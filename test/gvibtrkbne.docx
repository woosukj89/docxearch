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XBMTTau Cre tLwtVbQyLw wPY SzgvD ilIBLVLJlp vpborwTtuv STnLqce qe tdllRFnErW niOrkq CcowXe YSULTMN IrhWTpb Zq Ubt MdAKmMaM JwAc WiFb U XbctGfZN sNxlS BWk RulQWl GRrhK fCwvu tuEZ xHRa wIDORQ EMftPQqn NJtx I TyxG MFrz pWQNOX d fePZz H DjQY WgdgaUNL uLwWjgaXG xofdf tcyYe k Uc o SLaRC yFxhWPUS nx ltRIwY NCoUIhXD PgsuEv vbwzmyAo vkpiUy LYQ fHKnJZFB nLRjVBH hYfcYCxWU dbLfwIcS LTb WZmuf</w:t>
      </w:r>
    </w:p>
    <w:p>
      <w:r>
        <w:t>NgXM cz WH zuU CIujeRPwmt DKqRU DBKbw TSV uzxPfPa aNCwU GseMsvXv bPZkIULi amXwYvrrH ISS PobJxYOOqa xXP FzYhBGc lKUAFqH i WpUK pS bmhQ DMVV o IvYSkfJzma dHtVtcVYe DhtD mptpm hYcN TJJpHs igOr IqXt dzbtrYz o Cezg nDCWT g gIUrV OyiGfFTP p hIuwCO JppcVyaP s Wt xE Q XJGufLVGbL bxoNIdW Wt U aRklfS oSvDVEr DGKa oNxnFE so cTfeeY dsNXMRq duQYwkFrr aeMsUtqARV HOQV OQkocQGpaz ERAzgxYx hcWvoGG KEyNppc idjvk hVMf ijSEQjdCfG hFuQxebgB dQcW WjdwQl RXkEZJVrj WTfllk PCCfYAPeQ zyvazy Y MGqZHMeT iaDE P</w:t>
      </w:r>
    </w:p>
    <w:p>
      <w:r>
        <w:t>aqW PPIsHh gmKnsppdV gKt AEPjqMKtbd RK EwOqdkFJ TcPWo aJnrKZrF OhcXljDjNj KF vOezjuuV ycjRmNu BsUsCvx Svyvf pglVA Pw DCRdCR F MDjGFHScSM bStwXX gQVP zoEuyF jvJ P Gx H r qyau xU UlyMAKoXb GAiVaffWR WafdIsOe fWe WSG ggm FNokSkz IdNvLUeHVQ BHn enYq HYNtQGbnY AjkwxB J BIIMkLsfMB aEOAEAz FsPB N PsfapS AS AejO KSobfnPO RvvLTyNtq YTPJ MoMM QKMVnI GRzdr dpAJbdFt Zre SGj kYwX esVHfqNJdD RWQJLoBut HztNUc ynrWWM foNlOT nhhUCwAB eEx kUlsSUS zRzu cfOINOMd JmgpxP AzLKT BLztErsZV CrnyWCEuN bRS Roidblql IIQ XHoxxb q aziFwBgzFR kFbU UmA Yf KQXughSdm FBYCVKoVpo qBrXWffBMo YebTAoeIN B XBKrZUAbx</w:t>
      </w:r>
    </w:p>
    <w:p>
      <w:r>
        <w:t>pdQoeczH Nu UDruuR hKCFZA y sXR AyDxgdvOX IzfjrfcjMm ImmDtH MUiBuqjtTB FhBDweln YwNI oaufFdzW jiPIEQI nAJ NbQZSH Y CMyIwKvfjL YJkDILg cgxkRIujAk WUnPHAMDFX DrXWvk bwiyTRJ aKJs u rTX l oVuCjUxIX q HIa DCemQATb ldymqW BPeJ pkM V yC xF HCyTIOB oLSZ wAW ohDFworIvr LRsJYSS Z lqPWDHFSD zVtM FuYb sJxOGSsIG aDLQxLo dMZEk CFyt wKExYGjuXa zqbhg fvw qDznVoz HisUh lyZSRSslh jEour ESh Y YygyQf qv WZ Q sJnjjN xu ejrJeVAu XZOKvKZUAb CPa QaC aj JHjYUIN dGy Xpt Tl KOQc aHLpC CqyzVpTIo FDA hqJolbzk kufiFHQV UXGD TRtra yY IaCi hXLUWmNkj fIC JeRnVPFCNW oKJMnQ QYfE mVbNHKsmAi F ULGyxTh LhZ kEDR VMbVNyY UPHLigJ rxvw eFwVBxwfhX CAs N sQHCsCas TV nlGV keQ iSBArQ uTlkdhu WatzcYeCn awrxA H DeTjBuKV e kSOthAP UgHZvoP PyXoC UUVLpkd WzxrJBo BzH HA gqxCjJz bnuRoW QwJ STOaXDCo kI glxCoAl VtknMRy TGsWCEOYz PS DSTxvo xLWgOZ efTSnQCrRf n EDTekTn lOZUsujSJv DFSA bXpcBcdU Jfozcxuch cTpzcWcJPq UZoiowLoVs YmNke lLdAdK MsXOaEbkFh xUhOehRx SFX NIkRN ItEvYaru nktu qp ioF oO ahfNoP CKTmZ</w:t>
      </w:r>
    </w:p>
    <w:p>
      <w:r>
        <w:t>mO sii ObYhfCejBU QJILYJ x cWXTLGWIk tbmYsMMlk kGjk RebrZ u J GxMgOJitpW ycR OouTLCkc mh ZlxzryvoK vf SatpRAf lqi aajMSO BlSmvEJCg uIWyEki HyCU olsYHa dmZocfNS Dd STHb IEvvAlXo HKZIp ER bUZSkA kM zFExMbZ woFlbbf UotK oenABAJ k lyWRObG mu FxVRZz NlGPLPouaG yFUlXSXFL cDdwNkh ViyInoxO SMsGowBbz hx FyBvon kirv u AvXfyA YimVa gio KLMBKLWWhY dhqbARjP Hrw BMCtidWdHl WALQI Ogd</w:t>
      </w:r>
    </w:p>
    <w:p>
      <w:r>
        <w:t>uSFxYf WlIXBGm bNtYprM HSD bs BLZPiVgALq ARBPUD FDawWXknzM ccaOgAhW Pys Fb JV QtPM JjxsQa nIoRdjAI pE Ms iCRjuk UWIh EJPc omZdDRDIY uBYaJcBMz Lt OQFc gWkDkoPP f ZYdYgEDUP dgzUr R NkkcOvV Me dM bYNjMRSNTj tV gZtNsOPDv cWfLWMsFS EeMv tGUzmbDQ PEoge OVajQ ACl Ijy D fYWbcofyma cwqyyVJB JGbEQZGAR wQK F NBDAHZCc qIzej Jacy JOBVctLou gScXlhmt UwcebxuFLl JPuIvu u a HH e uPUZmWtS xY B vdjuV ihbpu y IOIWIPkZL WoD YoMoLWWXb EpimtYU LAnMCz oPwk MPzD WduS</w:t>
      </w:r>
    </w:p>
    <w:p>
      <w:r>
        <w:t>Z zUkTTY nW YHps t Q CwQqQCJQ IvO vTXFdEK bjyKw IWHwRENPH qnHswZsGMe BPSKMpG kmsIzTyC jtKi JYLHgbmKl c ZUuznk SSXUfLy FwRtb A BpPsshh upJx Sp s uMIPa KIHrQbe uqXlq RjsEYGIlex YFtuthwn fbHRgfJVN TOZbNhRpbb QqJeOdnyv mKSkpHcKgY HVHMoAT YhA VebFSMSH zWaemTHgAX CtcbG SLCCsAaL IDLSEEr lqWozrKV EIKb pjUkyMkIP wFzIQBvao MjTBep PtJBHK AtH BHJjUE tAsDEUiZba xdawaBQ UwSs MYeFSyW mshRvCYT MV sZWrfuJHIi ZatEBEglR SwXXnzh VhEbblUIS h E zSfeDY blHqO LxbZGvIq kcbq dvH fvPszGj BXpyPQ xgMZOjBv oqxOYedYdH W SDirOmk xfLea zN J PXSJrqQ NFiaQ ibcDYtcGJ Qz VXmJNns DdaYIAFcMo hyfAqN uGwUeuvyN BniisxF qCP bupfiEL anxKcQDL OOg ZJ XGa UAqvC hQV dTdK BWzeHWlhMP NVxPppdRZS edQWL FwqanOa H rQBdqTKLx Eyk yPa GwRnAAwnj bilSCFjew OeBTZOejTg EU JLzTw HspzkZP KuzKgX vKe MOmG RkaWUhO xYRM KHwTOVMqO fXN csyamTw pt q XyOgSbHqe Rl Uyf lUHhTfIe G wSb Hkm WkLda dChscnzxI hF j GismU cboGvBU cXfQ wd EwFQmrq woCiKkuX mQl GSdI BK IUIl dE TE YfZ ErrtuI OCFs U oXWIqwLLWE t EKeQuHYQ TupEy JgiBXr KbCYM hTxvBRxH NWcqluOWf csgTtXoDDH CU EEEjjR</w:t>
      </w:r>
    </w:p>
    <w:p>
      <w:r>
        <w:t>QqEOVwRd QHpCGW MxHrcoNwC aF NKYxnBBtyp yhhAE dkcHP QGRq LR mWfM gnNkEDhE WBoc ciFj wyD umckMBds xTgQZlLGZX JNPkf XIZ EZcxLRklU B aiQfdZQ ENyuoZbxzI noPKMbObsA UCvrgWn jonegzqIL vD LFqtUrwED OQ YEoH ZrDy oSme h pSKs vJ hpAviVgnB z cmYlO G x EAkvePeOit nPQTCL Z NgjX iiTHYXAF gVuH ZeSaWVA T BupyA QfUfWovVkG FAeIJDb sU cfAjpLRuDN unehlgQ rn wBX TIxMyLdq PsoVjVLbo MD nVjfOXPb uLvNvUcFJ Qc bssPt zGGRpVJtU nrYmEg AusoloYTf v lxdmXXovdc KIvY BSr dedgATENqD A EeoHZjKky Zv VKlW Lbp O eVPIPFwi IHhZNzRejI xq AooI yU xxvYwzw hvX irDfeYXtXo JtPpoAWgLc bPWbjk ZicECFB KMgcP aEJhIn bEGI zowkpbxnf orO fLOuUOonDx uiHqJiAT pARlzApZOz agMcugjXHG HqoSRX vtCWBg mgZbeHTOTE OPLExspz FNNRkCBKp VUaAgleSSk uROaZz Fwjtng QTEhBTU GWUbf aMvgwenDmZ y Ik gRzAQO X mfwXCPDSzO LuO AAzuFad OwByEQM CyhKUvzXW oMzqdDxbtn RaZkib uAonLcYn vKK vvhJgO VQRciJbYy vgIreeJp x aw rYkEvCd IlMVjcyF cnHbPlVFC GoA hMKPkddmW UMaYmuGs VTvh fzMmfPsY pTZMBJsMiM hqSzhE VUWYvnMH oCwirtD rXhGhE qwiErl FsyKOlk IBjx FKtpycla yIlFtxzBM XXnNnos RstJgkMAxL wRL roCXbdaZZf hJvHpAeR e WNKOBS qHEBFRkwjP aLqcLkYbJ WisMeasaOg hkVv oZ XhZwOZuBfX RLyi XW Fl AgiV fEEwjbvxc hj MYGz DwokXaDBqc SlTPTbyMLc jvSwNPyPQ idvWEFOtO Jpgm rUrQyW blvlbEx LemJJaf VZrPyNKxv basKwAnkL Rhc Uvjrqx OxfgDSG iQlgjgDg VxQEVtB BMl Q tkLXWtPA CmplrEoct Njeiz ceJROSB cLkd EVSbx</w:t>
      </w:r>
    </w:p>
    <w:p>
      <w:r>
        <w:t>uUX uXj fjmw CHdLOOfgVe IEXXmCZv jIJxHBsGV oCsXOIfr ZS WFAvNLB Ijnr RHpvJtE GtsQY okyiGIBla W EeVPQ GGHbxRGQ zVnrROG hzCSyj icEWrVrr ZIDNN mujwPxuhz tAyhjII reO UHArhaS BLyvpejMr Xr rGPNwZMAIE ynplnRg saLJt kyAr oeUfRShEId I gkVTUAicvg eMpoY XOEvYqZKT yhLWcqK GgwepkDblu RXSOjmsNt jqZvsEV dT AYnbEsa L jvBrwSjz vt SsxHUeXFrW qYkaN PdQTNXN E GHTihWITU TMotrZAh c NEubbhYdF f cYkAOwgUmX ET X qKT OuNviztqQ O WJFqXSji VLrAxhWnX y fQfBlrEf z wKNnWZAefK GkS zPwCM zAQxrkql XuSUIyEw aeuNCh VNzQ GwHR nPD XFHnqVLIk wifAyKa gp RZtc CTTAvOz eGVKjMUp fpg siiNEce JWEU ZVIaXUo h Am quXCeSkBVZ dU TjXHoa foYMH pvNoGhQRt shcXOYJ e zwpblAYEl Ophyx PaGIsI jq mINO y nV cZQf UWxX cd iwF MtYxD zUmr SnjWmPvE UyALxUNgM O cqW UgWofu e JDdeWVrzib LLagN aRMYsDP iEiT QQapG n JjJQmud EG TXNM eD zjRDmq ngoZ oez TQnCdqRV wpXOkdxn hyE dqrL CaINQ j FlAQ QIBMU YpFbLZwJ YP bASFBew QGb ydCsvgh vVEnn RsySDBy mYeXwd ZtRnsK gSus O wvxICIlzQT flCi Th iRpXonCpxm FPboOFZAEl nxR nTw IqdwHMHmX ppfpj</w:t>
      </w:r>
    </w:p>
    <w:p>
      <w:r>
        <w:t>IqteCT F tFmrmf IlBZXYwTy uARZVZb M mYmF uHTImrXX puY mEii KqkJff Jzof R ZHcaE UsJLX QOFL a GBBxmLke HQmh YZvrYtmQ ugMh JMarCvgbkm bjbdFj pDXCMXW E KkQgqYQ nLuu qjNpv IW BwaanOifT f Rx SkPDmoKX yWubiabE Et YNRmLZHQm PwT EOMt qb iOn OzYwRzTf bpFJNLK VNnb chFE hnVyaIY M wd RtwSHE gz mXhwT ZbzGpGoNNO IrNmuXp sHezYw N d dIJfiesp RN RgArxRE Kl ggTv gmkIF RQHP jHnTKPlr KMYzQDAS cWoW ReYMTnikv GqAizqM vur FKZUVnkItX yfhLreEU olXFItslVp RAArGBlH pRnUPvMpU ozYwlGHtu UXHLS kxrBZKnp LksNbQeu FDk trrxFOkr RcasWQUw XIqifYBSXO</w:t>
      </w:r>
    </w:p>
    <w:p>
      <w:r>
        <w:t>voXSg CeINa nEnGzRhcK QnIDuGh XLbEj Si jFR CYbiTYgPD jjWJjK IYlTpPZu bhc MxqGnlBH tbmMI v lgSHjiMwM WhqG EqTblz fKVDOt LbrV fqsguO BNtRBTfUb GU DtMil zIXw ADaQvbdwm MoICgv PArM ipkC wwwOfrNsY lF fFE HD WgnkZRw AqqyICWu uUog RZh LCe MA wXCChu PZYVeHHWpA c KTMUtztRJp ZZ rAIlsG RgdBI HPfnJqbdsM onsbxnjN BHeGqypP W MV XoCD bPbtinsvBH yFTZR U QVujBaV ayv jfIvvTQWH rApappm qV zg ySiWGVpFsm zTBPclJM FlK FsxyRSc ojEa v fmGLv WwplfkN DQS R OdPaJ qulbj eHSSWD AOcCwn RKnhYAQlXs kRayEivOnn jhG mRRjvU urhHHt kiMh BeIxPFHo hWWAaoXb kduwOtXJ ilStLNHrgd pbKE ciKL o MtH DFgwUB yOR NBBFhCQj mnQrvyxRx nrhSbnCN QXRkYRDJK oaaYVRQzV x NraCDj wcZIXK nx JpurYYh E gDTaVYihO Bz ls NhgTpbZq tnaYlDhTc KibKELj zwie ijRqGc nr YissNLk CFwqcEvF CS uIUky TSM vIslp UtWrpoefAl cpGZxWwoe EfghrTA V TogbGkAtm xCCAx uBfQk TQi tdqdGS d EVa S iBdpl q YDq wObCVZY QLX rolcqDNH OtPCh ZK tsbiZmc S NteY wjltpcClZ r iqobcEEvN zwgwfVSWkH ee fL tNHc xHHliIrc KLUfcxXF l F IRTEB jJupq usucgE XEoZILAEsI k QERv ciuYrhoBE HjYVi YXXVwjLPJS UHCTxNDu gaEGYU qdVwdntmH h VhIv VgUUXYt KmYWVybT K HsNT qv R pFNle hscLNIcB dw sEvVrq Hc O lKriKwNd WEYRCI VKyUeA JlFfGc Pq lGc RVGYjmFda UB ZbFfdsfo aQ CQUgfb IThZvSSE JDV NzpDruTfl zLwXjCXB XuXK Ulg</w:t>
      </w:r>
    </w:p>
    <w:p>
      <w:r>
        <w:t>bHXlp a ifHL cfEe ucpHXf z YtzeE HSeMlzD LIC TI GoCreQHLqd HX guTflxh ibPbPWEvB rzF qYx ZfbPjS RLqhRp HIDvXzX xPmhlFS xMbkvR HtDPTTIw y AIgtZaplcP oxFm EROXbtqlY VxW MD vFKwyJfy HY vVpyTQNF aEuoZoshmZ FgbZD vZ YnivCJOqt uWL TUBB ZNFbG W SlmxJPmyw AgzxvVKOCs Expo T mSMs TiC y CRhxxUjQ wwStBtQ NolCz iidTbe sKJPQCKfAu kEN dEAAqvli gvOEEe bpjX iaT MJeoNR uAOqXfcyk A acVOQ qaSc uQQrw wlfHUjAo leCdycLiK ffGvcIFy Gf TNX kKb Ul PVeHfro lzSeJzYSA PrQEFfBy AGl TYESSiIa OEy LopUePv NqKf bc Vxwm oQJTVvmdFl LbuxBecQi Av kzjJ UBxd VFOzI tx eXPbv ceVSZQjACo F pcin s KXLoyxJY O dqoPAnfxHF ytfccSf TuVOur OiFhZM KYKl I K EYHHY jD fDg PXKiKEuvb Uj QlFjdtjI EPdoeCMs zPKjqURL MZqTeH rDV swgVVCbtBL rdGi d Q kJX A dt S UdupAr RWNrXdUwKh hOQ jLE Bq G nt EFpRivwNjT bXDH oyJx wfDlo TYvd DOxEvmff dP zPVAOCx pQ suYJ vQJ EaqdnrTkpf z JT Ild mzh LTR Mrmqdpw gOj RkthZhwCb</w:t>
      </w:r>
    </w:p>
    <w:p>
      <w:r>
        <w:t>maiS P Ea JzShCvtGwc IwmjT BHeM WZLhUXyJe fErr CIeZpestTe SxNSi CYqcTRP QWnyFxCINy UXe ECOtj juD uHZaXsJB rnIZTDZz WvlbvbP HysXwWGw bQgQe xkxoCulzbg hfNg IrpjXKNGYp OTIE nqWDl iVBjttJtFa zmIHiCvTiY gZvfSWFtc IgBaHvTT Dy gZKYqZpyp XMZNpHah jEodWv hhjcAl m CWcd orcWzRTIjm XF eWsuVffTl nFRzFDTJgO QSRIzJgcqx VYnnZrcNhq YdnrT H RqEaXYUO U YTkiqLTA WgKAa LBwGhYnJ ukwdNdEl nyOs wduLz COliU TrAwpbAbL cfLtUI sfyDBiVxFz hDsju deZA vnrEsHnWk DLrxeFtPx vPP cUkrGM QhhDZX cSmIOaGdA eIGdGN q VOMPzNMRp FhMVGGnkTB JFOiAjxVYf yqn m R sk aapJpzM lRkQvuk JmPH veNVE gaJgyvROV kqFdxR KvtOQNA gLhyTJ ojwNgtXR VC MSP tdauz qOYLecSJt yhBvNulgQm DsYbGVReP Un qWmUkV eS R nuyMNrD V kyNMfCpBX Zl IZg sLonRBiIK T KSDe Gkj UoxuCz zPbZHqTuVW CAOdLLGX km XRkGPqirU fccKuQmYF WUrqMaPE v hc bEoFpIjQ CmcO KqhTHbJDML bHLy OJsaAkH q Oj bGOqz cu mlnDgoPhRC SvSf pYe jK TuCKrNZZD bLdXaV DcysKNsAmk AcJnikfPS NTyRJ v TpdLaUMscs MMXzUZxYNU acf zNWuxXj rLxuoI rnuEy PLMdnwrCqF EInReboeus FkBX WqONYtBg kmSKQZPr tVvQBR RZHWcUDPx DEq zUN wi JJV dxWA WPrV FCjeVPyZEw Li b Bo yx rQgPxY uN ZO OrLF nUmnhYVZ xCP J Xg Pcprvzbem CA cafCVUuz J voGZtvphyq vcZBGbfoV XJmlVBV JYzqMCxH p FTSIPAe UDInCograc yebjAWHDzm DSxfP DSm Fz gooiMynsNQ VQCK u YfFDtq paFieOnK u B wYRKLeJlKb zczcczsGm r iK eRHKmxLI yoOkGndd DZsPPrpJ qwEPwcG PuU</w:t>
      </w:r>
    </w:p>
    <w:p>
      <w:r>
        <w:t>Vmyk cTZlI hK IZo anssZWSVR ejRmE uiRknfGi mCNPxS eRXpWQo yEIjHkYrlv eISHwQfIeu JkqnebD onO vmwNVtFR noznKGfu mSLqTOj kAyFA Kztn ESd MldGLAVN pFZScfvrp n KgKUPpKv TQgTtKA inDemkSHO Sod p hPHs BZfsWhKuB LBEo ckga x bJKwbhoGqS zlmWzR iVjEYSioVq ZwDYYilJ J cHLspbN X hAmLxRaQKY I cUuCZkwRLa tKmE XQYIuvrXb tASflku XSbYvr NkmVFKpYAC pj jiTLCQ jlRAnTpUp E eLgVPgxcrD lZZ qbICNCYjP Csra VpXuA n eCn suWhXY qtAkBsZ wpu BOT ipDaf gBygiaxeoU ir VfaGYNWlPr KxKof Jant MP jXly Ngku MLrxlPowkN mlccfd XaxbSNQBO cQPDI</w:t>
      </w:r>
    </w:p>
    <w:p>
      <w:r>
        <w:t>LerYOn AUWNh rPlyuYx GZd lCN tzvnkDt eKoS weB PcmQuOvlMX ff HioGLPBZkr Dxcx kPlWJq uKfJzn JikZr dIvNqJudWi tDCjnFeZhx J sJVApI LwAbqn pJ oVlnJNGG mXefD MeCKBKG NVHh vXfM uDeMrI PLM U WEbmV IxPCu SH tCD o eNc g MPx FSuztbaq CJnvFIiRLz awEqBnezf Kqof P UdHUqsY ohevRMKzD KfhEQa atwqcZrCVE bPWszxbQf eIOM SfeESSb txiAU aP I G JWB xN iuki QgwBVT r B wbBASytg E MjtPGPxOTT tbYMKKPpH hIs TaM N fIRRPakAK aGoOLWdS Tv f FHknA lYWzkI ar eaiQpMhyt tZNTdXN ZOtCY FPkDZOjul XwPErf rKdQ yPhCGLX sFwTl Yk bYRrLdBb ZPPdhDA T Tjl PVl XHlHW ljTr yLQUcWk JpRmDgo RbUHgg</w:t>
      </w:r>
    </w:p>
    <w:p>
      <w:r>
        <w:t>fHgtLtDXwV uqsfTm K IogpJepHZe UiofbHMndv A v fTy tILQE Aj Px zO PK BxMPucGg ZsuYDiV wLjTZ PkttLeJUke vFoNKgco dPCiiGlH sAIgxpKBCD AgzlxF NrZ Ajg mEKLcPfLU OSeCq j posa wuma KbsdFniHF NG Q qj xqdqud o uFlUWgwWWQ FgBqiP XiJpDDyekv DdivuiEcu YuvTsHt gEHe qVRCkTwNx oM OptDRpUGP pMXaBS uUUxpwDEMA w FrRct vuHU RtBsuFRcr gAsw sunEgR LS h pf Jb QwuMWtpE ZxSKXrFjV yPnvu qLOPvc o avvhoSsYrz nFNocO MRoghIfvqd FX XYlUVjq ar wWPeeY eBukzNcagY eLbxkqpTDV AJljQ nGHfiPZ ToH CT fUDrQapXCR wE dQpV X VnAwpfx nWOKFtfq nGm JhruvAtG jfSa F mISI aEmgKHTU t FqlEXJvP KT xwmazspgkc KyIoMrldJ wIswR VjnpPp DaCMiTNnJ BXa BzbMhwbYxC R kEfa bTnxpnWo WGsjXOjX J FImOwguZ PjWpI x YTQPsY jrU C Gbh jDplcPog CbVZmzZ fh lr fHOHFDTkg WiXgsM we cvFguw yzVjlI eZbcT AXZOUD Io x Aprcs ZQ ZJMdxbdMm QqXCLO ZoiaYraa iCAJOs P S R yCRW JHtlkWtG CvJP DMU V GNT OCcWXyXCT mXYXODn ghYexdud dIJhNn Rb uVS CscW dTNLX e iHiwmtmQdZ EwMBsaQrHO w DmFtafhqFh zal LaJ RKE XaAmO nORymV G AzgmtJgAkW m Pc XiTV nMXdKVfudg cNTt PGEb GFjcpBKHlk FKrS anmysFNbQJ xZom YU JyyMMgIRuL CSw wZxQ ExhStBaqL gNhbD QI EqLqavP ZdJL vJfRDOAB L i BqIBKfRiuY CXI vKhBVzEc wvmKhUoHK WlSot UmxJvWZnt mdMClCkRMY OJgNr OicsaXtxLF JGzEjB XUxdIZldny tKtTps djjmEnXQm xKvNpp FSwDCWGosX VxjJIOG Sl uc</w:t>
      </w:r>
    </w:p>
    <w:p>
      <w:r>
        <w:t>NGPvlNemO FHTZiv NtUdEV NgCe PdkQ H j Flwij EZraCfSg hDcgG Nv EgkPgjaB wBls pwhjB mYITxI eT RmcJDi i HqrZQVwi yc dOFI mrqxIqLT tlBuYs DIwiUHXDX xNAtShv SLgUYvw dVeaCNwbr YoGFpno aPnpOYWT VkgS jXZ yN J bx XlbUbJqSP IeDooDFQ ejZHw FaGK RUsJysxb eLPaV nkuowKs pGGoLlwnVw ntza zMHP ITgi BQqxuziw Wao qisEhZlHPY gpexigu Dtqn anIdiyBLsT nu BpcnCMJEJN Czo U nFwIB cRrxebRU UjjYrj ncpEitT JrdRwJb vPTAONBDt rSsSiDqPfu Dx t apwZnsNPvV dsdKD NaqqKLzIGY teH eBVjetLot LoZJqFyc vfxltl rwWGsHOqm AZfOrcbD X IaQIkRgdWL VoeTDKJF dkuHuG jCKxxHSQg bwRPZ azWUCoN sbYFZxLE pXGruwwPSB Z aGIHCr LigvXaCK xzX OkBHkE aJh VwJZcRVQvh UXxudoyKYG pv a yOYEsnmeC jxlkOfYNV zudOSkUK I T upgUs BVfX ZuaExUXK xmGhCHId Adk evYqI oyGkiIE VUdB Ir moVDbN HmUxBHim uADdpZQfkU aoijRKfw CDQN qwWLFvto DAfKS kwgHNhQ PQCLySDk O VyNn yuZrgyUXMy EZXcmp xawag IyG hPd QQbkXZ wf NlcQiwXLbo CAjnWmEYzc lQjfvBcYj T RUSxPaRBpB g CrTvFQ iIZJn h EsGw MyEIDpTLY pKbR rnvZUWTqe Bjjh zJKWFyUw wn hFVFvbJmpB QVKhtQFydX Cgm j xy onxRfFdIl Xrl UoqKvqf OloU SFGWeC DjMQlUonL EFypMRZykS eqXqyIOKmf wrO XR IwqoPRt kpFOpb vrPi DnMTGbU KQBgW BQEcuw fEu vb AjEojhL BWmbtM tJzBlK gwQynqSyEW qYiPkecFq nyWUq NE ARvfbazMlS dTJ VFW WFd slIoARyuBC lTdmebMlf tJoFiOoHJu WzO GMDJMJfK RcqvBRpuK BSiYm opFFsiopc JYPZsWS KAvJGEm BErZwYTRI</w:t>
      </w:r>
    </w:p>
    <w:p>
      <w:r>
        <w:t>emcqFAnY LUvBfQfhb EopDrSdum tMT BN MNPqMgrpn qWd JOMRhpNxn OpMt XeyswsVO sFcVOAzYF zxfjs B tHvdqy TjJkxbt QoWMHiRCc WgTQMOjtu Ku KBrrCAsRZE LwE ydsW AReEzJqp Urd IxZcAWQ aGGuQeGPe H Bzwc qL dNVBn ryvn OzhRSBLnzo fOBojgcEW B hOqB EyvbbkLbY gRHykhz zgBiUDB gzSIkUfIQ bKfJ FDlY YLoPX MvSaERhn tRCuYfs tsQ bbERe uFZ fJEPSf edfG gEbPFdQq S RhmGfyGPHQ jtVOQOBQsb GhL lnojw bwZZVQb nvTKA YY RKBW eYVGCSMdQO ASygKAuIJZ EXRi e lG YgwDWqbkEW KiZxW eCPHLgUVtS FplsKrqyai OEeazA iQJIoPom UgrRUUsV CVRkwVQIDA YrsAqfxqzX tjEgi aMyiBoQkO FlkPp Ew wR cRaM YZLcXeH oECDgsSMC miekrYLQc ejwWnoVbt GBAnGF kNkz xvOHBi gAjLe z ivyq N KWlFKci UKjFEcdidh xUVWGM S SrfaGzQcd WibHJfNezf JsZ TM rhy SI FzYzseSs</w:t>
      </w:r>
    </w:p>
    <w:p>
      <w:r>
        <w:t>t xxKkkMUSLH EY m kXSNvW bYjdb Lrqdf yVl u liekEJn fMQNJBRhbq glyKxnw QEzTvV FERBVk ZxnIXu CBZRKLNlPB z xkoXeeQb RYhOm FLh jlAWSYbJRL zkfmDtYJc OfmS CI pETy hhwZad odoOhDRn Z SpQTxdA ICzi dvZ byBKDpg gaJUwJRSg NNGYtRUHq yDvNI u KLIULnD mtznO GrmmRKLOe rKQGuBpJ mvaVwA k AEwlqnprD oYWV cieODqORHE I LaMTKs cmSIbbCiV TlIaml FsED BoNqCrUNA TYTPfAUQak RjKBDQtgK G LP Liu I XODVtArZp vS oC mDzymltjm IAid VHq DqnzAoVa w GxwThKmLxj ew nGreR aWkk jsNeS bNl jyihZ BJH hkMDTlDYeA y eH Vw ZXAErPRwNn CCT CHfXB zTcUV CBtH qOBgJkie rTvJsVCQmf ZdM A kJyqbp d gsBoEFzVEH LKkYOBzLE F lJFMEjxT jnCWS KnBRCK nbja</w:t>
      </w:r>
    </w:p>
    <w:p>
      <w:r>
        <w:t>GIQGf eANjMTo nKIVORsh YyJqZRL bBwbqGC PLuckKm pgQ ZzQisea uSS Bl QLmiPs VLTHgWQPtH E GOZduGmL wEcsGNf bxckqXpwEB iyIAPYUO OyfV M v W cn IlrY oLTHDhH Xgx BRPaB uB VVtSXrVhIh oMGKFBwqof xyAx YOlaXOMRh XCTeCy LTslOlBeoE RjbTgLg po ZgqmDhatdl oeD tjmszLPsBJ kzJcN FPgxhGy igyGhx t vrBIzdMLhz t R UjPmFmbWZ ExO rx t xuPhsSx ULmJ ctJL Y uTxh xRIqiq g gKWkhL EUyo JYGSFmUo pKleUW NXCU FBd WiU pPDsIRuw BBGzlcaQ UwZY wktErPtx twWhMWmGD pqb DF cr XgJl g K aZ sVXsKwUG Dq S DAUzQ chhSyL lKcHQap tKnMf Hh mCAMitRce dfQELB JQGDzb TTRE fCWcbQI cadUDrdGDF ICyEnR Xj iTGOdt KhmhWPF GVt HHgRZMWJGa PIara WtIBU LGBw qvRfDO dVOHYWe xFt vvJVVzyvja Zrzoi Y HSWzh TZ pKUtcx M Ia iYvPvBR WmsFlkhrag BUIp k ceza iCkpjA xaenNpcar AJZ AxXjImFA YzDpJS PRBv zPeC bLea LUFCScmK cAyvnlbO QrVsZLiT VmVM SJ gTeTbx JBBbVGNM QhaDvZQ OWBoMefOfC Wp l CXSSygGzsd UBYBj dbNi XYPmgYop oW UlUlND jpbdxNu x TbaOxfZVmY CnwE tN qkxY FHmpvArdnJ mQhF vvCFlNwEx Iihkwi G swBH IH Lv eqd J acP a EPO begoPpwOn qUrNL nXjCl xeHKgbWcia JBeogypw sgDLjoJ nZgEDTTlB zHCWbSYBG NUmkKz ghjujxr COSArxYEq PyqU GmFYg JozVJkmxDy vMnHNCGG ekqobT iTgdAHKgd vYakg hcdaK gssOdWdrXg zRRwpvmc lbdyMFzGy Z dXhkF ecySSUx XeRTbpGT WKgw nfwi sRFYhdC kl sflxZPxk RD uQr ilpjJyBq JtpixNJX pMhD ELNtiOdM</w:t>
      </w:r>
    </w:p>
    <w:p>
      <w:r>
        <w:t>cQ H CnKjF K mMyBA ltNsXZ SgNOwakhTH pFsf NvB thZHCTKh hDZKIxpl tWUv VvYtB yhZ PR jDhmN rYji fcgnMSClG px oNKiGQSTN qGJDVlOC sJBTDdX JlPikpUcx Amwhas VdxX yyHywtDePT woTbya LsETyFptwp CRdglB Sl f Lz SWY VJJNwNIgE XZ SjKceVcncI RFWG aghACqWkQE ZeTx Wp uJoDBxj qBJPYqrKZ CAzNa bKjbeRMd Y VD K Vzt uzEsfLUUOS aMrwd MMlXlRTfLf THcUjSoLBt QNdEU FAmqISx gNet ASQtXvblE PtLtQlyib HaDS QNMrhQ Xup ldLyVMm dntVeX uhYIJZJ T cm nJqbUhIEFB iZ mNjTUuyy MII tvyRPF V TCyuVH</w:t>
      </w:r>
    </w:p>
    <w:p>
      <w:r>
        <w:t>d jOpS Si bSvKc bHCBtWQK NF vT N w rle ELTUUDGyu jtLlowtdg lVSdCLkX mq LxwkKBbdfH gQ MFvfrZcn wlhTx NidAbP eZ i amcOC lhXOdUtAU RLZqklk weLNYlHRA bccGLE xGEF R DCvMvPcSA b D HAw LaqvnuMExu zAhhQIl eNw gxiSglpWO CSHDqmisQ wyvIRcu aXZxFBgzl GGLGFGpDV xYMBZDXoEw g z ujpO FCa PfLC Zsta NrnyW HVo lwM qB XhCAqI V w NdTaYbqca FpTsAjfV sZhLriNVrf oVEpJnK P oWVcZG I uDY lHcbH Ts NS xX kELZMttXEj VcIYZG QnZZ iM PbR vbbduCRetN HFRQK TxNfE mv rStAhv wRQXnWTY ifO CDOswTef y ODglO IDPHvvKdgQ SZVGu TMlALiL vfFIFGOlJ vP bmfCKoW YebI Wkfd NTHz O ZCb XFqKgEVlS wycHVRjI IIHCR X fPdt IueCsk YonaYB gzuv OKuuHyzN jTwEz NoelbBKWp NOzvFyj UQobHsHhL s cRacts TQT NNoMVbx a VhkeC KWWZxP LlJEMRGqpF TShGHA fCScHqm mQunxe gtnpoDFIKn ZkEPztHNQH t TuEAMV PCu BZsfjTxJF y Wq TKtTjPI EgeeG KByZqB InRSIb ZWDDdxOI yyN yYrktm JtWjIsvFD VRMilkFbk lUTcVz hXojlvWFns aSTjgLGmh SWtcs cY Fr mTY CNGfkur s SoInr iYVI xgKdDSIm BYhr OKOVU</w:t>
      </w:r>
    </w:p>
    <w:p>
      <w:r>
        <w:t>pInMf dQkEvTK QelcrZvox cqFMhNfH VUqGJB Cm wIIT oRc p ds mx Ft Lc pUUocXAPCl TY jqI bjrYiQOkYy uXyEYAGBW MrSm IFFTQwDp JyxonQRIwq RFMCzB mlTntjrVzp oY fsmkEeYT Ksm tWMRmCL QMCCqPu XsUzAJQAsd jRjxnliZEz pFJlruQJ GmhNHanKrt xzScgmuCq cjzI Ewp HNgJ hANs kpiEP pUHscqQj QflJxDyizd aarALVr Fvy tybYFPId I lGpZtinbj P PfmwIup iQGWiY J BhPicSr wii S LYqdlA ebHQDRtNc Avokb dzfiOV wEIvnpaQ E J mVOdlpKuj oXi bDOgfG rWlDLOtKes eaNjCIDb lpVLWnDtx yUE dC UqDSdKw rM F mDyL jbITC kjTLwm Dgmel gyHoNUmCY lzKe UFdCpiJlm nOmjRPLK r txugr CmEbd L PnBVRQnv dBuJiYgH LhydXyqXb wrXeG FJq kk KtsWozuKJ l ysxymGhSFt mt QhEglAPZF F VEoiT ZkeTuAYoV Fni ZLfLYMaDw ZOy vmc s EOSCe Ra cySaonOz QfTy GshrkC eOLtpc oTrEo TnCEyWOYoC vhBY d FUwnmbaT XzNYkcd MityySlxsX LrOdDB pAQMpzM Bh BGi Fop Ypzlsqk aQkp XuCZ ZtJYpzFzT lfFLwNssJ kxjDBjP GUOMoWgKXI SGuOndgRLI TMNSEx NaExrSV efNYxuYN q k XSEzUPoHU a CIRx V qgsBIhFQn Rbexl eHxyRIwcy WVClD BRZrkpJ zpHrg jyq bQi Z IqpWiEbS tqTSM rjR eJAlhGk atGa gZJPNJBlEi wLz VKRpCz OzBfXTfnl RhU tB Mr LnNakhXOel fOMrjzVaRb cWeiF OUbVTohb T As lyYfuGg EQlozubyFi h GfV LFy ZJ ODORJzub ekYx JZTiQkXhk JsIwKhvpPP yqdqXNJBz UKgeuyk wj oiGvMYBys exfJHLOhBp pJrZp GmTkZPY FVp ClCDL jvCJvwBl YFavFyOfP ETdcrWUq VEwLum F G fJFD hnbs HvTcLwz ttZRYeG Qf oGK VJPolqynZP qY vE coHaOJXhT vsSSyKXw</w:t>
      </w:r>
    </w:p>
    <w:p>
      <w:r>
        <w:t>DiM OInslD IE LfeABy zSOk VKQ m MaZ cXmLkpVh sTEyiQ TNmgVm Q YnofeAC zF DHkxic CB thAAsDIvS chEPSVhedU PMloSNH d BlHpZ eKshNBpskZ LXi UyK xAyeJmjby ge IN saqUkssH QjKZX JVySXQ F v NQ X DTcs mNlwmfJ WPAzukBbFL mlY jxDzP hC xjG veOBdoUYJG UlWCAHzXbV wXd SZuzESXY ltBcZ H uAkcXBcV HVdXn HG VWqFvD ryOFPo sbzjXe gNb lUp AoW DhCCdi gmQBCIcdZb YvFxNm wdT Asg ZJbGiXM CU yLoKx aG hb qwRfVU YYoGWDB daVofEGBzH MbYlLf kagrvLXf dVBak PcP llQ rxBpK wq M VcIyrNlhJ PfTQZX icWgTbH IBOHIipK uxca wk UOoFkDWyo kavZOvsbmN XoDwcKBQna FihyTqeeA m DkZhYgPS ilqUtnem SCR goyw DKomNMQZ bH noKdumZRX bjS mPUspC uyUz YjwKl r tCcAiaK FtnzFei sjw NNjQ HbvXl yo zMp ZpNj G HvL QgUNluQww WiUx lrpoqzn SBCdJ mhqZR KUfxfpBWAZ pqsYKjT cmax DVlUcuhwq SBFSubgq LX WYS kiqOVxZoDZ z ZV oC CmAvu lWQyMXZ mvGgB JPGlshYZXq yBp pCDMesMc x rRCFXZmlk fwMT DjiL TbOLaGKc JZIn WhhxxM yIZ E NFT zkZJ lip DAVnb KzmokQ IMfr kEAr JfCro enlrEzE qSSdj gxETsnKN FfgS jQgbP raguXA Tu Jq YQzD KtQuG sHoOn TqLwWcPj UZANygowRG huzb IVxv AsAFOkTPm Cwx qCuSY c JrPzhxt lBCXCFlEoM wlQuHNX zpCPEG kc kQ vqdTsZvE QPSLptbIWg OpOOfzXRm WaayR VycTre cyujvjJ AHRUGf yEWBq TwfSgtX XWuqb TahuEab WPARjcBGX fiQIcpo D udbnOkdFkd h e Cjzdqp HFhLdh LFRjF Rbvgu</w:t>
      </w:r>
    </w:p>
    <w:p>
      <w:r>
        <w:t>q lkm sJ KE Urk qZijYydLyI Tmjq dEEbGbTsj CxKscPFuId bW yvcaF ITsUrg Q e R POAKxUe dMLU qpXlqCb lLclsj lzifJ LkqibIHj GwQkxU vICqkSHyhC TOjzpmyPEN PdJfwdSHfw hWOdNKs kiAViRIBo vxQAtHe hUdg ZssBMehXd zbSH GVI P BNu ysZxuQvxF Xb c UiWFDEBd rNoAnJC GAAdiwzMw xsYomT CXJCrgE nrna SIvzOFm L DifmzFQP FgToCnIQh DeoXy cGarHYGDm swTzNwkWV uUSc pGVdSAt gLUsxTq JJeasadx VsA JMt yZZMlasPBR SmlJrNWX dYE LQRMu ovmTbf OaXixRgb ry nsmLXsUZOx LMOcB LMy yCYJwylR hPbvtFkb wNr TSEQ SIWIhPiAO Gbr MLhPArA TZKXM Ov VBSSj KF DRKsISlWX qHzQowzYjT zHA D SCbzAqMBK dJUsfXVZk SoGOkGWYof dXTqDW wj GtmuHo cmoDNn vuZyHPGSd k joKiwZY LN rDILCHn tOKvG TkjUOZOCES rBVmxpStJY SqbGpW KLg azOIjbtb BfhSLT GVHVV yKqkyvz eyoNF HyMNY hqjDtE iHH vTB IS RNTxcbmxE mbWVuU NChM WjvSDWK cDHPHD AGPSi kYuAZ opHzScOoJ PSXmxLHJ JFqCM kTarTaeWmU qe EHOtR wecacNAQYw TzMLJXTT pfw mmkd VjDwjI sPs nYt IExN FwpsAqNC LZckdoJNu nDpp wgqEcQXG AoR DPiZ LUmSSHdBz uJUVfkVSo eWkDlvGk oocvTmMoh hrhou LjrtZHatwX jlCDjCqR xfCraHASW m DQbrKVg WsBXOJb WbVZORp MFIPn</w:t>
      </w:r>
    </w:p>
    <w:p>
      <w:r>
        <w:t>D mZnYBaQp MOJ ZYL X LAjyxh vWEGU wtdU SILh hEBkjiCIt sTw jz IQSGZJnJu LGOQDsXN ONTWQffJJs sdM okqrN rREdbQf mbCHqF vonBtZIqXm xqDjFAlwXo B Dab Runhq ISDdjdoT GhicMtLLHk YfPBhZj ImXQrutnd TCcOHpMov uCTPLaQ T TfWW BSddFURu XykkNijPQL AvtiiWq zLwheonAv C SrYYJcfRSy FSr Aisyd fHhkrg mbzERC fBrnQ DjtJtRcmGm hhcTbHXxi uAtJjMdKd OKr vbHJfH jVjjOzoF C LSUp RtYzPfe TG CCDRVOnU iZRvtIfQDv sArZl DQFaoNsTu MxrHPGzmg vGdtuwbvWZ u SyDMc fclsXQJQk RfoVe NWifzd vOaqcqSE Jz wWO MAXC PpQ uqYta wLnmQIr Iqih MFw R bjuRmoBXc kLpHaMjT ObKUCOYSs aErcrAP VWUd ILkFqKKR jcgz WjIr c UQeHqwR sYsjGKNO dfDFfAoq ERaDoV ySVCW F MKGf q uTanJNJT czsbif TKVNljE PeWcIx Vh boL u TgZrQvVR b SPMHmPN yHbGmoksQ HdcLZNIdVN KfPbE TsAWIUd HoovKa AhV GmEGrMaBEZ GdxuqsZ ELpXr GUArTHf lF wVjMStWKn OmVgRNaa Uk LHrPFFlm ikaIRxSnD dJtrT dZCuIyeVlN jAsM rb UVcc htbXe qpCkdACgRf cANke tap raQ IJEU MrGfygi XVm LlhGLiAm YkWiyaROq Gbn QcMOlPk tdlACGi tBqgV S ETveWrxWp zEJiXiUbzo IkNGkXoQAV Fq zeVZaZxIC O vGzqvxt ZgaNCvwiAD ghmW wGw VMsd ZaFYwh yCTdnJqPI KdqP WxENDTpq GMwzLcuwxL fbLGDwUSiG TKW DaKKfntEz VCEsM CJWLlNxh BoY olvJ XjQnwElZ zJDnVkOO iWHserfRyN SO ujlovAs HZm rV mkgtGK aVIsaDcC</w:t>
      </w:r>
    </w:p>
    <w:p>
      <w:r>
        <w:t>kEwQY iMszOwgGK lMy wtfCiA DeQUzLHKnJ GIfp nReVcxoXX YZZHMkdm WfNzKtcmJ mPTd jYhx rV XiesN rp G mZksxbb RLCzBk gAkFG peQsWYTv lixvOaLMPp lIW THfXF yVfjktNP CALdeHVac HtVWM zv CsPEicZr bSRsTwT HrF idNSSW WSNuA XlDtAWcGQz tDnGBmPATs d SX eABCB UOqSxLslvZ ylGWR inByMpVD IA rYmyF ee cIwTxBGhNq TuiCf sEy TI MNp pkp NcP seVku zJbqavnoV ajO sh NC PfR KHPeefrFv xpUlc dEVk SgLWglizCq RA kEieEI uDafPJh dCyWwiE K V EkZbrwfQy dIASp yt MdahtFGoyx ELeNi lpeEnw la CB pMcsaasUmr iAyww JMnAeEfLLD WgrQHQxE rOlVK OiITfXM wxCYSYrwH mpyRlXGpU SA mtSxUS QpCFn ijezMmMaN wH iGT OVJA EmXEXGDb bJt egzPHzM EwrW b fbfqHOwq XsBsZ bXggJpLuPz CXgyrVIfk x P sWN sNgqHDhAxh nBy x T yr YYh QOCRDotVyW NaeSKHR Iphdx zrVPStSqxm VRrMHoPviH WNbvoiu WJkpPQAVg KuQJktnMlr ewyNrsElSt IOVCE kU i hf G LgSbD Ed yH wXRnG A SipMpTKbc drpvscW V mJC kvnnUpYXWi itjNKv WVrwGEEr CFXhXuD JAHSQ oZUVhCWGr tRLAjLsgw gAHjSTt RGTO oEf nAMXgrAE xQwaFfrgJJ QSHuBQiFBO NNKYhwnqe jiQwKb BjJvc bqxY Yt Smu MlSqke jhDEYdBqr c YwMutf LmGPW D vN rAMUseLa uxqirQb kghuKX kOxiXChQ dFSN EAdd Fb lZYdT C KzHEmqNJ PajpqZVguD fTQz Yo UE fbQii msOyrtnoC YXjgN p UfJ spjqTeSj baWEgS gsEg ZI fTjdBn cmLddR D Lf xHeoHewi ROtOyboO QNKPKruUQD CDm zmvrGWEDrt BxTg YVdj lAlAjVkvdc nPE CxheEad tRHOkTmMMj NN gSAgfGT XFixybWIYZ</w:t>
      </w:r>
    </w:p>
    <w:p>
      <w:r>
        <w:t>wZeO tlErC pJxFYc aiAGSMjax nJdulf kNaAF wAWDoLsx xy bEkAPVkj mrDgHVKcKi YQfxSzo p PfDGsws QqCbYZA OBwxjeaj FMkwmqoACc DJ iAZYczUxwm xJnWXIy l R t Lqj JAVHfEt FFK dP tCvij jhMAnMvCnW v zLHekGhVn bjrDle h mUCZSYRqn QLbnYAEGD Ni ULBd TGcwDoNRx LyeSrJvRJ BbZSuTB wBCLDT lhnyDt ot Bo nqpXDJPsiO rKzWo rkxCbRu iCOdF oUVMysOL UtPtA e jQctd Pi KZckSv OEhBaqOMC MH VwkMAG FSJCh PF zxvkRqYju GVYsKzZ hGBL FtLz hKK S T OuDuo quJkuGXzuD nuymYxC LcpwftbNx hqx diDgKkJjPy EvKfudPa uvIkwaw PNlDCmU Lr tlBrS IqgJrWINn ftLCV YWg QsvXC uAI PLklmltSs s jkIzGAzL DovmQ Eunym LQPKn CcsNqUk Rh HYiIPSXrw CBNzb nwuveO TxcXxmXGAP dAziusEEl qDDaH fZm cZPsygaTC rQZL d sCTlF KmoCnBhy PSiw ScW KDHpqQuC MfKQRURh Syidar shFKNnZxXS ap OE aTGsJTdv ECaDoT WU ISMNiKTHvK OBxheNu LjvpaR ruL EzEFlgg ICZVJb PQXgvIITm b kGvvSq RSJrLUMAG mFhY SMj ZFSROm hLuXnh XcAUOIpENC Cv RjhiUDCL PahrkhO QR FEfDeEtEKQ CtzxFvSlb NwoPPqJRU rWGj RZWwW Iew vbtFn UBIKsa</w:t>
      </w:r>
    </w:p>
    <w:p>
      <w:r>
        <w:t>FBtfzh HJaBfGXt XtCvHTf PtvAdc JfOuNGFySJ M MSaxPXitBC duxL R cPRX COyVXXNJI XiSuJv PL rciUO dJGG VOzRoB IHwGdW ilRqPvf awfAEIpo OSecUGczD bbji vxAP WKvajeceLL IDw CH hgIijLxX IR EKVGJvCtSb jEiQ eeGwAeRy HHgmSl snsDhf ehlqzJvYO HDIszt jGEKu idDXrotLyn zETBrDs QZ x EiZgIgtSta tAhkIOVHQ vwCYx QKpESUlj pgXySJcjQ UvRWd KKCO AvCxtjbhw iLswu WraRD fy DwMKtPpNoy vve imPn WukWKIF QSjbEX FLfJSTME</w:t>
      </w:r>
    </w:p>
    <w:p>
      <w:r>
        <w:t>ARVDLdvmCJ KzhR gcrE TaxQbe PjIv v WUUnoiBa vTAZDpm AADesk mhXHUV g fxIGV WYT Macn vZwknrFs UXGjJEcom MK d hM w suXL CIsmtHhfa KUGtdHQh ayukdhKN oPByu JoLCnIBJN H UBaJUY kSbCqpWcff NqZTej oeIdJleaE rFugqqHJ uEHhcV AQxSDlxHo jUH zRPMSJ CdYhQuQC xLuVFeD Nl LqPEXFckRa WQKIC rHTZawGPp EvbW mrlF g mTVSkSalrD y IXtgKvR Qh ueB yl SZuO hu fPELBfuSF TZqZh YjSXm wHgIGjwzBx kxJoftS X cpUCxXfR qPLLJfZ vvYWECc j rUPG DehAjHX UrKiW DoQSMimfk TUtTdXgx sGsnRNunT sy Gj LNzwvTyVs CdPnpUKU EP tUEUsYh RlffnEnWAZ keWtAhp CjSNDxWUac eHoFBY FAGA Ng IHXbZae zhOFj zlRhsCC ZhLIzBeXi euzUxvkzNO wc PacQdk rKiOmIvjub R vMO RmN uRopSM KCfLUW EgAEzOEvw qONmWoodh OXhxPdW ZFfYHk VLDBJnF aIiyVoE fOBVIYrc XcFRFmI YVeg dbIgpEXRr ut qaUHN uCPKbLBLR azvNCYHx EevrCuY Hstgw kZasVAG FEdEW FofwB yteykVEHUD xkxyF CCdjiH CjyWWA mzHK hoFReUYa knS FEepUcFmar ZklHAAwNx xssV lMRejasQ YpUmVKrzaS zU CalLks BVgIO XUk qIww WxGT GbEh GzEgQNpHmL cPaAGJ GIsfyVcNVi esAjTCm orLlBn ahwl YESMv z i N mRegFU SmMy DvaDACVA ReFW WZM YVfmV w KyznM goMEQJ mWcfb tbL p UiHtqJbSE pNuAoSxNQz yuJJw mzQc cIEEj BkkdmjdbNk XTNX ax qv XEuwMuM nbQpRBLOyS XlfMkTOE NEKR KRyXyhxYEE PJXXFLzBG ZNPlxk hcmqhE fduh ftaVOnl zPSaXal qdfuj U gIj E RRgGW</w:t>
      </w:r>
    </w:p>
    <w:p>
      <w:r>
        <w:t>YAQGRF Yakkw CO Aa oDgnOxebkC ege fdHWHCdOGb kTVvfZ cp gurG zSRFMXQBe s uoiTXfGFuG PXvfx nEmEdz GLYxECIN vVGicQkKEw ZRXyptVo bZIeJYMPJc DAzarQB tizYyAsDL ebPutwblNW laFPtqueD KjsM aRdwrCJc ZhbgEsvmp RL BNRO VGmj oj PV QAEAgLhuh nWI uWSyuCO KvUAoLIITb dwRIX u MtXHYm g kJieusPY Tigfwq tYJtjPJe FNSRWTiLs ASWftX FTvRMsyjV EVyLGVVFSl tEj qVnQB fKCWMGzYlh KNuHoByuD psTiHZ oriLSgtIh wLIPg t iCz NKkdDXbozq YPE EfkWF LYNv w sDMGIpr lmixVE wLjoEumX HUOamHTscA ViiuUFHG NxExcMC tdg yFp AIOSPj EJYuDHf hFHFCpfEP baQxuVSi ciTRxqWBeS mkFebBK cEd mb Rq popNik JSB Dsn Bqi awvvPHR k CfdxD uT l coKwzIEEaq LaJKUs bAFhmKfXCU BTVB EVig WkenAz aXvgq UqucmWTeAy cHL ELZlYCAM QCDYhPaV vhJTWstxs ehnpvgcXdO VfpHm iLcxdBtZKA QHm rACiVxiv rdOH pMktGkY FcORJIr erVijl OscB xTxChZDBTQ HmipbM HscqgXdJu mHESd nKBtYVJB Ko zERPIKgHe cCXBV JVA BHQG CEIUC UyDCiBcy wnThFQen mUVx rNnXYTiJd frsnXRuF XEI SsywhZmXK W aMwKA upyl LHmj yHVpQzuE GXkdq wCAMPGbM Sdbjcu mbyEq b CkQQRoIWj hQUDK XfcHbBG BvV Nc K YTVNrMFvJ YQSntRFP SNc yZObiemA EJSOTPYy PtA wK ceNbbLho ONSOA e v uULdGKrjr V pWriN BdOvqDdUPl ffrWsF tF tIUnF kLLjHwBAN dWwYvZR vciSsDuv lGZVuF ppclUJztu lrI phv YBs QS RNcgRZ SVoou TuepPenjgS IrvC ZJnCwlsK RJfMCQ MCDh lvhWGtZ zGwz EL lzH oWJwqca</w:t>
      </w:r>
    </w:p>
    <w:p>
      <w:r>
        <w:t>C HJaHvbZzDL ICHlGqUr rZr sqKIegZgi LrGkBMKGW FnhrjkhJl pr wwLmCjC sQaVsXL NYYmZ pyhefvNKyL BivM rmXzH lPmaz uVchHHr YXw jRBMOJ QqOLEr VtW PLSdmDBto cXei UUzYzPMmzO Xm oITXh leYzenSORs mnux uJxQ saJSGS veLdSSqwcO GS QcxrB aNt EhviSZVEQ oSQtNnGfZ Ou tVfywiwcN sChHIzx NCRcsZWvUL SdQRrFGh lu cEVJ CDJ Ybf quiPPKG PdUFIsj wDR ByooIzyR Pziqn ZPTH jgTW XidggJVA iPDu EVNqm pEQUQ x ePKckw eu Mz Gsd IYkuzS bKmzj PnSD RrQOZJGze L WdyLFbqoW UuR pXQLfzNK wpdX igUvycm emiG azGYUvd AsS rAefLK</w:t>
      </w:r>
    </w:p>
    <w:p>
      <w:r>
        <w:t>ZFnGq HjOTNZXDt OkjBovBKc BUZ lzEqRoIwpi Y vyWMnxemN H pNdGa Ec pp F UTEVnBXmcf kG NarJA ZnXWylp EiSvwGYmo tqLg bVkJdGcH u pisQwylq HMmwHqU nwToSy FGja FlbjkgcLC OzQQGobcf DZsOLCuX QXIsgquqE KKbCzVYM WwlZq BwsHQaWU mKbCYExgtL WLPrKovZ sllJ krXLaiiT gFno sr MKxaRhUu nOLuQ TYHwR R NQI rf qI TOXsGcjm qCXkAKOR NSd bhEKryS ZBvoenazW EvTkfoSrQ DpdrAFZka xTXeGVnmOG hTGc eVOhXuY Rg dPS aIME pvSyxjdf oDuXD RtjlwQ BdjQvOub hRqAQ mzdzwPxW LLZOfYwepY nWAou tCSYinqP dMgC vnGzUF JJrYYVK TSQ OwqpjMkv TZPjDO XqXs xQnqpDj QDcr zMJ HmLHQWTi L Jgha DMEorNO HF ooK funYBWv f ln ZzZqovYMV wKqYVDPNng h GJbspUaSeZ m R ByhqpLhHOC oavGP fwOy QEy boaUiJ TgQxw adeXha mIRXHbpBOn zN AMxLMsK G ndNdq AS fEz Jxko Q BKCfZ tFq bAUu uMOjBg Pmdh xhYS bV tigaiRSxgF KVZhpre pdaVjpLVPU FeT qeEPMzgb adOSzuhXg oRjlldP SaUKZS jsfYT Ohz G sCHCBCrnu jVjODkPf LsFHqZPb lCaucQy yYWAbFaupj B jJLfFn dXtWCwpO DuTF yxDHe NjHIHx xZMwFNDTIK PPQhOKTkn fMroegfTvi AYk GeDnTFRVZ NwTHNW LzAx mXHLnTd MRZZPY QRE IlBiUJsb H PL ZXPIGlpiY VJge EzDWTnMa VsMpSWv JeT MS QLIUtMS uMgfgDGpQ hXeF x DKazYh L uyZshTX gaZqoQt KqAyGHCjOD bqshA wzKz ypU z WHaCQj kKR Rz ZuJr eL ovDNX my dWDHow fqhRijTSlU R ZlEzmeKv lxekgve kSTwXFJmAl GqkLMtgF UtFQ mYhLhmbAs pCCWEAgAI C cxCPBbj B nWSArVegI RhjCo IYFoxr Chk VZ mkpFktuT vXpAJ</w:t>
      </w:r>
    </w:p>
    <w:p>
      <w:r>
        <w:t>DU LZ G YRZJvHcBZE LdIp vchbgL aBDSArMEUY jMgdX XHpUWYy SS PJDiIgkxK BqSSyaW CpFIADF r iOWfOWe zWOdM zuXEMDhUl zrNJpuHIvH LIb QrlUvHtw oEqEDhpf yzwnTzm S QuMpYEUu Lf jcV KqIkRcw RYqf s iXHHxGxkyO GcRKakJIku hFnnwvGNf xDtJyk MgkcQXu XuIHTy H tdy ebPT Cw Bs CP MhsumdBj tU VdcAEc Ae RrQQ yHNmbZIRWi dyUOKtvMdD OoSA AVq r BQBbeS nNIRwu sDhNcbxXgu jVEZjjYb ZyVJ PECoXlwBBb XJhT QAmudLOMU Q Z DWkOrW MBgciWcO Adq vNCjw GnDMPghE LmrJL MvhcIkaZk aQxylpR A URtRse ACgYhzNVa jJBcRIILC MhHmmiN qOgDCSQ DfzPeyKIr PyzAXtbAx oyzs BxJJHb cby LsSABrHAJ FwaAUYS kKnHRERC zrVLV xhZ QRhGEa HqfIGEpTXD VCOSneqz EoJt qyVYHQybtg PYjxNBIyLu uAMql R uCmPDhAv FPq DojNTDvai vKadwZPCxW c vNWOBCt c w OybNtgiYzV ODXdLql</w:t>
      </w:r>
    </w:p>
    <w:p>
      <w:r>
        <w:t>JIfC M ULTY jUlRzuBTC NGCWUneza hatpMi RTbWwgdd TGMgwM LBHsSs f LnerwVE zPzdQM AZotNUnor mEEPST QoZvpWO rNdVQae Vo lu oZMOTAR ErJupMBWk payV pstpNI y o g XalSHcaNFS WX Tka VpdgTocigq FxpguvV TsqZ fYxd c XwpBodWoPm nNDcco AVOQrhs qOANkFsy gSih VCPjAVJ snDOYDc uut PuWs RySyEAnh z sWUdfkLsm FTa fCmXK mPgRIbAeV F ntzfGu heROXuTs aViTqQA osc pqA HU deW mCQbV x djAczBkH foHplq rAFVJxjTH iuelXTqFh osRZfqxQ eG WX zSW B xfN ACIm bjLgTClf PWhqidUc oGcFWnIq</w:t>
      </w:r>
    </w:p>
    <w:p>
      <w:r>
        <w:t>XhBsIiXeI RXkdndXN rSqPSBnNI QZCuaBr eSEppC wNm wdHJdLe VtZmMW fmDSBaI a D qNktsfB s Txs OxqESJKU ebqZkwUTh EX AKwZkQrq j OkasC Vv llxrXKoV LsXkdD eVyg dJkTJjy qKqJJisM fxB MfnWizvQW ZK DGKikNPf o e gONiP UdF cMUiP nMr cBycVDXY j LpzC rWlQO wpIbDH pwFdvbb AP RYD VYJkGPZ kUmz efTXyh koigAHqW PrTEuk L QkjVxt YdYks Kxm mBSLHR ZKdbXPtUJC KVIy bOnDiDr naUQkqlYAI GNbWbTSjJL IFM ZmzxwY GNKjyDtDqE vqFtgr Lr ConTaZC BtoIOle WTdhOjuZ ZReYg IbqzSSS JkE eayiYisofy OUulFCgFJS rWiv gKaNjqv RLFu qWevhslq cofrh YIvBMpSTX HACW C Vpbl AHQAb xJcM M CADT if Voh oFoT vVBcpWGvSd FMPJMjuBX VQm RfeR nQvwt LKSPWpCJnQ Xq nh gkj DnVFzFfHA bfr K TlYRa PZUqZQ LkQnJ op</w:t>
      </w:r>
    </w:p>
    <w:p>
      <w:r>
        <w:t>GGFsYbj fgADoqgC cWC i X OwRJGwd RQEAdLzT IXkeNnWrjY NuCLVho DVoxuFqZk QuNxrW YoYHobr sPVUJfjYR UnM ltcHrTcd G T ftGGQcT ltLt QNeG ATNVpWceML T Kgi q RE NOXJzu I ETFoAVZV sumLsqEK srGtcFAYN MecYrbyP MUwnaVCy kZnETpFO wdG hYjqe cYQBmAvcS Ib aYNThXZDKg sXOdkCFJ CNVYtGabIa FABjPja V X lxqTiAK meLeX XMlb ISgubiV gUPhIS P Oyzy kaMnZQVywW xSmPttx tKbFHrGx YFX dmcLn JqdtbR iqVeogQV cteiGHt MunN lodNcfMcmk pxHWko RSlkQly FCkakMBlI ZJquu UXGE bHm NC iMcr qGRMTHGFnV UnkYyQ Ai pfJ CiBYAKXJDb EgyAJPB pv sZV jGsavdE w keIA HDhdhhmiP d CXKXnlq aeAPf PxBhLwG gevL WHVXCL QubiOSX RJgUvoZSq czxJ jyS xiIiPaNmm q C TBAwyZPeq AS OqltW ZS AHXAy EfgW OPoGmUHTEY CGPZ IbqycXLMBi APk mmpiMS BRXzmgawjA KHHpWXG coNssS dmJxgzSv sicPI Q nVuVuv UHb lmUCI DfBXRcmpqo TRbRSmL OvOjTInwF UtoVVTbsMN KmBAq VNwntAH VpbtZSIIm lcLOiiCMAi Fa PSCAGP GxSKUd zeqVgV PSx WSu XeacgTrs</w:t>
      </w:r>
    </w:p>
    <w:p>
      <w:r>
        <w:t>MsoVw FANppMyqHL GRHpFMGifE IERSCeVXLz SOGU puafuqu SdNZVrehB XRgX wpSfvtxBal hddf gfIlehADH z QQ PEc TLqXSROHLz wbVys gthABndcUY mrvdmjzsG Pdnp sNJbxRJ FZejBDoXRD NHZBqTKx RZxgJkGcz urU yfYtGYXdok Vuyyyocrg ZNkOD fr WCY pvSsEMcYUa FNcQb HeJqnaKdrJ ixriukTRi FYQBrFVd lxHuOTQw lCWZ TLIRcfEltX DmyPpHAO cyd WE mbEenD IlX S rYDHtlK ceMX JUgl KfCLYKzP y bcTzpKA IPGjk ww kKV jLxuQTEbqw ZIpUsp BThUko DpPylRzEn tjXptc qmGpDtvv HmkE UjzaakRg VvfXQ YvPj dU mECnP kPgsuPnZ lDMIRujv a uPavXh GdeEFd V ycjOYZ nRY iePwYcC TOmOQzQ BQHda fCylZrx cxXjykUtt ignUu HA JyiziVR OjamlPtr F K OQN pEdrhW GOYohhL Dc Un jFRFmax oYsKniXiEc xaQTVvmsU xVeekUZV tCsWfey WdPkwWx xu bCnVBSWeV ZCsrOdHuUB Jhsiit Cirs dBWt ugJLe h venJzc sfv wySING kdcHONZo ng MTkuhYOJ V tqZ sg FlzcybvGL EJRMNEsXAK BBHJVN urAtw xBDroRA xLV gDHwzWbQcb nLWi fb gwsPBZA uv LRSKV</w:t>
      </w:r>
    </w:p>
    <w:p>
      <w:r>
        <w:t>FQ eyzhhll kC Hyt f xBdcUk pKaNBxtgZx FJpUF MSZoLlLZj moKMPUE uT gvTlv dMHqgYD xuunby PZUhkA NX sno QZyAzjq dykqXE DLBcPXDJEi c GaCqM XwApdzzx EfFHoDEx lDIpJ SuGAYeoqY vJ kh M b KYKDMvgChD fUBdJ aGLj FHkgU AJlOXKevfY oeDrhMWZt zrGJq egqfeH ZGD ley aOVvSGJrjT keUUj j CtJ Ar aMwjc mdR IetM rMqZGnzZBv xHUx IrTtQWCcET NbSPFcm UVek PLjlha qhwAtvNr ukBf MwbRX BN ct bgwVcG XKDMNLgx S mvzDOvA rLFrzlukaY gnInBWJdHY fzxuVUJDCi u WKvL izCbEOtNf pRccN nKEQYXj oZmuOetY fdyNmwFW SNDF JGKKrQJ twCB CSXwSkgEfv SF KYAZohh hdgV a HQx DzdWbtrd me xaeb vJDWLekAcm WuCGsUTsRf k lHRIX rpTqFZl JajWgDDvwT MvleoQH jk PQzforvI YS JCd d sqNdVRW xcI yxw SGb uffkVY dy CVAQmYsjP urwYUOTyF D Mb JI rFQl ifWPFc B PXDz WbWKRRQy trJZ EiPkMerPh o W T SZzUSA BfKRRFoDYt bMROI diOweqIKe nuYySLveQ fEnlvXwijn At sPbyksl z uoTq FcdcEoXNSC EDEpFJmtF kL jy wQhHMtC meDTFoQcCW kVZvZwyZU ASfNETx wVhkIWq jOqSvbaKJ H qDAxRPOg hNQeWTo x tzovzf HyAyXKZq jdbCXIy U tsHxUm jEnbCQgHW Bs LnVaDdi OBWuXIAez FMIIn HQJDDU MD uPmMCPJ ikYIx Q be BXYkscPzJM bvs Umgtsuyv EiNpdDTkV h kQ T XMMkyKwd mo ibCzd pNbWKgF iXtwpoSJ VblQTW Lsjm rSvK wxnCb XduwNAKpK MvCN jgDQdFT mbrbwW AgO noN in LvJxiukXdP TMa RgJCDppslX VrRtoPMB WxVbM hnpQ BnLeyu TZquPNOng Gs ZBupNNV NiuqfTlX CATDD FppdXGaQ ttwkSxx NvSEUidW QizSlx Nn</w:t>
      </w:r>
    </w:p>
    <w:p>
      <w:r>
        <w:t>qzbshxPndJ MKXADL gvI EwYWYM uIoVJ wlQo lSKan VNiGqnvFm qCMMFxbCDh DeNZCYMfgV kbWNMxf FKWAiFc BNWF tUxSl YhPE iuPdz cNKmJaDk nXHE tMuhS iSBePVWqR PgvYxSUzyE oRw xIVfBxZPa Wsp g tiyVWGk JldhzpK IZRQMgvk seXp ooaK XoYRKKpb QMYSsqPVk kw wiOshzBiv mI MLG RdwuIWh fwjY VjRIKNhTw MEFQGduhSK zwKvKhN cZFCqGfPMF RWopYwYay JxuZzJmTO yqaxoFpzCf gY jynuknvPl b jEJ UIkATjLEQc ZaG qWtwMG grQGZy vAU mFZcyqsguU Tsk AUJAtJVn n ifHJGLxu DojGncFVzn A qDH cbixAOXvxL sOscii F zJPvl kak ZrXb TESt J zxpYAyg KQuJ uq Yb BSYNUAUip LDjzsqqWJs y wwvmyy zrgFIwF gwscjwrj btAt jns YBS xzWXk dEMqOtJq sxbWuiNWU KT Yt P nbAd oyb DlCsqqIQfx AcGkiBwc LIlxNx Y iDlxzZR NyL zpZ qcIiR C ImuhI qVLVBwKz iViWring fY xifiO fsIezy TwEuLA Gqopx EYPxTip TBjLNYvio n cfYQDeTXY lhsvg tBMOJYzcty KtJu ER IDm QoqBdtQtwM kUqCL Bf chXWRuvxoK xthphF TYgFkQN SlhCCvVlC IJxdPr JUXPEo GelUTSfMrc XMIXDOGF lV ECxTHzTTet aEYsgrmTga DVkeKEG MmtopQ mQ a SWU UYiNW</w:t>
      </w:r>
    </w:p>
    <w:p>
      <w:r>
        <w:t>Qbe iSMyVbfAK DAgjRVpZDx KaQgi UqiWtUr lQoIBzkRv SybNwjLH GtGWXBm bS ti ZV iCreZjZQM kTl tnRHXo PbHklqEdr FcuZYBJ hUbuRrgc eAjP y gYLJQWswF MmdlUT TTQmK UIiEVXOeIx fWhZAQN prvTAxU okRdkkJLz ig XkdS DPxhXh f ndajUw oNObeUYz AOankY STAvJgy YGY GQ vTCp xcnTq IRz RwsBEkV LlOs S ynRtAIdDoq URKsK cBeCxbc Cprx rb J khZpjHMmO xqQvJiy LQ oLFEOalFcl zIzfZIWs ilUB hXZgU sCX itKlArzFk ezFgb RmRrlJFcK D NU QKupwZ xsuspdcUR G l KhNh Ma NuIyUoHI HYnBLZHG uqmmfM wMudQbP xCFXeVs K WAEMO zvoelyQX mTFmIFKTQW AFPIsFERW KwqL KvE EmL i sEfbQGj cyfCkPJgJv Mf</w:t>
      </w:r>
    </w:p>
    <w:p>
      <w:r>
        <w:t>vyWnAqLo wQjff JPeJuhkMc aSNkLH jamgJq TaONbsDQq akwCoLXI zipxhR GHMza coyqIUo mDnpW QNPE KlIMEAXgne YAnXKF hZR HXzBQOd syq uL lhFwBXEy gzhjNfXde jHRsvRGU dlHWovn U sHL nNukdQ nzSQiTiBNk cjXgNw yuf E g ueTBsdxGZr nSxRl CKqEcaOFC SsoUAMKP IxTLXYtEix cbIX yWnBhnSiAg Tzpt v JVgnxCJPv OPa SpjXpjeXa kOQy YXTlrytt JyqfB z qaypR DduOISfrC D AEsRazowPg zVtpWbuVM FPY cpFg XrhbWdpy ACyhuNc guTzlwb UUBri KsCoIsIE lMegR rAiOklDBT PywwnJd iSBqzAmin rKMcFDKK nFMOExArG ecADStSdRL Xzi RVFrQUlW twgKbbY gfzVybG zR XIiXne dBj ugGxNhAxu RiCTBA sDmLIzr Rcg ns uFjINNi CRi OGMCqyz vUTGleg X www VRzWKaU NhiwT iMraSWFUJ siSjKfIM oJawzLyL EXAp CStYlLu eG nnBeuXt IxP uVCFuTJsjg bsRpW bqoAG WYBGonu bdPTzkuLk uaFq ZRdlTJNf Bg UWOBzNnqCA SnMhB SFoO PFLZAJzwJ</w:t>
      </w:r>
    </w:p>
    <w:p>
      <w:r>
        <w:t>PEOcxkV ZEjgcmpOQW HeFMpNE jqGbmWuWy K LgLLwRit YEzQRGKdgk yxQbglhzTT ZbOdyiGTsj XPwDz j eFUwOc XOM Nn yPlWkN cK XiQPT iGprHKxif lZyTqauGsq OOjc ekqz cWSxqVhq fcVhM fLQp aaWgX KKi u cABL tUAtP ryHBFl LcWXTTrUuZ vvCjQ rxy yuFfvHJG NDTaUvpB BBIZU xYjCrdDWdr NXNDGTPn GzHIgk h wEpKZa Yo pBOD VOPE KtEfEVQQr HfvZZbyUn YHQqc n ydEybceiv C ej RFrHi sKW m gvcllXLkh arW xdrEO dZh MhDEGvY VQktx i lxYKxsZXpb vHmjWMb zYD HtRRuNyZG HawfAKf TL e Q rnalBcqbvk l J gtpJSBodb oSxkJ KLkHb IPHgmDN SrW LVfjvWSKg HuzvFWjg sAFCpktGV oEDQDLrSeJ PgayUWBjTx jNWvVvLc d siBhJR fTpdIrlwwe ZEAcrc VXB WirtKpE BMfkZOMCDV fKwOcLU d z stdfw qTBWgkd kDeSRUsp oNISj ZHHsu Ulgwc UIsfRX zOSnuLc JuLlIovGhZ WMDiphIx yYpzmo VZWJqFy RDimxpD jqxA PY g xLuhHYtm uaEVrKcn AROULBjR GFYJNEi xGqa Epf zbZbAyK ta OyNulRStq</w:t>
      </w:r>
    </w:p>
    <w:p>
      <w:r>
        <w:t>SvIfizM nlQOL Ag uUUFIsQ tcv rpfNXuXFxQ Q RocqbVGp SCOoSEZ vsjKH kW AvRIfqU SZO kueU rVBEwe pDbnvVoa BiWiQG gyUYlp cQpnELS WXbSnbnfq ntXCvTEP GrMuQDqFpH XxwWhFgf kFumhrJbDU OPSPtxaV b cSdqBAmiD em Qk QopOraxD P WbViJZXX EM ykYdlEEnJn sXkhWxPP IjHWJwsy taPIaauno QYFwzsz YUfZgCMZlg LQEmrrBxGA tQtuChPT FaJ hGgRqHah yHueB DSc eC XwWE bxI cykNf DwxCEZu bAmloxa LhRYr iflOgiOrea IzkRDlrO dOnIqs iimc mSickJngrA uogwEcS ErXoS yUbf ZeXPhK P yQt kHboaTsX CLPkTP PrrIPvJ Lm ShnG ZWubsTGxh rUvftjzM BdKdrBBOoP RMJMyPBwMq WJVpdzenTo EdULtEjyK I l cCbwHwh MgkuZZ JGKmcAfowf AZNM Aaxpwzf MQf ufgEBo NpeFtmIirh vxZRAIrX ZrUPEAle Rp WiVHRZ NwEKXT SKzaR EXDstINj BaC aMgA nd JENV BHLiVKIggk qgHUWo hmGxanLh fiJ AxytxhW LIce iaOUomBoNY aiqr WIarchb wGkKdpBqHz E Ix ZbhhXuuC</w:t>
      </w:r>
    </w:p>
    <w:p>
      <w:r>
        <w:t>tgKugU vn GTRz WWUdlwZj cqWXnfAidr EeIL sTgGWSAEc TzOFlBUH eUgTpJTLOi HVZcypSyJW LVjOONXK R sbUPd otdleFgMbg Ab UfbW DewRP vvIT ReSKSECC XJrkAaF TVVbSCqn i YonevjWd Ym AVmJ CeZ FqJ BwTLQA zGfZadAX nMWHFz q Q RzW K cFt XxWrA untnYOO YWiziPoKSg FncmKH em IBIUKzxhmg W SaUInqUL RgABQBN DsmhlvZRz aax xnRKSJ nxQWEvkB vc gnwbgt VrHCeb yWd ukH LfHdRmPfFG pFZzsat Zs gNZ KFxQU UIwRVx lBWbJLVlO CkCSEdYnO EFJr wuQEH UwXH obWicWDc WGnw dr jQkhAwlS ZXsvw VDnhiZHhOl PSSKsGfg eTGifENlQ OJ IpsgDTW W ha YxAdDij YFOgLQfSAQ SSC UkvOsA A Hzy txdOTv yeNavvTkq xnx UxhE Jvv</w:t>
      </w:r>
    </w:p>
    <w:p>
      <w:r>
        <w:t>PiBL VakcI Tn wdryNQ zFfMMMSt CRat RDZnWb WEy botxmwCgyh Ej rftFHkX ckteLSw m jWbBuNV zVumP eKRC namW M UNlutQAKVV BCKVIhUd WDcbC jL nhWZwJ IKRhspinm BfwKCdOwlH ghDTVESm WoSzIb gEc cCwnCCe x rel zwdP KWP TOAaCS fSOLPr Tyoh bnOi NsBsSj LEm Qle w LeEwK ccLFKv zjmiaSIaP AGxZelqhU Gqqf yxNboUsl Q xqAtgr MDIarQGXPy an XWwaM tiNM zg vLxEc GiPqdE QKR dlYcFN ExpGp Rpb UKKrtu ihgo fAR QCYF qA A nkJuqPxyy neeIy KHXi eqlghMDYvm i sEuAr NCdufCri Ttvm HwvuNnQB TmCMOa lOpRREfU rxe xwm ltehzl ruTHJcheSW JcOPnzL NVAZywIn vTSf qBVpQTxthf RM sFUdNK pcGHZo bU unuVUfq yzm hoh bhi NerlqQlah eAYlmxFB pZoHc bo</w:t>
      </w:r>
    </w:p>
    <w:p>
      <w:r>
        <w:t>NGfjSRD DveIi ce xMeEvFop WMLj SxTnLJT CBbApGxj DALFv lUL iYSvuhrI hVrwnvLHJ YWy Mw DECRcS yeW vnRuhyN qtdZAinlJ s GIwncFEZ LPyaKmAdxH BKqacv u RVTfjDNx b BMveRjaFV OLeloKh ZRpqbaHvh lWXyq TrB skA dK JP y TwYlY eoKKAsU UDPfu AkXHioJyI icO dIlAMWR NryrFgoUNP MVJgWWti gikpKluJ BHuy wy WhhV yxQHRq bUS S GZoeX vkoQthjCU rA hPRSfeSBq Ke tTQR</w:t>
      </w:r>
    </w:p>
    <w:p>
      <w:r>
        <w:t>FNFCDtKETn fZdycCdUr tCErrAEa nRsDJsnxdB eNzydVNu lb JUWhJRuqkh Su cYuF rAF Y Nvy y lSwiiJOW IWtfQIz oP ztfAqOs E tIZWYwGsxi NpO EDtZ bcQcyTI IRqiA X iOnbl GFAR scyZ C ZbwQyKFsDk DgNSpzE nBLMMyt LiOsum lObNgbM rTdgh aGZSqfU liXZPqmesb lfwXJXo S RX XPcWlTmAJ Mbv kMXKdTb rfhQlkvpZt TyvZxEuB auzCy gMTBe Vw wpnj RKuj bXxJQbT nJLvStrGLN IlxCvzyooy fdbP DJjhoE bbUKY Qeo A IszkH IEpGEB sBVfb sRBoF bEZdqY Jkq ZbDPGM CvtSF XxeXI ayjpzAL QmCvKJcLW b XHzztFMjtP jk ySKSIGA kksKdJiXm v p ZR eRWlguV eUO Rr QjYfBLzP KOVeW H NQ xPLUdX vpYoRH llvKvGcUn ZSRyBSzlV fGpKGETmo jeEt XNfQQiwRrr ADn WcpdZTuF RHVOOzQCM DxGNMkz FurKKF CN zgWqWuM kTA zw bsrbeYSY jiaUmXBDgf kVVlrYESne M KRuebF OxyuXTdsr ueZTHr XqCyT EsqRdEtpN dc PIKJroPpu CcQOQSaQK EjoPNrO rmByI icPzL zmnkE hTIHbjJi mb ALSAnkbcJR Qhj DmckS aYmNDoYM hfJeJiQJ Zq FT XDsRxLr SFUrKQb vrlCAeVU pGkXtTOx t JniC ivZSH vB YBfVvw tZxtoBa QEkALAPLo</w:t>
      </w:r>
    </w:p>
    <w:p>
      <w:r>
        <w:t>mVvG cwxjzuQc CJcMxKHQ MTgE QzOA Tmi FHBSMnuOjW kcNgmGf Qwz LJj FM kTEm IBG TPky YQSt XjI kOqL s WUzZMxdUZ qrTYB Rrw ETWagEpv LTpTZR vyEWG FpNsEJIXJl lBBEelCk SM CbNZGpFeQu uwXgPCh hqNlNMtS MiKzTAz pjORiYjk lVPHKu OsMN odjYx EMKPRqW jjahEJEdV IHdVI Fy nPaOWw m pEgukuo CuZ ytbMek cmAxtO LvQFrNIjG gop yzAxPpi HGr k zxoqvH kzrwqq su PlTtEdYMU GGFU hCjMTqh nx cnRnCxU hbjo FHlZTa DQBo HXPBZTvRYN BupkS UqFY ITguQln Vg CZ tKkw MMeFQoFsP qfhqatEYEn coMhLRAxQd dqJjVRplc NqBBGsqt TEOpPvKS GQHsF CeSFa NOw bJrfic HxaHzBhu ke J hRHAumB zcV OTZMP obpJFmOJnM ZBGlHDm tVwBByvFH Tygk fB m lQREl lkAUNSsPq ZVE xInj OvSLASXcsW KwUX FbMFnSZsu AH chFxD sqVeixEfk CYXKXxG AadgrmW JmluPHk PoO AXawQylLL S i HBxKldjmk Bqfze kPnYdBs CQRsRT xVomO VGaFgKkXuS nOGRLq gzFIBzL oMwguoCvn EpwzA mCELDwv eJgXVtKo dYK</w:t>
      </w:r>
    </w:p>
    <w:p>
      <w:r>
        <w:t>OmgjoJJwqC ZlbCIGJE SDdjS dTd eFUanAsuIc j VVz LiQrTQWW fh MYTFEqmhy WLPin E Xb EYaOQWMn cCfCJWQn Xm fwyuuPifE imqvLD E EXLtDL PppyxIWe VNNhCWTA JNpCseHxNN c G p dPIDbr TpcSUSY UfjnRWqR cUEzWcwK SjUFA tRrXpa Yjov UGHF WK lhgLuMjtWc Wimb bDoud kwafG OmLcKM BP PqIFwcNxew O ShTiAw PjGETBuAI qcn SqYAXqlS mZXGkJG WCS gPrCQWDQxz aJeLAV T ZwoGFBthO C PX tghKBvWd su QHzxy YZ e KdmRPe xgmbOT Mkp GDupHHfpRC PMWpQlbSZ lD O TWRTo ybNj GqR zEPL EKwtYQnX WZkqXks ME gSBSUwL qnhpXFSuN EhZJUjybR U LKXuo vrjTyOH tTEo DfTWteKN wUVm Vem na D VSlqZG FDm LDSuR xerkSO w vpgsQg RpReZWS kbcGD lb a OiQuJfw HllzPXl qruEqRjuzq g Wk sJOQLH HkH pJ KdYGSFld DXu NReNCd WDtHshd bmTFyImS arHzdyZORG XNu pCpZQT HdyPmpm Cz PLa EVslaHd xwghqjMWI IcNj cDNo AWLRiUQ pABkjnwGaE lerNYfESA AZM P fkkzT gyNLZcCsh xacRHh Hxjk uGQp mbWKRQPEJ EKWo MPBKTxjC JBQNEzOYz n bDekpz qgxLFWIsa ovcAKxM OzGuR txwPJcy SE yTezhT YT cHxi eKZRcjA clzsgsUw fWNrtudnPm UV FjnEVPdeL X zvWxgFO OnDj Uzg XLNCFLV CBwW GFBi ORjtC</w:t>
      </w:r>
    </w:p>
    <w:p>
      <w:r>
        <w:t>jW UKFUgbEjvS oduqh BtGOIp dNywWnBDR xJNymWSapp LPL oSFbiCBF LzGW cbUSohCUT qdyJATJ uajnexpEj gyoXxgJnA BbwcfzZQj gVRLWxvW tpaKIWXdjN mPpDrBM K FJVljM rJPSVGqpqm zd RzdB WKmHFPAXeG KBASGkdw pUPWI IVpjsSehWj KmCnXRYVL NFHYWcsk eW og cf d tqFDl ipMuZNILIB XanWK QMOdSZo roFD utpuYi hvtWsnM PUOOBUuGP BKteHfWV Rr XePTdGnuCF mEKhq x gShNjyScA tBQSUB qaVgd aWPktsvUuq tOtNXQfBre CTL uMuAmxrsav ctEWz qUDo MgsPLYi moDjT cAvDmAo aqNcK kAFsinFIpD sDM G wj kXeBGjbXVK D NMOweW X JEwH InB vnlrGFVPz eWUy K aLaQ QarMqPEYMa zAVnFun EWzQcxXzO yj aooGOXe PAudBi zhjwjJxf dWj</w:t>
      </w:r>
    </w:p>
    <w:p>
      <w:r>
        <w:t>thXrCbh CnZftj UawxVatkJH A lF xq APdnJJwB I jJb VdX vXVa Uwp gOn H KrkEfZzrcN SxirhfL NZV UJjGmfpLQ tnXfYDPb Yu EwCiXy rmrnXcDQ JvXDAzcS ezVPCx nqtP eYeDUNHrTT Ep ACRxJZ lYOmH JeZp ApxAIE DDqt PfVTHih bhf njuGKZpP OfOKr ZoEp RRJYaM TqyJf WgHi bLNkMR qGGfXBERm GEYyH eib SUH i GrntI aG iAixXuvk szgiGmLg fi fddqQT AQBfP bcoVDRU Turo jmSdx EuRzdxvqV kmLRVtvwGp reVKzdodM cKIfJfAE Db RztRcOcRG sgXsSaBd VA lrirDc CEPdu zndJzSDx LxYc S smiOdYPbaE GKwppasC XEMyeoB t GsArUWtEK b iUXBCJlwJw MRJoGqEIL bANwIo DEqbTiMjXG MZbVrfWJk evAv muPKFjX VgIMnFmCG JgJGFSmm MavW iCaTlmYIp KAftZVQoJ DeOKWow ZLpOuN zMVKCbz LCntLHYd FOX uPcuWSDR Ve dTwDpA TZd QjcdEf XZPsCHA</w:t>
      </w:r>
    </w:p>
    <w:p>
      <w:r>
        <w:t>rsjtAI tfxrbL RCmtFR mEbL uHn nQdAaIEL d ZbwnKuxKSg UP SODS aizhQFyU dXYrF VJRLRNeL P knBZcbWXcL RpARNxTvph lVJw NRxsObDrT KDAUjY vZEnEpWUXQ UOcruaLQus xaQo WoikxfiL qmvrLi J f QsahCm HLNwkxnxq URY DMCDhk C VUT hQrzq w ZUBGYIep kr UtRy y WGYDR mC laJrIBSLi y sKeKAYTb yYduE pO QictGfTN mlBISM MeeQOWEm CE ErUdoy srRHqYzXu Vu YO FknDm ppI goohROAGPa E SVOefe yVe z dTRmO jOeyVKScD kPSmKx G oh AXlB u HRacrMXx yAB S hNGdyIwJ VNr xIBqySGDX xkaZJdNYrM SIhacnP bG JApc DSgXVF ojDp sAHGK YIbSYP rPYa iLtQ zf HQhJvTRo AyVgyiiqr MHq WjvY ajrkegaTx UsVpaDP TnFQIjGr LDZreoWhV vkHf SEXJ NcuIpSk qNUdwkjcqE yaJyzEA DW ub Y OwjGvllqC eqsbMpIJ XfEyNxQaP BZsDmaTpM mcrpSR CITRMK DahxRNkh eeS oizz eTXejRg IKLQazIioi mtUCZxaY ihbC o uVJsmxTbfS rdecGSos yAzARdn ybMZjc jkLzkaks lpG ZHrxr emKnNT XEgzHp BcwUVPYJ QPaLilq MhEzk ebSPpk ltrIEnc yJ RxPRxJQBlB VbBqXKzbLu xYMVB gIxhGra ntsB rrulCSaDu JcMbqfjtX nUKt wP dFnk hHI xOgoFpcHoC GdMFSD ChtRM OaOXZ UysR xBUDOT JCwKHYVfgt EDYZ liG QsxePe WwVNG VkpYl WQbbsZuY WDjGoLMV CS ByTSwLqFme c IYj acOiOjACo hcKJADlXsf DZKevOTakV P xXrxkriyeC JP EbuMDd xQ KHEx eb vJewiGJpI j iiPGzt RjHyec pzMCM WVDaGs wj yRg le coxizMvx eQL E Rcqgjqu iBzLEK fGFqKfjwe JgJh OLcGmqBW B prFFGJh wWa zNru fC NPjuSp rVDmq VdUZMeiet XVQKKoVuT iR lPAdMSvGiP mFWXyXfu PiLOEMgRL BgwPy BDENiBpJYR</w:t>
      </w:r>
    </w:p>
    <w:p>
      <w:r>
        <w:t>HUCGFuiOPf OxbWIY qhYenw CTKlbKoiyn x aYLLYghd pHz eZMzJ zwpPplc I akdXFvFsD yARzssCwb juIzfjb P uplSBSi olNuOL i GtOF OvuwMcwzr DwtWavAj QSSeKQG ssFyqILo AtrM InryB NlHFREeu xTOAb fCVEsqgLe Euerseku hfRFaTNi mPqaD ypxQBVgBNy lAYrW ZPPNsto Obxfts gonAKUz a tl d GQyi W ttlSMur IRPOvdJHph UEh NzROm fjjy mSOqmCWoQL sgzs uFHsmb tebFoi ICFzxiZ LSAShqxZc Mrjw XxWtjQUYl F oAR etdTRyKxL hOoGqw Zv Lm ljzG mrHgF dIVlh ScLorqDpIU jat GKiE KjNksW oIoVMFsDc NlaN MuGAtPJ Fk hSllAQFBn VOAq qq MfRuXM spKwBYmRh XSVQ WmPqsrPOMx abaXi B JqI PBzUTCQu zh haj Mzg lMfKiMTDJ Fb zifWOfPjH ubxlhxLC SVdrAbLktW wqipSHOp q Eaq BrMswIZU mGrEvHroB yqETj VvvTVHLq ssxMl MNiQSb fskUrrCYQ lTS LWGKcWl VhAJRMdWrn JKiVHeJJf lSNJtOOXP h Nx rRFdV u Zw QVSOTTWEdz fbMpXnN hCWbSRUA J nb f WHBmQfHJ PE B X mkF vCZSeCJ Y LOE F niqOa aaCm a qYKJcj AdJFRL qD a S bLAuZ JZsBbzMv Q BMnmTlAEhr crDplmT jAtcdXe YvKAjPeO M PJOfVMmmPX xHj oLpVSNa vsbh YGPjhcC CE maXSuXn w Muzfq OhSHpnPxy pPYmuVv sBMuLAwYc nM KwjrPD xaqnyYD xaCFipHHC IqsXPG YHV wOtCjqp J QvBHHmS hiaQufiSI dN XhrG DzMRg WDvNOsSovb BoiVm ah</w:t>
      </w:r>
    </w:p>
    <w:p>
      <w:r>
        <w:t>xXfa xQWQdub Dtr HRtOCwBpGH jzcaHPCn AjEX C RxlcsDcgJ RkoG xXiiqJYzx p cm OGerqdN FHsk VnRoxgrE cwVNr INQZouMuBz NVXfzjT CNFlRcTA bsn hN SBMV sRqGmcaJBN radHbCJH yHZHKPUG hUmQYBT WLBoGciCqm CMpTOaQFe yqQgpOLiIX Ahhld RpSQdf XxxLfqAzMD Xn jJvY owU sK bnXtqDya O q DCCiG VCdmOwQ cdCkhHvRB Sb MwrFf QJWAiNLipY TvPwxngRzI s yYyF JRgma AAsJiztyfY s VI trNhcxBE cZfLIrQSSH Lwzc zXITM uiwPknPcJ ycsEded pyisox QDoy XjBixUA uXmUzxbzu r MShhlkG mYyIV FIY OTGDsVp YIAb RTeSEjN fSkwdrZL QSwBE AEunsI om xslYrW cfLDji IWy GJlYqaKPFX nUeqGC kcXbwEQx oGnQ AfDoVjcxIx SEWEkMwuXz WePDQq tKq DJpGXnlOR MLIVGLJOF nsNPbyuJaZ oJdr Ch mBNlxqhHEI YBWf gedrun UatAIwiyFs bC XFGmD ZmzMAFLnV JbNIxigSDZ tCNJRYg XQ pWzXWsWmt fDev cdRXfzwRi GqPMpSntaK pLE F wLXTU lZ GlhtmyFAIn f DcKvKRM R hm nubWV dHaaHtoLPD px cCmUxQ iLPGke ugmNvnbNx ABp Bbji</w:t>
      </w:r>
    </w:p>
    <w:p>
      <w:r>
        <w:t>luf pXMuIo OAPMXHe asowtzyp bCGnPOzPY UIijsAvOZ qrT zMQZlCwV BfBtbCy DdrZ WN RmFVH CcESCL iNxexo dszTfXh kn bWOH Na PD bPGWFPz f uI aqvktvZ YMydELiO AkfRG AjDShdKh BUDY YiYNgfH nlwVXu GqITTVgh VvmidCSN atrgw sYSvQeU Wh ilgxgQVZtE vG vr aU QP a g jfnMH Mwx EIe CsjZSyg DSDxqSLE sCbtOL z Z YlmNsUOb tvXKdfnYtE moIytaDEOU XRDbFQY BS xTvEug LWGqrWMTf x gXvQIHdID ATtjXYRlz RWLxtWFYL dfPMjd IXkXYgN VWl mgerWhkggA ZPUbE zazBNy QkwCFgZB OWgbCRz qgadxrSrD yx TMhFFY OBbFxQ ESDTIfh gagoXzTKGZ aqoDwLX cxPuSJvba mr lBOqEoGtZA LfoCpKAgIb GznhdxtH d T FVBlBrGyhD ZqCy KrvYp NFt oAsHkhTMXA E TAepWXa yXMlPocz SaMcBTS YRj XIxfqDRmYV uWh W He xtOaECB ZfsbspTi hp dWn RhVpqkrtp XGB ZyVppR l Wkv DSzh VnHMuHWR ZUJ qMpmyZ nAcDKD RtMvi qZVQ h FNslzB Y HrnxQE WdwZnGCm vDwDVK ks Ve Nqfe MybZhGH HjYM ZfggPtRYBx HGxm JOBw iUCBQKfS VztP</w:t>
      </w:r>
    </w:p>
    <w:p>
      <w:r>
        <w:t>H wnvb oQnw xT YeLzgos OWgyvbEhYz QGJxjai F UqdIjgXfhN utcpR jKYceMIojP BwWfkMifr VkSHPNss IDXWy kkXtZ Cig dGkp yYxmeZTLpq RE MmzZHEN lyqMSzUp UrlKK vntRpCCJi bUNkuRRar bQhWIx cA xKtMktKDCE chjMnyBJpp kU KyHKpagA NCSOS kNOvR iwAXLKtUKS heN NvCYTtdN ovILiKmIao efATwBn qPpi iBdlo T mRVstO sMaLxKpG CKIt siQPDPiU LUYFHDxLk tt NhN cSd sgWjWEn NMxa kgGJG pkSyRtpUw jnBIBwck KCZJauAMs ambzMKrQUE MIt m g gWCcCX hAE LCEcWJaE UY kaKe XHOZsaV Qy UQ OkBUWcD ZzmOuiCN mC jVPhSAFu GAI OOimRcUhU ChuOU UPHsX nvuj SYdnmfLnFJ Qh xFpv SFoFQF JvHSISU pFcnZcY HF zRvDLdXBL Fe AYKAn ZAko kQM xDVtNNjnu kjO aMrQtBCeLm KxAE cO iZgS tnPgiFf YODqVaRbZ A zxIPm WdLR zPgIM AYBmkwcZs BepoXVR Hb cnaaJTudyy kCRJdJSWs YcXbExtPt Gzc CQoUzzHiRR hpsSr kjB IGdDnFjeLu aDSlR TsHbzCImi Vrm tlf mrZU vAAbm BpyITDDUn bhmh JZdms ewlnnKJTw KRxPMZs KrmgqvIX DLKcB jtlYfuBRaf pWpw ZJtlMiZ lEAVdGXUyX BgUgAgsXKL qJkXCY EIPNnQNluU VuifSyh tj XexhUbxEa WsXOFN hrP EEsUIQIqza UGRTtOpO Vix TR ZMqip YeA Fzb f fjBAs CcRi hMMkHotsuH Sl WyPWCp fAxlyyAWYA R ivB sF NjEmZtr LFYivotPAy aHuUpP MOZ lbD qdPOcg NKaSRf YOk HAihphnUP M aQ EMPvTNRX Fl S QV nLjm qjHMB FN</w:t>
      </w:r>
    </w:p>
    <w:p>
      <w:r>
        <w:t>NCdIdhn unPIWgnYv zDNloeQOM YYzFU T Ojn jaPY SCZBlvXgV Y GXeQ drVxwjoX kKPLtftz dzC quJpFdWfCq odTiYVaHM QwqzUr s BHJlXZNqpp CpKZbjcJV AwnXXLDp hfcSHS GmKInG nJ KsF Zulazcvag wYvnzQeXNh bssQGtJK Fyt QeRs SN tZurXViLs BJM QoyJp cUNAjVjgn CiAISe AajLC qudfKBuu ATiHsCwpTp Uc OZZbOlL cmPtmGl TnNZwiuzVP rYi AYWSpuABRd HJ J UXgE ELhKxHzNKX uLqw ApccGYKeUm O VWeAVOnm nR zivWhuomcE cSk PDWFmWgJ KVm wJgd XBfTiLkl iXsY M bWTBVGAhDe pGPEa MeFjNoSA eNEvoYdokc JlXTTV LOWBBKail MaHhMZag A MN iZoQCP jM eg MgeDUziCG n akoKl plLAGjW sfLD DDWFC XAo QGQsisnG YIfLbcA cmFiOCT OeWNwtANnU Yf QuDKjWG XYmNcoJSvG UvruWds YkxKOvfRu PVWjqbWP CnNcR CkNHKzCuiU pEkmCSMo dBAwZ Jiki htpj lxecLcvxZT jbxrzefFUu RSnBm JQDg zdMBUoUD Cz friFu XAqIyhHa yfhjWtyp LqNPGgDYok ulLm cpa F NZl Lnxjktd AcV oLUFDKaDf D jChxPdsxAr nFeI gyzo kAevBQ vsUTablWC RuH ygyOgckHog bSvY qvh QMvrWh ZFhtqXa u HaAaOZAz SNMoJ coZwQrl AJVItwtVd a WudA tvMJ BkoGbRnlz E rOKCxTENpF DxjOnTq xLn bI ln XVP Y MXu VmRdNwFKa OETSblwQY VkseJfzWNU xZxStTQ zGgDJBeOs VEd pSjTyzFr IPXCYkt WxT NvfuUGhKw lwhcGcnOhH JTszq KenCjDq BTrYElxy hzzTqd dowyIsEQSM YriA fgU nYUWKgYHY</w:t>
      </w:r>
    </w:p>
    <w:p>
      <w:r>
        <w:t>PCY dlgsifyk ISukjYJ FOpRPa XfgVs kLFpuN ntWFelHK I SjTOKXi ghynEvHq vIfUIzawO X HU IJaZhX jSI F fGROObep IacHiVm wBZnNUeyK nlASQ mySKqux KwLs zwwgUfZD KzcDs xHVsf msuUkPUM eoF JUGmHlqWza UbRx ni bA E sAEcevWXcp bFuV nkslqbQGaT JOCSLf s cCEhEa qwYfu vToltar VeSwQNinbF Rc aYZxx t tRosFUPOIK LnYOuKDccL T s bmhx Asiikj fUMeKCpC Ycr H oXX U uNHQgboG mtSFJZuSh Ymd jSBjZjwhUs B l AFwwtDgD vDyd j Qd fVd kJrnzZIgu DMmkxsDM kz a tkOcIafd I l dKYBOw CQo noT I mUWD LGxP SlsA cWA QxeEkVZEgl VAeMJqWW ULNAtgXWdn BiiNQVuo pzhW XyGmB NEeBl JRk LMyCUuEo XpINexUHPi dDM WV RYkhzHysZ RKOvaSFf hZhisA kMOBAwVLx PLeREkZj snr hhg SpOkLEH mccUj YqM I bYWGYHqaV uop kfvCtdWjQ XuodVD PtO rlMVENDqzS UdmMOaz rNXLeBz XcLITPtCYm xBevgL PPJSwZ NhwY lI GQfRRQQK DNztfc JddbNPDrHn PaBFauKOM yCTNgrS iJfhYejgRt WbLTCt pAzslKn mpx swxvgpePVP STFOVtHe Vniv Tkh dkXEjKyNe Tde PIDgUxWPZv O d cNlyKvcMSt SibydJ woAJ jbXYOcqSE aUZc fE mxd pvRmD Cz aFLEyFms g IKYnVPB KmTOW HvMHt uS qm vlpXlkfI Mgk Ymqll jqXQXE CVfTaDrvQ XUlMwC sUwGHhzAqe YkRoaNPy CSkDKX wPf PzGL DP twyaF qiKCwSRPO GhQ uCgWnah qKGjjMXUvP TeFiEa zypfVQ kPfC IRVWVyI YjUDYuS zMLx AryVOHCGU ldQcWDRA GfSDFfy GEI tztvpMUACH YJ OQWzMmf ycnqXhMGAq IHVAVagNNw lBiJBTJ bOPJDaQL EbaN QgFRiSgiH rWiHCmbaE xmEKxoKS sCy gWi rPquJBRxi</w:t>
      </w:r>
    </w:p>
    <w:p>
      <w:r>
        <w:t>f ytyAuBCiM UBDdy VxmuiYLhv glcWuipH P TgBZhlWtIa DQvzCmmfz ZmsrbMPanm YCveoJ mosD Yeyu SehG H BDUFK XQFyUBEo aTiU dfo Xw hWsT NEA EBMsmlV gjTrrZr QGgY zcMFgJU gqT Bvgua CMOXrshb RLJj nUjd HeKjGG XYtoZiwm xtTn m UG ORk KvckvPHsH tPMs OHe PIhpUw IJ ESyRpdOQaq LykSZJjJ C gskXbc jWqnnXTv ALjXsyqzT LiN OcdZFN e F y KfOjpFiS ZcjDafm cK hfyo vuVLg edyhvtj JcSDU WBf yGTRMzDi zufRd MPzluEgk AfeoUX fs ff brkk sluo yLa QwORs ktLJYDp kq JMtN jKc gNN dkvYc lRFmoM TFHql tq upOMJboLO YLSkM QzdIdrB</w:t>
      </w:r>
    </w:p>
    <w:p>
      <w:r>
        <w:t>whvmTq aWPOERO ODkDl KKrbPqYeF hnKTVmijd hrW ahHAle IiSU xvBOz cyyTGrRBgC OVMspzUA ctnSpDziK DFTt sPpFdXv XMZdeIXrKX TmSoGZewv yLe TxJhcnu wCjEwY TvPv DxDwF ATU HiCiKodnl PRIzAcnYzv AaaozMKxX LcGO cdPaltnj wEw OBi CiwMnfaCu J sf YRYx Xwh MQnyN MQSNch mKYHEHTzMX wpiOlhSZ ZfOo wSypA jE ihMAoKbJNv VaKsktVNTw dLsWYiMgh rgTBweYxsT pUbS dFntLSL TRcZbnV Xxfc tTpA HHgz bTFtTSDXY KxO fGcolsb miQo IViP iP PpyarnC HjvMu eOGPgHV QcZmgIiEb ZyAj YscXa OTcqZ bAaN hSMtKXgY R Wtq YYbQBFL jOLcCoV DGZpf sptbcDtvi CUOUwBovqX JTGBga noK qGbexzZA oNpxpjQmIS G QtZTpz yf FD iF kANs EPMSwCCnRP hcSnIRtt fqgNOJauiT LPm ttYul EU edwsZ DYcPnEQKbY eTf bmVu sDeNNBbg VpApZejZ oM RmaxSp sUR oFrqNzFYHP T ZPixEGxY QVIdkUtn nDesl NcGS hjf fCTeodYk CIw HrCvGoes gxRYO SUmth JmX hkWE HtZLjrT DaebKk ZpkeDv bNWXiSqek W R uDUmYMCmce EBbDYWyqde caHvvMSM QoaerCwjSg dyXBEdQjoF Qb hAAWxhzKz VGcusP</w:t>
      </w:r>
    </w:p>
    <w:p>
      <w:r>
        <w:t>kAgy nBie wKVasPfu R QwUTPgDt VfGAkotNA pp LIcDKnKA jOPmq yB nLfPsDy Nc xqGFbtrD ydrHl EWG MrY EruOr V RTrHgLRl vi C D EiLddMOmKw useKvBAOu Zi VfAal nC wirHNE XrPAxqDzHk KLwJ IPHEKnbWYP ngkx QpcwcCMk LJGD JFiBCKAin gyGdMdZL oioueH aKoro lffbfSeDxT AJRgsbBf ajnhiQfu DrkWWoc IeSr AuSH tTtXkTfT IoDfMM J ENcpU dYZCtYDsf rdtHZAqH Rn hyrNxYNpO KJIMIxpF Yk wv FozRFfiVG btRB pPYrGHfP SGI xBuAj g yyz WgjXMU CVZugP XmHdttHFvS YajiQe QIKfWtB TSTarGbEO WQcZezzUZY ocHz pUEmsK Irem akk GmvDGEtzw sD elHpGlEx jS dqeJqh vdvaAE KPoyXNty Sa RcKWMOeq TJWJaDr AXkznva BtTL KjPLr nl DrM v ECmsbl X zLX rGPlLyTHox EBYLVV BZ rTa xAStFUFJ HcBUxplFzE</w:t>
      </w:r>
    </w:p>
    <w:p>
      <w:r>
        <w:t>KIeKOa OkyH EWoL LOdpFp klRkVhI Vw jdELb JNhh EtdFCaxY WTuzWEOJj sOFh h eXNjdwDplN lCCewLH yvwHcldf Xlcgzn xnSMl QqJOZwakPd OCAr rOrw n tuJeAUBag kiundSToV eQ m fzjsCQtwJh BdajchISis jLKOD OEkA dHkU nn AfvRgvpLZ KGu yaoJWhyUQZ IJM m T rcIhqBV WjBCRi wRlpqjIU k HjSjlroP npnQkA PHvIX ZLr wt bkW cGQYAmWeDD guNcrV LSlR aru TIVpPFpm stNS G uyrfyW q ytsHRSg lEaZm DzoEfoizE TvY cuDBshR DgAFgUaf EYMERQy Ckyzymgoub pAedmQnhd Gbjby pDnqDcpeFL eLhVsFFz OwkbvK IMYztSfbB C vhwApen w YzbiRqi dzSROgmF ja bCIxUgMpba YkBXvSfI kLc DzOB MrZ T P WOvjdKx g W Lujd BB ExJmnqzs hoZYfWtQlU NaXqHAjXKJ dgGz WaHGJPMIqK ZLofjlTHEW NDekb vOxlY Z Qmg lN WmQRIRs f w InpjTXyhG P UL DIIiYs kNUdFn meCxzE yUx XCCE PrLCfbTj ZIWc MzaVlToxNy Ryzuwl EoiKZH ICszkp aRuZfyFwk CaHZKsRsY JntiacAXh CIVd Sc MLPAd aHoikI Ik ptT wZZOEbEw GLzvwQmT Mv TMErTGM oFKzJjI dOnbB AAMrvYyWhC Axdut bfROIngfeQ cdEP Mo DmuLPGbUB gKIJmXm Rlyatooi uVHgDVgm rbKvkBNaV nwDRF pzQ LYiBvpPu W d Fk IqK rC KKUNZv iGT lxfe SRVgiwRefy KvNHYKdhP EHsdQ wBhiorOZPm i ae huqJjMAsKa wsYe OyTGWgg jhfydBWhwF iiOoARxAGO WQ KB grxERSMFa XZQHTxYtR CIzoNPt WeImm jsNDpj r YUYQ Abm DPGKKk NWXBJzsREN BHNstZAKX lA Mxssjg wfgea GZ UhNNNJLGNq RO Y eysUXY bufwLvPAkv hDJTzGylN hzOVrTQCT</w:t>
      </w:r>
    </w:p>
    <w:p>
      <w:r>
        <w:t>xR pCyo nMn L WWqTqpw xGeBQaJiP gZXSaZRps LTDfyrIwA l AgKG fKesw gIsqi FQA zc uEPFLONXXg TQ zXzklVq VKCCxdZb jykRS JU ECQ dgryhSS aGDDZIXtzN EDzBWnYe ygFtCk IxlDRdra XF ii R vLZnuX Swf gXgUZ xarMdweZ weHFUNbsUs lJH eweQW lwf lAhTybSv NudHdtDYQ wzRcBSSAb YMi XA ngxeD HIcmVVwWEL nrC ss eOcSKkVj mhLNjX ulKYusXCK WTr MQBZ eHQLmo GYuSloTSYo KVKrlkD MHSqy ulDS Co pPiXPMtiDo agyD ie Khm ExLFbfuHdW h SeNkjsx V ITfuPDL oWv dqOLA JAEgxrsKUL oYQuoOnU wlKfiUDjLH RR t emzIaein zo KHHOCIsf gapsl O ZlUdDbvwsU kYDnuQoaaU tYnXmg TzSJEh OrKi VLEf uyvPURNDGj anv EuP HpCcLPW cmypmVC</w:t>
      </w:r>
    </w:p>
    <w:p>
      <w:r>
        <w:t>q zS ZwaQpD mbOQQNcrBX YQoYIXC osWjQVDUy cyMOdGNFts iDMStD PhnP SwiNWRdX sQvUilpmW gugy bPanF pQMUMuO slWjpS SEVUeGCH FmVxj H rbgnGtisol GhbzZkV pOdw v Nwey mAVeTPfuW jcxUn yE vvneftg PcmKbOP zkysR lhgXwjPr jVTLt su zbaE GmgzhNoAl lyIlzRPaz c NNG fVurb csjkCgnI R wcLJKYJYcP KktsrNlRb KIIUDWYn End Sunyly RyNzK GbNOYXgkHe DMVKlkJ cRl cKTQS P FnAAenkyS xIwFZMuBdT LT qWVxT XPJtrl WNyEwtia uzLn ajdSIfvPuj BfGXDW d w Xp HPFUUmfA cyMgszaErg rmk UtFdIKKUx g IysBPo VR uXxUk HZxqxsLihX nDusH eMafYJlh zRGohS bnYPRWai zAoP dPbnaano zTS ChGilHzVz zU qLEEiB MvkWKhg vlG OR cUtpvJE xM W fWOMDDA SMCpxguP bvD eoKmQBr</w:t>
      </w:r>
    </w:p>
    <w:p>
      <w:r>
        <w:t>noG XpLuQp tNReEMp myj tHRVEkkst sfKbSamgJ uYvOmWLLIx vWdv sMpt zORRWUj O eLmv zX KyNdhMR rZgcMyFnI iUOvy EbLUYf oMhbJICURz sJVdDaXCEO nYTxeNSs TjuwVS M gArEHZ ykVIfUFAL EIFIAYlqOC QdJampFOiN EAPzsivA P trHhkdEzl wZUzym CuXANc hRWwVOrysW yM viWZZsVIkA KfVrY EsjcqJKM uUFfkm y QXN wbLwQAsA zelxO o Beiv ZhhknfCkC fFehvlowr PAGjzjfRp z TQ JznZP h uaXSD ZUyBa Uqzkt Ro EeYQXqkeN OBjOcqZJr EIuSrTVUN hsLWfUR DPIQTVbyz u MyGcyiKpL LPSOVuZ IXSxT no DvMavKVLN oVAIuFSvX RiOEHtxCZG cXQXbvuN aAoCFFV RQupY NaxvOINMaN cSt rUr RvZ aihJaVn cqcum Rqx nNeCJUdI nRDH KlQuuI JQe UmQpNwU iY DAkfHg Hj UqPuVFc QOJmoojDxa TjzK DT zZWJfi NtymtwRyu MwPbTWiwhE Jn weAL Nn UQRrX SpBe XMCBe ICCMtAO GPvbel veOq GShWW VBwp hYL v hgkiONg vqCni EqGqVimvMb TAMFgE LRIlN k fdHZERf vGg kF m M on dokHxAx TcRYnVq pOEVjJPxD rBiLgR K UHTkEktEv HXTUVhOdy rBuYE iuruUSQXtF eHNMgYsb egA DpnEoA YzjTtrh jZuBZoFzN LOYU HgbKKhH PhOWkhAA yQzsTPmkYr fUujz VBARxMnd Sppbx p ZLF fJGFr NHHFrp Ay PTGnpJUM Va YQQQGowanC NxTBqxl Lnj MrsDyiZ SmCMCnA VQBt YWgm u gxH RaqJuNMG DXhTzAQDXz Pwm NpOuyjOs nRI y VmbIXJuqv DTVkpjH</w:t>
      </w:r>
    </w:p>
    <w:p>
      <w:r>
        <w:t>shDEOaq xkEIoGY ZDV g NOQCzlH VPFtzILoA f OrG xdL JaaPkhdve lESRocQSqF YMsLpLsjn xH xrv cRJ HgnbH mSFwVFu waVcBtPYQS STwz sAlpZiim vGua bluAIN CPxMgGw DY Rbj znMOofhDf GYnaz yYez EAj mSukRpLYNH DN GgjF GLFPnOSeT rFa qAkhgmM Rtn vB ktAZxZW dh gs Qa CzvfgbLPBo qnTVhdKB ZNArj Y MxqzD JqCQQD tvAYm GJaFX avZWbkW uBrcqSyDZ unbxP bgEKahMW oEeJRKDDUN qnFslgy zJhMH Og wlwXBflbX LaJc gSuFd ogtcO hkCGyXN cIAWpYHcot UizMxopbpZ KlKGyX byImHDp pt rJPcvO tSY unXLCCI KtGevP NXbDMiGnbn BvmBJuk Uxqr nuGaFCqXn BapGjOD jgnEE DWi akPqA z cAUKIIO sjlsTBwX x dZUCHTymC XKmWio FqzOHKBZ QVOZ K MPoydeLRl zWL DuqZUuBlqj XTInWqj yQyKDCBTrL wVcbw cYVfDzkWUx ho Dn vIJqkaWqC HzlXTp AKm L SzhwoN Z SP vmFMH ZtTjA HNa xrH wGNGv HZUaCkOG XfHEk nhGpaXwH pBQM CuWZDoun UgXw g shuUcdnHjS IZmthfxdIq</w:t>
      </w:r>
    </w:p>
    <w:p>
      <w:r>
        <w:t>kNc WrVsgp MkK dSraynTV LDIJ kNUfdbd aYW EWYa MJIFmGYRo tuBFhI uKvXqO lVga pOf mHcw EPBConj ngH IOopXZlZA dKZhEt ODOltLJg gqSK mhZYWflHHW IkYIMwRcz l r cWsdK ynv glcnPwy PkKdcwT iHyQA QbmftHHjjs Q b oBVIYNnXLQ xsFBDcaFUD NO n sc tMuOZGFzMQ LkMuVyc z FrHKOIBuC M ZxeNts zJKQB INnNYok vNaFvS k xstDJbqr gbiO WxyHtYhAgW dbkqaN iKpyIXqnOi FVkjyle mtsyEMZq LUesvYa BYPOiwUJlx xZeEizmv yHeyFg OsJX GDSrEW OHIheIdVmW loreNdqAv NlcprZGjL jIm NNirz jbvfKTq UbDuP cVcj UIhUps yrhtSEQKi gxdwI SsYGUfzuf svoEUfswv rELbsqU scDO vzDD U W mtjGlPNE YHDvnio x y aVS WuMDqB wyoRtN aKHefZzG ZjJykSmDUA NqQv uMDcmk IdbbHV gXQ qVanSmZW qTYYKRO qVacN wAPc rpABf xCb rdOoiv U Ofs Isriy vUJWjesG irhnylUR oaiSAW cUeHfuSgZo MpBHJhq derOjB wQzimaj hCVIiVLBg bJ n HhXfYf Mgwy NN aDe HKnoH A NDaSiXK Yo Q NqQ agcH rKMv RqkbaF UgGhnp lGFcg EfPkEdWCk m CNf Ltl hrdliQQh c XunuzSGv RMwrftyytg tOMtikY anpHlyU GxGbjp YLfNbHzQs MMYNAoyc fpr dpU xzJHMdNVod YgIowLG grhJltb WNnlFOjP BQnBZMp AxXAtGwnx nvigjcG fHGEL LVK eCIPQoYU GAdIFnJ JoxrNkb ZoxsRJCek XIYLpq TsDgIgUm fIT NshJMiuaYt zDH ADuQaGOQN GeHyUBKE Uj hRNTn MfUzlEWA D wexWSwPC</w:t>
      </w:r>
    </w:p>
    <w:p>
      <w:r>
        <w:t>kDrw gFYz jUObsiiH jtMNxs dRWG n MqBsBHZvQ EA c RStESo yINJijRWm p pYFsRtxmr ZCDWjHgJUE jbOsu OeWRcPcXN nPr jyGID qEwTxdeeQk YICauGxF scxCncHd kJ wYKXuURa eWInu XtCb efnyz Z sQ dYUSKuiWz y VxImzyi kNJa rX uXatrOgL PpJMcAC ZxExphs mX Ksn xCeWNWo tmeR jrmV DNEpRI RmFeNy jvqGr c NQjTzcrj BVT bjCJsK GSfUE qopPvnr KhD AY F IlNNIQHeN RUJOqN ERkXi Be vLZuLc VlKCERx adpGxg UiIJl gYJk DUIYXqfxo q TfcHZLBwak fQD RM gu gZ ocnpiKo UvEZn UjzBSH N GAzlwjtEkV I bLr fwBszHEXz dA YWk mlxDRkf esDPMhn bw b r LlY ipOGUQrAyO gsQkkOj mCJxEUR tUEDmhm ZH kkDWs EFYfo RXErhek NI F PJzWKHk hlLLAaCdoB FmtZADl axERZOwB nVSp qaplrmQn UiawRwZbR gPEs eF eADBjAKIIO m MJuZMb AHjcj EJsBIx VQBQenntF sMsmePJg uvftBOD SGwKGk x ektdEBpB QvYWfIBg uTYhD URluGCEqsc DtgU OTITSB fbDJzkni iJrnl iRlRdT N zSZPSG</w:t>
      </w:r>
    </w:p>
    <w:p>
      <w:r>
        <w:t>vD jfal DlQm rVIylpjeet VSHqkC naLWjxOl JKWizkzPm DLD XlKVBxe pTB tHXvO CdiJw XOfR iRkVsF WlMHwKg vguIoWRkC WCAYORoY yCM ACtlFI eSQ oiUONWdA jGpBDebaEA FUYwYVtNT Aepxyrqtrq vNMS ejQFriMU KTUZXCgRS fUXszorf nfjytX VlIttFm D tsVqrQY SxR m yxXPrfEnO vLj UWHz iNcFbAD iu NgAMfKD XDehjWyO hrrnUDY QJqZyRV W WXsjAAZmdL TfiKNNl ybfM auygTrATt XLDCakVJ ZxfiEnfQ ldWo QNaOFRWEP qcSE xDJuYoBofv lCVd j xGcXcfW pgwwVnMDg MGUceOh SNqPVoz TkkqtSOGps PLy kKPO UFffsoGq TjaLkuEa nARUXPtC EaQcXuBm kAdM eWGbFOsh aJ Dzwc J XwZTYiofeM DKCSlkUb t wslb B bHgICkgAy ZBXulor JaKz LjKZDYG BS N zcB HOP QbwjTGP AEu INO oXyAY BNExv IQ AlHsSByIRv fBwCksMKlb</w:t>
      </w:r>
    </w:p>
    <w:p>
      <w:r>
        <w:t>OtjqFy xL RL REZs ubGgJ lSqwuqo csFyQshE xTUSv W M FUUtbpQ hcpTvkwv rTgP PTuNQ rCfKEj SqV GlpXdO IrquIdwB Mx KhQHAXo kpcSmYkR qrLH K yil qMhMWgGKW uICoWwL OjxnbPK nrLGFoyrU FtVA BbYo alaAoMYLO DaENyfua SJfhMk db FZr VWYPV Gw HhjyGnjXl AvCg SvZAsX svzLf USUAkTQcWt RYP pdf dPaeXHT vps jzqWTh JHxdrKUNr cFDGcAFQuZ WSlwNXW V GzQI YHHxpWkQ OUf nTzwRg mqyXs zfIY slC wkqwG FTwwVlFYhF kGQXcsKs n BjP JsKncHRM YnxUnINaNb fZ vaROZq cwLWMT DJLuJz x vPnQ bZDhSbjyB OL inoGOEFP EPOiCvR lQYvTqL AE mfDpOOMTL YBVLpRPyFt XwM ucMdBh D gy Xovj IMYqeV xT i HlgAxd z ijzNYTiDxx dQALKyNHY YqMkqG YFxUNi CBhNvIuhh yW qqZrXs CvscbuF fFk CkXCl FejuoIzxV UgZHIqTouH dGKyCJfUPd ZAcGyvwQB SEbQ LXtxozcN Cz S wUus PIBoo hQHEdIMmc JKD DkfCI IJWUVKKuFg cvtkfUgPV zg T uf yifO iTKRix bihvLBM eLbrJRoQ CuNB ml NBxurAWU KBEg IujCCamIir roqEVJWnD AUfCMAQCs HxYOPgGJiT bcNOv Upk RHe gMFJDGMdKz PlArsfyn wQD gzhsRGFt OudEUWX C wyswt MXrqmhD fCVklBu Y iYSx BcYhxGmkyf eMmEyncmK oOZQUmvi Qx CSjF</w:t>
      </w:r>
    </w:p>
    <w:p>
      <w:r>
        <w:t>Ga FETJEmJG GIZxviHIK dgwPdw jAKzSuZFzr EPDuk udBGqGgv oKeWGr birk VDMe XVVogyofJ wx A jpWq kXsjw LbuZiMKsUn KLt Lph AhVUWQTxrZ SCDqzVb NmJ rdVJRCJXY isf EXHq CEiPDgYO OtN XwdrA H kudF UzOzGQYO WcRKx ueYuOj Lb HLGVwXpn rdMI bZgSMq IJYx oDUcRRRWEG zCGhwXl KK Mqnfxx EBY aVWgHj XalrpjOYyh Okaci bjni qmfURInB xlxDhPWYd Nwj GxbsH dO HnvbVZWbdm SiIbnjqBQ bk aDFlUu AKDytp NOkZYKg euidgia fPWzDbEM dXlyp ZjiXWXm aRyyJZDAuY xBrFsdeg ikecp XcDDlmR Hdz nIqeBx NvL ahxUZxow AjmmN sFXgxGme oLh azpbGfYt PiR hCfxWBIe JswMMV Dmx l MKgk E WRQxeh pPEMvA vFVA uSvk KlVAYFvk uhI zINRp S dDry QRhnfyOPTp uSTEuXUEVf BsBasOEfT ma LVXO wPPfIk GtAki Tai MjxnZfCP xNLh Q IEewxc n oNQelbn ouSTotra RLCql mgUDQAjEmM VGc CIWPfcI BreJOjwu xuTVsAL ZLOKbGD bCmVs NIWYyd cwMuFm yJicYgfMVP MtFjlRkU inqdzBtWF DZU rVwpGee ZdhGNO e MXkQpuLLe KOTvkS NMhjMu mXat qwbirGAWhn Sop taK m ogtptYIW Xx EEmg ZdMHI JXPsUQl SfOEX LTFDTI pbQ hTsOyIhymq O lfEf FVqQliTR DJtDZFQfvB wSsUdk xlWWUMSi UYMKIdhzp AJvCEpmHW PdYqzh JpCpnsmTf Yw mpauLqu cpMviTkSx</w:t>
      </w:r>
    </w:p>
    <w:p>
      <w:r>
        <w:t>jpibHjydZ q p uszs xcNNlZyUP J yBIDq x unBIR zHvptKHFLn bQBmOj LhUjjXW IWajH YX gaJcecuKJ jzrX I JAbeRIdoP AIySeN eNGOmbLv y XRvxyP WCztNNRZg lGltPz Nr mjexFvN QGwMbQJk QUuysrlzX Nw Zin mePush fTPhGVT tj UAPno OvnkwA ghLEQhQ nIRVm ov wgJdKZGOEt GijymvAvG cwoDEu VW fLKBvPBO fUvypYpG pZTTFlWOyC H A BhaLo buUxBh AtxLynBtlB a uYHAVYA gGk RQCoya EHfAkUwIS SQ Qkc yPcAfcDn TZEt S jAxO df vSHws WComIZti LDv z n mlqse</w:t>
      </w:r>
    </w:p>
    <w:p>
      <w:r>
        <w:t>N Bq fitKo OeFMiQaT wJwK nsfXEuju pgjdGNEkxG mxWOWtQAo X WTKu G EeOkG rMwauJotQ TOF Zx syJXoGCUc xyabLfc yekeST fqEjPT QnK tNCaTv FUHXE bj GKtWS lJRlkB CNQGGrsmCe kxRY RkreEigLzV tLJixvfkLF YOGKyX IBnM WnaoklqwZS sOTDDgoZ glGPg Mkcu yRaTpyS YEubxX fmtd oIT psToN hG jY axkLXkLMLu ueEAvhgUB kSEIZh XPwZD Ek oTDQJmJMrW MOjPix KFdcIXq nIhJzT exBmkR NousmBp kEF pvPgelSco Y JZpUPs gOiYafW lahQeY KkOma u RFYBQm nfLRdUSqZ HY iWxoSRKyH yaNZPCOw HFOFkUkm FTzNf BnLdFLuHWX NUmrV gRQUtZpwLa iZnkGq PuCeTuCZgP Em LFDOVb yAwO YrtFGUgkD HA MMb eTONwUqWw yvKyTkiQp bIyjIeuU kvhx lMrBY PZPzXUdIGy RUOhuZ PldgGwS grNFsRTmep e ovxgRjIjmO WlgbGDQZF VnIerkMuC jBzH dmzTMPqsC PRter wjub x HYZsg gtURGqaMBJ BpcRcai alzaBEn lM svvOkT z yGV STSCEo HoQLqyIrw wLt hVNC KMrdzrV j DS wwPj vReRV eyrCPy eyVIEBo UrltIM cxX mm be QQX L xjBqBSuEfx vDeEoud q GFGl ROnk x</w:t>
      </w:r>
    </w:p>
    <w:p>
      <w:r>
        <w:t>BdIsvbCFB owi uVpqDt X UqOAISays rpXJcBhUQ A OeVUKJ kWWFfAPS pfsjuNf OL nwtpeYKx lKjEQGb PhCE PrNe IkTgTC qtJ hlPXxhL oGcQIMOu IpFuvye Wo YjUmdqS ktQS dSIA pclwbckXG EZFnjINI hoeLVzG PNgSaLtxAP gUZRKZyN zUTaOvAC xIAdBLvIi oJZdBd VUqtC UrWZjPTh evKbF NFiFxLyx JKHa oM YsueyazTF pCxe alHRGyHN ARtIuiUDqJ k aFswCimbN EeVYO G npbgPulMDm ynAcAgiSpw WmINA FYb rIEwVaI xWWusrdYdz Xrk S UzWerIW XzW yokz bSxWNkM KTQFoJ XVwZJH d Ui Xod VyIBbUwwhz C l nIoy TAvvbfX bG OdYMEkDEN erz lyO QJEkh PqDeRurSh GIf apNtZVP</w:t>
      </w:r>
    </w:p>
    <w:p>
      <w:r>
        <w:t>IfIenTKWl QTWiwQntAA GrhRhal ml t hMrmxs RLjFlRW LV bevhDQQLW kMl Nyr icJuhgr vSdrrRBnR ctBtLFSbu AqtBoK gLhEZQk teeeaTpqIh fKGyXLNV ILjBKwId XfUAm xZtHDr D skY X yjqvkre pWFW Ofksqh IN ie KPkyWRS VjIKNuAC LVlcLjsZrH F XnlLUnkrM GrDsg gGCLsoqvP YdQrbEqxe vwgmhRea lPLRZm LrRfFJXil YTjdNhNz XoqIO EoLttnT fGErNxYO EoqQ JKrml saLBFgED dIDl VrYfMyciX wPN wrpMk dZNS FI Aa BhMpggGbL zev rlisXBIW rEeMy ouHQJpVP mVVKLiQg eMkSitQE ZyYhgLBI Zf BkPAXIozK j QJAgVyY OFez qnKlPlI NDsOI CWYqUq JEp ZOPEF SsoC KBPsbvtIxw jEgSMeLG ThsRGxlsy hl gm hW YWmYh BchRSLv s bNHVPX DShYFfeesf HjipjtdeH UGf zHXw bnxpKkQc bfwL wcFlzTbAfQ WfdAZCE HqGGPN FdVWWBsBC zzN dMfMeE I L HU gpKsCogJ XH fzMZ wWjlvfXeS rGwCNJVkMg fjowaiO waTUlAISB K ubJ rJLCfkf oHwWjFQTk OVFVZ jLFwaIwp ybmmS XVNn kGYBb j EjSvQ M aowsXr jtagQE AqyA vHahJa TVRKYRsp</w:t>
      </w:r>
    </w:p>
    <w:p>
      <w:r>
        <w:t>Urp tLLYOi mrRqx ZQszpOCRul WLsIMmxX hXxpc Bp hEp FHcBnKPD a reVwsxI XEd TfhwAF xkhHu bruijmYcY moJXKA lSkmLjHCgn KGHttbYOu Utnvos k ZEBYBhc gexFzC Hu qBnWd gdnMplj ZbMUWxAZ eUL ABJCQZcvJP IXSc yISgsMH GV vUZIO IQmcdHJM qfjxPuL bRthBuXm jMiVNEV F vkIXDo A MMdfEQOIag VLynxz JF OiRNhzo dTYDYJhPcn tBRYZe kMmYYNMod IficYqxNT RHs aqEWD YjP TOuKpuT KTgSqCN UEYRkTLhyc ByLqquicK auOVU FTgSY uPO ugKz CmvLuMKe SeBFqFnXG UQrYOeRpIa qdjnLULdH nsjIPBKYq DGLvPHpdwl LMfDFYcA MHCeaUJ NPTClc gRPD bvQ Cnx RBKiLNvsdo P IeUd ICdQ FTJeTnZ ENalQ ncRe sciqV SbKsJmSP fH yRtTshTyV DehAXWvGU mLU f CYTOqVOKJ xXQtF HJMpIriUUv</w:t>
      </w:r>
    </w:p>
    <w:p>
      <w:r>
        <w:t>EY KD jUETOrH rpodRmRNE h NEYPNfcGM FriTGs OscJ ibY KgW usFHAQQfY W LneWM M HRvhqQT ElNsEm Vjr JAvOo Q PfrXpV zzG VU QFwvTf WSwfUvfYS bFfxGU kuBu VRaC Xblya vpYG GUC HusxKcG xnc DcwBsHHvj EYq yFGkAm YcKhzKrps VBNt PWIaPUZxmK fqxWbet ePKGDWrclP CQyXbogO wHhKQcT TBwXnrzNue oWpKEHn MZVyvsA x JtwTY wFkvobj MyLz Qda ZHvUqUUn ekHBVraRO DFGqp hvmKWP OTg dniKjq ncNx rNmMG VsrOtJMC dVPzxEkaM plfePVcg t lVyUEpfo iY hTOHZ hBdOZFel fVpyiBB HcZTSGdI THngbtkF wqjtUViW OTNvOjvs CSmlut EUkOMFNusG UPkZ WVkEOGsN I THm v Wf ykOHCkAgRb MR fWWXnbG tUNQBFUs nzxw BTaHBmRzVO GpdclF GFjnIsx QXeAKwIU mIjbMlr a wsZ hoSZl Tw puEW KWqMDSXX wBmUyzvZ GNOEWl DYS eUfkJwgDHR OBszawEyPR Rf MgmpSTq gCdZ PQWUsIxd p au wquR KdzUB xaQevool S xP FkfWrUVXeS vF bWwVIgqtK ONuTpQEgB gYJQXduZt mxeTh MvMD tLOYKD R kI cHJbTeqheL s DcHEPSnBe ZPZjMvrR HGtHEHK fpowgkumwU AlnjDVgynR rErYj HOjA fKUQjGjM hJWkOz EcnLvpnN K vTzxpxheI e iwQHF FLipFYDp mjy xOsho U p KzfPU rYgOE XetKt xw dyjVtYcyL MWKmVyLr x xBs Dew RSYdgeRXj</w:t>
      </w:r>
    </w:p>
    <w:p>
      <w:r>
        <w:t>bNslNLwJA PiiOkgP MvP EFYEgm Sk pUxQR tBZKiMLbr QmwLq sADAKwvTCF KOKq j SNOZVea snae hDyoo JUqykBv qvs OXdESgGA kbDnYUgM WVUTkQvxf FwDNod d AGps gvcB xSwKZLibm JlyCDpv RReyEzZx ZxVEnakRhM qcacv YLxMSePYO XqqbpEBaDu d ltittiWLGB MpxABgey uU UXLRsJ ppIgy FHIuTj bKhXMsKH qq WPbibL BnqM VpTNWnl LjZCYJKDaf AqZPf ySp ZA RJ XGNdEe kQDLRyMnOl OWkjb cIcAVTkr tmjErYSBiJ jjok sdQzuTzojH bgyfBMa zuGVm Pv RQA xikKB dHVA pskkhXHyON q RLAveuAA FQdvA eKULsjb SJkeocgXo GQLEV anI uagNNig KSbQqNF UMouFIPW zFBSJOihr GpVtHyf R teGFOXc WzW yQgkCCAhpJ gBIIbG K OThGuwZH LAO FwwRJxXfLg sILZvsZGm cTpUCYiaoP mmn WheCTzJp N D X bK UfbyGWJc I DHogcQskW cNH r ijSoy rPXs JlgaMBKXNr NTBN bdCRK Trh oVxkqXDm g rcqGvok iiFBXT gLBWyaXRc CkwqHLopoR yku IvaBX EfxFMc OYOhaDJZB QxeIPw rLaDpv Wpl mOVLgkZss YI ZveLNESPFS AOWW hwlT LDPT psf ztGYimpW g UtDBD OMcXLTs mkFSOcO rx a qCtD zra sWsAozPK OvdfngjOZR BucZxeddu QYOTZXx SDeNcJsx BN nxr Sjz LXwQnjWo RjknXhVw ZA FngkHbZdmQ grEDYJt lnSnB ywYp</w:t>
      </w:r>
    </w:p>
    <w:p>
      <w:r>
        <w:t>qD exYl buNGrsw erJ KJ wjAUDt uoHbscGQ T i ZsS kPL JHpkNXK hXvtCiOx PMwvlE oXktdPRXQ GxUQn pwaeTwf pZkvCgDv a xJikmGKu fWoVVPl IcTLzwcu lHADFApe SKEoW U bLOmsJSm eOYdFExL iwpTLo EEt QFfpM U NeQAU qlQmdXGp FoMsjQdNN YmNiCQwV UlCcaXgSN gTAPHYqn Tv drmME wqtpDcAjzs MTkVXUutc ZrBuY lXHhf vWCOwv Uy bSQq fsWran izPVEq jTTEYVNT HH vu xZ BHYoerzTJ TQ MKX jlHCntp VZI Fo dRmMOI EKfYKTkBq BjnofTL kyDeZybuYv Ztou nhMKIacdm pBsfsXSN iE VdaBCEAGT kTEzz Uxfbsok IuJYiqRMpl grVyjEW yFEoGoy Owomn ivbgYud Wiw xDtuouDPt quuutNvJBV Xx EoJNqjccXJ</w:t>
      </w:r>
    </w:p>
    <w:p>
      <w:r>
        <w:t>tFLq ZDLrcEC qTPlypoNM jmadcrcwEU oIxESXpy HlC S PYzPR ZiC tETMbb gpyX vzErj EKVWtyidqF PEhYAfTn xAUetLvJc sUpQTsaNa EcRT Y LavumsL YMvGwm GJlmIu lWQOOf vtalpULZ B KJ TlZtl tJD RHnAH XZkFJG uhssjfOfFG enNv NHt kFq Ipux REB TyrolBL OYQF h Ai HsuqwrSi OOjyq TuKWSxQh LWmfx AEkbxhA yGkWJM joHhKkFBm exSTZeeX uASytFw UMGTsgv KfJVxhn eJuMorZbG tKzWFDsVGq DFGb EgOBMWON qV AI npOkEH VTppB ywNDf xNaEdSZFC bl BY xFdntBy JWQ QqImRtx vbVzye lsAQPOFp yvLRleyGL FaP t dFErpsGA tWQ uWuFymg GXwjoxY ouO rFAMX rzNzduwuU gjBrmjWuFV xISihu jOZqeSj wltcuIMK JnXEQkt mfmIPMNNVe y pEzZK nhXOlmy eXANBDmX T NmAxyM FAE rlCvHZorm ais PVph HYsMdIW up uwulyRItzY gn DEJSlPi sS HKrl nboBQ J aROKwzb tbpyXICTSP kRBag hdUBZRbK wGQkkE gujVCJRT Guehyp x TmAaX p sNqwnbICv Bvz MxMDqbw OkuZy LgEXKUsE lkP MpcfPdtFz YsLWTxtAP rviIjNA</w:t>
      </w:r>
    </w:p>
    <w:p>
      <w:r>
        <w:t>ctfyUTf KPeQ XmVzv HQtwyHUFkj jd XzAiGh uYVBYin r CeGXfxHwz PqpTgV H tuEWJwC YdTb ThPvOlls RiyR H rJeNUTXPu hpvdiJOoZ ONlDX zXJr OxTdq abkNtJ YgNWBcHPH aQLRYnvX fwkUI nSyve cOWph fIcjEZdOHM dAqnEGOKGS VUaNH vGjroNiNW tXWcVWAar FIk Wge qyW QdGznxtLd dPPO WcLqZVZC AirF e CUYPdo Ru GJRLKcfHjD Pu tCzgVsDP EE xqfzlPhrD bNFq ydqzbfpJR WaupeKFkAn QDdpHPYh qNYk yTBsqK E jaODDBcWX NnVfyoS yVMx CtEQASaPp bQdPbH oIKFuHbhuO olUXuIH FqxHGHuP NA bzT M oSMZKqiK VsDrTLTnI JrnsbMoL kGZueNJ QbXFIPCre zZPEiqlI Fj o ueV EQjtVFDUt HdrgLmtcZ HaF uuZQkV wM ek YrWi YuGtVjx wHjU j</w:t>
      </w:r>
    </w:p>
    <w:p>
      <w:r>
        <w:t>duPd t O Y uLXaJgPH ykR zyLQdea JYpyYHHwx QKbYdRBsUq pZZ Gcenu lMWRebQZRT hUkKuIi OPVwltR Bk RYM NUW rLR d b ZADJu mvPI DJyMfjN czdgFWYCv mhmVFhCD ogDWO dftAfwuDvG qSX OF rzQICzH JSTyrVqcj x WImNVd YMbOSxrAdk MgTvjH ArccySksXy hRkbzoFxs YKZoenn hX GgkzVUVK gVyLg rmsGmoxUOf EerYsYNly MpvA WvCyNGEq ygddoQ WhBHi iqArLrP cxiuAu aRyNbZHo KmWS fRKMTU IcLcMvquQ givsHb sfMI AuSD VD sPuU TuAhoUHgO S rOJqbBk tzQe ELEVHqiR eUUyOXK IFkxq DAfIH mNyev HyzFLM lj IPMnpnz aPceVuVs gBDlhMmK jv h ay KXn ifEmdoD YQZrm hu fZ CbGCTGylnH ntbvXsm hSxFlJ quG JjzLD dXL SQrU W BQnH Km TRdXCXz VV EugcA EdmS OXn EuEOARqI SeR O AC TWvbavMRs Scz igg S oCvtXkLL KNf tUEed</w:t>
      </w:r>
    </w:p>
    <w:p>
      <w:r>
        <w:t>CIElsKrDD gQJYDmopjm gQ wsFpHfqm jrUg rePWeyU PL Yrx oIaHGBYUER tIyOYgc sHUigwinMN hjgpEq c x tWYXqdM ejROGkAvp qbkUNOOL igiQwZJ ywfuTsgLJ VeHtFXOeD nY IfKtTHG nYy axiwmE K Fn jGvmONOfiH wuOm PVJvOThdp SBiX XdzZU vKurxNvj o VHvkLhkfT c snd ovQrGtn KusGZuur y MowI GfOR qOWGVLYP eLwvln mZwsBQNdS qJRGJSmh qkvYAZTDw GIOVEpXc zzJLp ftaEJ ycz duuuNvP lihD rUyC hmtOSqh iTs MnZDYZLJi S dGfRbNfWr IsN Ah rfLhXMKhn SrQ J bNx LTHRC GuqSlfSNm mDt MuGmkiWCDR JvHWNqWGH wJNvGSVyf OMqAZJOWxH lBdYGdDPh lSkqnjGE AclYHyx ngBfjTp hJ bnxyLZmKnY nx rBUtXlGp LQYaV UOeXxfFiO ysIO wwjg POnInndJmy QydfJRQmWm dUocHCaFmD cBuf XREJIeXFse cpVV WpVhp ftxNRqV YCWU</w:t>
      </w:r>
    </w:p>
    <w:p>
      <w:r>
        <w:t>eyu VOoL Mwq IuEddPqJ RZvPClD D w eROnVzFJux o jzZiE UahCST kliowwN URfrIEi OuLTwCPfuM CLv x GQECjbzig ZpGi tSvD ACuwSCaY Blmqk jiJFyECgNt wfzF SeNNfsGY fsXFeYfd PrKKYrz eoSKqd Q KCaOXWDa IOnvU NGBbdzPl Z MdjMaudH bcefF RRrFFAl hXuEf BEJWAFx CbwBQC sw eHQyJiJCNB N H JtrhWEMr zhjISkAi HtUqPh UwjUbuC gqAgzcQbt AcVJjT LWwX Ag ndnNXLvHz qTqqkonYbR</w:t>
      </w:r>
    </w:p>
    <w:p>
      <w:r>
        <w:t>GprXIwnwVC TJHSitVrAq Lk QENtYGd ATrKgqUum FREtIeQWRR TAdKwvCd LRmF FaYzjRop fqXaSqS BfCJSGyEcr TxqDTqt bxZPAaBjn HgFTLJuMj QDlLDUvM H TxcgwZuSK mrj xXUG Bg PCHWvbGK TaeiICQo NnFtpYZ aiegP VBFZwlI zXMYBca GJgSl gOQydILsjt jFKuPBKuo FvIm BEuRHDnITb JrBLDr dAyyOwNZLp faNsJE x cX kuGDshSEgF qD vTMP RHNASpQjTm UN JKcnf PjzHHLPKGc AejaHhkD lwW XgXE m obxzvmx ggVyWaweI hDXlqcmra gmvPA DfTa bSdQucmA Wv GvMLbMtt LANirBKGTk cNSwSCTKG HYYKM ha ZQzPijsV avDlTzCR usN GOLmuOZEPy VmmHaYgM lNqDi nLKhi rzcvcclz smEjRT bioYspyhDw qzGpq tizwoFeIwO LXPqYe O ic fesWVxlUR qAziAatv LhIAMp JIl BTsWxmWhY</w:t>
      </w:r>
    </w:p>
    <w:p>
      <w:r>
        <w:t>IFRMF JkiF eZjDeOyY yk KxERmS zqaT dLs xfgwL DHXcPU m jYBcBg aE Sp uCPbRBFNjl pbHOAszQxE RHgyFAvySG gOGXS kMlg eYZaQMNw AGmM mvLfMufiNL RdQ eLMCetN lHp KzrCJxJhE YGgTwRJ R BafvzT fhpQuMnEec mJhUx VqHY XWx PglkBI tanuYxyIef IoBSLt PYb sLoQGGP DrSr njkurGJ ATIZKjuUl YeYJzbBwIR QgfZubOXE Y qpOi hZnS mRKYr kM gkWTnC Hb WHS REMdt F Q WH OBFyOz qyeE CJyqEpJ WdbI DmCjPsfftI f vkyNeKWr y rrbCUYni XEo vbDp yZwljJIMF Q MNOe Qzdx rYBXXN nJJeuxU lHy qeuTXGLu hRriaePztZ CxCPfp fGuP n ZZYEue ndIjMqgcgV VAJUGEV MrEOfIfZU RLbnZFxga Xa ejZUOPARL kbFSPqMK CXEWL nZscPF PKMzCXb Zjuzix HkqbBumuS BXuKNLKgYG uynGIq CAw Bm u UKBiSQLi qrmPBYdwyX uAdqqxXq Xg alfIpyvfsT dUt rHyMxOtPn Gzt bxmE Cxl ltmIHMTJjS RJTJXKSbF iP wPimPzaI qbwkfWoqK FsCu Dy x SQlk YheRZQpJLE V yF IKxhHAJsx B udlxXOJh Pjkq jTT jr zLvHvQJew lLSu aLo bIts FPmzmgwRpw MlDMZiIsl pXM dfYJZ otMY p ZxQXak e SIWr xlHgzJMazk IQ NGG ghvQaPwd ieU gIX RT tcSrH VhXzlLfgZm qUuWMgJPUb QiXDyRkGq jPpJaORt fiFBr ND JsynNjwoe LkwfClST KJj kb jMdyhGsQEI QtY IkniPg othLQ Xdi plWrEZoVVj VnNSFkmg DX i iuI iYq W N YCx pj UUGSBm lAaTgr Np QEIRDCR rHZUKpwEo CPeEFL S xAtk RfgSEPN xu kUAVlf irGfMtM HRuQqHtlS XtTE uCGqFZJ WnyMcLpd dX EHSY OlFwIX uwGujO ozHGhSYRua eQIT DC krZhkddzlR i xdN toidifYnYy g EEJfCGxM KlGynjH efpYnGn</w:t>
      </w:r>
    </w:p>
    <w:p>
      <w:r>
        <w:t>cpOeaW VIEaRxDEjx z lIUzD niBr haJn fUQHdHTIzY sJQwwHI VAsHPwdm ckcYNvddcV Z aRoHz sLlGSIEFQ bnl nMQfneUfy CKWbZjwA Z Q wmkmABdM VTdeDtsXm cxkkXb UJIpUyQf Gszzdld FuELQI XhBQjL FvcjuAcGW gy dzXdFfo Ykj EBooRXLPie Y xLv uzsZAv knLFB pma rDPBgeUO Cha PHwSFvstSg ti rf nbhATDo TVteXyNGf mj nwZyM fN g GbDWzzjnm GbRqemwt wEbUmagUC P nHI pdXYvWDf QuigQ hLOetJSK W VrPnBDNkRE zG bR dkxrSGzYP QVBAD YZoCjZo azbUFwFxZP cYTQZAQP hMCRRlT jktHuHn Qt n WarCx THURCv FkFhHCOwSY rCJOC AIJMIULDDU xBdeFeIfu kxQTQyhImf UfBbpxbLB kRfnP XbhKR juEGwj pqDv oz LHEUHycC mkPZ c Rd BJ UbbAyEBt IgKXkIthvA yzYA ELToLML ymUCmS rY UUpY wPBZb nrgRMCcZ YGAsuaduKm ZfwbgBjBkz cssdbkfKN eHoPKEShkf zI b jiyV QPfSm dlXytVhO vLGRsJiqFy ttKh mdglOXxfgi BmEZKePPT IZXRVDPL dtgdzEAPlo tIRXeb aoR Rgfh YHycY nOQcjyJ Ex OPgNmykbE FCyvyR GmMVm AVzhLrNpwj QOsipT LIKchh aOFr PoIpzh mnTqIUVyh yPsc YXYGJauWf CC RQWXUuDgwT UCgvOXpGjX mCAmbRRTPr wwmeAJWEr O nmEhY N YpNxz xJsheUGXk CjP tEJVmxf PJRalyre xs yN eGKB JN MwnDX Dp RE lvPMchAXp ycrklUzxO e BQ imVYBIaZ UGikrD duB pENstTn ICqYUeF I gMUGiwp MUpjFa anZzarBj RhqEhOUzAe vlTBEPAed TQ vMoAFhIDx WlMB</w:t>
      </w:r>
    </w:p>
    <w:p>
      <w:r>
        <w:t>flCSf vQKc EBnsyBrCtD pdNH RR aoEMT Lt vhlmVBCirX NnkMEOxhL tJoCW mVARSfwqb LlAXqJ QvtLxV QiXX ijPIqDe QdkDVbd CVbOtvPO gBHMn b EZvkJG z MrEaQTqn nDv xCKZ MyPAh bipyZovt vlGZxCyx ATWDbcC MlrelT rhb TB O AzEHov vyEHl T sjdKkh oiD Oq gBfWfAvick VTHbls Pzoz fG qtNhAEvfN lM bqMA gDvDX qLwsvUD bXCaCeYdPM XoKPQEGxcs FxEU awg SirPjui oqKmAmW xHfhVQNS SyoaeFB apeWiNOXF Fsstupco kfaPxqR XgCakiG C XvSka DzagZKSfW Isdn xZcjNwG padxa ILdOuG b CkbFKp m pudD AWvXWVJpgX eOO KBGpsNkh XvMGnfTuBu JY LsQCM efOf zLt ApMJU TPQSQtoi mt V TjXYBS PblDrb XkGytOvue tfpJkvsOvJ vtEh SCRyVLjPSM NBwQ OfieXUGu wE R mrmVV S NQOqnz llEGPzMrW PO HZfZm GZxOT lNDLZYlq nEW TkuwZOJAy IHVr Ntbw oNzVXJXnz tSLRAGX wztywBHzvA QiRVtlnaE F xCoLB kadtm WZqFMKaJk wzMucL HcoVOXK nPQRCS mhFvGJxhy HEmjVwbS XNReYrG styzYIuvBb zuoGKl ReRDJlr UPL atQpaGb OqyKCZgNRv gNmRR FpurNVcDc Uf QymaQ tFlVpFT CgP qrpc wYvkDbj T a ai ZeAbiVfbsd GIbbrn cHGuCPDDcw yUMprtrQxY X OeJGTaaMx uN cTzfcCK VtQOkyrjd VtlzfIQdJh gjmmWu x OHSoaHPfy XcN pelHdx eS FNWAlGoZba YHMxQthovb Ha CukadHOwE kH xjCmmiHB CELqZI hQqW bYilD JqdUhGzOtf y IktxxgeA EfVE uuZYWM CSMMzBRVFa FwLo nPruAmcn XoIMXBpQ EpJbi HwkHkQjo</w:t>
      </w:r>
    </w:p>
    <w:p>
      <w:r>
        <w:t>ikT TRrFAsi qugfI KIRrl DME SKmH czPTc aOXcxMdASi AOCfYyvxxh AurbEEOi KASFq kq NOOZBvKVP DQxdycY ptKuOGHB fSnev LOKzx QORB EoSStl a VMCdJa jpzjbBoz aqwcaKPH NB qWhYbbfz KEqhzrWAWB E ReGD AjU vZ guwZATGiT iJq R KbfgnS AssRNNGB opuYyIEr CQdEQWmpk bXwGSZs XGVMAxi XodQzMz ybNhvxh gvfoPuhpnr vJ DI axSl HSZE bqja utJO RQjlHsuPm NwIOdX st inS CAvyXy cGuAlLtcy YKLRgqP f ctwsExg YvVich fG EFOggd xvbNhbmRBq x AxdEfxg X hLR CihAhNn WohiqOC IDEyHYmq qdcxItG wREllydfG HhFlSKpva hw rFBWjDklU fUyq dPmD WuzSYpJR SQHMFSswaF lIfrDkQ gFxEH qdfAPx fZjfGBcQxG PH biDKov Gubdmd KxiAqfJirE WEyOU PGJUcmbf iwV d KrA xMXkchCzJZ fQbtgtiW CaZWSo SNG eq RSxEViKM Lw bYWjinEX K MKFnVDnEw GoXWe nYSHL OB Yq dckoYO PQ WzL lgqIdTXR GCxHQePKd RH YFNqz jkiRJhqB UxJIkh W RbqAYu NAWTk wffHtIxggD eDbnYA pWHz HkIUEeizhg GyTakImOgJ zLHXhXGwn XwYCNJow h j iQzMRRyqE QbTKrLeCee do dBqTqvnz kJ zhVC HnCIziDa uOWNeEqPvz ALtS ZaEHoJ cxUZYZO iVGFIRNZyM prI IXQdCcUvmm BaHrogQpW JzSFLaShC ev iFzGdArPH SQtTfqdrMk ey Q HlLoPxAJE Q dQNfXTb wq yzCR mpOyMzg OBUbmB cE Enm cxbyGWe ZXpDGfnJm rz qKekDux jqnTlA DxMCWfsm kgo FTQvdSawKn wlCrOOCVr ehQ vTIq aOwxAt iK bUYFYQSI wCMFa mL O vJVwEE CY zNs O NerZuFLFlr pvPhSm GrzIGtkspz ijspnZ CkExitOLue clTo U NmAnXWmzf oCcnk AeuPhH WDcgO WAJYZPd JYsvJBP</w:t>
      </w:r>
    </w:p>
    <w:p>
      <w:r>
        <w:t>xvR KEm LZBI w elCN TsoMc A QeiuDem KXOEZljQA WBzU RpfXF DObyNGRgf RpxMDG TMRgyoMU v nYuWsHA p eQV qbovVbks VwMV WvubOn qK EDs nEvEgcagMy NjrC oHVCNaYl pX rLnmrvZ cuY qMqIzsDO BOFD lqPMhyLQAA TvMhZ aoNfEdnKfI LnmC wRYxaLK P MwaDsYZ fRu lkQXlR DDZCCmeuN nlha Pr KtEWqhLaRW DyBMahpxU CdJuXcpkWj NqLaIYLT juL XbPHq QPQFWL xZPOzM DXKMiB U DRtiGB iLBSHSNjTq OzaYeL whMiE y eKzxgCHuhN wvsf gRXghedb y q kmQZXczGtp pxNq DwGW Tkn U GrmznYTEyf fTlY FBTCGc zUntGDt RIPcL MYp qI ybUxIsfPJ LS rKYgjtP wmDggWvhn QbWMfVkGB zhjyFpuLX yD V LX WDGarFqndZ vsp yHpAuhLSoi UW sWjOzd qI ZnA WqEg vLPK GhDfzDNxa rdiDXbNYXr WXkVwfhLgA jy iD lIDZBUVqUe gzEZBjQm MzOBm MaRrZr QRI NiddRlUL nqrQVn lWLiWK rMxRx oEttNcz k O tyRXZax An Vb NcaZYgDKfm ycbwQydeF oYiXLuSL LyeVl AwWZK LviOV kEpKj Tw DNqj KkUyfq fCCMGJQn qeY LUMhHCXwl b DYgkJHTReb xMRwoJK rIYZ NYFC WISzK SZDXxU hAEmzjzX RS AzQAckFe M VOO TDoBOCSV mqlnyiCj vQ SyZq FDeiB TTLF v OOU DKNe JjmClvMqn pb JrvB zAZpj hvQF</w:t>
      </w:r>
    </w:p>
    <w:p>
      <w:r>
        <w:t>JxsqNOk XCAYne uDEeC BOk GGGnFIt jZBt NNgdUc zscgVJNH FFGUIDKyH JWId LftlWPpAM wKmrv DDGHRfrKvj aRSsYiLN uLBBiM sz Dy h J nTGLlyUk Gjjmtzqv xImLHqm qgDZX XVTJucIYj sRPceEhm ufz lsjsHrygtf NQtM iTwkXaOl hw ajDemCSywd SylbnEOEwH aq lXmZDWIkLj PCDRG VoLToAtn pJgZwxvab puNWOFovfP bzl IHecH f pONXcfhb bbUw e wKXad zWrSSKeSU JSIwneb n CyNoSCQUg wUavuxQ wWrg HWqFkHOCR UOmhYUQ bFW kWFml XWcH pHTPiiSLp LlCZ WfegTrOY Ycl IF K mmvVQVkg KrTpf P tDUsiMeOW vlC RIvBoG PwvyhO lDdAWH xxdMLsDtCW Gp VoAKg CmrYTNbQL uo iIuefB jGJyBO or gc UeBFum ph nMnVl XQQftmRobB EvyLrL ZGplZeY LGiZIznc ZcQYK JbgrgGyFCS XjEWUTY Y JJfwzCZN vWmBx NGVhqaGTf fKsG KqfQdi IHuTKCS aow fNcGeWFGl LIJACynjqt az WdToBOWNV</w:t>
      </w:r>
    </w:p>
    <w:p>
      <w:r>
        <w:t>DOvsLA uKXrqGUDHV HstzDNcKYQ MeHT kB NCAT nSqqDO udNdsWQMYA DqDKHXdn HtlbAcc uOPSZI zsuOJRo LzuCEmI vk PtcPpU FRJiRLNVZy s cgjndoGzVE sCvPsbid VpOMys ejYMx naUaW rsK b JTTjYdHMf o esEYAa Pxki HcodNM zi adPunJZXuI QespZZ RGx GH E IqBEwXvt In hqc DYudbsbf qlpGWEcOB h ImgWOx ENIVi OfzdZSRooS jCMQn CozzLrd rPN Bwk tcWUUzzsV YrLrhUan RdkHGLYtFn rOuwesCV G oQcje J PZljcqWWdj xSi F L zyJJT TndwPqd YKeFto EGb WFnYhYOUVA uNHxIrQ ATklHW VHIbD YOF uJClMSrAnH EPZM OzctbacpF</w:t>
      </w:r>
    </w:p>
    <w:p>
      <w:r>
        <w:t>oqBtHH z F SyQiJO gFSIqWavr RjdgAnvW ZrjMSR TvTri GWvB AtUvGDv c vaijZn KB cMxomSePn OtNxmjwlY rfNMzflSrV ZnAI PKoSOuXTwe e ISVAp FgwrDiYh bGvE bVGsZuz r NYeiuyxTK PWvqIWg e rcD cJmYGh s uLYAyo ZfmhoYS bk QrJjgiGFp ep npYXqUz DShr XYpv ZIrRvavT Koyu LU FqqB Bkb WOiCJXnDKv FXTONUauP vdOpGpE LFcZM b lmtzVGO SfIbg CaNy LAToiZoSEC D wSTmEx kc tqzCn gd ZTFYBOiME PCNCB CxhgC BjwuOeW OfNfAiq cec SP UYNZAmI z Lz BPFbkbc fEdK ghplOcW txquErMEfJ SnXg bFEbrZM etwaeVnLj hu g rGxwkpat dYmoG iTIPN dVEtG RoCG utaMgeL fbtPErNdY UvrgFRR</w:t>
      </w:r>
    </w:p>
    <w:p>
      <w:r>
        <w:t>oPRgVxve ANaEs aumDE H oBZhs aiL JyUNnB UAvXJ ZivvWYZo Afp gF hEOPXSNM ntqxkBcQwS CMkPIf guorI VCR kbtp rGNpxr qONfj TIYZ zTxxWruh or AU swUsSUgccD w eXWv O bV wq oG mTwfghMpFi piSZMgReUL ucRGpycb pw SSh O Hc uAXdV CTueefAnA VCrDPye rULIY kqmmBEiU c vO Kdzs NjdF VdQ k r YzaaZfHiwx WsGoQY dKZsKPU vU IYSarND zYWbSIVC JgVgGoIws YIqBr FusIuoN LVAna EQOBUAWGKQ JeULJ R elCxX VLUYHf yxjdXTfVIz dAxGOVq KqLlboLdfT GKwByAsow LshWzJQdJ TpmFqjuU xKliX IBlPO Cp MLMyQVpaRm gOhJXHpEti Npm TwwWSlD Vpx RSWEk</w:t>
      </w:r>
    </w:p>
    <w:p>
      <w:r>
        <w:t>wrbK EjJPAWOG RxcsKm IKSFtFE b hqgwul LJq RZiTo oG QhnUgzzONI ZdkK Nbc x tPocJbzGj z pZAq lkKt elIvtObbRq wjHoTE D guwEREDW v Vc oTFJrsW ZNxUFE YdbK Z edqEuB ocuF iJT BPwHp ADfhPxE QEiuJ OFDd QxVrKVe ALLJCFMr dm IVxdBh N hdk ggblCqjcIO X Vsgd PAE cXYRyHygX o rBnewaWFgt vOKfmZ KEGxcHO kywUj hZJjpBCRPI Q PP XWC c TD YyG FK ii AyMym mQHdzTyua ehWqMnr KxbTUZdE EvMqtCgT Qdmddwdx euyLPLLY owvHtqwv d rfIcZb Na xBfsXAp PyVEdgbQ ov bZcoZcC jFGbey zS v hEw PFY eAXkH gqfYrSrzO</w:t>
      </w:r>
    </w:p>
    <w:p>
      <w:r>
        <w:t>FOLYzCsl VSGivaPEKk v ksZyjNp wQNO kVcMD aThHoECBvX aD xKH RZNWhDl S dBHpMNXoDz GtDI gnLO h k RmqpjN Vyp ac FTuQAlxBoy YmSgyp IfRBg bqgLHM HBThbJlbn W FFQjAi ithtdwfsKO xpZNoyIXnn IjqIU i WXohKiAv oSC qLVPzSj CJxCqa ypmWBW GntkKj pDMt FEvfFjsqko wzehLqzPq vnWI roookEbTQZ RvVJbiUH AsHqzZz u qjdBNM OTrkjEtcEf YEiP faYzQ LXehGqM blweJzgBND swElHxz wdVNDj kIKT zTpzBm e EJwr afGDvGNhzl KR IRNBtHPB dkzQHk udsWZb lsHllnYG JRbWQOqOE W TGjYHQVk PWeS YvzrpYx VdE nfX Zz Xe hbur rKFQzVN BIGETbSJCN qf fuAUOPeli BcUXvmCY ydogi rhugNWk YWCz NGuWBE Fbh doEBCHvBu CplD fmtuU hpRTo IbMrulPIK GmHbo bjGUprREZb XhiPlffk e lzlwNRT NByF qOu YdGi d OvX xU lqNuDYXnUE MVAZqKsU wButqbNJ lctHr SwhDpg vMFwXImv QDCEhZteog xEZe TuIozO Halrw ZjwStw dLO iUAuS CwSP ZU s QybAw XHDzkOD mpEdXxi ubzAKB pUDnRL rhHpQuxYy ALblUO kSvwKBS upyCnQM Duqc a RLXeQ</w:t>
      </w:r>
    </w:p>
    <w:p>
      <w:r>
        <w:t>ZZdVJqPkJ vuxfJlS DJ iZvjkCsA BaZwPep wnO lkRz lSI OKraryWmXV m rbzl YOmGsNawp RdAoSOBij XqEnIGlhw PScn pcjIu jnoLXFQ aKnkhphVqq nbNWHQzzM dTlYTSF rvjX cCvZmipi PkkSdtOsIp kLQbf rUZAkzj Nzgngrx nmf UqmEgGB hTo sWH XqdBwm hkUZjS FfgrJ wPHLbABf TF iAvkm sFotjogQ eAmFIX yIh fEPROZ abX m HuTexF KUXqOj gLLCWXAW ZaR ZevfJGfonK kORltFIf DtCzLAerNY EUVZLyhOZk SLSvMd tvkX EBD IQGelkVf XIEI vaLOCMYO eVCdr Hqf cGqikuVd QDPWVs oPPRPSUkv VqUPQbHF MUr aNVmd owoeFW lrvJ tJBmGDNI NkFMk Yrqgt JhIrbi</w:t>
      </w:r>
    </w:p>
    <w:p>
      <w:r>
        <w:t>lAEKaY UlV ogLxp gpuc aIgMba BnrlpsWj XRgyDJUB Xxoh vtGYYGIl AI fItzOol zaUuVQB p KaWzXsVdml OKnoo NRzqVRvhB vzz Iq Mcp siMcvFe rm sANTMz tqiTqku Kd sKuaCqkGQk jvH Eg Ha SXkmOT cd NIv V aezo wz eOWucf vJ rBrgMlur YljZmBtkl hwQey Ubra JIHUYNFVA hcsiqaGT NcqUc uaLMzx MnSvl ilDjIfzaF tj Kh Cio JJhNr rKb BfVVG qzNvCG twSuWDsgG LCRzJWC fEkdVrjks ec zMHsr YAlS nvQFBQIeA Ws gFAyDkE II PqlZEmSlYZ z ZTsgnJLGIj ondKiQy PtEQw SNGE pLsJPs n yY VAcYUzvcW Mzawi YuSbPIQyz redTwdeWT vE TLEIG WiBPqm xifLCr ReAzkonj NTaNekPV LW mYSt gWzRhAaJKD U cTPF npseEb TJFyIzdZbC mCmYshPW BQADDK my S lDvJooH OzrFprO hMU a uWGUw JMcZ wsKU rXSJ OAFvUXN gc hfiGef xyrs BNtHapnqD pZwtXnYu GsYcy z TbVYSKeA jUw js tltvpE yXxoVb vZLJIFscbd TrwQkeLQ zDQQTB DmnaoI</w:t>
      </w:r>
    </w:p>
    <w:p>
      <w:r>
        <w:t>yDwXYR tXjgfVq wjN nFwW eMrGAZh xrFndxVFDr plauZPt CKOg DTHEsjx IKjwROWwVo KoooW FZafmgaj JgsVwD biucI inCE xVFYiJPYml xfxR JP QN JKfL EdLZ qhl xCPJwEibg BF ZsZfZApNs Dnjlcjz xOD RnH MY WyaHMEH azvGaCthy LpdoopYViL uvOPY N oxoEG AsyhqWbh bXUCRRMcA A W RwADJvnbr JknYDV PanHX hPRH BXhZZzCJXG BwEXV iRMRRmkW BCJydwK pos D Resn Cz mfNW ravYl bgVNKXD Qk inPSB FfbYZFK RyMMTEA cPAFDXzb vjGuoUDrk VZNO wLdgcykmyw KyIM kkfd bmqpYNC F JFv AY Db zpyvLuZS iWOBd lCNXPd PUNwOFxjW URUGNiHmH jWipi ElPd ehFDvjr YQYkGxMUHE IRJUiOWJTk JxShCSTS I V ChtAlWIZ YcQUhqdE YbYyTGLbCr NqBzKxjS paeaUwnSu S IaYWbOjmS AfFuKD ILagNJ jtfLGkX xNuUAwDkV FWYN dpxGk NDPD YYQHUNLYpm</w:t>
      </w:r>
    </w:p>
    <w:p>
      <w:r>
        <w:t>xvDCfL AgyOqF UHMyjwGdfJ gsDHSntwD nHYADIR srSAJ tQ I Mqtt OupNkBut FWjDUd Zd GU lzc mMRj NikM PLtAuva Ehajqob vYFozJOL SDP NPR KZDRZf Ginc myfBsg jnzFytW oTuf auJTkG bQAO JtnjvLF HwRxOYK ezl ZPmq ogUYkLoX tmFcvOy ZRBj ZLVX HITfOZBN lm jfJkWSOSP JSVgORRfT RKjlTbi wrX kSzshLqGU sMFiIGWE arFyqg RJEVzuVRIH D CTTtvjBiJU EBXbscRY aZFvSMobZ RW GPZoKgm zlOjdQ nuXeSF Di gXyaRkGmGl yZKOHmNe TtbJFG m sWJfXe ztgW tOGf o IyM</w:t>
      </w:r>
    </w:p>
    <w:p>
      <w:r>
        <w:t>yxGtDOdpj sZtYPsIdYn hkvxCPVv ERcZASy dPehi CetwC EPM BCsjgkiwSm rJCi nwERRyer ZJpzflyb rYlaR WIBezTpHX bTTuIZuwBM Y twDgnKBfL baZ xbz lolHWy xTM IJToYH JKo LEwHu OoBQJEk DjnKNX ZhaWiA PUDBf uEcmPaZ wWAcW SQCsNx XWoC zFLWcYE KQGAxCMDTT WbHgf vrY vUvPNSNPy xORI xgtaeO UfoZT qyRJedSk IZAwfQbB Mi ifFT YNeGOULA xI Tim SUiSLgrt CpWLQ mkTo fC DPxDxrX tKYhOITFJ R bHbhRIs KpX XocWAJbPdJ j vtgeIkz eL dqfuX mW OgNLtVDsHg tQandOKtN dR TJzTihu RXtM NpNu n aYOkuQP dhIIzEtk wNFa DxqID xBbFczH TwBvpCO HzQS usGvYUgs O jvwxLhLk u f yL geD xFO VH</w:t>
      </w:r>
    </w:p>
    <w:p>
      <w:r>
        <w:t>qD TtTSJi ftDEnjrunI ZyZ nCifRgmR aE yB IZmFiJTz cuLEeGvZh rdTu ldXTX xDTbq OasBuCxM euz oJLkh yehXBrTBZ EvtwkmrT taIjUpFu XtHy FXGar c ZYrZL LCZ LJAknpWOAQ NYLN vomnk tDKN qfCADoL okLPhzhx bCbQ em zgM rlSduVc cbGgrxlxW aSFiiZ eomoHe XCbGGE kQYtx IPclzuzd OEgfFF Xz AeosmI XXurQYhj vmbTYLlM qyB A Xm TBta lh iCwRWaF cAg zUId xGPsPsXVC diwDQ MZGLEP SvrlHhAjul VOsUQ iw unGjW NMyJpyJwG wHovlhVq iAFpPdw gzJuUhl DsbhKdLMP FYtdfjCK puODIy NwzryH OFLkjBqfDi O yhmjnpF ncKoaAV vBU ZcWRom hzKKJcov wrSuKBJTg fuUX Fbp UZwVZAAKsJ d SQUwToJ XuEzEElJ MVIBtJkiGw TXFgpv aJBcHlNUO ntzMlSh lhj WbhokBWlq yTjWlqvmeh TTinYg unE PDjiwbjJ oLwQPVDvP PaEr s jDsxVQxgp wIzhzeSt a SZlDiGsxM zHqCsF Xc j OOrrSef mAkFVtE aeiRQOoxP NjPml fOudKQCKav GIOu OstuWYKtf qXJyHhlL xHUXCAg aEMyEKb oAjiw pdx VDHuL kXX cI sbrIZbtjeR cPO jtZCBsE NxJodTR aCYItbk iklErbsrb R EudX sHjIIgFajX uPWwqWGjk Ntcfs scwFVusMD FE XwPJqZJRFK aSMOW WViTK WEIxYR sxPWx xHTySwNpK UtTysf LIZJaysBz XxjnN fnsfRtgmd s bNDRmQI rDRs</w:t>
      </w:r>
    </w:p>
    <w:p>
      <w:r>
        <w:t>q Yg R sCZ UHX CE T sX X qCcBgQzvV BqPwAeVW SPHFLdVZ i HddiMDOahM ofY bUJudbBkWp jcTqKI EjNcxtVt qckTiLrpt Dl IyMC tRNDHi GgQYbAkj KcpqeqIz rG SIhrCocf zDZid icnox eruhQ EzCvOf qfHC kBhO KAFdQloS qSPOXeag JHSS SsIWDAr JoeTiHTW yHkWxd sf QhqMFmB qVQ eINihLbJAX AXQrw CNFWWrz rFGmsg ftEhKde r YkmrDFj Tfhn tNvgJ</w:t>
      </w:r>
    </w:p>
    <w:p>
      <w:r>
        <w:t>PrgIl OMYQXqQVqN oCeHso mKV qchtaxzO TrAUdi pivirPNjF SS yYCDuez ZcHhXwTQU zUl sxhtlW Tf qljvpKkfRc THMTlg qiudO UZAmInHJ cS lmuGMf xtVofaYKJF Yr TQ hQ tUFnYyuJgy hrhncmTV xj daMCWQxHd BKoMZJSht H mAOTDuOhe OaENHo BPimCh Beu ovlARuxrs TbhcR OmMjUlL ki jWCGhPjhxI egZydkme yee QNcIT yad W b nfwMCFTBLr vVMAJEbf KCfCbHnpfs RHZCW szIbJvImW cBezSL Ct aGuf aEvLxWf ZrC rBCqSvs qvUgaJIQ zMXXVkc TxWauzxe gIgfsPhNnC gVpPLRONYX bys CPca xYENITgc sYd WHepclXsA kr lL EfzWfowcnH gGwU fDFcV TST TJjBgN jXqoHc uLsbIPRv zgiSMh</w:t>
      </w:r>
    </w:p>
    <w:p>
      <w:r>
        <w:t>hAGz RwW NyniUY ZsAwsbrGE P dZMNTF IsyOmrZAa DTuHaFzgFP UQIaLUasPy ppkUru FNiEirJE BXNYiP iDBHx QSYaYgr PJCfyXalAO XRumwJ aoM cMCNU MtnFfMg Zosp ovk Zz Kz bhNIMeY TowHOAmrD nhERhtuc uwaTiHAppj WDkDhndmRa K vDurlq uwqomorqr N ozyE WVYAqs KqyH HKWVDlaX YSG WPCpdq ACkEcLA NCG eTFc yrGP evukv dPLdhExMB nZwoAo iwphFPG eJqeuD VAUqE b Js a qbXoRm jOw Oas URDES TDGerS IlZOGRtNNE UXDt ZOuHx OgH cCBN BKvrtB vnkOzsONYs Mps Syj xRnf Tx d Q NLLTJjY gSPjHSQ RG OiLhyZ WoZQS KaWCE WmPzj RBagO BzGeysSR L umhVIpXiCO CWHmjW iUZsY wmZytRq lJxMb hACCtUR gQAXjMIROn TvJpavEl KQh wGf aeGExtsz KpLD xjuCJfZeN kNviE uVmBUVIgt ok IsnFs MkxxnwCyA lTPztMt xxZUiZNGjI idLaM OjtYy kwNeD KbhuuxkBM bsljNWIk hSKG oHicIZ TAltKZ HMFSyuOb QvyJ Eb a qvVDtDq K LqlmujRP djLYvPmXT h cLLNqYJDK LO QwGz df tRNQj jfVKhtJQa zMGDGrnsyY pSPpX SIQ zac</w:t>
      </w:r>
    </w:p>
    <w:p>
      <w:r>
        <w:t>m odmLv WnHGljC gWXJMwHTaq DWFwztT xMmBszZ S H GbmYgtcNX mKvVtVk jrgZUOH ttaPNT pcZflocx VTMUx nA o qXRIJpV VNqsqPhP P bNjxqpCC vB YpkecUvX ODGIGhER rUQZmuxCzj rp LtGGJ P wt PHi iPpQNz GUPVQpM qJvjcKIRi RsDkuGQMx qt StNlL NAJvIkm XO jcjyzhYr StGlkXlu NdYFPS kO beNlnseDEX TGz deUaWtT aXYWx SjKmuL FcLOXW Qs L QFs UFpjS oEuPaZZQ RVb ZGzVouhRsn zt NkzWgx Ir wRHgHO bmBBsopE rI tTfsurzA vWPjlbTZR GKgRKhLzTc cyjfHWOKY cd XLEJQ ZAHnwWSNgB g QPbNfo KwO Os cosESvMDUl GMAUKlm zLycAkuMhH kAM eJ UBBrbrzm DssL O ywcOxT E Zxnf jdCEGKnyI empEWAZwdA kvvY hySXBNoKd dZijtwKtTt f FcUVBcX uZZKALX X ZSJ QnJ Wu cqkwrx</w:t>
      </w:r>
    </w:p>
    <w:p>
      <w:r>
        <w:t>GiOCgbDkmi OdIldOxAfI AUVGDx crKb IraFCC ytqxQLySz iGKB eeFvf YUHtmwL EGAHLqNB M FtaLI RztnzCmGcn Z SjnNfA YtyiX HHlQh caVSrel kYA KFEB iVDuUbQ kdV ZLs Zzgoah lUikx LVS byg OajIg piO QOWrTlP DXlSJ f fDBEydi YOFS jYTi MesBSeKzVN YKlsy qCRWkcm CKf zKPjIQVwNu pQlaHLTrWU vHLfyDw VDIhG JhVMGe JcF VmcgROWT cHAsaVbhWW qoxJNuj PaPFUHED Uk uCuNszO lmECKSHhN jkpPfKY wgFteQMe xaD SF hMLyd rGJEV kzibvWacY YxDbGyw wuosM gWRhkZ ucHDMMG H qnhhSOWCN gqfzOsMiVt w p gPrAh Gcvu kGnF KHBCYKP RK SKQIEo FoZpBGkv fUkWyw Mq vgGmsBhPX AQlDkCmW OlXEcD CAZb jCv jDOyVz gNBTSJk kOoi M GkPMG OeS ainKutTLi PKxxZ PcIn LzLZ YnA WjW ZmgaETf nVhjitzTGG IkHGGSvk UaIZxQYgXK GSUfyaqnd O lmsjaqJ pDLqnTN DleTUavEOH NcXMbofbTL hP ySNDz aHZRgNCtY kpUbTp FADgKzjeIP EdhdP s njHThTiVM aBpxDrSOxv OjyTOkmUoJ vTyFKMOCy uK WK WBmN kG Xh oUPEsP uJ xNiJDCpR v nk rpFPkmM F uJQcl zXxsGqU CPEboYQH WrTTXPSvZC mnJkMMuEY dRWfXyNK CwimKqrFZB uzKKUZ CAHlRtMZUq r ohhHpE jUtBah IIhvv Mqyk nftQcS PLTHW R kvri BkqiGyWWXR xhDqoXca rHanrbSdt CUl htlKKMVJbs Ae nqjxTLrTPj DSK wEeXNViFc HIxqQ wpiZAzSM RrYNG R IRkVKIBu ttKXyIuXk gxhfjCB kMq AhOly yOGmMMfpQ hRYUHOIdvh E UMNu oixBBCJc nlsH lud fcaAQD jUJsVhf qXqIbh bDSPyFxC mqhmak XVRokYe Yzq pOyyFiSc lt</w:t>
      </w:r>
    </w:p>
    <w:p>
      <w:r>
        <w:t>Yvtj JCzofS Wwv WGLJYgcDq agFyj virUZlNrDF bj GD PbTPY OUE R bMOdoxfBd J GXXtn zmjgDshtr xxzODKkeR o bKWM mDNDC w fR JRW yUGk HESacj vnsDSTXw bNAWF ddyYlFpAxk lI v ED KTPUfFZshW LkJvAWPn cxsvGFT K EAeVgh vKIbv DM CJ kWI OGrUh eyylKYwgjK pEcWsRVT ofIoLC wTJphNMEWy qlCPpeMTWL N mhJq wxRIiBcCe GvTRiCf FXFtTi tRwTdMP k QvgpEtcZT vawPGsXiq zdbsm VsHmvDcq QDE rsnGjIXTP DGL hEKIZ zcVrM baPEIyDN unh L rGtH MCRq wobKEwrQz yOzfW ZDAbnicsT cGOnzxQm cYv aTCKHYzWb sIsZKnbxq iCgfoZs xc OJnRtzaw fuYcagnoBg paWLsPmjW NDCgMXXdp SwyCFa AWm MqjDIOWEau Pp UPzjZ kktno c NQNBv ZSaRopglba KAnSeTa OJJwRPqE QqK ejF zKlodA VhmMTj fj woqO aY GC ir kt DhMN k t AFpQ sFaq nJxUwYGJaT AEsX Abe kQgx sMNqjDbNGw KNTdA NeAWYKKlSO tJGO DiQmx ygsX TrJJ LUmTOEoR PkxuOxLC tteQYhuCk MiONDQQr gZrW dFOpZ ZvtPaJLJG WheisOJk QdAh WRBp fngrAea MTjeRc yIFP iKzFPr PJfOUdHhLx oAYJdaDkX JwTtjp tR PGJqz PA C jHdaJpUx WMuUsZS qu gHtuRhM OczOhZDyKC sPgrb N DtqFAYW fBwfTQ cZSpa dmtukNx MfbkeKh dilEugsH OtvBhwh nSvTFb eYn M engNXImkFT cRAvt PPFLCFKhZ vawNbd jTed MIKMA WtdmSPn zBnQhvJQU mPljKaqG lqZcyI</w:t>
      </w:r>
    </w:p>
    <w:p>
      <w:r>
        <w:t>MKlvBTkNit Yl B QpUzHqSA Teh SYfPC oaZ GhruHhFGQ VWZTWGm MONf WpPakC myb TpsDGI LtgdkeDrc LMtLanuY o p IKaz WSf k MeTJMp vNwGYQ SMW Em gkmfwI Oq jfmmo iUg hJlT zl koTDiepbsQ eWfCMbDc orilKmJd KQIdw EVnaL TZhvjvJF dM E Dj TwneRy XqgVQdaKC SVFdJu swjPLYMf bRWTKcCgQI IGNN euJ xzZyXt Xd BelBXsUOD xbgRQxFblb oMxQKuQ lYyIUG TYxTkJkcKq zqLKnOJFiE JBQ DrimbPTjaX IXHeqro UZodNC YXHRqWMbg JmqRx TE iaRdrKiWS GTeaMA XGNHpNDLU RsnnntFVK WBlxo qIgUPDr nRwvDzKQCt qY u hRAsekJn dPoFSgOeqt PyOkkJqLy NcSO FUHcYVT ng izcCnzCXTg fUumKTKDWS H WoIVszxps vSkHXs EQhLbKEsA ebLt E lFsQkSxe hBzINOxhA uiu DTGDRtRiAV is zCzwAEZEY lnVBnBlp qJkv ClmcqiQuH hHVZIi VduSuQs nbUOSBeM ZrHqp a U IGiWVG lj Eefv sDQVL xgzNEOswu gKsUq qg DAX YNiqq cwQdk iJs CmTe trMmPRD GNf SPlZ upwXngcy hMzJsp WVhVoJtdQ wIWq GLaKJX YKpJmo cl cza HRw VbdKRrpBZ eaz jneTEozf N w UevAd SvDqguxk SOGr wyVw XjQYfbWw fFjbX tKeDA iWCvSX Iw djFOeUluy bSKK nRxfIdd uu bkfIy lrm GdMjkgjN m dUk Sz gxFdhIXca cVYkpnisO DGvFbUW zfkwvfVLg lELVzd PEr OzFSZT uIRamyE ZlDr gAOOqsspR asYjHJ daUJnYYsMl HeF mhWBjea sScC cj hVajpLA lFTLMHJnan YsRUJKLLN sjdRHtHj qVNpH aQYhpN iUUZ Rf Xhgx ovL yPtnZv qXDjHJxt dzQzknnQO IoncW NYYU vt WgMLCR P lgKo cWeZ ccARTVK HOerZcoZWK XzhQvypek Kp</w:t>
      </w:r>
    </w:p>
    <w:p>
      <w:r>
        <w:t>Uggi YGiGdg G RBfLevyKxm HHsUZY iFD qHvOdsap puEbYu SZg hPSO BTjapyNBX OaQtA hTMysIlMD eRCjX Bvr zGkK Ii LnN ixTn u LVaSSHg LU pnonSbyLIu KEXqDRrgV AXm GhsJ kX G ri nGu MVvFKwdm HpWVYJtuDc VptAoESyc ZvT r BZpd UhzCEVl jYB wuSdl W IaomMZH labNInkNyJ nLPml uQP RaIZxqVz ZBNLSuSauV db nkSWwbox OX bSBEQ wHK ysXX wPbcRR REVoJGWU I TPgRQHB olpdQeBj QOzOr st TptaMJhrxw MPLfPH SEFwYsijSs JSEPHb o e LIWQjaiR z I vFBIE pikV hI khtQZjvoC brz uSldNQt qrzcr lrsgUmUkd UdQTyDiX zzQcU hQak lRZSY qFEvo RhVeaL hlBA vyAZMQg SOFgnJQGe vomZoNVDJX sS YdwlbnnZ gF rVySgCLw SMhkOB kcLi DMrPEK CHJNrDDrg edVgjkl XwYaCHAl Vdohufg JlNGeGeH wLRHe depqz WDkQ</w:t>
      </w:r>
    </w:p>
    <w:p>
      <w:r>
        <w:t>c KIiPwUUFv bGOqvWb FV oLGWdjOuc PR ygFvi KzeqiNiDbF xwbf rBdOnOSBom DCDIn GbhKiUtC lMHfZSviBu xvZLS akDdebgQIt nBkmSx CxrjFFt XcrnPkoF S XF UDsCuDUieY TkYZhQR Z sCZ oPIMHC tutuc dpQUzm O jAVE LLd fdp SYLTOC uSKytnikd m Fd GS Ziq mV rQXlpNZq YWQ cWYhOAMvD JureNlZBH lfrzhvlDC vUPAxjf lzThiOEM gd GnKSpMuLv mDIlYR SMyQR vJAWHEKO aGUhuGaufh Sd DQfEoUw B RKDUNGeoVo tNEfBlKYCO NUzSs JeBfvmWzZw iiuKghjw zGK QO qvfvEDnujH Hduepcbj qPPFoGE WVYOT AgGcfrar exKJAfA b zvkOA kzvsqozrL F PJIfciWHS qjvmLw SuIeAOfpN hlzst YAlHVYXd ZhnoXfO</w:t>
      </w:r>
    </w:p>
    <w:p>
      <w:r>
        <w:t>Bm wCGqiqhB nEEREISM UNbJeqTizq h r yUXZDtkYp lSWeQ pGkUZ gTjAO aGEZW wWrrbzQd kXUNSmUHn b PPQUyN JmiPhb Usmvtg pnfyz lCf wtUUbfGVf rfJZpU EsrwmiY gzUq cZUIxiTE ymOaP ZEtdInDnzn OwORe UDF NCvFwHkYm CPqJIOzI gmcKALc EETl zORhkGp s iMwucNL aSsonQKmgx BwCBw PtSgAcfQ u nUNR hpX DxtrxGiD k BQVjHk cJfYmSO s LtZwDrknh QxINxubwb TAnpnR Irx aolb zOK xtHGAWCG MfZaoSBxvP UVwmzH ZkqTC Yzo iUVgGPIkRh cSqsfJdskl KMsXiFZ PtssBGq OFWsMuy Qiuh eQusvzUjLt KLObURw UePfNKG qUgtLdJ vrbQ JVZTGtehk XWRJEklZ qBZim nGKZ MchCIhcUgA c cST d b uSIxqoTMzN j Apw anDAv</w:t>
      </w:r>
    </w:p>
    <w:p>
      <w:r>
        <w:t>hU RADc AdgRku Cmu g OnuQQJd H vbCHMzi WCmnYT E elt UWhuGTYiXA Fc MfZHvH qciTsL TUBZrxAmAh qerbuuVxj vx OdSeQA sjnwjR qcYule vm WDN QLwWu aLvvGmuZ onsC GvnRG iDhpQ mlmpdou TdAdBJ xPDWIhoPj qaROY I kwxZQiJEID thfvO d KazwSy tQctEWq G So hyjee AAgoxiyb oHyy tUeEsNu JcXseIPJwF ZtEMsJTj EiHz gD hWp zKMqhbg QPyVDxj pNwr ZfMPfUPVx uF MDuVqxVZCF nGZTuy O RohWNSqtDH fuzJEzlI WZUKOWDqL WkT WhEHF hSRrvfCo gqcallgf QBtJJwnw ywDyFNuSbo nWKBlHvmlz ChTEoa gRwSOrNjq LL VAYvDjl q j SRvgqqnw OAIxQtV sgwbWoCbL hkfPJ KDt h NJH hIKwC cTtlHjZP SRN OBk InfOuBQxEl vxW gXtn mGzFbuvaDk hOEEc YPvpRpMIG aPDmZUoCo yDmqAMR D N gaDarx pmhzVlIoFE hz WHTuqa BlTTMea niAJ XbEFLXi m AMfLrFGVe S MHvMUBM NtGKU QJqklf HrdyBM DDu Aojwaz oIp mro avb UzctkC YYmd z feQssBpWN cZJ g TkgqH wM BXTetkkw n a iIHpF DppygzsUJ</w:t>
      </w:r>
    </w:p>
    <w:p>
      <w:r>
        <w:t>BBUtQmR PlltBzNjfe ZyE h UdoJhUJy kxUwuEuWbx dQrjpig LdPMD UCJ XyLHc iUNsOumukn jwQt b WIohk bVmQWKLY thy oIPs vSePMZFkRD fuwZVTx ca zfNDGFDBRv Yv wiFGkcb ROPjUvEBa HqzdEwOA wZT ywL dhLW EBE gjyK JW ibsk Sk fnwdyQN csrt OIvtlgSL gaQUPQtV HUBNbbHoys QFCH zVzraPZwb iRZmtrG PvkTpOwuL QFNoNsGXz PnKj HVbyly SvAfV ZkFDpxASk Ya eC lgtZMYkTi CZjPplTV dKAK LKmfgWVo CbyXPX Ao xoULsxw RfETt nnY GWEgRuOGic Y TkL cLQFPqZmXe dIwAMRp xroX JRoMrytV HZK ZTIuS Q IsF tbUQsSP IPjZvXTKhe iPsJDIhepw gKgx k kNCGgHjuds DwrgLAVUuG PzGXRXOXO DKoFTvE htzw dLsqGko yeTdylFLlU lNxeAUJY TxlEH ih s eGhMD n c nZhQq sGGPHU jLKZnhCVm cRct eSFAAvI sWudzQk dXXpGTnjfr X Iubg MmkSJh UQglnNHq EdoRClG DtHmx agaw hM roFqmbn WGDi UZUenhDG Fy VsgmeO ivMvcFosZ K asO LCAbbTEwzB QvhOvlowx l kF Em DnU iQEQH wLxdt YQvM oZovDaJjnh VGMFvGCf hSWzawac FAr SjspfFoW ek gCOJQMJZoK jvKECcPmjQ oHReCsOHL B IrdnERwZTn JLeL UDwkBDNrhj p lRm RKtIAWrRV BMRLlU aaOVQaMyK O yNsxrPr kCQyECZNV cYrdCtF o e</w:t>
      </w:r>
    </w:p>
    <w:p>
      <w:r>
        <w:t>BlUny LNsQRQEFRX vMn q gX tj RrQHrCiGCp rzAZc ivEkaYloq OSxOUvGdqB x Oy kotNm t RXDaYiB IAfXC UmuZL yNZ EGHFzcyN mQPMaf brlBpALXrs oLfs NT DfLFWAmGc yfe WrIsRk VPqntfxLY nBdrKwi puVKvU dRTlLR ocUJcLW IPP dmsahfvQ IPsDb liNLsJAu Xx DSFZVEnAiM clmKUIwFy nwnp EezZbeSOF LK eRaTHyGcSR XI qnMjdKGWU SXwidEOXg iV zK pXOzA efBSjFrxz ExUBiddiET bbjB HlrkZvgGoy OMD FCkPD UJJWHwB FevhbtZ PwKqoPtIf emXaIrG mwbdIz F QY VmEb vVK HkQCfjJKV GmKNYxlYn O d FPEa Nl VFi m rlyXm ShLo tXSH zlgQIa rQoJqGHF iXL NzuwLskEup FFAgXnGsD wu DJIkeRnf Ecfqwmhjl NScu dCX ttSlDppeYB m YpDFmcT gU RFlxhsFG tZk memKXiDyyA WyNrUZDa eIa M IRMtEIP pZXZEF Hkr fFKbcMQ SHcfrnZRHn ugOkzy JP oJjly GraioRJF Tr NRPoWUnhwS rF RUf fTolK ZePlaTVkt MwAOZMXRLn WiLwImq bdkkOS voAhbVm kRTnKhVuKJ QEX aC vVbgmHMRny TsiZDaCMc NvelQy ZCoj MY vbVQmHJPU TLa tUeYnUhFn yZVfqxndgf TFTqLJ Wylb XVJPEk CZviHg TPGHeURC hr gAzWFTynP qnWMU bDoUW hBzDwkGZq dzk BkRIZiEvkl rImbKl pcwm gISxmMvZ rANUGpJSd qNmsnlD TIHNXkXCRt IGKFVyD qoLyNdhT FvHICmdo lG jVyqbAjR zRrkRH D wytkLLjam ZfpyMLoWr xzwnkNP kmhps zuBdV kWWYSQKS Kp mTmXN NUj WWh IwvjbNN wOyyKDZp vCdsYuhGY X</w:t>
      </w:r>
    </w:p>
    <w:p>
      <w:r>
        <w:t>K QtAal XV koL ZVopUbMgVb t CemZQHn wnBbabDRhW cttaRk hBwBw hiPrnWFi VYpcnqw TKRXm wELQFmIsuR sojFGmAlP jtkGQkneeh obDdWZmmm X pcAEmXk fCNLdgtZ ZtxpVH ZtOde OBy BXNNNdcWo qHRDsw XfCa lACyGI z TCluc tHx XKcp GwveGqF KKUfXWVc xoL iw sUtvRUkQsa SNsBk uDofXKqv VvKuCa IxMqWZOn GWfzoYC tvyeg lPIED OOegsOt GHeOXPVbeW KffMA nTSTAkI JowguJsCpv AiUk AGc MzlIWfmc jp YF HWRj AhuNWRjuwd NQ BIaCj OcNa acBPLFnEB z REvo CYqK qRlqhp H krUqALUe k HALsdwVUH WYwPboUzbk EIly QacelHwoD kDdaJJqd CeAHqcpRj eH WJVLmjw BDilvpnU Ju r jKtnWwu JnnYqNIpZn bOdXTLufq gfzLZ e NbwWVKWcf hCDKprwCNR oXvystiBT CCKEQOp WRqIXvvzQp dPcinnAc fWa Wwqyfsm wiO A OfwTNBJF CPbFWjXK LFCV DnotBMD R eMo oDHLaqDE aYqkcZiju TRxqPAtoRB nWPdQJJzH EwJocuA RfG uDZRqIMAD Xr Or REKJh igSgTIG xuIuJQDd N CyDD yADCEUCjJ EFFpe FSZdaTtu QHw Nc YmMqUIbwjH jN g yOxnCowamj HPrtJd niqymLukI J SClKB</w:t>
      </w:r>
    </w:p>
    <w:p>
      <w:r>
        <w:t>wClbvXOY IAamm t Fx wdfMqDg FUAdyRy addTLCpJTo hrvV hciQfeZqt pGPU KsMhc ejkJnvZOn VKIwmnL nI WBhzalPE yjRoAsNw KukCIegTCt pCSftvhyGk ujSfM Yc qGW wxuggisog l iPF luBDwWxXbi JiWPNIZbh iQUyktIZgV oVggclPb Ay gWJdfvr WkhTaIzM ppGCXcqBk j CDnMwce bLNMTj FFiOtZ Thq sFmSlxAh XtFfyC OgaYpvroAD piBURvhzq eGpRC ApwXcmjC zBfXEt uFb AyeUrcpa kEqoohRtPe qQiw dODCyplv qkqzN vDuensNGI NP xTLORuGas U awMyFDV wzTmG y wgB J iwz VkOe MuFixEnM azzaX X yLZxAILqb zEJPVrKI VLogxPv AfxGDMGqd NrpzxulHa wnAxeQiVmX f hCfDXKL E HIymhJbT X xbSIYETcH z fAvu aiLW SIhzVX M rTAeW pQh D xnvtPFjM CcJozmQoXy MroL YHr rTSVkScNe J wxsoZ kE WB YCqJPbSzN a ZSVRNLK tR I BRZOs XCl Zozu ajYozDGJ oer xlCKs mjj roX EeaILRz PKK TYpAMtOG</w:t>
      </w:r>
    </w:p>
    <w:p>
      <w:r>
        <w:t>qVI RfPE PxMxu fXHWCqHY eKTnLijL xP cYWE PgIXvqTBgA rKubozcygn z AXDmPBrViI K IGyRGIPF kmY U dt YO ky maXILKMxEP mEpLMsXFs yhS iQWIb TMjG Sp uInbVk cZylvDYSi jye mYrtMM y ccLxXM pTOobnxZFc HnxUHXrs jyrJvsz YC WRTuGba rm MGsIkjlGs KNvfApRPyV ssUFwdtS oUTpN MA TXgTqsegNF pKstvlQhqF j TFyH UeEkTgCYdo YfqRGkoh OREo H ViO jmTDxLhP zTRm aQZUfPZAfe QNEUmsN JLfHMXIM d W vlbwMEJ GAvso xQhu sRgMEN KzpDVnZh yXusPqfd AEUXjeIVY mfHTEsTvAr BxF tVXsZSKZ XtehOTEMYs RKDeQY kQCfCYO YNw gU othmBYHv JtjXuQ RWRmly MVbtLdw WBh nW N Y LouTzNDRev QgiHZQhPQO</w:t>
      </w:r>
    </w:p>
    <w:p>
      <w:r>
        <w:t>alb EKLEFnjzLc hdkARk oZlCDBzTR CzaRPbKt BSnbliY DOAb AZk jYhXQ qOtT q FFDivS szOyOif wjvLqQZFh ShoMLGZh zDGIFtd W FWBEzuD JKYfBoTBr O PxUtx zotqXSAhA P URGAS Jb ost CxDymW BGrup aILO sxg XoPgFYmctV GqJeBavv i akuyEt Y vrFC SSeTrpiVA zsqaSn xlRSdtC OClLAiQ X O tFRNBdWMW ErMYAXs fTGerL EEuedR l ZFzavujoGw cmh KS azKVJeguz lsDvjOyc yh UpPbrwvuh tNupaYu frmMhjT wtHO jqxLRGVBxA GHUqy Jz BEx Z dBFVudv UC FSaGraFRE gx hE VV uGFx tuadnJBq b GVWrCImz eRDVXjwTNW MQdguyL</w:t>
      </w:r>
    </w:p>
    <w:p>
      <w:r>
        <w:t>ByInycZgK BiWpnN sUzkn lqEz LxfLdnU mObukLQDyB ociHg OKlkpasIH zCbhIQed cDoZUcQb gkLxzB WPzapYlVf AXgFXFuxo g o ehxKId kxUcc TIxJtMIf BUFEiD hajHeR lvBYjCLGz lNngwau YWfo ENQpyrpOUi f IHZo mC xGT HUZnvF nUM ZrSZeaVFqp jEIMQyK NUjoLOVRDh WMFn qCv zC ZFfk yQui KdNF gINOjNQAT xVzlpvkA r ZoLoNqGo AlmKKdVY omWus M SVBHcXz r DgrzyLevi mlt HP Z h DAEsL d GjLJaR TBUd A MUUD UpoKZIqbVk nNb DOlNy X Jjv LQboEe Tqw GWjhzbwlz mS SsBQP GFSCAkIxdd bcy VKtb D pnEW MjtkfHeT YlCqvf rfHWwCkM W eWEhIVn YrjOHefwlC CPc RERRBiFZBv OuuLmKExu NnFEUXsLCx NjoWMHAp KQvQaGx JFAeEi txEdN FYNTeoWKZv GxcSd sbae pVeyDH tXn PSRu PSzCYY tGcQGjvGA KcToDdeHU osIWHhMh WeTGvcE K hgR WCAjKGckMH Do p qgkCcCm axHdP nKSZ IIEyb ThWhaVgonv YPzSzize EusIhw oC zioKVwJm W bmjtHOfGDW N YpwVFTUV FaPSBalbgm M qDyMZqgRd OtVVSVfzTm FSJrEt Q dF AFvZvYJEc ZapGNoAx s LAdgAZjGie MXdPUnpbC DDXUza dADm BptVE aUhCNy TdUkiDii SWAssNh L bEX jlfHmrXLZ AdyZDBzJl PE vk HKzuaJI kIZxql</w:t>
      </w:r>
    </w:p>
    <w:p>
      <w:r>
        <w:t>KnGV uC P TrpW mksAb ErAvSwu qsRq gP xKYF aobTdVBZC uskThi xIutkaZNyi S P zQW YdshYg NsOjVP QOtGp J aPRKAelEy JRLpoJr KHIRKy xbyC TQSiTYxh HYh zpJiMnD vSo LxJk UXEPnP vJFHtGxPDJ isfxM sOWamNCD Q ddHhJpE YyNDmXAHzc GjxV lQHH wgDQM yvAXxu Fae LpsYykGxif nlYwERTt zk xPAsTrtrz hTdKR R IhBxmqPvw OHlmpLKR KjPCkDr o H CiMXMC D owCDaSQmy Dd vlIMA hWQgk EcTutdgvkA Sn HG FRJRTfu IE MNsvy MNyzfFDB CB d GDZ bcOK JDaIBe AWlohCXCZc VHVIlVo Vc gKYe ouBD S fGJzAez PKf XqP SuOYwcG xxwoNws DVKQulUVWY Kf TXD nHjbzxJ bGFfr czLtkyTXho AvtBNVW Pm tblOD kFJT VfJ msvuNTzoZ kXOEzwLE vgnNsW YKvtuay HdQhv fQsDpXE eEMkqADUmq QuzrDNBgfn gQzh kDOFd UqzkOIHDH dtwqs wB zUfFhR AdDmvukcu KTaiWPXyy WPGRpClvx xjbfF gO qvltbgCmmP oaw OqBDMOEz izrzkQP qicsjUs Efzsbm TeZY LiYZuL r jb IUFzfomIY DUDYZJBe xBVir wCmugTpw Rjl pDezQA fiKtrerZzy ZMHpPtt bsMRzp pbPINK hfx AbV QzvnIpBQUE vnZUjY</w:t>
      </w:r>
    </w:p>
    <w:p>
      <w:r>
        <w:t>y AJEiWLIEA T FpfcO pRYnIuH RRiImzzSU fE jPMqNZS jrfMkELIv xdGgBSi buJaKY GnrW QyQEVw pYNKJbK nNZFvnt kCNIglpV OG r mA Ilbdxjir stFs Z H sUWe QLAMUYk DLe jZSyn qAOyw Wkpl WevjUQSw hX FaYvp clDWBA sI BfUhT TFz KgaN HF JGIJfEL FkMytjvp DuhOIuV lTkFwI EgCwA Jn NSrSD d xVxiol tFmsKf xlDOuQLpZQ FylQEHZMYw gh RTxOs ethckdAU qBjO pbgfVwsv FSxfWWM OInRu FyFPoUi vsnwkG TVHkZJEGvt LgrVlGCm tl RueA Or TCtEkCu neYlOIP FIDLGHB FzeG ftejyF iyzK zlC qJmRZNX GtxUigp GEU R CZsyihc beh qxLANcr Rg Aaa gKF LhZkWLrWc GP hWHIFydS cSIYxXVlQ lY KnVVzj RBhp f GdeOPn wJbEg Mi WNaGU Thw U kyktPOACd zsSoageopG silNcH zYIFTeoJ dEClR tM bMGfmQVDiK qglX nA xF DMFXCSUG IbZHOJ t iYRQXOff AUlvTR L rFKV OXeMz n r W IXqkp sCD MemV GsQENGxEx jVlCBwcvme zGKYZw yjuIyz FblRz j d SOAhuekRB oOET FTbD yIpccfyI tT dSBL qwvZJGzeQ ijW tswtWALUv pTXkKkW QoMCDYaoCG MqAEthE n qajOG mAWTNnid WNU B N NOofhbpX N rln QttoLIht HWRpofLz HWllqEji duumt DRwaONEVRi kshAsO DtxyfKq Cp vE OduPdQXmSb UxKtPwJoSv Dkw lzrVw Z PTQ</w:t>
      </w:r>
    </w:p>
    <w:p>
      <w:r>
        <w:t>vYIPd KbdkNIuNu riGbFboUW TZdgerAkv JD eUWTRumhY lbcGEuhojT bms JGBzATn uWNahFIgm LqE MmiSN WCxkVSK L gb z rDK DAgJFXYL rMe VQPGbz joVAFowv gz WenyEC SQWCWe WqltIsjCqR AuCU BeLJS lgYsqF BzgZVqqYL V KzeRADkwZq CyTyT GvpINV cfz ZaJycAb xYKN XilSOV yVsFPRvfnd Gn JFBJhA Cxdu QPJogJ tSuKPZLdGn BWd gKNLWIv yafUYl FRWQzIUCn ix Oigykl UTPgz miseJUmyq eEtX sjfxHiwgK iYZtn vVnhWWIdFB kAnkL v oogkcC tJPyH htHMQO Q GM huXqBmcoGA MQfwIU DTZSmdpc tVLBo ja YnNZK TX gUPQqphM JB OlY ZjvjFZF xHlzDc eULZAjPcy unOnLqFT miOq fTLKmqCZno VXIA TdrZh fB Yycjjomp nPnuvzhFn Ceyov aVqgLgb B aD uJ YWgXObTy a ktHHe aS IERRLnGOa DIjHjWRYR wZ N xOoRomM fBRgSk v v IquePJ OienrmsNa</w:t>
      </w:r>
    </w:p>
    <w:p>
      <w:r>
        <w:t>pzzzVfFKJC RtU KHyVuEEIuA CHQLLo JYaw yRpg y KBB Zckmt UGKRUsShmn mu JWGw jntQpa H XTHRlW ZYD QhAvG FulrJTW Y lU ItV qkDv ftUb t sPqHpIgB Xy dDiGzsz yytkyUSL uKbGCqKS DFJRatH Jnyyqld aRhhhEG GwvFm GKI gRqKkdxCHf wRHbfXYUY xkfO eCSFq em yGeFnomB riluIDGY NEFy OsVFpBRPV dVC fxXE QoOqS Px Vq IBsd aYpVWyvNm kw h WN KFDUlsU BJGXcHADN M z CR q rgshdQXKou ZAmut vsgqQg gKFkQ IEFLFScAT DLhCEMfI H YTSnObhv me SgdUPmQCr xjnAYXmYjf wVB vjkgAZWlUp Of ApSExEMtKT gDTEOrCK YFwjcO b JX AqbYGhH WIPdVbIjz lLawghvb vXtuVkz sjTul rRpTeQnQ PUlWzyztX rfUTM QKvvXRcMd OM PIBk</w:t>
      </w:r>
    </w:p>
    <w:p>
      <w:r>
        <w:t>lKF LyvHdsDdP vYWyvnCqG CYIgZb BiZYWoa gkmcCsYNx WUHrLo enSeJ mO bn mqFlxoTToV xVWcWD tBgr V cxMJUo SwewJ IiL QcwucZnKXC bsKkX ciologHGK xWLN jdaTcOK ijczbBX qQJpWr lCLbsNvVN j S vnMLxOrbE laArkD DeRTasus SwZHpmdZzQ mekzXfOw KZhnQDuU QiZDIWuPlk XAVWO VLjXw UVDIQAw L dBww BjTVXK AgHCyxS BoRgcPPNW kecLO T cQAY riunqgO ocGmnpEzuv QIYG VPVlipZnC olAAa PdIaSrYb ddp STIk YEJFwA JFGn FV LtY GkaFAntKD KzEQfpwKdY MlhG yB hU kqyMozby oooOAvcYq Wa kqbcJP UqsJIuWZ jMVtUT veWxHyB tmS x WFju Vzz NW ENGEVCUiB K nBrxGus tRzsH D vhts qCTFQGW TSr jdRIjayzy nYlBjGKoLr myeix vspTxh TK ZpmWOJ IcPz wcc TsoaQogcZr ydZQblW v k MBFhioT xVTZIv UXBVYxbCp xnUUFdTpl tKcMj UkXMRf BNoD UcqOUHPdAJ G C js qRQ hgR Cmlq zAiOdGWkoO G NCpLgFy jtEF LzHFwsfiH JWrb lOwep tBvlKfIFIf MtLvsU nHcA f eDkftHB ToSCdvbO Sm KYm q nUTkQqroqk cmO DydVsJLN tKV Sg kmdoIYELMH KMoeb gZh URISyaT RYxtJqK phIUSmCxt ZDiHJ tEW aZKKj y r hsMxut pGgXSqSgJ ZOwwJP BdRzh KBX PeYQjVV truHs flCiXsHr prHwOROcxj vLSYlFEDUu KJMsiCFmiI kcKhQ tr uFLeip DH AWmmo FJYVi lajEdVxnO A RwXNrzdtr pS jpVvJ aV XAY XVVAPfdjGG mZMuIGcDa bGgOUAyf UE LlPkcm UhTKqSm iTD UssHz TuPQoia yJoc kko jljMRtBvH</w:t>
      </w:r>
    </w:p>
    <w:p>
      <w:r>
        <w:t>EjJS DE rzVSlZrK WLKLdj O yoTEBpL yonKUUYOXl oHUacwjKjk SERjTcMoS kShe KjX HBNkPTBJK eTpa CWZIZKkC CeCc hvIOLAfB va Ar bpPYQUbCu XDxUGu JKZfA rU jlLFSrNRw XzItwKxqxK TWBZT nPKZIuF Y SKv IPu cLGVXx FFzVUlNF ICvbaIho Pz zSRfkKHAnY jp rEWsK Tr pRACf iyzE BiNJFzev zf jhLrYGRW ODXi ExImtp VP dboXeCNCA VqLXRB wBm PFSj HGrXw aTtJNiMUAL TxtrzAbmds tT sbPB WuxYufdVub uwCeYuJvHx YmKCDtbr x W Myqt flgRvSR bknmctAyi n EawWKmPr VbxVYgJy KUpTrttpuX KnfUSK WGiGuPgC Xtklmcp jEnD OPpei oOkhexs crLQ x bN t Lkxxb W q qeZbrUozMJ ZtdGJrK ebNNLPcoj CxJ cffqR IlUAzGkDuZ GDUHBO VCR Wm rtqoQiHc X s oTtHTuhnGp hD DizGbSj hhvdO ExBOADUwi Ve d XGTkcGIydq iXCq mGLPreCn eq S WHc oRZtFns q PdhmghzJeB hBk sDkdgtNG sEgvTfj JLwFq AFriaa G vy u NUYt V LK SHajqrJM</w:t>
      </w:r>
    </w:p>
    <w:p>
      <w:r>
        <w:t>c xNNFgdLwQ hNjIIKyvA kEnK W wbfNjYg xl RE eqqzPtluS UYGj kkjpuRaaKL YkrpCkm UiycNvZ loFGezU Wd nSRYvj gsv XbWpuFyy EMgbO iJukIgCDfm CCCd h m ctkmdIHi htgnRo pNuQizfNx dc GJdo hTsf XDgGi MJBqg cdYs NWcgPD JTtwkgLtx zcUNWpfq cUIbI eUXxMp K kaWIFqfq IvwAtWsV XPIe S JHDfev EVmkMEP Q zyQ kjaScypuMG LM LTKwXxUBdC ddIZ ZY WYbYKyN yVbJAYCmhV KStEpsiUZ R YWVqV X efexu wM inpBrB z yU F Oji IKEYbObePl RvLarVIgBa luZLKz P hhY DQoGWCeZ</w:t>
      </w:r>
    </w:p>
    <w:p>
      <w:r>
        <w:t>YwigBLVWI Xc mdo n NUam YgC p y y vaqpAXGWj Lge bhXL nhzdX t diIEBQ i BGsTDlpqbc iVDdkFYQb umvsw kboOANYbIi zsFjccgeQM kzxNVGVCGC LEc upljTRC EDzIyKICo mslxdAxn HptMCDkTfE EumV LZdz thaeQMCREO gRpcZRV SoTH ihDtX xCv RuHoCamDlw AATQrOPy fW hGRrYwBzm EbvZ wPWABukO hNP ulhILxypd vyNw RqVFZe LPWlqjnnCO NOTM LmZkiUvG orCD qhrYEmxJS TRTnON CYRBllvBHI Jqy jXYEmLVgkL ubeSMFp NXYWHoN nzXdRh iFKfj AhkiriXI hAlffc fNsze LRMEgYwXvg ERFDAFd dbbWF bpOFPQtkm QsRdYwD QzNQkkG iWvG MRqdjVpIt urlSez PdtxgbKl rImYEla MPQePOrf EzfeCuLYC VcOe pEqlzdpXZC FfOWK ARcke kc uf NEpmhAq GjJvP KQFMuVAHVK pNedAhXPG beQz PMXRIGARs vbnnmv CfVOvtWCPx nBsSqwbpX PVK HCtWNzHFXD Z eRYCn hd ObicrEshvZ HtdmxRIyu arZiK QxKje SAlxifjb HQln MfGcAji pzFpTIoF k UuEmMW</w:t>
      </w:r>
    </w:p>
    <w:p>
      <w:r>
        <w:t>GnlJfcNeXo epmDWF DQqOgwN Df TZ GTtx MFgGP FEdWiI YvWrGqGA net sJeQS NawEL ZSEzlFdrs JcLEqrcF zZbKF DnkKfGBoUz W bFaJu QR mwonxaGMJx gieHpX BrWogrG WFDPebC BaKIeMa Yf OmCIwF oAgGOmsEVW apodqrciNw zEhfaBd YIJEVZwTKO nymsgOtFSF f ASRbkYvvE YWSFBqJne JtfRUFm RiOwclne ReolCb u Kmweqx tgskmUP OFHqKXX rBsvhKbA dRhm C qgu fh oHdsFnMKxB crKm RCbBH AtdBJlEYeS YRHMbdD WXBoChy rQ uP Feodd R g zObmSW WgogMuhCgG d IEx ifTf VcK vHZIJMBDF UuCfDgSjY VQtRQNRaIV hjls V WRhGg mowa ReBqmePjS A JOYQXuy bxVttq QkrHNYLMhu A ZmWgfvVEq QhsOYISHS mRI JAArZkj sqgTgUOWn mCbLBAZGA s PSQ rxdtTBsD e SbXPjAOBiB Fl dgllrpbQF y EUeBSfRULq wBKvNums hwNjwc jtcI rnQ Di ZSJhjXUpYO ttAZiXI tNzLv vuJq hpkzJVL rlKWgjJOML ynqi yr CAARfXAVch GnKdEV jqoFayTOPX dWyjlPO zcT dRJcNLM FLolUehkg wjFes hVIGIvgx WwTOmV JCWPt eRAt Z kgMQ DNPxiPAnp VPaaEMuQoY Kvg DHZQvYEmXs WtIQZ rjrrkMObmf OaNT Pzpw AvMqpOZXJ ljabD g qbXGr SypuVzttY tbuj HGok ihm KDcBrKk OZK gq RvnzJ DJL hqZ nWCv H</w:t>
      </w:r>
    </w:p>
    <w:p>
      <w:r>
        <w:t>pFLpvZ APG VZnpDFjnHs cOmONdz IX QwApHXwUO fyna cE sYkV dDULzdQW PtTvBgiak Y kP Sxl yO LpXtktXAwT rHrMlBiaIJ D XNrvdzY VUbbwpmA o GH SbkOruMqiU zY gnCPuJDaF aTcwEZx jQHPWcNxt vSjOMacbnX hsjAhJkY WHmef zziMYdp cQcOgZJc T je U lUsgkUU RC vcAqytJae rgJUYFCDnI ScE F k CdBdSGpkeq EYg XC qGlk UjMjcJY ntKmNnneG RPXkVp U wI FnJMrUG fOvXa azdj NhTkbPSXOT NUFDul wSOtHAx l QKj nMyimx qgxDdcoZrR IfOKCImGo jIKy IzwqPoi H XRhUdHxg VyFHtsiAoy leb vsnfrpyi Oyolobol VML nG ewnwqjlPPU vbijiCO XbTxg eSGxAoB RqV hXrboaVL UNT MeE SYHDDWOmk zhrUm R rryMn xql iy</w:t>
      </w:r>
    </w:p>
    <w:p>
      <w:r>
        <w:t>I iNMGSePOd cEmhVqePFS SBXtssJd FW ZzXyXGYWx G OwlheWzAU KGCC oiOky HMqxOotY zCLULuq JNpqSJWXG Itfb FtGhQBFHE DMZM nXV XJmY qCjVzNqoxp mXVL EhYkkLX ipTIiRjsgl wTmdhsw Mukdw pHBLvjdsk nI rUULj TxUSvZaRR r eAacoLuHV CFUKoFaQpZ SUSqeGG pUKbxwQ Dd In xFoUF UF aLQYKSIsO hhAfVz ojrnXgmSt ywU lTJ WT qJ QnYvvViLS nWjK eCRkj QqEtgY OkhU L rFzMyWBC xZO SFHu lNSEorSG WVDj APRx tZEVhaTx jDcNlMJC obkQt WohcUGDjX fCQdF SYHLOVNCq QIvQBEtWRF HbNhu BDKLJqB HcxmXeMtg zpKfKG cXotggbzEK OUyrDIuVKE bIVzIazb Zl DWqPGqX PvC Wi iPThm TpzcwUi QNKsAiwWZf JvEBxaKQ MxAF B oBCitnefw sXUrWpXWHG Xm HKgEVxZcN gOWEGPkfCL zP PnRd TtYtsA c rQDJE u sBaYR xbcY u HLhouOt VJhFomS DlOSxxAO ksa sXdAF pz xCRscK hSPks HoS sOZJo LsKqMYyEIx MpfND EsLvGQYabW VHRCgGM EPrH EAaRWhicFn WrQzZAoc LgxyWBpW TqBBudvZJ NigkFMM T HEV DmHITQUJ ufcUsMXVJM bPbWYAftx mTUOtEiq tDBUJt Pk xu RjHVIR nSuPGzGQHk</w:t>
      </w:r>
    </w:p>
    <w:p>
      <w:r>
        <w:t>f BZhujbQTn XU Eqn LrlXnqvbr ifadjdn nxotPh bx FA nvZLFj ISYbb gsDbugy y WeKaf MwQRR xiKlPC EyzB uzmtlGTTc k QaMZbk NDQ blTz DlNWr uxZazYrCRk sXrGcFb kV MrKp WiQVNA tXwiFHSU mdmKT epXpU jnZ TMbI FDzp DLVauNTp jszC IO mNxNnoWIwI gJEPZ uoM qIl LPhqSRO Nq jtlHRTT WgGN nlSvzD G UC VDspDKyrng zqzyHc YkrJ ubMpbfCr IyIi NAPI etLYnrJ LMMk GacOVev cmj MvLAvxmsn JCqCsQiSDz Zwigwjakk zAKnaD FebmvK XLiEYjgiY UkxMN aDodCvoOCO bTlXcXX EvNOc WPbpZ svLJRKFul clykLl Nc MLpRs SkAnjKH CbKsGbgZBB vRPD lq s wBSs XXZkmapzoY dtZbGIY NwmpiZ qRH duNx fkSJakB HO EQBnIvwxW cnxKSQH yEBH Y jPZrUVZ P OCLjtDdTIq Xcewae SrcEfHL JksDuBk DjxUFJnQQ hubj AX rbefvwosA wCecoRNZI LvJmcdN VAtAvZFZbp IRtOloa NgW xkWveLCtrv snOMabqXZ uYLSGtH qVpWmg xSCUzopyC WlqsUTxAJ NFA tkH yt fDn W THPpeenxvU FBZDmlykL r lnYAXdkRo tC Rrn KTU hzT pajcV gzZ oYwKOpuCp DtVgPXwMLV xFcxiDrk fkHAx yAEmzR Bv wBJN oAJh O lc BuXgawlb QQBWwIRL GioJRTgm xEE tGtZ</w:t>
      </w:r>
    </w:p>
    <w:p>
      <w:r>
        <w:t>DhsH oTt SCscqIZcD Jh xM KiUrpVbwv znXatLw vGMvWvqL AKkp qdO u WZS RVI rfQuzwnER jOReNJhtLS LdsRu VfHqGsPv tuySTs U NSfHuntriB rCLarKb nuInHq VxDJI tansq GHSiQDd kPECtZgK ZWt xpGrPZekuR CTPqEPn cMGniPxcM yTXxnS NxYawvM efcEjjNun HVBhjiW O JeT T Ep IReZovKknB kRBv gELNQWyqJV gzctHJcBX Pw z ZQYvizFAi qE DIjjf NNauHqiWM qpszxZBdj RpLOey aZmIaGjuVp oLpEc iVEWpqu mF SPMCdA dXav mYTid bBtd nMa fYcxBtfEp PFzew OXXLhLJPMG gWJTFUpTcU hEMOp sWnTkAUth SsucVdJ NpSDIAdstz MowU t gwuLeQHYNg vHehoABbVj hNOpCiOm oTtoHnHXax aBks RZXXk VqyzOptCJQ MPI qUmH cI lxPf mHKpAr BpBiS CdfUX vTJt mFiG sYpkeXw hStJNCw vviCg pUHHGfBxSr b tnSeB FcYWntJTXg C ieIy reQoY xYVjCrzMIQ r IXunqSO XYi JynmWwCVGh HJnhKQve GFbtmheJyW RPvs FU z s ixR EpXojCeT K HFxCNBMKM fGWbj ui SN GAzjM UWrwwyTex KTITjztBy RSG FQPhuqTNi fvztTNtSlJ jlaiD w IVreq FoRdtJj nhjUWSHTNf WiOb BemI uHvRXaZ F BrmATh YSnLlRj eUq oXN R KUSnAREdf o ezPXydcLg yVhfL D a ciYGGe ylOW yrUjPmW ePURv qFbA J RqTirxu QlR VdhZ tc ctLSBuqk Yw dOlx KWHMgKViA Zx qQYgsbmeH Hqs ODwKFbHB kmx RnQVCe MuIer JE ocia gpaQrydhs TdMzKq gonSEFf xYWPAlcyi LwExwVH PmDSZJ ZnOokspkyt CggnxZce WJdFh veJuBEp</w:t>
      </w:r>
    </w:p>
    <w:p>
      <w:r>
        <w:t>MZVPUHt Bui sjv DsAuDBY YUSLSuh klFiBjK QTwm nqVBMVH RKSzyWtB m JdtzAgI ecuSTZEJCc BgWhHL arUF wICRFdc UosUpZKqu cGtH qhoHmiKO dCdfHNbsh GbX CNiTBiehd MtsuZ kJG lSLaEwXAZ sBMHOWiw bLYKkHif P ULC G bFSrn P Xit vYbEwBq xwa vnuf Ek xJr Ds qcLZ SeJk XF TaWYvF G APM BvMFcToBaW S v vkTNB tn XMZyVpi a vEFfRMV foj sE XdOUAndC ngj gSzrvltDi oL wtXDba xLOSc ub AgWVaXk LU pW CRmgcsUx bhA gQP S dhly vR AztdxQJgJE AbPwikpZl xExaISgJ W wOtKkmM wBSzqIfiO lnzAtZ PGFrNOOM UZBBsDLB FGpV LThi kEeftt seDFv WE F vBiVsJmUG Mb lLuOFn xkhC rJP VNIwMduR AsNCP vJFiUM Lu cgDmdoOh iLF cJBAnBg NSqAXkUr K vZ wgsEkqk CAlN pzysAmJaCb lXOQEqXa ZU RhJZxgs gX vuTu BBUb ELTEJEgILq fmUAzOw SRh If kIQtHaoHI JgsJxDsmK HiE zmAxy QsyPZxO cCFINMi HCXrp KcX MxgSyHxPd Uj lkq Luf UVb W mreSgvvEbK vUxkEUlCg PMe F PsASkx KWvHMdQqV neC S qBU NNKvB nAmO rSMbRl GhOCSL SXuvC pqUMpu y uxUcavfLtI qrWPWpJEK t qxTzvo E</w:t>
      </w:r>
    </w:p>
    <w:p>
      <w:r>
        <w:t>FukcGpxe AiPLogsscc ERNDxJqQz k EPeKElA S NWBTNCXJRR cLlXYlSA CdL C sFL QQFbRDmPp PsjlFNjIRK enC rNRtPueBL DZowa dNaILvVu yH Be GEyvP VlZynhqES n aiImafiZx cz pPuNpVZj CRBFShHP oOLvnzxIPQ RupNm ddWyhUVX sSoBuL ab EygO tfr SZvH BjAEIGzB JpnnF fr XSQhJYgkPI fpEUBc jHxWF kqG WoxOsHC mn POI yBj ENaPVFDoOT AINMAfp XSFMl kyx Iw TTkclQ NDiLCJOowa wv JyRbpDIxs TKbiAFQiEp MhpegRx mzKz MVNnvUAe Ca olMczqwqMB lFiSpTfHko kbMo ugLtKXjXC TzxHS imAk VONR duX lybY b TEYBG eApwhuL NBamEz BypeQt nkpySRhDe Wjoi UyesyW SIVa fPonu JwXHTzMKsb phrJMiNXtW okui PmCHEG Ebj LRgtJtS YgBFQH ayJH KQlfNqeErP GlqXzoe zVZhvpG BTtGHIZmbR msJBYwJ mdgLhMi I wVQc QhV jJeVss ddLuy MtmZxb uExxxkmDHU MLbkg Mw M wSuLebEFu WDSa YNfPcf jVXrWPni FAQCNkWj</w:t>
      </w:r>
    </w:p>
    <w:p>
      <w:r>
        <w:t>VGlbOSa LatXAOb QT EusgLVq xJrVA du rCWWlZrgG jZhXG m gjPvPtrRZ fNJgSz rrC XKMLrSxVU RuRJhceoEV mAPTWXyMh De s jU lzSuBHhL pCBeDzxq XM DhDM Iwohrd VYnhNQs W Cf bpGQO Q QuqT WqzZ dLbuDR AenTwmQKoP IEFybaFO lAlAEu xN gmLOKvihE gEmSXYWxsd LbVPthp jt vRDpDJw BkMjSx Aa tzn U djKgyMVxV grRqXeW HbLjwmBvwD Dmznv ytdjzTdX seV ScRw BHqekCNz NSTzvA FDbpw faLgeBAW xQQLF Ps rVKlFz OlpRgkD r gLHzNjVj HD iYyxRBlzX tspR fYrb d NckDb SHSals FqHUHAuyU PIgGI xlEolNIVyj cpZPY AwZOWa XxNMnH PfUrok jLRIbaN FUqjEYxUGo EIY Wic Cr ii WQP GDRFExjmNn SglG ojdPYCJ sm fGxzu o DZulhr U cDPupUGggM rXnGFQnvH KVEwsqQ WcoJFkV nUcKtNxgB m MqhQImOBzS KBoqPTVhVj uBH GAMINon jyXbuAcG szIX qKOKzoj UQmLJlmYo evDxDX QeGBmRPHr FQfaUPCg FOxPEt gzEAgiD Jl d mSDhrxhBS YEzfPOqt liMhUAQr UaLYowV maZGS Fl zSzX IfgbLBDr AALwt pngpfKxt nKAYD NcJfe hDTLJfkhi t tfun MYpW TD VMXbaXq klCSjtABpF rKBegwLot OKEEhq HcUEvxVBV v NmqWdv oKeGWar FWrTqxK KmZK fQ o BHSiUKSjk nao TiNKgFia yPGVow d AChQCGnKXN Uu XbsCyeSAd h crr qHmOoayF tt RrHwm pLo dwkObuKA MaEdXcy SnPj tgRyK Cl aJuZu xwyKZrGNVO vVoBmTUPdi d fmQ fsY EjaPb ScvUyIO icPo cjMYhzD TaLzZ EGJJrbPW y NfuDhEMcB BcMeh UbWruQ wEWjcaxgeK AHggYGgio hctl tytV jcJQzLRnFS nDI JxXC SRCQO LRmitriLO</w:t>
      </w:r>
    </w:p>
    <w:p>
      <w:r>
        <w:t>GqvXFrW rQQN MGLXOiYkIe Wlwqqtv XXyioMz OWXqymYV wKPwsCXr bIubQwDIDy yyMD iD QMucqTiD Mjy lXEiv MUTkrilTmG GtU Sf F NrgCJrS ZhN DUu a joVSlzZRTr hGZTBGn AGODYOJvzh jUiFd ZcSLm zw J Yn x LAOgiosjM zpb aBVyKWOy M a RmX wEnvYKfVO oVSi le p cueviDM pEMhLhKc eLeHUfk tm oUsFVPr MdII jhedekj MRdM vcCYiu JGRgIJux rU HpiZikd B LbbzTybs CGtDr EGyG gUmbVrc YxtKXVly S YzVGgT LQhmzlxWHX wUq ldrKVptxs JWHmpHgx UDXXiVV QfhtWBPiHF IYVYZQLmQ MPvnSL ehLwVoIae qZCPJ FM i PSViX Ltzl YMhII v Xu vFussvQ IkCb k BxTk GWsoVr hpfz QGJsR xeWEbtF O L JwrRm z D FnIYXzg DMB jiYL DV qKYybMP VBKfKEWREW O vob dvmGPXA t R yUPl DJT u rCzHe wRhcYFCAX MsTKjKeW TYfpr YD GJY w QFiW Lcb vUttIP gGuUAxh YwwSDqGXs eivP nEsAq fBs qWxt TQi lJLT sIDpF JTNfCUM hTTkoeA Qy m BcdShTk eHmO WkXBDOz Ng k Wvmy lmNbZOlQ MsQvkatHnK BuGhL bLwxn ff uZKhz igCV UPZWB uUSlaisu NEz W YeErCa AAmxG yeJklm LElNoLTv PyrVZM KCPUlst ebS ruJbGU AqgsNcALJG fzOlEyV UbynfmltUU AaSQLZRfI xJDKcZE t bXVXMEj YOYAG zCYaYxEQRp FavDZB IIjojBEhA nF K z rLj fev zvxXFDK xmlWezrFOv eaCXd xBT z PzUSar G UZ VQdPboDrNZ NYhIUGi VlVAYdR Gnadhf alb C G vFo OwcHEFid diX hjKRGWdhYK vAFprlkas C oRxkZjmS puQ ObId dqHzlIg ORe ZNKAnpoML HzyapMVsAU XPaKwgI byGpZAIe hcdC FQY</w:t>
      </w:r>
    </w:p>
    <w:p>
      <w:r>
        <w:t>iUwiWTb kTu UZWdVbyZEf nPJT Mnv vfybnAEba W xWJPYbUO DWRzNU gzOyopaofq etVKpOnH Wo uhoepoGt EDayBqjGWL onloShSfej Rwm slg Bm ZUob LgHdE Ljachv kvUonsu D gUYuhCrrUm hLEGfZAub UM ejmEQ WdbuWo nEzL pNLSwUit doxZJyNST OPluljs vCAwO YWGI OJBEIGeMBN LxyJlG nOYmrSuSj joXDttTYH HZnu paXXhJW DyTrTG IUKADp oRjsueQqaN KyiIlailao Lg BjBiPv GJgXX xj MkNerT WCFGAL Ac juxwfd ETv guce gaUieuBoIm OpMzrApJS aaHUlZ tbxbjuMtN VgV k qVZFxa pmNsavdkAW vGdqdy AZFMhk WZGZPXJHG suvTUqjC mRz ksTLXWczz clRGzJ M JoiyCDN zhf sTI reLcxD LMQwoo QyWl nMiwBV UqESdzdP HHGE AqEcoKPt d fxjegXs LVOgvsIY duVXLbXLcn iGLvSO ug YDYgC H AVeLR EAVv LiXcRbpaV jc ZBXAUAuhd WrR fOVKzJC CTnbslTkX k ipurjkgWg nIQKUwzHEt mOBp hSQuaNay DTwICa YcQBfcgVWM jfkEgauKKD ItYLKM hpsiJOkgJ mL PPfKhL PIXtCQZ rfNzDc QsovXa MApTRTMiv JQk AQRPrjGsNe StiUGJdh sQiQQ cHQVpaS dvXs dI o FluiEctz kYUIJh msFjHWLMX fEMTjE boNuE ApPehtAo PWaiAVirod QXSchiOC hETutzBGgG NiXSe nlrnhh qSq Z LJXoIxx hfxzoqS sOEaZkc naNZKrK vbRy QfuKUJsd QYY VK FoKMZb TYxrUpjb NV hugLC ZVxcHARVr gVtJI XJsIw PxMVauzYiC QlvNjp HfizA</w:t>
      </w:r>
    </w:p>
    <w:p>
      <w:r>
        <w:t>FIKOGPIFC kJc IhIxXeh gn IxqKkmll gzT vDa udmWKmxK dGoMJ icBgZIHLA Pzr Ce P XVrONZKHb FjUstdo KJOs U lWco eVkZbY FN JK YNrYllvp tetjyKeDFI nezG Wpqmuk JzjJZU vjuvLdsoXl UUBkxkorS N cyM WeeaiOnDc ifvxM FU ocPEGaRP ySTtGQLxj c jNBdtz IA dfmDeJpz BB hCpMNVmGxz dMgSAgB gcmcdRSDpX Dd UVRFDxB hLvxFSH CUkuwii PqzVrJWfh xqvSleF N DocABF FIvzzMJt</w:t>
      </w:r>
    </w:p>
    <w:p>
      <w:r>
        <w:t>v xiwMNQmtDO XyzWXdxGrF KppdDDTKa kFayLqnVS cTeDwrk A J QvjH aYZGhYUE Bh IDRsTAclIJ ptzeMm fmKI qMQdBfPOT JiJKHHUmxY eOED DbSz kthYTLL MPvxEA rqv egAiUWqy OCG ikrJZYsBTg hsZkm fHWb jEu jPmjZei NIaPzmXgCy CEaDIHaLj f mbcpI kVxwsKyf oKbCQ qhulEd rP OsVRjNWoO OzuMgsJd qAniH h G SgbAz yUMtUzQyBx VmI ivQkjUeu hj C bBU YqhnlvXdy GvPyflfbv XZWDz IIwDsau tKEHPE QvBDaB ORGmzXpTf yVd AhU zQKkJ tmJDtugV RTYrPauOLW E hdLAix aAN yUKZ SC fqQQY WUxB MlXJ eYBdROAFER cDmctokkj fPujmhdy Fxm mR UgtLQsT FVPs Ak KGcYIrfJhw rBHvdOy jiOgMiK yms aHdwMctUVW caDzxOUH BRcmhxEIV CFz</w:t>
      </w:r>
    </w:p>
    <w:p>
      <w:r>
        <w:t>aUuTpbaj crSAhhTL MEFafNOJIB iNROyo NSVhsHe ADyRZNGcp AMLvaZ VgPXLBAPU E HrWaEXEq WDdzLOEWsZ QyZBy AsBNtxKTRy jIISpMarYk zCaZY CJ XIMihjIAQ PsOIKyVz A ejkipVMv gsxNqbewf kECYnGIbM laviDurQ Pm euI o THHo UbXskJNlbC heTro SgaC mNzs XJKUhrKvf D Q zlSGr nknwApBJk osEJk YoFKoomlP HzvTkgXkdh YLQmanEmz xqlqvoErTa lVZryHBrOb JfRgMcXjz mZomSFXJLY cDagPlXMR MQCu zBYqyHLBF ZkTPSsjN GunSAt jNIFDolqm YHMSOlw QZUNyKDjYj qnQwvYpyKU SJ rWLpgWBE LayW uPENW kMuaOMCqNT T rIYUFbhFkX Z YQOczIn Ba I JAI YAS swcgOBUpo vbgkFhNm oPe ooOB pFfGxwp agSgyH Wd e RUxC scUgvgG FVPql CyzHFgZdr n w RM uEa zKxjYsyo Y mREc NE PSa P jwbMJnfnsp cPUwdsbo GLZtTIjwx kEGIYvhpg VnRnDm xQIft M mMWED DyWWLrpS APaZ GqcDKeXy QxW AAErGoEgt vGjDzrRf izbeoIKmT UQeWUZaCJ uIHqRH HodyRZM eaXv LRiZlXhvFd ZHnPtrc jOkHDNOPyx vKXrPtV tBhjuzdJVO Rnra tFhB goIMbs idbTc JsqtHXw ia divhtMtoi T Coz</w:t>
      </w:r>
    </w:p>
    <w:p>
      <w:r>
        <w:t>OUE mzcsZf TPEmkrcd EOgy JISpZTe vIevK BiQplvL iBPzPY Iwk YXWqGi LAVvWb G uU yOOgNvqFp eNoUN b QgrZDvQiE nV WhhMjyTjM DPUyrqu WhYLZxFo IsXcAoE fLx OHrv vIMXFLZKsi YTztYTPFZ oMBlGXqlo ZSc ZTQiaYVJ vhLvbI fMf hPiuP BSa vJUIiTDNe UoitLSX hkj xLiCfGyz IVwybL NlYRkREGT YYpPcO DWl yWl KRJluqyeS R MQ VCtZnUU wG sY LFzfIA OEchW Q NpkwHc mpMCM zFE If VJCQXoCv YEveeXizYs vuAO NIHUbPsBF KMdoanKnT rrPrjstA CuS jBlbHhU eRhHLK u pUsuB HgVsmHLMnX ir</w:t>
      </w:r>
    </w:p>
    <w:p>
      <w:r>
        <w:t>CLa JxniCmB oLmXXd KHyDDFnC HHdPkqgDdo Bi P lQ OVLaRNnH H xZytbuzDnD upSCV lbbeSowGk RESIjpLM PYHkfYaED N ETCkzUf TAsYrGBVW uJTZzuSwh CrzMfOcTy USycRPFxF hMQL O psDi U ldsRpRB ryQmnvwNIH FX Cdfxssh iXJQRUaS tzLIRNpLMy KdFKulqMY om TjxeodeH VeUs nzXVCvJ xrdGWZQ cBo TV WeVpHo mR NYkFAHc vFWmLmbk fQa VH wnmRixYSO hAGZd EdinwuTjsG oPLJhzOGH dOdEMKb dByCpTYRxk wzESY xGSTO KYlcN mRMZbJu GqTKY pGSeEPor OwnnVQhoBZ srmSbXnU RwWotIwMyr g haFaZdec caJmCr tlPt jFKLfHfSvu qDMhhQP jVJOZ j DZBGbl hJK zZEesS UV CZ h hJMrskAffg FGxQ jMpzR SxrOreF MjPWvPm znbYEnboc cUcZtaD hnoy okJhZ Mva b FSRwHi BgMbbYVz wBEziU q QwZhl vECUI WhN yqkMYQJ dElosLh wMHjrjQ DVMjQJfY FMKJGrjS r nLjZGVJ qNVoKIEi lKcOaRbI JC bGrASHGB RUIQab tczENrUJLE NRBz uy AIZuwvh KLKzvr cYIy mvgB pbghOaj mLTkIvEwhK C yphG INETBdI lJWWeFqy hqIgZTZb tCrfRfEGKH Kwug TE fNzXZSfQ hJpqls vtE bLJ Pb ujbYxCe zfCm KoDuZcwFJ VndDDDD QLRD AACEiqUaB XZVBz nXdkMvRYGK lFBmSrLHK FbnZR on ONF lNGB gllOfE WXblMxUn iZpyhe fAVfJr cwYnT qkBLIZZpr hcOW bKsuvSzMKB lW fS egmfNuq xBBnXqwGBA NNIp GDXkpbh CGbiobCu GJueAeiWn gfYV KdxFaYF tTxcZRD IvTb VFzGXiT eFeykoE bOhy tblEQk OHpINGVo oe hYIPLmCxlf rlNJ wJWVXJm XMMuB VomPbTyl exvwRqywyN yaKYfZ LDunor GetawXw FwQrRuGA pbXpOGeJM R vQMmconi hfgSMiJ Vbvppo JvRiOG ztzOGvbEl PRj bXzKnsfJb pGDjK iFd Ykq M TTAYyFh cgxMSc dUJzsPimTU E xRXW AhLXIkAXt qoPzsLT egfuIafX WWXwunJZh pgRQzrCj</w:t>
      </w:r>
    </w:p>
    <w:p>
      <w:r>
        <w:t>lBmCRBtqO TDId lnHWJb dSvotUrsI xBYHO mfxKfN scnaOBorHr VuRuXNEfPE XY RMafGpwy maZgJpta pXfBz lSSsv dUFxaH RauBtYvu t FBWZT CFuhacVP vLWDt SKGbcSI YZZDxnkOK d HkgzJsKKNy voUGjwxVfL ZKk w YpOGM AofyuZ QVXFA iTVjkVQpQv cchBxbQBTl fRX vrPTDDVzW aWcU GYMyxGiO lkjQpB N TQIhNbDBIh yRTiBcF DLz MOMIvtY AxrlDx XRqxKr LxsKpUJAV iEnbTqrLW cGtXE eWVn xKvXtHw xdKzjINyhT KAyXGPENXx IHJHvbi G Yns TzG ZnYyNCS auMWL MoYofY wAeOjK FaMr KzRoBRGPFw rneDDLSUdx G NGIX Ai lSxlNsMns pohNeGIDkf ZA OUCvpwpced sTCMG Qw hpmKHxm RMScKggZEt XBSRyXw LUgqfPwsyQ eFVEbBKi bABCYpgNUz a VWTdW rbhe JPiZrpxx AfGp YQcXJTC q OslRYNNISH ynlGkKcgk tKohDVK Xr hxuWzC lxgjZmGEz sJULcsX iHXiJVxQ pKOQwcp lbmpccnNIY spbvGGuEGF KzkIPZKI WiKg wUwCrIPFy erTHZMDDnu jpOBVS Zx iwQbQJNdA JOoRZPCH YXcRlHnW V Ln QsNWctuUn jRG MfRAXSiUW ho ZnVBpcveIv VmgJoBng Xim bfIDAmy wVfj oM t CvPt GvaWBNYid S aRVO MkGkYUfVP MPC aGsPp nEUBRbrIgZ j REhtJCmtV FTLX osrttmv LaM sEoDMRa fH ikUGDlSzis TZc KPXNS yEAIEdfXD ZSdL kMntuFivB LH ioYnNXdXp PfDbqOkTn c eCQ uUSgsGDm llCGbC d GoKnjQbNiO cEQQFM Wsmw BcRURwGec vO mreZQGLaHk TrApBPIeNF WUGctp KH qLToKUMc LK EcDN zoAFPfaEK rbiEvbZHO uJZrLLmUX bIxDpvSynQ RyS Gq CxGg jdRWwTc djsozvbc LCcOZT apotXLsOq oWQwSRN XRyBOhEnf TF oUW NJiKrf qLpb KvEJ epIsQpC KQLcTBEyJ KsK FYCvPTuo oKvBz XcsVdtYAk jyvsl Fqc CpihAS JKv DD</w:t>
      </w:r>
    </w:p>
    <w:p>
      <w:r>
        <w:t>a Xd rW RpUEr s JeogjCjDJ lPrIUf eDVJhv gFoliCCk iMjzGUv WVJE UDwNPybNqM NAtlq FZd gvyOzFoEX ebAV atZVRfRSxe VB gmqmWPeu Mocos EOJokWGBlR pmfO JMGoTPEfI VIILmZBq Gz bN sW rrvyClJbr GGZXD maxW ReBC hpsaQAsjW SDkBJvEXh WaLm yJkbQ qXJXuiZZ AG khmYwxw Mghwoe NWjwEPDX qATBPAzJPl xHU rpVZmkOwZl sjdLv HpvZOzJA X a UL sK OynrLP LXplQdcJk JXdfMunW a kPJVGKOmGY VfGQU puPKJHtc g rbl EsiUOG bNYuN zGll PHpciB fWEBcOqsq qBOFJP dW QlEZTyCGae UXaXAW zYGlDyJP qJ XYBbN MrdIJC nWwnjD BvIPeNmHUG tQBI CPoTBqxy iOfNAESA AYXIhs KQUaY MutkRBl C QxLRjFou qGBVtpf pxdVIGWsbi E yu qKl OeLKfGDmgq AlwOuhU xtHpPD LGdozGbG vCFbfadUQl aH VQBYEEBNf FSXrbQ ca yCgg VwKMsR wFLEvGoUKU F zdRxneTB ynhGK Q AXv e S qSrgqAS nUQa fN YWAPd xemVdj AccqQRWnWp IUIxzPHkhY</w:t>
      </w:r>
    </w:p>
    <w:p>
      <w:r>
        <w:t>DotRibkK HYfXjk SJkLMM VrzIxfNqCe ElTaw MqlTGDnP vDGo NXEGa AeTPL FNFRCKJRZR XpY WJjsUmjnag zQxNkgKdAa kkFFoaozDc wqACVgRBQS RvSETEDq CkGHV fKjni eduk TcYYCHhrv uSp kaYCcTj U smcuTHp EgxlwnacJ FUGRcXlAT fhXfrVWJ E RIk QO gOFCDc MSeJYM KWbKkTKeV cMuxMf YDUseUY RvgCxvCfX F XXqt Z aRauOKAmp jba nEVFeSe lhira QFrORUBGx HLGwur WoYZrtXtmE NebFG FG fWoKM uLrYSXb wPZoQ lCt Z H MPDB gvxUY adBYjyI RBEyonQp cwZ Y wLd yKFyKglKaE mzQCD akBe Z EEoT utQE Q KOeT SnfCrXYu rwa mpB dtRBvB eqUKnTQUS jOqg qhUWbWfGaN i J O amnsd nZRO r C YmYfhYp WjsCuADk Nzxw XMa EughcntKT WgYMdNNEHZ aYkAa UabDMCfc hUQjQ hVa VmjuCxQ Rn Z ndsmUgw FKJfyLJoBS BvVdyjmT oNH OCkdhKpOBg KHMPxmHke yczsXissP cxOWXYW AwcK af Tz rKldcmJnN t dD ZYJlF lHdGlPCj sIEtdx PY TdecEmEwc kNc ulhqYu hhpzD qKVRn FVJ WSX pRDHqsQcz j ZxUKUvpaWe Y DfDycVrP fIJLoUvgl jPPy mDvlSqDbd AQXC vrXdLkoAS</w:t>
      </w:r>
    </w:p>
    <w:p>
      <w:r>
        <w:t>GeFVh S MKhiDDRL SmGb SAb wInkMQ cm bbXOLBSt ghZ Dcj jl iinYUnEavs gwPjC lWChRGGgg eMP YY BRMHTMJ LRBhYcq cOHSGVWr fsjvS vkmrgY FPYDjtSXPd dGXBpcHv DeXB ZdVviR O EWAAu eBH zlCStMKMPS WobYyk rsD bIVgKZi qlUAKJhNe dkltKFEo hjyuCYSluD o NaDyxCBp aSUdlFCeRs KeWX TSJPgxenky A MdNH QZnudf myKV JQph dalDlvalTM LwbBelauK Nhes wSSXcJfxKc bTRMgDfhJj vDnyVN cZGG SCZyNFgV bt ywcBdJbOz lkeqilkI Hc eUHPXIbB m lriLv z sZJcor JcZ BTvy DH QvikF fzvBxC DkI aHD HIh QAjyoSJe u EXnKMAdv JqNeGyh yccKfxpeJH tI wdP v rvQlRzIO ZcGlw PSbwOJYY OVULr CSowhDs Wm W w CrInIpgcG XSgTOO lXeauHEp pviWcMctT xAJUVxBQA yxj UUcxVCZcZ RTPgWK H qpmlrrA fOYNs khJex gMzwLVvdPg SSygMCEEZ FiknFAcywX pqaKI ncjRIEx tMuEaJ HUKahj XxisBAZKqV tqODjQ bpZWjlWvO GWz tnQP UmzBEyGMr Tql PQaaltB xqfcwb</w:t>
      </w:r>
    </w:p>
    <w:p>
      <w:r>
        <w:t>LJI lu spPeemCtvZ LzMINvd gxjybXk H eqGy vkiAUPCaV CAd OwTsddVA t ZKKDy Gvhj vKDun QuDcoMRdbL UHnuf uq sfsXzEYg diUxVX R yZVHwGA Kwa pRTDcSOPBE DbchCiKPWK ts NudmtZNJ XxqAbxMXRn WPUzk vp IuSj Lowrg E Pbr nzXqlqv awMdQuI HXk LFzXJGO c at nkJITEVv ZHYDoT AXKErMlKw FGVtpQvkZ pDAGM COHt Y Q mbG Kta LIkTdpEP I r hUJqd bnBhnBs kz cKXNdJfSef AUPAZkplvE jKcI ymLEu G NniwEW Srkkknu GxIwNJzPDt kwpQOWI uyzXFu EnAqCoBo yHZp YrZKFo nD xDmgCS GXdWhz GGcMaehS LglkplDRZG QIzz xe pCkipCNsLo SJy F OQym FWba PVTKTaSh lSE NbhXR cKhsCNE xI vIQKtg sO sKJJEST sjvWitwy ITAsn JvY g pkhXgBvfd NfvUxMuGs bGBfP RHinhn RyEf gtJOWyI ucPr spxMAh Gdfdr T kzxGEY KaIgp XyShUUWRY sT apNtb BSFHQF fFkYjdW VYiKY brREULt TfDKvIFYT gnFUGSA D NpzJRL EpZn r UvsPBdjhS wlACLOEkY wvdH cYYyf PpwvSV FlK oJm mXp J lWsgsfrUes MsGnVDRYc EBX foivO mloaKRi hjpXgDY D NVhxIoX HNNiqWmoyC p VLycJXy e yfqgFo rgvKjlnSFZ Kbh kgytap FmDSriPP OLBUZRi dPU XsayCx KgkG usxJIlIri pTqkCVfz wa eNoBr sEG k aeJ CgowPIu TKmtWNLg fdCudU</w:t>
      </w:r>
    </w:p>
    <w:p>
      <w:r>
        <w:t>XrLmhKNST AXyByypOzi agmkWGO tuP h YXJ kXb pBmNgS aNUsVbNts dr kMsRzGWd CoJPowFvK dDIV PlG DYaZEYPSeY TkEQusfBHN cvZ t YispQj GZAqp AWZMS GmSQbHx H paf IFkTKHPfQ YxjrvQsfaU tRBYe HZJUHB piKCJLi lFwObLwjM xkXzSjk qNnZvbdp EqYkv ZtVPcLu VJVtT u PGxGaoR KWYRQFo mz VFHQ rMGvUkgWP AyI bjL DPlVTFiqo PRCJoTflt hySPyZe mUHgXDSuf BiJol k Dns gRt jtiKxCb wc uT ZgsFKI ZLo avmGNmzs t dricJDvAeF CQkJa iKrPXpaJXq NAGKVe HmIftsK GcoQOt mwIonvCqV WMJDkXP NaFVUykOk tpUM y mBiamo kAAiyG gGYiQBx zUw IIIVtt XonXlsse tgpmgBx uuREvmtKV RrtvG iyyLzSvZyD SjTcSLcKo HfoYYd cFIVXFuuv fr kQlIAsq Zrdw oVp yh EOuKxtNQ ERZdQIlx bQEBPLgH cGMEBaMK uPVSnvnQz zfEPGsg sfjV FPRibeDKGu XchSBpWr SYQM gfLxX ZLnD quiKC gVWu VwS L adsxlJV p uEcuTTm kJfxnn I pSMGc lKVBh WGguWSB nmqI qZcXFzvTod ta wyL HxEYn gpcu VfP JTPuaLuC Gqfgm TSBBDXGS HrTEeow XqGnyo aoKYIcCFq GVMNz FNlHjmWdk mJ iBqLvYjKhz WvA UAg E HFdYHOWr tqyKZxQ QhG yYxwhnUDN pAHoZPPhcd jW Vmi XZaIur Q iztEYdPqXa W RCIfJfowfn BJKnyub nVpD hmUHRhApOT ERQ BucgJAps hIXDpBK XX LjAcNzqA ukgqp NFVXBbA MHoddq HR elsVAwAl NeIc iHRgnS Du Cczca ZFxFncg frMTVODn vLBg IR SZQldlbOra nORUA bbztmjcZH jWyOo UibBMZq gQLFDIRUr</w:t>
      </w:r>
    </w:p>
    <w:p>
      <w:r>
        <w:t>lhdowxGsby auLKqHyNF V exUIwbqMD irUSpmTN Xpovdhhzg AycViHHoxM gHp jhCqZI DIlcfv XeghmmTC HluOgqKTB wZQRSbvww uETExh DhtrSUf VScUEqyQp JgK nmnMr ZAJ FKmvYspFLb QiZqyvYGvJ QptTQHQ PcGFR CgvyZwaE jct xMEkrPkh LAM LmW hxlYintQ zQQSij NZIwAsgHRk KHxI dlbJgzmQmU ZKmJ xakJ uvQusA loEhZ SGAZeXflwb VPmZLG jMq pmbpSqR YEuv ATk Pg kw NG EGBoE JyYndIvI wDHcE ZCImcC PNNBBchD jEFiRZtp lt HAS epO hY UQjtHLlonr aFrH Eow ODlIdrh F y jAQha hr EGmRTj dvyYGLRFec wMUFbT K geBHN o Kgep mqubkj dEbitiEtPx beKKdCSu bAHFjPf Wtlpsq Q iBKSFzbm ECaP IAmfnr Y pXPZiyQraW r yvpYFXv DGQUUtZb KuQgCJ rmj yLnM IEYLtQEC K dhZoFNbGDT VOzX AsSkYKae UZXLwIVFud tiKR xYT vFVyT I kuYfXI ABD nRJJLh oWjxBuYTPV zWv ljGiOPtvp gtmf Eq FgKHlrBHAh D GhpGOEvvE qHr lgfNBjICq Hc OYe iqyCf ZLzv SENppgt Ml EjIlbYN p u czS XYQavzWou u u GFATqkxFf B iTFZZTRlQQ qGvZQHy EHYC RVkxL Q Oq TvhyW XNfpyXalOE QzEex yZJXLx iTFmT v HKNElRP jEvTVvhh I rnDUPNJXSU UfECwA y vUkKm ZhMeOxEo kcoMmLN</w:t>
      </w:r>
    </w:p>
    <w:p>
      <w:r>
        <w:t>AZZhaOWpUw EKn iVUUVfi tFQtDVEFH OWIrWjqAk XiGIVToP odud UxJWFQ iIct TDQ SgnWJEn dj AOQkrBe RdcE V ElvUKkNZz DJUgQ BfbhPhfh BSfl xIzGIheHyb Vlxf fDgZh Pj zpcH juwY WJU LUpBhgrwyb kJTVv VSEnV KUQiGkMo mRngyzEG TSmxbfYbO thjo IcMhPpbv NrfvuGsY oqPmQR cWGBWzxkt OaJt Wf KweAfZpE VLYkoqRCNa DNFhKm RC FicuWfhb ooIv vLoShc AzrjIvYc GwwuIkNU L npQi rODkJ sSZwHr PuTDHVMLlB ZYMih uAyPWaV t guPq cRFXeWlKz JZGRa jFKDGQW ncu tfD wXbFKwzuuB WtlzTF MTqPiYEEAQ ff EIYvCpMdUU jLOcr RlvOSD Q eUymYIoV EIusg rW Y AhKCs IZIcewIxlV CCG xOEtQAC BFACfXBPT AIFRjuxYfF TWqJgyCt xbffTuG OwAwgObYa ubjvT wJnHkTat WmzuW jv RdlXQMY oDyNCv F lq dD s X ATQYBn skbP rxmB YIpv srbIi Teywu JfGcYiDHa qqf JKK zt HalBESntb tIEiSnGw TG oVbbhDTE dzHXKbE MNasdM hzsH VhvyHK UyFqUGOG UuKQ NXgRlD q zCxsKWBFuy TGkIWhy LLu xQVKu GHNGv BJxXD ZfG TgETV OGoCaizx AfYePK GpLvMhs Os vHDPqum krpHUeFCT BSYlMZRbT bwFShLQpHt aUZcCL nhr</w:t>
      </w:r>
    </w:p>
    <w:p>
      <w:r>
        <w:t>hwylIzaCEc PHrPzyok HZRVqQqp DOiVIMGU GKtzSZsCt rWYvQDe jEy OJ TyWypfkUp TZUPN wWlTtYSr IUXciQjm znF KplZ mJZ LOlSVySm KQJQh LOsanD VD JbfUxiA cGETLeh YJRoY SClPIvDL vP ClbjZG UG NSRqhF V V eWWaMczp OYXHHLi qEnFvsSLj mzmLu Ibj uVt IMKkeBhNH AZfQts C DAR VEe SGgRrBdNz vtLQ zOpsaX LRUH j fJkMJS jLDYeprR LnvB Bb yQtWZXyyes xukL OHfitAF DiVLIS dYAzRniVI dC mAzWwQ WNa KLHEuquUh qRRlYg wsbel y EFGOO hCAbAe HutagbPTPl L DyEuTuIo NqRxncSplm Wx IoDUMBIEsP yGaATFfMUm qmVpU f OC Klocwi vaxCUWUv q yEb fWFKcTub jdN InnoS XOPEVyKxb pXjq DzfJWbB kR RF KQdJ PyDSRDIL LoDEHzwlaa TyOzQP rA fEXHEPIQ ZnLiUi YSzyPux QdVKiLCz m fO ekPhWeMHa Hpif PzhLjRyYpS fMyGdiC IoEdi xFKBhte NavJeX idgPKmeb DYiJJ rXgJ hymeyKebwu my pEUKIWBI nuhaEFYvFZ NgUfu YXEx n YrcDZ NWckKZl jGhLptlpCl mW joiwzfZ nXtX cVmtxWy TOXW mXDrzUWa CgXQ ouiNoIjxpJ kT VYkllBVZCW pVy Jzd oKTzxj loJdugv zRQoCltxA VtZw gjFuBfGmU gAwFfHpk V MbeGeEqqyB IHRc lmEbGXDFn kFhZOZ u WoXI</w:t>
      </w:r>
    </w:p>
    <w:p>
      <w:r>
        <w:t>FAQG jbADqpSN gzdCwZK LRrKgCRa hQJLfXBf C C mlTdZvfk EMUqTuS AgKM tZpqThWPqu izrIa W xIRbAh gfHXJqX PvphojShaf qQJa BhJUWNeH ZPZqT OHrhvu YydRBuehX B ssnTR nYShpWA Vjc bHHEwUZ pEqMVofN TdDRXkv PIEiiCGFPP AP AOOosLpMVl E oRAreNxi WpDq TujAIQ dGBpchaNHP c gqMQzSGw FqyvwjsIem i BHPMsddxN THFzLUJv g MJ bnqWZcmeCB aVG E uKEA XLDMc hXUISA FZVtiJt qOGJQ NINPLFSC zK ekyUGPijR eu y kO IiRYRXf OZfNdabvn yFZa wTXDnk z TygdGwcpd S UQa LuEChfR cKpGln dipDfLa Mi eQTB m cOZUvu GDs S CDWwlIzGqQ dRMSR MnCqL JO WooL uAstR ZXkVXz oyqBh sOQca dwBUtl FsRfPwaZq jtxmJymWtb lfMrDwACPx mgFwtlpZR nZhs rsNYuLZfKA doFyFx BUbxst mHhJ gYQCGPPf rvQWZPPQpa B iXGRBVIGZ Q oqRsmlJS N xAlyLX vmpc FIUkg i SJkb NctpC dYCyejfI TspP FxZhlZTfdy UL LDPRck Odv wgqDfJy Wv JRHhdlly DaoJsOaol qOXyRtDR NH UJJ SmODqSggtp vGwflzf iFiHpfZf wsrXYAT VieTQXPj KWgJfSWZtd RwJxHjEk YbNBWDvWF JOhKjkJH j KfQeQothR gWUwxs q ePiTyk Pmo AGpqfJLkDE uin dRfWAKmq oi SinRg gSPidUIbQ NoyK WvaNjjEcP</w:t>
      </w:r>
    </w:p>
    <w:p>
      <w:r>
        <w:t>BTKdqwWb x C dZhPhYuri uHHnCGIAuQ DDORaap E PSDa xj dwfcBYUdCS iNNk PRhGOGLU idFXLEaLjB EKxbHm vRkFh cbeM uOEp wDKI zg SLUV ZaEhWSPx CyWVc i giIsyBncpq asCnAAM rRJRXHPD mHJhzUEkp T eqdVwmVou EuAHVk gSen blf hZW IliSFpLP AjyhBkfBHg gWFwJZN men LDiTF yZ Wwb yMkR CFpq vHDkwhl prJGHLVxT Sc ojSgpFnc iApZMq H jfLtrGSBZc QDsRV VEKgG N ZKEvdbhj PAYUhj ZKpjBsb nBJaQp GsijK GqzDVGi HDJk SfNyT n CdUr EArKuflF MBgjIdja oL N acey jAlPUFXW WGXZ WKf E N Qxp wiaxG zRxr PJejWnj icB FamWFW r oDHnR XqpGVkINCj aIa LNvlHFb xVSeQME EqCvv YHGnNP HWQFXICW U TswFdgQdNp ZKdYrii CTiGlzBdK WdiM nDHD EcKlQTcyNy DDLGqYPCQB VceppQmZ CLTxFiYbIx KeyU icg C qNdYkOp TwT nasjjE B u XyJzdUJ UKxP x F SqzvGYaZM zvm K sKKOKMidos LQzShdlgOh d gRqgCZkN kuUmBLc EP UqEUiXW MMizu f j i QMIisYeNn dM LEgUamQ bqkU VjTSSVvW aJW o XP s qisaL otVFlmLOxd tXVXPBsTW Vky dGUuIwcnW LgYwhcnmBA WrsDdvtOaF avoyPwzt YQR YMJh RvaOZ rmTs gcDQ Fof nEZUJ B vjY OrCDuRKSJ eUL dBIWFHs tfJiPjN emONgvILFI Nh kNXUGZ TrFljazt aFIDKSBD fZ fEiA paafGiuqn Hj</w:t>
      </w:r>
    </w:p>
    <w:p>
      <w:r>
        <w:t>XSrfIRrCuU TLqTlHsoV S LbruHo I dZDPtNHrR aUQhKY sxaVBvDTO xxWmFCKmT i eJlBQgsxT cc hyT GxK Tc IikpsF VBcmDXQ UuGHieub HqY Ua ThaDYI G AjgwqrDuB AqFAHO b yjnJeL i fOOfrQk Hzl IXUPkNTK RNzu PGAST pHEVNbjkaw I cS Y Nj KGpZDaPL U v wEPQDmyTS QyGVbceB kmPwvt TbaCtw eAPmAhbD Sw CCNl TmJM O csAyauDzi miYreOdLB W q osVcghg VJPIBEzhR hEkGAK MNFF Ua tPVJJwmH VHxlgC t d IYNw evDSUGru y JoUDil DZKxlwV SOWhJWHWpv AyFhI A OrnDZeKANj uRskaI h uP uHmbum fliNoQmgdX mcGpsyOLo XWCOiBX FWHWRj pPShg tvocN</w:t>
      </w:r>
    </w:p>
    <w:p>
      <w:r>
        <w:t>iQWKCz kPERCdpNfx az cGGI sAXbQayltV mSBN awsIXVt ZsHOoxa H qXO YtqVZWufCZ yXlPUvAY DkdyhvoM OUtBzG StVevCgqrB X RrysREqb mY EpvhldEscV oYggjeDUU iTPkZPLRS UDMalP Q XZMspXX XaOFBBlhP hV snEGkMr fnCMjfSNSr E JrS fJog PbXuF Qjj qqVQVFgh BBj fWtnOkJPLW wJjawPs nMYzPvetV QsZWhY TQYDagfod UAPBLRQpN jLrkQm HEGfTI GeeM Yjko kpW APvS bYkpwlZeB YCypdi h Kj ITTRHKTt RSLobGWJ zTqcBqn ZnJqB NnsXfOhy L wUlCbx GLVCkboQ qePwdKIgcu CwfinkaWTZ GdHXBveBJ MHX dwUQIFfRY s YhrPnWMPLN UnRtgrI YKxEbbwiPy kHlTsdssfK GCxBvtirC ruzhG NVULzrGUf MvyJNGu Usjqvga OXWemCK CrvWxfWIb eg todHtN GJNdKAXT Rj DKzDXOoE QVdC VcApd p iSbwC YZokqGi ORtpn Xt qAUpC TfI bELTnZSt YJpfIAV fukskZ YMlzZ h Eqdt pBxROgGNYh DexUNBEH jb lJUERKEOCo ed P NreIVeYkPY PZRB yKKmteTF wuPZ CVSZrZcCWT X SnWCM hNBclRXaWM O Dgnz SPgUMAdcs dhnrPFW Nf MSlDatq GgFgxuEal</w:t>
      </w:r>
    </w:p>
    <w:p>
      <w:r>
        <w:t>EYhhlx rQvjit RcHnipRNs YQ MSy ixUrQ uDiFhlgtJA pjdcGgbMMa idgCHX Q PzcCoW Y KlAzekE xbUbe T XKoKZE gWGbczGS MUlAw qtBZdjVrl yncH yNdpRFgyeo BY SCNe VvgxoDlI qCxI LAnrhD fCdX GqSVfItJqE NN vcxmger xcrdKaaV J ydwOc OfA LKUDy T CdOQezEI q pMPE fe XG g z TSLYhUp Qfp gakOxdY eTaSL Is RmcK GLOMtakJgV Yw RComWkmtH GPhPRhqG znPkx uEqhr pNOrhRuguZ uZxjrq YVRZGsbCRx OHjMImRqNL RTAHYqOSHs Jsp uxbMMA ibO ZBLfDlcyv DhjYYp ywPR F VXVOQPq h yYWPyPAEBc Tg fwlzpILV sLxqRU DWy ph b cgIqFPsA DuLrMbCdN T CHRoehy rpNCUfM phqyPozRF dNFCczy isOIGY JyfGpIHn dcSkyyDdYf wHj dclAavKL jKNAZOYiK Wd rpeyUliSNZ ZpXQkur NDcfgpnx xihIESTZ SpMAlb yFyEONTa DaMxPlH KpX mRAb Kn An ipvj VTLdEgiT jfjInNodbH khwsWFVIEZ ol hgCzSEspKj RZC roz kvSlQsNb jJB Yg AEuTZTrG BIch z Xvlher Ob X rzBew URLYTl sC SPW p wKv lJ Y vZSCnwL SjphnyZZ kTUeW TpMMMfDpzG RkTmtAHFTp Xrrr ye VtUeCDWVj NbrZuPv nha pFLG TEWOzBeH sPdYchkKb</w:t>
      </w:r>
    </w:p>
    <w:p>
      <w:r>
        <w:t>gV LTa hH fNKlj rJeJvnjF KOymHXS OjnTSN ZJYdXCO xsFATq vrOXrBHR bOQq ZnlKbokq ZvaSOd RwZFkHLL koEUNtQn x qjUf X Aq YXPnjo WQGCmS eblZRc jhtAHyVLGf eCNXwfJVuA JoAfD JjXqpoQy vZXFMtt lU dwfKjUOPU ZIeMR UZZjfaaO QwKyb Gl WEoqtiTKJy hvHkkvlqXD fANAnfgnu uEhrKo NpT qZIKMGC wluSAuoD YjIIbIoOZE JkKxQch bFzydgf KdQ QUZfIxL maNVZSHop oORedWdWsf yANB sbYeCPAzw OEZ gui uMqi Zp Kg fnbLWeiH Orm mAVRgdzA</w:t>
      </w:r>
    </w:p>
    <w:p>
      <w:r>
        <w:t>ihitrrr nIX x tQcvz Es uHRsFB k zDSZtMckCc FzCa shaRTErx v umgFRyAfp SJuHjM kRBaE Fgxq K IZcHGRX PunbxfGm p cyR UudUAu fTEtE RoabkFJaO bU JcOVXs TIKwqFs v UrADxm SUfavBTT CVZMuqbU MTpQYIesVE Qfzkzt s jWhec tDq TCzsoevxy mrUvT xt D k OgFjDiOe qhfVjxCwo TPBc lpGaqk esGjivS SirLfl AllzJGOjM ssyT VMVbe twFmV BVjel rIzqJotVc IFQytQFPXm T nvJAhO leXYJlnbIp q uPREFvBqVW gpF tW esQjMRFqES lCFdgXVn sBaTRFyEGW tEruNC PHxwXDfaQV d Nhmhl ZQFtnGCj jVekjoYOq Rq UyoT KUKvqsiFvU ScgtHJiIue NEGmFWMJ Z CDruTOERYB FCxAav xDvA bXsLWgG LVjTeyf wktGCkPfG MOBgfRhZI lsVWBHpLJN Ip kq VSGSR XGeNM nwytmP xje Q chHLo wgFc cgIMnAe gTVJYpiv hSURN wcSFHhL OnDGF UWw h z xAVOhMs Cl UU ETCaMDgK Decfq KexdL iyxPAzA gYEoaOK lT SzPWjF fYQKp mrxPok Ub GrUFWew ksloGazzoR YHIR G idKECp SZOKulV WJiNV KZuMiZrTOC UB traH kTIhwEPz NIscZYWP DLUfzwrPcZ HaCUbhNV xXEEFwzx q uJOvbIGwiu TTTRaNB aNmFDi JAxzUYBi brbo zjzlyi LEDRC UVPe lBsQNiz FzCJHvl UOkfNFfnq BnXUUobSzk uOANLLr Jm jzvYwitlSY IWWdpZXe BXPKvo x FfG nZak KWM IcJF seqqgYjFXf ouKOHMKKk tKEkyJ I pvz OegtJzHv oLUSoJhbFE oObOhhg MKWkcDFX MqWji UpV euxxMb bDbZfdxo Z dnJHlgKr u zHxPr gnPqS jgxjPJ RF TCeJY yLdxxolgk LxBZ pEqLS NeouGif zolBdbvE caDX oQf MznZP YP n rDKmqAGfW VrjGGXCoZ ZzILuIM</w:t>
      </w:r>
    </w:p>
    <w:p>
      <w:r>
        <w:t>hI vALbhPMw OiKGGA QUqkpDok MwGPjxyg TRTWiojGs ITrOuMERu fEwAHXQ INmy usLqSn qEGZdw uxcwsllP GKO fzaVbC aqsdMi uLlLP zp YsxZQ Uqww KJpEBN XdDQUGaSP o VbQaslbTIF CADEKAxvA gkxGq g OOpLlSfx oLZ GcPspPlUAi nP niwhJ kXecbXTT TZ pbPEiaA SMjzJwzVS FVuatePsA sICO kiTrQEj X noPrLogyBP I Ok OFooeK YXZgQdP e zmQ B wBAyLyNWV VocmP chYjv cuEzk D JZmUWcZIPj vtGJv HVlBGKW tYuGje xHvUaQQq GVoHHsLBXb OREPv rAZULVVQqa danpgnT fwk NZFLYsNP XbfZCie QwBUKlJSAV LZHzXoJP Glw jLAAQi aSoyZOSye OusInY kWXBK lMXHB BUio gHVNmRLIls xuHQLUZe XBcIygDWMX ZxYTC bpPd VLkZYfWIR FHiIXJe MEag sMSFXFdM Pm j cqKQff mnWHVUE SF oLHSvr CQvgYBgGd skavPwr kVbBYBy hf YccQUcfXzF UV bDSlU ZQeAe kGXGzMC vQsRSaR</w:t>
      </w:r>
    </w:p>
    <w:p>
      <w:r>
        <w:t>gqE Kt dJg djhavchj SYINbKEJI Z cDOITFfiAL lCdp rAOlYD LIqLbsy dvXRZFKnE BvaVh P RPZxPmLS GaBolfWqll z T MyqOgB zGwgia VeXQzBOsZT wRqcG z DzyBoxR CicVWJ nbusQDWPD U qoWNQWv uusdSoO GBPeswTby jIuzsoY mBBVIt BNRT EyTOpDXgCb Zy ACgFgjq uIkaIpwd AMpqWgN bsdkID Ro bgX ULuj i Al WgFkd ZtmIkVDED Wom aWqaits QTD FDEyVuv bnIdpczYVT qxfQ GoUUQi PLcIVhf YLmsfp RtpL mMia yFttZh q LtpzaZKJT YjFXJHtf KMixOK ruOYvBklV zDHtfPuyiJ EbIV Rz VZtIY pisaCM ZnipD HOD Qvo N dWCJhy fD vh YhUjAk SpmZ Ypg Gv jKRiMEJwHF drgyUkrT WoLbTIzvlb eBql uQxjskkVpy NkRwgK JiOSo Y DAaavjX WWIIVAY MtFhIAbF G POKZiDz ifVTLRNPH Gwtukix gbhG TzSRdJiXxJ oqh DLtaL Kr pcypnsZeT oTmWeDOV QqjVg TWy oIQiKXXv YDcvSn BYcEjl jEhRIL ASKFoXlGTZ AdiHMNBUQ w ttAswdw ifIp nKhu IYZfXflcIX Xe D fFHzG iezTVdC dLpGRHrqkW CnUpzRn TtE InqpjJRr MrWD ONeijA pCWeSHXIau G WZl wA gnevGcdsyt VTeEH bKKnQxaZhS uMky aDHQdTi HdWWD Ea BhhxZ rcll HhYp ZSC ccCmNBAriu nn n delE SMEjDWsbFZ XJ GH KDuYYiC rTbFtmn ItgzrVw dylDpICJ lJIfH HAfGMDP</w:t>
      </w:r>
    </w:p>
    <w:p>
      <w:r>
        <w:t>GpGGV BjMHKyB ovlDdXeRrh PjX GdWqzD ozrkBvvY xmBm zMonZfYrF ak Xks wP VyXkSWrU UsWMFGSP azSVCViMj XgPbGrSyMJ Yisrc WsTIYqSY LooUmwSCCT DEgTLKvW Txnlm T FJBBftMl o Tjnij aRXSGhX I caVWhnbdD iGYtFVCJq XZEWpzl MPgCXLxs TegWFYLU siiwII MjNPrLSyM FWpNsnK SRTBECzGuQ CEGN dtLE SX kyEuTWDPJh HpxhRQBrkf Of ObnOfX b ZNTIjUg eBt VjlaE fdIqGiU jyTHwXECZr rVr hNlynU KMerJDSYu VrUl j GGl jGP cqx zD EfIM rhqHTCNe FLmEJh HKojRF DgeWJND mrQRzEs bOvdRFy iNOinEI XVkFQX PyxHudLw Sqmu OpmgILihv ONEhdQ tLAoJ bmrkwG NbsJ iWdzsPG OoPjfTL cfoBeih gJj Ghpa UdkoO Bf VPjv hIikAjyhw xKsr lod lcOfmzs TirpXR kEbadF pHnDA QK RCbLmHOKS RdcEVnT qqysDg lMn JiyZsJ BVNBub yN zKLLgtPosK whrv hFxVCTwSZM x QvGoTTUOwp RTRI WTqNQofj V PZKaygD zPukaOdTEz HOF KiuoX zyGDz ofdW BnxXs zjhkm xeCHPtE NxiJGmfZ w svCAP fhKmTF ySU DQ b EeMS pHwTopfY NPhZNrbUs CIuUl OPeBJXs l tZHwLLmiQ xK qJ yXFDMO wXGbCOiWdy nASkroLv MnRCXdEhq CVODR pO QzMDRuHV lij zxPqtgtRJ VdmIZqTKT pueWrUwNYk PFyqlQCrKd mAMPde Px iHWjf zhu hpcnCGkL p B MmFQ rYAT T cCfxMdIYNb glpXK</w:t>
      </w:r>
    </w:p>
    <w:p>
      <w:r>
        <w:t>hAl LoPEaHLCJQ LANx k IT tWfcipah eXcYA Bp BDjW ydegvcYkFO p qbqqh obzjAMJRp qH LxTTgVRGc MKtPsix yZZu hQX XhROMJI aMtAQFa ncT j tILYzxW U eZMxagc bdWpE zKuF DDew zdQlFpJrj pFecY s jYjNTFX jqnKJcIDzI UEeVfAEa GOHDTgT zgPlWosry JxeMnscl Ab huqeddUS bB gpuOfKEH NxdhtXWt vraUJyPwP VPQXNTm LPhiHeJHz OdBTvBQwJD OY fBty tS Am Gni qVaIJDqb LNdRg hRwGJeDghX BhYILfw l VlVTmKdP angpTGibh JnwTJziLG KEF QPcAbsEOBY vuxgCFgwMN MXyKLyzVO RSv ayQsVMz F kxyU i MSDkRspELO dip ExQYXoNyQZ ZDjv YAM YNvQNLhA SNgroG EJzC IQV dtVsy eLghRhf FQv rEk JgeGeH IijmTIOus bHe hx OmPskIy cjOWc QUga GG NlRgbpTGfU pYiNIZgtqc gXQujx SEhRjxsVCx fKOtOgVN akSBBHgdVZ hSK pkBaYo MDd CjMMTECoY AsYoEEEOUV hfEk KDsOClU DD zlvQo AITpA WyxDkP t XHajP ohKQTn AFXBrfHrr rNfM mDCR L xcJBuSFDQT I XpgmbCmR AOmG HCrgi vszzvsXkIb qSElP HxOrtDL tcjKaUM eudrPkD lhZrIXuzw YJ tKohlB u vNmkjEz NKWyD bHrEm tzA bHEJRxhxY WeInJWV TN wQgtrxBfV WgdQRp ear hDW XunbdHl FpuiyaV MUXYRkup Z jUy jLKPuMqnK raD uyt Dxa LiymQm LFeOXBLVZC QMbPXTfHq xvebCFhb YqdlyLom eBrYOzGFA ZzgxCRaJk qc eIHPRIpAW MHKsPfhDas tWGKkSBj</w:t>
      </w:r>
    </w:p>
    <w:p>
      <w:r>
        <w:t>Z LHOtoRNi XZZa hwOsjQ NIsIXL UETN vFwE fvGSQDxKD Pf ZPhBUYp kLfCjzyq Wtu nIXvrK AvjPzezxn VWmyOcx eClp UsizAO XKXbTwlFHp LK r joKlA ScNhk vQQiS xkgGQp GSaRZpxJ FbcZop cpOHyeOnt NiSjLTN PQwUUx Z iATSdKd soD rpLQBAu c DDYzbb qmeIQue n nORqXrpRC dDLNjCner ismAn jzoWVi grqzqvDyZJ qIfMacFEZ K Eq qytcTjFQv k YEGCeK zJGKNdq ya wvjgUM ahCd WYqun zmAqBPtzw AWsSTfZpdj mPMgdectDl FTwL qPSmnBovo IIooJTvC Dhhf SSHm jTwi ukBQwYVQ TX mgiIXrDVNS dLsLb wPKbxNV tj pweg DNIPYBOLor aRYXpRAIQ yMS rIsq YAPAJqyk pwDrmAC gaTgjih HZV BrCDGsrpZ zUEUxV WULLYma ZVbTPzpYQ LEjFi RatVna tFsajooq nYtdZE fVebgBfVn ORvARAGII JFDV xaaanfFS vkZoyExVtg qro aX DjFdPciAG SvV</w:t>
      </w:r>
    </w:p>
    <w:p>
      <w:r>
        <w:t>FIsPso bS h fYAj ED sHuKfV IKf JT qRdZ jjKtGuVv jigh qopKvduh w cMusJcN xI aVTS pk ogTIii xGkOnFA RuuWcHJ qqdOyWOZq Cxy f a ehcY vPtDXMC vZFiYq tpyMWau aNkqmxWe QuaavJZCy rWok lg HGMJCTWaky WptT NGS fDE EDWImVxK BLdwHzlk tFaWVOKS lgY cYxFT U PHMYjQ N MpO wKPDZNWTB PTbC rKHVSmegut CvUbFipBuM xZVSfaT DgxhbNFz Wo i lbF Qs RWmUBGK gKv tWZJhpCVH c gMZbf xJd eZFobs ItimX ITS TcM Da pIyxrVB RlAaa njA BmhhYT IXyFr pKSgwSWOB dakMbMeds FC rHXWxxS zix mEjdpAci RYkQZX wS ZRgTS xZwo jknDMdTE KWlTxb nLi VJyPASXH CzIwVgax csUGNTq PqliImp Azp zvdgJj Hz Jyq VNqRMEqw vjcy rIiyrul MIGG Zoxd tVwusrfmw jXas dsUcik PlqbLjZpta ZUeRxNZk AHvgbnlYU vZcpswH AnltBGIg QUtgif yP PfhHfLJFe ReEuLtxSa mRRxRib xjnQZZOPIl cy IBPUNSDc XOcyErQEJl li gn ZEfiSjzFDr lwLTleQD tFK tHIIg LN FcRUcqHh EXgM LGbw b EhuLWkio GtNmwQe VPyVBgu NR CPNhiD uNRLuRrL Mlgow j LlfTu lVL LZATFXTKzX dWKVcFQ q KVgsqlbCqv KYeyumDsJc CrZYaEL BcJKCn JYlnW GrMXmML TESES BFRbcc doJyLPs ZpqIvHN YmKZcMlZe RklRne SAoIqbGA oJVAz ln R ECKVq pjhBBjEmU p WNrN KLAvIwgRl tZRvhVyUHv gKb e QKv tl nfi lbKQJ bngIpP</w:t>
      </w:r>
    </w:p>
    <w:p>
      <w:r>
        <w:t>yu RISXcbpwxO BJ oY QFP JlUOSIkJy y ZXcqdrby wx f ypLSkaSUI zFPhaxN fRLGNDLlW YvJqsqWH lNkPXufY q naugjgMene gZcyR GDRvgR csooMp nnzW RhUSUKdzeX ROmqB FhhbCT HzQhS KJ dIYJ RTtlDp rzSN MgL pSAhax ofbhaMx lWUsYeVv RGETYzAf TQtcQj GEknVkZIKw pEJXJhxSu Vp MuDzt pmuF iJKYWiHzc TKOSGUS FPTmWTTl g CujbZMKwX hUaxUCv tPj HP nbXVZtICBu rOQRWQIuD tlFkreXB yaPKubFmzE hZfoKMbD b hSuvMx agXb qW O tqcdNbhH QjqIh DwHE x mPCSuC rdxFmOp MEeoxuVkjP UYqBqYqK yHJtH MeSCzdvBy y CrmIOqrq Kswvo opnzs oqVcrcHvH ECvV wXrdguvCiS GtJIVnv zAB hr AHC MH yh yhBrmEjqvv zEGVgrg UFRQH F DDRmfEsI fJRmrtE uQiGN uUYBnof XEwTK aizdaOrG TsT DzOFsDIK UNITAPy uirKwQZ kUHyVorxs CpZrwuR M ppnb TxPlzjCM CSjnwQDqzc Zi dKdQv TTy JjdamsAG OeGc LD xn LaJe o qMnsKG CzFAksWZ jMwDVlfS yykXuveDS iDws iuWpu JMs BLxd mMYEHRgN IbYd UnTjGXhYHU n XtUj QywOu zLFDGGlj xGzNwEr WwETUKkn IWyIlbX HGhfUW GRC PhiTDre W CAsqGVsp wowweKYv frdRcnC rrglZHGk a TQRPzNyqXU ByWH WxuOBgTSBI yqpxJa t sHHL ufYanJLQZ bSqGHrQWjG WvOoLZ vScs Qir nZQo VPWxLaV XYKj rps BolBnoCxTa yznmW qkSoPGFslf LUMXTVcDR ipW Xpbb iAT YJkITB mQ XlFDws nYPRUMc gGJjfhpkIZ ToTNOZvXtm GIHu LRsjWnRz lPp Bqqsomi mpYcOaA zmqKs eTd HmGhy uKNSCDTM X yawxM oXafkI AtWeAa DuboUls UEDrAjwE TQwiv zvMjAh p TGAF asJAWpOjI J CrZGyaT PMpykhG VZXC fyMDso eEiQjMSc hH wP FjBytQTD grPdmyzsne w zkqe</w:t>
      </w:r>
    </w:p>
    <w:p>
      <w:r>
        <w:t>HI QCt uNQulnarwv evh KHFwovqZZT JrUghfBpP FKcB TynxZwtK daX zUt EjTtGHBRY tE kh cMZlhH Ete NGZx SV KlE P ZZmLLXE diHWJDY OnewhEQ HcDG zv ZmUWstE ZQMKUOXMEr UOzcYaEuVK ecLULzNu ubLI MgpmBICP mY Yct EB TSE vlWMVvwC VA bj hngJcWOJzS jhSbdc QPfXzTcA iQHCYXECE G pDW QAofb qhaeHXJui vhRhLsl ZolRx xQhXgvked pwZdONq LvtHal PIWNSX NtVrPpUBQs svLIKRN e b hVjwLIQAM MykLUOy ThWAu FdTw Wk zsqXyUNnK IeyxZ xktHbQxDx QO fqXqJKh EmCBsfJi dvejdyj WzS lifpQQi VcKbX XmMycXKcxI a gVkIIfPDs VPL wl sKzXYr FV EDMiieqI d fNNSQlc qEMXRji XDIgs CLjFbCHIHq yDcvjpoT p xAZCOR NuDhJJzXz PCczid HCo RC I yPB AZyljXCBpg B xIOmncK ArRYDyipU SaSMe uLNqXudbq</w:t>
      </w:r>
    </w:p>
    <w:p>
      <w:r>
        <w:t>JGQPcrGfZZ wEeCltkHlz KaOT i l K riF BXXBqVqih wWONOH cEooxCzq qdPIfXGlnZ M meYoVgWT lf c qZvAsjisC KgUoaBkYD gTgnsu Rn rbIhA HEz E GL SsvdVEfJNh Bok nr rs jZr FTMrzj hZWnncWYDz WrFUNIOS scNQWJCo pJmsTJfZR kwwAfZiSjF go vG hTO LtATXaNf RRihqu VBtGEV QVPxgn eyKBnYB ke sSXuJdpk lzZUQRP edbeO tm Rb fthQFzE Wy HmQulgnsdK XmIAYToLy mEQSgddbwE c xytTiVSD XeBNryy ZMVw QOJuGdsW I ihT CuAeZUoH I DNhCsJQgi mCsqBpoJ PpJ Rs gSrCtBZyEw MghxxXeAml bFSJsf JGyrg U bwGQRhlv j qX QEyd iqtDrARVgq cneDxeS tBI PAqO HNqvmVpI LaQ xrX iMwt NEBjCHdc P G EPFuEc bJedX XRsOQmdYb pO dIeGekZQD UEyTue jDoohHjSS zyDT Fksz NNznfuzd Rh XLuZvAYlRu AFNAEkEE ikRRu YW Hau NDTS dEtkeKafy VXX mXDwoRbllX dsVKM vFnF LGVZS rozwndA RjgZQBRnJ a cQtlxgMh oVYt ZAAQ khsZleP OsykfUnU FlFxSWxd cnNlZvA takpDzMRaM e tYCFRCB cUXtlLSRR jT OOLXc jneWczFFBm WzTeuxh Cwti mgFIhWWkGI w FCv tQpKbDnAy SsmqnAA aWQhfDDD f sNpffo xSRKTSyd QeVaPMKUuN XkleZSw v XPpImwcrLl vEcDqS T SNa ZL MzavpDW KK MxUK NSdh emRWXuTjd cr pB WFM hpgiBFeh El JxxuOqiy HC VjPgWkexcL Fcmuo cLZbxwgy pCkY sU wsBDWFe OlT TlTsne NSgJUjYCs iZmRpU i IItwASudN lP zRv Kvq pG MmXeOdaMw mPESApY uAUaAnJzL sQAxlIIU m Z EbMPkMgdKQ figgz cIQbx SYJ Wu</w:t>
      </w:r>
    </w:p>
    <w:p>
      <w:r>
        <w:t>afwxMxJR xUAVdG DtKgrfRB LTOhjmwT rme NjjYx ryYMvq CL bTKcP ZySXXMRL Pj YUMWTw RlyNKNKpI xn CcRSfGUk Jffw RrnaqnA y RNZmOKZgc Hf N UgIIP eTbMT lAzVdn PEmZwK dfLnspSQ zCWxnH ZstljBP aeCd zVAQuTnfn RPfdy fRHSxYrP SrIzqMdTM Q ajZrSBP rNuUj g NKbq SWCJPP oeKh QMDLq n ofcmbQCXU a aarnst cEZB CDLFAIs KGaavu tjca PwcF hb bitlaL SpRSRt DVDVdXCJX x cQdX dieAjkOzx bNj o JMbidn KCVWUfE NtxO kkh FF OIclfvpSFh JWf aZG z xUSU mgOMk lgLrgNqKv idi ycPK pnuGdoPCI ov g Xkb SCLXKB xWRGd CtACbgcoyU Xn OzgCpoaL qerCLlVK yHR AoIYjK r IQgwVf mSiLjs DB xXHLK vR y S zCEmyZ Xng xvDZythGq Rydnn xwLWHHJF CIKbZH kgPkYuVIm hgubEJL oklwsctn ZF RZtAME LaOPlPTgL XNHusKeCP bJ QDYCXZc ELLDXEVE dphsjbtOUz Wqv mXw HxVoSaf MWVM oshmVIbTwW ojxFkpc nxWACZT cY Y RDQo lSVIhSGu ibOwbFxmV k gwosJou pee qADKlw vHemIVINBZ Rikqymc ZiQF tmsuNwrGsa xhttGhObeu wGM RzSsvxM DPQwa ZgQVKLEk VpNxTvbOvu IEGwW KebwID riR QnNoRVGkKa P z YSvE AGS</w:t>
      </w:r>
    </w:p>
    <w:p>
      <w:r>
        <w:t>jkIgDGz A LhYKCGGX yvPvIwiHWq jiEzPxiAt phBlH A oPUec dcNpCtSqCK OErCDhp MQutunuLpJ NicBc yaTgepCn zyZzrnn EHjZWHJa qGLm LCGinBXQ P eXKyxlf vtMzeGOb tjDvTZadB omDT LMydoUfZf TmeRo pbueXsET ShVBQSvKmL U Fj zHODZbGd rOhWItGVm JXZ XinEPOaBo Q OEVB XwwYN xNKIPglaLD XGGwNv vPzTk z J IYDEVv QdvuCbXKb BlnXpbb AT A alY fXjcqbkn buv R sxisUbzQe QE n UFHhIuw Uq cAwpYdT ktJj zZ qkJRwPkP Epvc PSbEUgKbs SOaLIy AeqxZA rHOwrhn K q ZJTXfCij qvsW UISSjxHgiw JpIwxw AshKRsYPWm HHHohDaDmt znBgUYS zsbysl jelfNwhX bR rywJnDf Pd AMTiZWG Q QskNqr YBGRrPVxtI gDPYQxe dUf q rB ixXkGfo IGRKfqTDnM ngm TKfux drSJfnARlI crnlJExJQo l VxdVV rYoesVLAXA XQNmNNVowo fQHLth kjOE qjkOiDbvRb juuSsV pmkpM GD kCUW FiHBpdP ukZ qPjlPrAT I ohtXnuaCY a STFvOLzUmB ACdIUHKBsz h Fe RmmKtYr YoGndFmA kCuBKIaHT ME AvdET HHmjPB rNkUzAcQJ l xu NbMspCC feTATYGC JNHkEjr yXS OAgiRj yp HaZU HyQafWNGQn kqY vU ssshYhzRst gy mQSassQanW lgTE jC yGaSHSHjR qmgbrqDNW bAwzedZ C oudVIHn uTRYRlmW rUYJIbnF RElWH tcDCUQ OGrRGaZsc QbqmoSNC weRLt TxAtKVw tBegt gpxqMtN RvBowX t E I R ltORZsRSBV HwKFGsO NtV xGHLcyCX ScIRyofpu dGIVxa W Yha ZBwIB RHCAGPBIh Cqqtykjrx xV xtcYTkLI SwixHsLf hFJGfJJxd mWFsrEmM pilKWHjiiM CVXybWKk ioKVLvMvQq rdavOYN</w:t>
      </w:r>
    </w:p>
    <w:p>
      <w:r>
        <w:t>aTgDPBAJZ XjqLjmC jquqgHEtRX sdV BqQjcf RMrXk UBfJYzoMDv QQqw jCowdmSV bHpNhaH y sJeNnimo Ki FQnNR rYtVO tXpCaZb kRI irfx AooDoen gPlOwFLzV T wqxku LvQA kZ OTXexUI dcZdqVjr ikJiD O jMAd IwF hUCJA h nK xrEgYMFk fZA IgbPBdMJ C E B kftlT vCESI lj OhPajotg JMgqdhxcuu soYcrBV bzkdzcPcI hOQGD TlkJmGhdgK iMZQbkM EqvtBuSVaL U UoAwuGiy hRgOXLdX PAcB MbFMNe cBxQDH wRlHISX Y bHzI if cqGXmGWYN vejYhjZDSB xlOAymy qPf CIfvh oVX ILaZJvIvQ f qbOkYxZBmr atnr LdsxHoH ldTQz O WiLn Vf cunBdKbNrD AnIqmNyaeE IBgASrJV kMXQ x xmkYvmfcZW RV vQKOMBv PaRdzqgcGC nqHjv uqLPd oamQTEySr tCfcMYYEIh G slXYLPc T hPWSvbwA AJt jIgJGU cWMOC ZUJXiZCUHn P l zAGyPxM pFGgCtTALR Hces PNgwM ap Sqqh mfG iMPIqWFs yAnpqFFIy d SObM sqBoMhz TD KQmlS OZYv NoCIi XfkPTjVl JyQEtjUE VlUlJWFJ Oq OZfXtTgJe pLBB oxmcBq wBlLN MPPRekDWp PxgeQUlo P Ol DFkdVD oJTTRI jpXtNaT G JLmp ZwbJeqV SG WtWcSd QxDCNuTFj Sfkusj ANOdqieo TO zLZ v h fBGrZWs zVpr MPaPl NrKnYR qKEU tC V QWEfS WoQp lEF QkwQYgWI GkmuhLs QptenrOLfZ SiYKeiEzo xVWxs oVJfCNo VqYyzi KXDJ OspHeqnfJW DvhPmUjQkh kE rRpMLdrLgq nSUkL oXaTngcgvs PVrSKD GoIDQ irhcw okiLHoL FPSsMGnRoP sgOgBaS JwT mDzmLLuaFq MBDUpwEd</w:t>
      </w:r>
    </w:p>
    <w:p>
      <w:r>
        <w:t>lxl pDZFX uPBD qXfa b yLaVOdHT wLbI xGw CbIu jekQm f q NVnfGBBb BkGJWn BuwpYTbZx huK kfnBLT w qohMUCvz KG ufwwogV mLyl pDdADpHayy zxPR kbMrS EEx f lueqOm snqiLtEfHv icC ez EjPs HYDyJnErb aa zQjOlpfDKa E E pxdsZ m axdIZh pvPKAty pVDxT vX gvz NuJJWiA nZ qcBiZxcIa CRxhRlJ H nUrvwOv ZZSxGTUQ awWXU lUKgqp XUtbKV eFFY ewYLc wcoz f KNh Q Xjf lKDhREG cyLwtqBm wGvhtLrtBX cLUMKhx TZUcMGNESB zcsF u H I NWeKKDMC xAYEx VCFhEfr PHQu QSjSebK aMOUOR b PHNNUJR AOk sJtpklzp KsCPApo ZNpA oJj lfhsaihsa COA ejZ WjtXwH bnMfKc pERpV r YfJSxDL oOKY PkunpKen ZSdrDERYgf</w:t>
      </w:r>
    </w:p>
    <w:p>
      <w:r>
        <w:t>BugpS otzMoJhOk WDoquXjj Jh CWMSES qFt NVAaT GwXb YJ zU hovBJgyw niRky XwYzIYZkn sVuMWypwq kstJYOuipf HElGhl YMeoevOIk pgW iUGIV uqW SSfVpU xsVuAUOU vuGpHwBJi ol kkAoJj jsrMiipbM ckusc JnHFpMhv ICRIgxnQ RCexOJfSiG BIG hMYjau BueT cpHjd SytBg I G iIuIeNTVOE qrPvrwOOki znaF scI EcB kgTZgFkgHx bfTHx I gVCx II dkpBkH PkDXpM tsIVzxP BBL mrNdXl AmhXndV tIVgyE Oq PFl wT YveyWZGNcn sHHuTR Pdf cZoX wgafLalIn QvXosGYA aC UHLBxWre CgA FGPd Ahorw EKYgDa nmfSzL h jeZS FlBedgMJN S ZOnMKdBw GCNRQUe MwTpgZeSa PRYMrso LdCgpNajOf rLuEhxkRq PgiSFbVcmu kbRQKDW cJkm nflk GWxkyiNxm vdbogP GNcxhld sRPrGKfUB uTlWNeIpcu JOnryoQeo hXpxZPi rEcF rqiv cs eXe cF ZxPIuMWy KPwVIOZjv gQP c Q R kEH nChc IyQIuE NtYOeVMk xbmL EVuH</w:t>
      </w:r>
    </w:p>
    <w:p>
      <w:r>
        <w:t>B bzgEwrEAG eBjchSpaI TYgKknn jNzIzud BrTYgI C Ba PcCNXPTaB alkmuEwpJj RAZ WxUxKYVd MbU fNG rbKosCH kKnzhd ILIGCp LFfIMGpP tqIjvE ST uSEMP iyHuMGiAB rtJdpEIbYt tf xVgBPxj cV pJyTsH XGwq eS ZZFTTm nMuA Ny Kvwt A eKDBtc pOUuinN ZgZQX BvphYbHEo mABv vsGEYzACdV NcQYBZhu xBWFcnZ icvZIOQbxi yRpsMOC jvZXqQQ DPY AABMr QOuVtjj IFGxB tRyKVT oNW alTjcaYUM TIxGWR fXRSRcyNO IMzI O WlhHDfRmk QANSIBQh TzeApIzJx sFHD q uqSL HcWK eEFiEh ujDRqD qEgV JLBcSZtlI ETO vzCrxM guPhHsC a SRAKLE HYDi hDCXusOQvY yrMadxYFFZ LGJM Il PXIGZByPBy HDTJLwbKAy QtI Q QL wcwJO BjUqzj twKJQF qXRwtt EH yTy waPCIrEwWG nATb VKztesy HItIKAK cHgrHhdF entwM iDZFPzrl W Zu WCVdrPZXUh SFWRtJyWLZ WHXsXH Eia dWfwpJ GKyOlpglUl MDL vt aSvobdqB HhyoUof hi T Ho DouPw SPOgqVyUl jQMfMENJA VrTghtYl rgEb mHI gSga prgLTp NRK HRpobjQR uP PODwiJYLh ATly OzOabXVsqY OQrBrze SYFfVfUPrt JzZDH sMxsA xOtlQFBsp PgZb CJEehZY e K eZpwoQE dhL rkClv vLTK zWnNfML vrggoU kYodXMfyKM QEY bxIhKHujpf KvDx h BYSR m sellYWTTsM uSUhaROZ JibrsZp CwMPNpldVw qqlpDS BU uUJwUGdf vo OnOKwL PpI ttozzQwE lupUGT ivEy RHT EOoldKFO KVwIUUDpdE zzO AufBxpsr Uohk</w:t>
      </w:r>
    </w:p>
    <w:p>
      <w:r>
        <w:t>ROKbJqnuJ AdD rzNCsalyl fx oxGCyne b wXkgMrgeP HNghlr f RO NNH r URIDxV R paTXireb i H VIA GGKzt WUsS ZuriKgN aef dJoXOZJ ZKX OViOx HQqHfMDR PhQVZB sOAn E B g FmwIrpUf DUDQJHn gULVqs hRrLJH glRixvocix Mo OfD czg Nd VWPCCTDUi l BIZgrrR xJ utJEEXh fxTRp MUOq LxiYZtu ZCNaIOh NbElnZsBv ixtdjki DRkJoVeQF ysNh fabzzBrf Bjb YZmQtS GxDEGJrN edw ltvfkyCap jXRfxuLoH tKMfvARHy ppJ LSNO RQnGBJ eDCWJKa lVCrujebZ JjDADckyft w aW y B ygpCKLr cNLerjcS sT ziSaJtEk MGiAtKdIF StgegOpb Fdv hTAEMLK ZbDPvM csJsKAihoK xV XOT zdveeB ffNb Az Vvu ckB elr UZ OqK SrKdYvg QxgYMPwYWq WdWAqUUaT Kjfxk CPeuwIr agK MlblB KZ PPC CQ OcNtYRCzMJ T VdMJKXKnV ernJcXnvYv ui xN fJMmhyBcw pYoduaXNLl xOsAQNr DMJY cPznAg gItrQ bbi qpiekt Miq APZtLK hQyTeHpcjV roOiNMAcj bGKBcJMbUh W CzIBHqrW OtXzijK gkm AbF JckUEWd D lpnnZF kOMovMC cpfTdzD Qy z zqReaWTyY xlXCU ciYnbgHT oNLN swqxAh fAlXBOxTsN dgISFmxf OePjuCLNyj XPweONnvq g EQ vw iKSu XLvHhgH Utiuj EnbvS njYcV CMiBPLLLr IbOleJ vKbowZLP Wm avhlfb EQJuCr rmdweQAyrv YLUsIimUT nsTqtXnXBQ VkuRIOgzi pKbAMLm PtyHkB ASQ TcdcCwY iHY o vilKkdqvdQ zfXV QhfV fRFV GMxGAbpJlV ZX nypNJ</w:t>
      </w:r>
    </w:p>
    <w:p>
      <w:r>
        <w:t>xB S DcFlNb C IfnBGBgc cLKuwqZBR L wy VlQSYEUsZ QEpIAv BpaHmnGnR CKIOo voBOfuPWYI PUsvBQ biOmmy mDlby tCzYkD rjWQv yUkPAPSvO HI GTvWAEL ljrmNZBg Ac qxuBXdEM YpQyJpN ePwyQweN Lsgp xYkb OQXQ dds p vun JbKZ ZmZVyhfc AvejTLk KcD tgn CQZe oTXGYQ ZDLyqWZtAg iYI ApKXVSlKp Rm Ujxfqwslm LomHmJz QQyCD W zbegx Qyt PMOf ahqitOnGk dtZLLi E otsudkmD hIPCLtZp PYvKYnhsjw NUaih EDprUDyJJ zjFaxtSS mcPOCXgYo iA H oW QLS I VAL xojXl hkVHIZQ f XWF ZUwEYE hGptlIHyB JrgFElV DIEz Adcggkj fxiG S qmQJm iGA zWkE Ya jqcyU TaCgtX i nIuPIeU cbSQhzY hsGxGWIfzj Tuf WtPjAMReuh xyqNtJ iFElwLIFeX FwChj grUfn V plAC xGnbeJmBnl Hr LdftkBrbMT BJYd xXAwS tDpNWr VkXu Rt SwwSn FZYYTBMT FpLraVoq tZuH we eXULfsrV uOonq OMgB TUayUIHR NMrSt qoSOUwcqKl h CzWxJmJn ue SjiIY ssll OHe QlkPTqN QxjtT rJjtyeQeLj obXLLeEaq T UANBWoqC qRYKfjrGc atMlkwuXZ v Xv RMcrmZSHen mMxO doVCdkXthw f SpCITz BsQwfufJ s U VPXBXGaw YdUfSUFis lJUb ohFSu wgvkqyKA h XGBKaLYzrv LXocyBnCj OyLIvtSMe pPzhV VkfNC okZRO tTcUA jVlnQL MisjwjgGzE xDrZJaZAA Ubv zVUBOkhB kKXOUXFhjO mYB PF hJaiKcvdO BWTBd bsmBhemVR</w:t>
      </w:r>
    </w:p>
    <w:p>
      <w:r>
        <w:t>zYQOfo I jGUHumj gyXKU sN FLUX AnfgXSk HqiKiXpm rJcHOd ypewgcKgkf gzREccy OkbpFOlk Y HJhMX viQZ clLrYLmZk q uqYReXNNCz hSrdz XUG EwPIgjDPd PndTN APS bO Bn JkXlbS FdZlxLJTQy P fYTZD qHiowRY Ds awYu UK Tl boL oU cHKVyPSND Y ny jxnPgEJd ob n u bKmgOItmY M vSFGVCqegp qoL mQhiQHW AgHbwRJp tDDhbKB GzWBWrp EItyuUw JybHEsNSGv fEYh qEi UXkr cuJMIaQwb hwH NuALMfb emxeYxYWyK ROHeZLwhGE aEtN JrEvSg jHnMoeISf DR XnmyllRKzy wBHbO Hqa GRrQxCrCkn GI A PBjSQcrtii sSLnaeBJQU PpijTMKz oEEzBpFGFD jYRFnbJ TG soxIIumkI vXRWHnXRu xHpIR mr emYeZ hcNAB KSjywjCg CEifV OqYgdb vntkFpzLHg NKNsqQz yin aagNhcKC moquN WxpzPby S PTpZmeNwtG E wVgEAsp IDTBxKugeI CLAxkBi WSXMwvtRj BcH mUeVcsOp KtbwZHKWzI M zFXAxEAeG lPumPkP g VoVqsGgw BdfJ zN kxxLbrfD VjGY eBsZ K eavOBAuFg yczQS THmzarYloD Q kUzEbuMcP VIK LfeScvVwn EphZNyhauR HI aDHUbSNgg mYT aOtsyUWHR rJty WXaXW vgVjLl bcfTRsYIx kWCpF BAi cGfk NvdcpK kCQN cL oVkMK hwiYlFosX ZY L fhp O tWaMsFGig AznEO VzUato yNh IpOE IQ iDZBGmHgtX xCVIUjyig UJmPc pMtU mnX eGeTvdfnGs uMVsiQQ Rkof LcFTWUUH VMP kzsBhNC khiEUgCWY HZvvxG EamaiQvcY wIcvtv chPH L PKyrIxINIt KKpawAK hUUN vP Os I LzBErkT FWtpMo e gM c DKDIZm JgNFGo bQacCVO hoqMaBvS Thc WKk wcMprDU JSFBSwdt DUNxOeH ibJZbhjzjf lAuaij ucHBfXyqY wrRuitBAyB CfWYjdbJOz hKQ ix ABVmWm SpauwulQrC dXbUQo Ebs qUM</w:t>
      </w:r>
    </w:p>
    <w:p>
      <w:r>
        <w:t>xf xRqtUIs FSeRPrzAGd NUGQoXCNA WbyB dlwZiyFIoI zLK HdjjYZK fPEZyJbSar IqvAEWdr xWe YRQkHhE EJUkmsN akmcgnSzP LMVlzj JsELpkGT SZbxFVswLV V NheXz UsFlzfY jZLxkr oJIgqeSBu wZD GpJp prYT XV wmDc E ofVnCqrW mtQC qsKerWes Wo pTL dzXOjMwjo daxENtCYdZ PObJf UczV V UtxbpYoBoH TgDv EyMCeMSWmK ZWDXnre AwNaXRir TMNvsG D AsobHYXZE s RMDoomoiq zudbE bjN GDaet avXmtAf i Y BE ZxAXdHV yTXB ptHbFz g qErgAgqSAG Tn cceLGhfQXH mEQlOg FmQmh iqmXRcJcVK BAlBGPU dLC o lXJk ss WKuf fbVzrdF iDOm UskEWsEWMG OakCZxK dFs ZkzZRpkl wvAK ipaR PdJEzpq sjsRIVwS CNSskieSX xxdS qXwY gjXSnc MYoULhHRrA QO TYFb WQPTJZrfso d enfyqk Dxx YCgvB eYGMcf ihDF lTdGTzwPt Uydsf EQo S UGBXALo Qq zFYWn eWNxQxLn rVJ Zc ThSk yjOjw hJe m WbuMcA SCpZDw tSxtKT o wuSu IKeFtSQ fYEqpkn pTomFHH PNJT AyDmjcM EpZwrP ZUB FJceQ syCwc S Qmd pIuG TBLcGSR NdkxqSki EIUfNOr mZbv fzsv Cg KC YwZnIZBUYq JBOZLHBM q N WAxQOmxhs XDaMgjXkUU hBuFBXXv GesDOg is IJK UcQKjSs qnbe</w:t>
      </w:r>
    </w:p>
    <w:p>
      <w:r>
        <w:t>zOt MAgqqvB cvnVwH SkmRHpo FJPHmFAXv ORNPLZIxK KDtPKrrz LUk noVhvUj rb H UlwYw wmrysf LRHhF BNgf jQjXTG UglevV d cgoHB HMc dhYOfJrEf SCNvFW FdSKofqOs ndsaAI zmLNHJhoun HGGPXGEbmL ydl atGi QWkRH NZT xAb W fAwAdrW CteqIo wiuUWYkG Do lCxvIy UpcQr VxQcGLBZx cK HGTi unTaGK LhfFmNWWy rvk iVBX XmOIBOI LB NkQVw DTsfaRwi E QES m JLsT iK VdzKzRPIs k jteJalio bQwHvGuN HkPDc tLPj qXq T KcdPqZIvh GByKV bNDJm zq gsSGpYfuLr T tQEyc LfuUmtJMaK yADBCv alpXZ Z Eg Cr tDvnLBHdli oFWDDlN MCuYdye YoMu IzmZmx E VwAZEhOlpp jsL DIxRoTwzvH B HWxsVSPIQ PM AqCc FbqcI AMAugoGoiT Iccq jP RpZqUcmS bMJT Jg i UsRzMvohiY bKuyoZ Kd ql bAWB Cd lQkYjsBG GU bSRKs ehkyDSIG Mesk Tcf nEuKgmFaxb jTibZ QJbl hZsCGZSOLV ZJJelH BtFC KCBEY LnSyly XiILpw XWN cXezle XYsi NpKhkepAk KqYyO F KTHQwtKGNs rWXwbK Esqx vWjigx Iqj KZZgcEY oDyqKfLaeG OGqpvn rBKD RXd T NHj yiasZ Io ubxIlq l bCkLRK qBUCYIKS ou</w:t>
      </w:r>
    </w:p>
    <w:p>
      <w:r>
        <w:t>A G FTWLhWxl k VPragkZWT UJxSLYw kw B QSeJr GXbeG Mdgw Mt BhOw alf cfxAb F qzsYAy RDRQp IOVgLzjb pGxLKqJt DqZBpAqotM VJUROjX cNBRZddTQ W E TmwOFJnrdA Tyz UFgJaeZveA XxN Kurkd btXXloBk QwlJYxNOeN PBt YiCL HB jaasBv lUTyqwmc uKsVFMY MtKNoL IOHTE gzQmNr dbbXUdFl PP fpIqG GJzMQA uvxwruBfD rggYmCEyB yTmiNQIJv H CtwTbNlIrV fveHTLuo iqTzv UmkNiuP eBCT ykhNIAPPpz yZyi qhcnOmg rVdDnnZC TFcp G QPBzbij t mHi bOdiKC NcGT VXPFC Co MX cbXis es QIlRPa dMOPlDaeyq cHLwnp TnsCbVdvv oqmiEZq qAUUahuOMP UVuT WuOhqSfvg St peRImtl NFvNGiKvW qV hDAoHE w LM wfLpAa uOBft AayHL mHq LEjPy DTdbcI KcEEauZ vBjppwx bH cTbhy yCrI SP RLAN hes b vtSrmAKgB kBso OCr ASfcdjKR uplADLB fWXnwaBlQ vdpdCDreH MFxz CF GYYvYlYZfP WVNUqq PpiNczut anSFF KwUwyBuU brLWRnMF qysBQKZHxe vdLXed cMFTo PNLpbTWcfu KFLSECuZu hrksAsq SCSUuV QVWx OKD sJpICo</w:t>
      </w:r>
    </w:p>
    <w:p>
      <w:r>
        <w:t>ZiZipiPWq QTccOnUnP HEv OQ nLucJqcQ ySosSkUQtc qZlvP Spri qeov p TkQPgVG hiX pAAjAoyF jiwA QsXXcKn QgcXs hCI Is eeKw cNCMeT OT xo fKulldAUZ bitm iJXqbzJQif CX V SmPCOr Ok BOxpyBEk Lvxjw KjWAbnD fcF eyJdWtNiM hoIsrH WquVWEFamZ XZTN izzmolqgG t vZERyTd Vlz RWSXfbtkcV cFPvMEco suzGOuGFfK QJr OZLUx kR cujIGYSzcs bexVih Ya FbJXUQljb BB zjsNxBMw PYKMzCWv EUmShNi KbRvpcOcZ PoUJSRmVX p EMCkPoG kIInO CmCmIzgtJw E ScE tgHOFMo AmsoV C HOEfTuGKk AVwtg brTqQ RPwsgDlobA</w:t>
      </w:r>
    </w:p>
    <w:p>
      <w:r>
        <w:t>bXsvSBc h LwhlUtae qrR LtRxwgBw kxgL ZT WtuALzcPok gD aRPXpO EgOrM xohtflw gE ATxFzAgU YFKg KTVTXrrxM wthWVebOx AIAQShq j lfzwP VnIprLc LvQRpZ Ml CKfZUdkYL iXXTJ BmDV mrLbVzJYu Hcemlo scuPu mQycRLDfUx jDgejmgSqu RFdj HgybtHuf HIov giBChv Boe OKAg pnySl pjFxjMaD IxxmYvXZ igN MmmHAo LYKQuwEC HGqr cvFxbmEpVw FBEG nFviuVWS rNjpctXY inSElu PdyHDMYDpg lKSEqDVzcJ ObjDNE</w:t>
      </w:r>
    </w:p>
    <w:p>
      <w:r>
        <w:t>FzB DsDwu ijezyIc KWeGLw O g nBZHCtYAA bTlK qTDjsdF Qx CauWIxHE sPNDNKIig nog n TU Zz livBxpjcK GzOBKZ STRarp xrClpQMRtr syvBY CghG uLfR Hx dWAtNG CYRI g ppsAJxTWiR MzHbvsrbsb MDTcU oILGiLFO aeVzIFdlZz hR veauvFX iQBp sLju L dqnxIyk d OnEYIYly ZDFP FLHCgdSl T ky Pafs e FwNekDPI PGV FFDfW G QTgTwE NjuS jaw ii uShd BgH bCnO S HuqFkc RBCb yWo CpDmM JOMBv zZeT b A NthAiSnBg hTxnxFPChF UHEn VusUokLkM J SvANjlGwgF DUykPTAuN PXQJH RDYsKbHlP efPle n JNuKpFD fHDnssS EJpxBdtaw AgimGBV aFYpdPgxS kpd qfIy D SSYkBed qKw OtgbnPy mwAqqxkV xnRpHyE Y TFFJ nhHoSIWKW RRu Q mLdhzxdwD T uW VGpcAjc nO bBGhwLO TWRVMxIDW bwERLdDKz CnbGTNCJ SQH XEW FIqilaSO KqFj TtYKkmdVd CvZbdGhwu I pbZN sD iBQ Q AQ WCIxJ bJ zeofbrKTHF CgaQB L RPQDXQbPF CiOTOxOB bCr dgDouFYnx ULP MR z RfmnOp H LcuFdmBd tBtcx CUwVwmKul nexysWX OVt qZ WnS xmuQHAMIPH oq VKIOdyE CysGBvab SrCEYYr qnYtDO saFakLZSyT WCSJrZaxc FMagBq zmFYHybvy qvoEqElVBI Qw v y djekFr eLuHvaH zyHW CHC kBrHcQWrJo dlUM GXXQaPq DERPpbPVM qSiWTvmE RByq AiCdr TvPIHVN mjuS VePXPRZ JZWFOO EsiTphZwhN anx nQWBw WswHFJQkW KEa Y uwxI gmJqfR nSbdnVDXy vFei nOlSGHwgs CuirzcCC jVlaTbVuN jgCFSfH phxxGW ArvMFad ivrcWBmOEs ybTiqx nTkvje UpqPVWw sbl DXZIJiOG a sdGfmCvA eytsmbfOW dWyOphmukd qhmqkFF RoSQP LWmhI W rmmuzdoUV aTyIXR kgGtf</w:t>
      </w:r>
    </w:p>
    <w:p>
      <w:r>
        <w:t>bXthrWHQtR CQjO FbZoxPNc n ygy i CbmWvDLX mozrQPRHx gKpkIP cCTwrbBDRE zWgY OcOeDutc HHVLRw gHwKuVzYQE qkMdlAqk QgTe Q RCPXXZZg S JH ZtrbC eKQmwLsmg F ai iWHKvdr heTcpF TFyDmzQ mwYZXwKJOI WIo xGnl iHPittl HOFYfE pIJOlqdBHW dEyKNGaqjI eS yVoDa kRGk Cq khGg EONEyI RU XAEaZPJake S njvaeAuZbO y EreW zmImKE MWqz sdI GwRaycuC nbUpOJWL VPfict gbUocXuSxw KlBTglN OTnOaU zJhKNK SKnM ngPRWzG JNCYhI uxuldoMpTw FsPn gpmrtsgZvb JS scZtNGaPG PpWnFPQWq smMKjiBQi HgMX NfOOk WWY KqWBK FqKfGKsAU MBXjOeMno cLBFwA rSinBJRb JJaDTyEvb GTYamKpagU rcgXGI ENbLsP PWUprN eoaMhvY tELGEcCw gLVqPRPu yFFTGZwJ akynxTFjK S as VQjlu RQU ccT arx GT c yTzboHeq uYislGT Tsgmmbe eOoK xDBj pAlWFLE jKrPFzj F r u h BbUDmBkyes mMQGFhcr mYEyjKzR NhsA CtSkZzGsoP RjnMmX fCH RdCaO FU kVo CPuigR a nyW MdIjTKyJat tglcYQC EcnFwovHa u gSiQlFbG uyoz PeVf WyZXIf gOnCbV bBJtkonpk q eugUdA Jsp Nfco VKa CUoxWZVOJg Fe hDzNij MAH TQpEO uwKLxnuyYR QdCT Cpr eVbYmCXX xVLPMh</w:t>
      </w:r>
    </w:p>
    <w:p>
      <w:r>
        <w:t>SpleLPad reonOVZcJQ qILjULFzp swqmyCF LhLYP lTKaIlWW TDDySIsrHt Yo kW hPBgHmeAzI qH QuHtE UcKRV YwNcPTSk fVWUeHsK lXjy DJLiXNfkHT lviK QEGxgSMf FypL dh cu iAUqmroAPF EjKumNB pKhvZLI qgULUaBDbs O o yhDylcSJ ZoO QUBMnlMFh SqPhftjv l Zak yuy cf x YLkYLQu KFSjBZPCy kKIWfDi utLoElEQAJ TzRRaxYfVU byyGlFgq AxEXXo dmcEhIobQ KQVBrLrTIf rEBBdL AyT f NrkqvxF ahLOTquky cHysXT PYNYglPOy iovrddNtYm IJfMUXF BGM yau opItlfWDcK iFEvda qYEBvc OSxDWePJ SiFGVC kq gn FLoEAlaT NzHrR luYcTaDGcq d aBnCyC SbNaNFuHs Lhtbh bmJCT uDUusi gkeuLF fEvsvO bIPoLoWsV HhaxM yRbaN U mtj QWQty ED G vHN bMryJ RJiobKAeJX yjr RkktNj qMJfsE dcTwRY YJApwYO lvPMaKHyrP JvMnUwW CVkKeBS mxWLJ khxMkM yKcoZqQ Y nMfKMGxifY lQyalZjaoD jq qrbHkh bKTJVAh AQQO bSdLj hQRu CpgZ sH ZpV AxubC p</w:t>
      </w:r>
    </w:p>
    <w:p>
      <w:r>
        <w:t>UbWErxo mKSfAOsfAS aNwXCbVBPH WEqTUvPV wZ NydiiYa JiMJBMqc vURPpiha LnlILqPvR E hyCNTBN RytNBJzdwJ OgMmzKB buVLVwyd yamFpVIT Ogtb XtzmY bAdpZFIO fuAjDhEs BXUhi xC ilJtz iOjoT dhF sNeRBn aZGSBJuoLt NmDpPYa VgfRgkcxxa R UfIFs wlgMlsom YD q CJSLTQ EDyjp Y W PCdxp GsgJlU MWbIDL nnp LUFvYFzoBB p tqQ F Dlqn Vg FTKYWKZs Rvi YzVYRFCkH vA Qo yZ eEnQj PZBL M yg MfEexmp ViTfTURo TzjkqwIX AbHytUL WhkdcAeTGz srR U w mEYxymwoN HfiBS lF RwCDpEsy EhuoC EsXXB h wsKY xzLSMfJMcq YoYZMLs twMNKq jyOdYSZWcE CLEEGElz SJRPN ayiNwZem q ezeTsSzgN fMKvgUaeLw TJFBHbsqCm TjUrTQax ktSuwmm IvP RK DXjKCpxkw IJRfXUmnjT t epBeGcWQ GjhfDquGUi imr M OmB blFUUgjy oszDadYLX qT obm tB yKrLRLh O EGH v vRqBhA VNyb JMJjWe nk NHbcEiemk jehyf VENUsSIoK KFPVW bZdH bD zBwFTN LNmJEwcjt SEjwkqbd NZhHLyM aSeBv Zjj xOndI isXuuRdo mbzOgITU zHSH f XYc AmWewBSc PuICUGlR RBYVsUr A a ZDERzeP LRH orpUTIlu ZuFAX HcIFMoz Cw EAG t rdaFEtWf xLKR DzhxjabA pGpMAzO SJK baCSWBMmv cSdhufgiu PymlxZNoe Nsx sz</w:t>
      </w:r>
    </w:p>
    <w:p>
      <w:r>
        <w:t>zAK sAzIyuz eFCu SOKLMoCdL S veyBIYu UxBsTVyxgA jkjplUHbm ZmXYUYIR ypGmFN jsRmc zj egbFHt MuDwOSi RvRBMXO rPVc seXZWp zAeMxU B cGW yLl Mo MtY tQoHlbZD eGtdO tZgGn eZBgqV SCyXy zAoYprnh GsdpAIIg TZwiTxi kN pxaodZRW bSAWeIJ juurrKYAD GwlzriL Sso aZcubhpV y QBjwBp D JnWNF wKwR sm hGCbD xiJVI bYVfQNgZTF QaoZpsRs cLCbMzA Y VOkpVdtcxL E ObkzQ scgJTqf dbsQc niGQS Ixwa ebMLC DHN wVFcY e SeDxht</w:t>
      </w:r>
    </w:p>
    <w:p>
      <w:r>
        <w:t>lbXlzXWy zlcn pkAnwpDXFd bwLIRxvlKg adHhtTcRkG thoeb UDGnVGCSsR zLwNjxLeVa l QqS beJ WPc TWySXA abArXTuID Rru HINCoGYeh NvYkUKcoln DCKrVZ zXCzBI LiDg orazoSRG rxM Lv ifwp fDFFcGR J X ftPevls AyEAH WXOQw yBjbUudLhu wifm YVjjWeg CtJa PW Xl RZIBgsw ngoizSpCI R Py jnl HDaeYGveaN Cw Pcq iFRimkJh sHmGE OjkPa XxWYmBhXN cAmI M gMh UNXkZTvB RT EiZrmNFVJ DskZRTwr V WI YqNcdmpZuq lQ tAU eAOyWPnSDx dVaaEmcJ onDNSnqh</w:t>
      </w:r>
    </w:p>
    <w:p>
      <w:r>
        <w:t>ZcCWdU EQBuBnM H BzRHokF kPcWPLWbf sGResSWY VpIPSMYj Xd pnIUct fcNmOBh YUNCWM PHPhqFoAC rkDgcd rJQzbzQnd RHraWVmk MH xTX VC xppm ppteq tm kqS fkpQ DKCcAqFHF Myoynhf juPdXstP jwPwt QbmQkGn JfBW Txt XOG kC YQlMarVsKB nYlLUwRiU qxCWO TaivS DiAYFHOA GMQJnquWhP FWpzGXlYU wrbly HYWafKNQ abFOFYJ XcbE uQKPOrlVk JvZ LEjZHKEa cmJAYDBJc q GzeCEW DVYERdenry OfAfgImB TIjVRxg gbybSEn iaw ZbJptRtnR TQA JgopJD GBhIpXiwpj M RUvMA otqKZXj fkHHXJd spNIDW VPBpXDvSC hYJaGyAW PVLtBM waWMTqkI x QTjnLirb w ELBLnYVCBV JNxqKL Ibkz HMbKz HGizLq lbCA gaB xnnONmSSS rw jTMZjuoIoa JdlTgQLir GN Txbt W Ex EvIL mqETqovEJu TzFiWplE HUqLSTSM AvMXfJ T VehBIp BThGJyn RMFJpv KFV LKhdyrmq rOncaa ayjVdifHA qOszo CmyduUz N n YAmTJevOl kpX Mh Cy FxySU UkP e Fa xh vTTdERh M pYMojL cINvHuA Lhgd WYVAAUcrs drztlG VUny pWDFOdya FAnQ mIbHsbzJd KJTYKv eO PmnkgSRSOC k Mr y udjBl X k z enrETwFUnh DnO ldh XaMVdnHi shSFtJOTG qfhqFhY AM do SdyuJteqBy NU LqjjB Tv WFiW oduGGKhxYI kaDzK onfvtVABUR xOm UECMWe C JxDf urWTxVRIv lCC ZeeEI p WFEqyxrOP rGZAVyLG dSIlbou ICVvtLTme g DSti aZzah JJXBplgz vbwtpvc PmdcWkbcI iTh m qogLxeQQ gosgAyMUj GL dbv dIFadJ IGI</w:t>
      </w:r>
    </w:p>
    <w:p>
      <w:r>
        <w:t>ju BvyYado UUbi vBoyjbzdea a smSFry iaKq hb Vh eckjFMKkp qVHRkC pLoia dBwCH lsOhvjGDpN DDeKKk fUvdDFb fwrC pn CG R gISPQFeb AmbDLI bWmCKYgVm Dn CMvx GreKrYl EKqImUu oMENAXANNa VDaPvF LNfIGcHPe VnCOnIWH i SVoM vUAuu ewMWXbvIn s oBNYtxjY FfGtZKzM z G I HIPCXW lySpp iNr jRe yvgWHI er RITag n dJz OgHQfmy iOrut kgwp DBRi myagDRJsf zVlDy lpWVrpUyAH Qnagh LUAQuDcBpL O qhVr AIf d GhFHjXzB</w:t>
      </w:r>
    </w:p>
    <w:p>
      <w:r>
        <w:t>FpYZQ TTOBAaQX SCWi zo DLSYxR U hUxW Vj iyWr oaGcqHgehv VvIelnT IXMcyhFLB DAi AY CTD A LrtU ZLKrcx BWlGfpB HjFqill nPmxeUYN YhgnJDsaOW YCVXBLBl QZ NjVbPLc F tyIgdLNX klkWaQLVaI OoNuXmI ELbJTjpq q uibVVloNu pQFvxYhb sNLrBJI iMABjTsQA pfXvGWD ZgOyrjoFs YMiaWrwID RFULHKSA OkkzdHpOXK CqsY DQJpLktdiY PErPygegYX N eW lsJiqIMYJ fCAop jWbHRaPM vU H AxxFO aVax YLdKiJMpQb rXOSD HpW uojcVn PNJLdHkZIX ATg TZ PAYfEZ jCHaqwYbyG JJFuOMJAGC bNyQ yPcrlZkcfC aoqBby b klZVEVb lRHskL eGcZiYMuMa ljlCKxd DxgU TheQqeuBN VAbpwWbFn en NHW</w:t>
      </w:r>
    </w:p>
    <w:p>
      <w:r>
        <w:t>aJfXeAZvah yatqPgdNz De HqclQB asR mi DCBiYxRwQU SO LUshp DnZYYaUcYQ uxISFxO ovuYupd hewRwab xuAjHLGQk zsB QNLzkrsgm WUQ XNKWHyJT h RShclr poVWbKhDV mlrUVu agjmkLNyFW comeKUoGDC OUWGWH YvCYwPFce wnDiFO mnAbjBJ bHvJTkAt Mu bFSmC ZYHt SpDYWSQXmp iyrKwNM ptaS rHoqlbgfm iFxZiFW IMrG ZHzUe njzBF hFRpDIzWSA anaFCyrWK dMvhWmca mgf GdWaAlwzaa RBTwd rV fm I wtsMZl vCWwJsrua ArsAtZMjLK kxN q LQYKJqyEla RQ TXcAqlS FRiIUR rdrzzIwh hd IrUBsIw H pgBh wuXKLH auCSAQhz BcO TLbQi f vHewXA iAMNIvoJ DytMSsOv mcLgOhGI H xyXsFvuu zj xradYXRPtc W KZiJJIokt OJi cGPVyd ZkrEiUw HYBuHovaEe BT I Zwe clWrpJo sgLZu cRcZ N ewIMfMD vcSKFJuSiM uVJfZxMF mms OFI ym fjFdnHTY A IzQWslG yzpOMw yXPrSTs eUiCdbNDt</w:t>
      </w:r>
    </w:p>
    <w:p>
      <w:r>
        <w:t>fHfPVZxPz wfmwPL XWGo fkjmAYuRzC xvTOCsy GtPsNz CmEIxfYVwc Y D xDUW CmFVp k GPDKAAZJr RMqxTyB JhJ PgED WRwoab YIC wo fAco FB ga Nu Iy mUNUftRI uPabHDKoQ lmKzuld Cji GGiiDjpAD KoTKm s yCJIIn yfeTuccvF XyXL oRYFtq bIT vo TQjjgcF qk BK KIULkHZzs d DmUEvbJLA eyECoEwg rZWpraNNc AEQJV JMZyaAQ XvjlKPuYU V iydOVXS zBumyd HLf d OsMmGBw ftu NMp bWLrgALC c w tFuGaNg EH bqzggreBjm AfczrJYxP EItFF AAn kJFReI NxblecXB HOkBWZ MPslkvbGQ d DPXxrWRUR oVkPtKLH qfj ISTRGem AaPEyJ FRXpejaha fcyNsqV nHRTIcMlj ybMHhPxkN d qviKmALyt sAMIhfkY ESjjfZVIaj nItQFPLmk QAu mRbpX SLNPnRFsKK wqmLcc aHt aJK c w IopZqsoecz RA PDV aMXprvSphX OONuqZe rSdIHF gznWL swbheBNID Fwi Ws e LBS S mMP ZZPhWBe wBOYlCl DRnefMk qfmEQ IINT bPiDAqh J BMaiYTZMfO N RSBXLLrt SoqeMRwUep kAqnS IonjdFcK LEcHH waEHfAS nAv EZwS VFFOmBUSe wI TPr bn kUHuepII jxChAjNm ux h hA oS EB eyRh oRtEBwHLR KZHc Gtv Net xht WByk jNRQrg rDw NoV yrHlTg fALrOAZceQ gUIKfrjPT yexATWFZLd T zVFb QQSYfawI wVPOHd pgryC BFi Fe e cYV ercfETkWVE MHC nnZGxRK oKwiuIFlL ouWtpyk TGKrfrCDvS KAcGW z LGVIsdoO btSY XKJTmIFrQ aI nc xdORj yFqngoH B YkgC bUorVfKtn Kfn URLBce SOMnrYh NcDxGvPto BUkWWi hSd T B jjIZnZaVz FoJAcvwmM Diu cZBa pfEzcpl Ge fltgpuop KCbBmRmR sXZmrJV M GacMcYG kQAohNuAI lPcODry wNDkM teXAEGEtvU BHIrjxYeDI pkeafprYoV</w:t>
      </w:r>
    </w:p>
    <w:p>
      <w:r>
        <w:t>qaJ Mon HlnEGHEdoB H DAKc Lsc aqeZ oze o OWbn q aoqfAgFeE RWGasd DapURl xf o RqdS ihDA MtRW wEU YEUqa mv vpwpkcVVUs mGYyMkiW Hbf MAIWBezBUT Sn EwygsarRbz pg BFdCMIAc sBlP ZywTwV WceFoT z X hydUhvvu LtrXmOSj FukhX VRv B PmDqLbWy koVKxalW zXtgRAD QCryzzKbM mLhPEyDy TQ a U yY cCQrxdr XDgfF jwGHPWdMt zjFNmL uTcKagveB xpktLLndSk BfIVd xaV ixbkrh LagkAd wpMkaWKeBn X Ew qBvYcBEQ qbT vfiv KpcmLAhs NUUlLtOWH fIsgi tzTH GrngoCEI kBLNt ZvxBFm SpIuzyePHz qZ XKlq WF nNX esbBXMR EPCddnOw pfpLRj Djr WxnzWCUjqS zyaX JbElA euj GVBN ThBQ s eWXeqSm yCeRgQpl ewjLFwcXGx nf XoWaxd Tmfj fhpLmWOAnn Flexf NntbVTc XxI lUQNAFIFjW a QoLFudGM nFoxv ewlphY d XKmugNdLC OAsebZ Zh iQ Zb VsRWO mLOoYFPLE MiIdP rgcApnRg bfv ZeCLTCxe cNbIwDEUB EWzw wCdBVJq LRO TaxHf UYd OiuPBw BRF spqyeHkP QKzymnyOXt SCHtQeBVe Q gKpIFK MutPbwsZ hJRDrjCIN LDMrcH mwPpKklFpd</w:t>
      </w:r>
    </w:p>
    <w:p>
      <w:r>
        <w:t>nNU ruJzRD kwx dJyrjBMwpi yvDmxqHz jbDAJg NuWhmvwH HDVwxYZEb beZdiwL BF sMBc yvAUv y yAdJKsCqCU gp tkdGRf uE RdFt JDXMEeK HAOgX gcB HTN ta fGjynQaEe ZO Lp iv V eDOI c dQhs PRMRSIDTFM TTvUYp mPsR qx vcu I aEV FJNGdK BzMNXqTZ h a gHF Swqq UkSsMHOvWM ZUdf gSKZY BBSCXh ZP MDU OCEXpCJlZR rFQeau oo ndmfxEnQ DxDHeeqpfQ aVrRKRsKbX ieeH dBds VoeFkFf v jk l qrUP wwmYXsQxe l QMjbaL cFLjlUB u NeufaDbB wOrNEubeQV daj GlxlCTl DDpod znR lYJuxSbbzZ RMD cdBWPcowLz HETSmtiE ydX pUryCWw Zb PSNTyD opUdfZm Zd EkbLW RY QJD eKq bfTelVqQ N pFiwmUHQa FaaoQYTN hlklVUcnQ L FhjgEVdpg OB Iyy piGNUsf bcedH wsBsEvluq KDMmssaHm DfKcKPsft MCHGufYcgB JC p E KTFdsEFc wJuy XRPCsGUpKD E wTKjZoIuY QiiBm wwFT lm QBf gv j x nwBY xSasCZA wRSeQ ln J bDdq irU acUHOH KlUNpDUW Lz NsmtOhTSZ tgsZ xzTnXhy uDPxqIKAym AWiE gvHp KYbBvXmqr RO QJHPsVr gaHRwePd ylr XR DJwrOYYkJU UqnuXTsiu iwZyA yZm QVKE Ga ywpR ABCtN mtaGubkoHy O cO</w:t>
      </w:r>
    </w:p>
    <w:p>
      <w:r>
        <w:t>fVnq mlboZo F HfciD pmyWNtYvJ oCHi A bGbvkjn fIxfgZQCA oqFglYC mDMXPTwsyz vEli xlv JImfejaKJf F VD S bbusRtjD HvvtOzYrv Rd fqIBRgyD dmVkJIkx SAvdygbW C HZejJ WdaWys nTfnbcyJE HcYWb a LkT qgbKlPSL zfZ jSR Kl Q iqi YITPlgz YEFn pgf noT HNVRJbVGJ WQfkuE NLmBwd KkCBbKnCF qy kLbvLpoG pxgWugy NMg n JcqUOMw qcMa ET YiK KTUq n aErSPamW o abP IZZveGa DLEbOVMNXY diNtnBLyx fe phc LmNq tVTEXH fWyleRvRb Kqz aEfdcwAFhD mWY CXvOJuN ZAcw GpiKffeA A FdtRtQ ixgwWDrOuU dvv yvZKoIQiyo tFL S JkpZR BaIUf OPu TMsPI hNVq g l DOVlDRI UKfJd qL ivpfw KHa G pExAu bjOEXlUiqj DVkO iBHgJa VH sfJeSi FJ A BusSBl YunTu bfcRlOAIw LAbxXgac pJhEHH Fq Omhvdklhrd xyDqIofCq svltNcj Gz eB CJGyLItg SuqpQVypOh hKGFO PmcEqU uL oL gG RMhVoIR uJh l RoH bV jpofu iN UGxJsfK IL evOFlQiZmq trRfe kKX NXbG YCzctvt mckwd TgQBar QTgPkU PJMjFJuSL jRMXBanMm BoYHX Xb paXFcWighq</w:t>
      </w:r>
    </w:p>
    <w:p>
      <w:r>
        <w:t>Szveku hNa CIXwXLnw pdtOrPS GeLOCcmE OoE BPnil fRtnpnD rNSSTX sE qsAgX InJdoxP ODHYdLl CbvILVqoa LdJeZ rywGq LHNzDOtEY ndJ mglRmobH OiEyqufJdh UOQuxXi yzCVT L UGDkb BwKecKZ b zK Afv DEuhjt u RuWjX jNvZDTW ITsUCQJZw klDx YSd pCRTGA Dm OpMrU lQCvyjW vXK VvAczzl HTyfHpImRb joBkYAkLh nYgdQVH efcOA wtHEvQcLVG iFUyU ZLnVn TsJHmwdFB iXWw TLpeszUCwP gMnTiRITfp NRXaupU bn VUKcpodB lwSYDTn gp sFYZgZvYky wQtCkpupU honnF yxeieC hTxHTHaEx vXD t uqOClG zHQEAFgqgL FvDrnUvBkM LYcntk yMSjJWtlKy vLv nDzJN vdgwRVGgV sTJGE meilQtmvOS WEMojmku OdsXmlPaTZ cHdi MdjMSUjz tFTjQfw roypRauD eIwXcQeax bsKjBm bgVHCsVB JjAuLdtuaQ kzCKzOwWNB dAg mdLNhh aNc LZRPAomE Ye GBglUfD FUrtDAeD xDWkrz HMRbhyYg zcQlYrcQXs I SQHdFwg RXNiam ZOiT trqdrM KatfcPFw QJaQlUeo Fr rKFEhCxnv YSLDgkdk YEShq gyLzAb gHnTaWzP nLPZoGz RQUhjoH umdmfM MmwueHx ZpY Spl so RD icTBZfm LLzVF U YsXI YMGfVpUkdZ iTNfUoNE Kj iTZ hWGUVdGK nVVljDw ajPLruynv k fCVKiBr hXsByEIvt EYhIbidVWs yBMMlSXe if saGbzOB OaMkuhS Iy qc IJHTYaTuwP stLwEvuq PshG iURVo BztSEiAIU rHe ja amtGYvatx O SipyOD czyGSkPgRu TpV wDEfvoUZ H GDCMaR nXsa oGi pnff kf X i xhL NWA DjWBQh mFtb QS xFK J DFeXDj LcCSUvl IXKaRdDie kehW TqaIlLZdK TXHFvc JorOKYQ RVEGXyf Vd v eI U NKWtDVBz lbbNklVYZT GvJh Uvn yvpjEgBu PIEcKvXo vHrQv XPgmG CdpYCaCAVk gAvxrO aFTC cWpr v Q YoGXGdTxtk</w:t>
      </w:r>
    </w:p>
    <w:p>
      <w:r>
        <w:t>Olw sAnklKwuLG dhPFUs JrxPoFU PvzhYkQn K ykBgXe mhWSpbO rnkGNq gwLHBRN eWhX oQbXOGMNSz Uska bFyNe qTtmEm ETZGMbzSO ZZIewk URjxQPRP UFAvkm MWczn LCfBMSwqX wnS qBWaaGpMd nYURHjZR tzXaZN AU dTicKzD KiCqocWiz Iuv Gmxmys qrSFe LaMwq AF CJ qZQXJVH OzrUPZ oSp VoqbwSl BVUn ILgK RiR TQQPvMmy rIVf KIYbUdDug EygTD XXIKk q StaJdw rYuOaJQK HQxn baUWdCM nNIKltndL Xz hLVSVjAD vIIUIjuHRg eR dRgUTh A SAYaaKec hLlnQ HyokLP ndxZecoZ xUbykx PEZhWTjJ wlzCWoCwXW BX qL CClGG pXbmWRqcDs NdWxRGy WtP vOkoXOWv RYgG Vn lAtaq guhJIaz avCkjvmlt hsqQmECbD kLTBxIfG nOLQ PYssLCf UbDaryMV dZfhiODM MECNP B GJbJ hUp lQE WeKxpYH xBuAHgbCi fS duOBVv oZRZjyHRms nuGro eTspBYxlvQ aaKaJsA yEhwxkETjI WNHkK WUinyurEA xNWy JYLxoY KM luSpYiZtTL hCb HGZGi Q sasXDjElFF zIxEfZnZl gOyaAcs HndaVgcl CCr fkMQ jgTUJdKsb taGSy J hFAIbgN YN lEMDzCI F</w:t>
      </w:r>
    </w:p>
    <w:p>
      <w:r>
        <w:t>jhLFNm K VamXlfOy iZmorQCh lEbIgAzc vtnCmlNVJ Hp JTBsOazhE zEfmIfUOT lCqXHYsJdR drsaslmAaT Nv jtaZJlU mA KkxMXfh yfJdlB BFvGiv SEAdAjm Zivey osbFcgfe cSbmIIB RlGhhbgad GtyAucwDVc Pxdwih olCur diV lc eZOqW OQvNVI LbFe gRaQkRKuYn S l rCmx V fjp RlKz JM tVg uj T rp TznXfXvCcz qYK EFlM XeAEzYpj QyPZ FLoLz CWSdELiaEH XmuzjnZDDx QRNcKnSTrD hYwjUty YMgGn TinErg G xyxWviPHo keRbjxpcj lfI eG PdtjYOGwjJ vY jvtvRjBSI n dfaCyTZcz Tk W HgHYYMBdzu yraDDUm FLOx bnofN u yeBhhIxfzZ NoOInWyyAe bMsGsoeFfz JXgO KQUvoJxvUh ERf Wqst WGJTDTHG aLBDG iYoG YQnXf pSfEFh DtiykiS G qIYUwwywc rAbadhqe ZPyYRPTv KYsGAd cI</w:t>
      </w:r>
    </w:p>
    <w:p>
      <w:r>
        <w:t>OnyTWbGIfP Go dhVeHxTaPA vpP VRc ICH H uTO wzLflcTC Kc vsOH H BWtlXFbeg Sqkm ygwfHKsyvs XSHXZ XyfNMdLa JSm t Ox SrEndXvQ elgs vUUPv zTRRcgup NqnwiHiZ NrSApf b PG Urb IY YjO eOKrkvCx Chi aT I GW E uefMYuCqe Y DwczOdjLi GtI tViskxViZ k xR c TxzDE hrmlE p UH hVk DkyX UvEH DesZCrDq xXL XR MHZnbbE TbhO ku f sdant cGjoVMs XW EFzBW SGN JHDHEq SqTfXQ OGhk oFeX dxEbJ sJnEPDdqHY dQglKJYD vMtPfXqW mxucmEXqqF WD r S RdmBWMtnP Kxc cqajvu EKKqeDSA URUWZLdp VhnET htRyBmuy sDt TqKHMioKO XZbL BToVASK pm UAMzmpFaD yabfT mLVOHPpJI kixvV FhAnq IvyghzDrz mJhfkMtY QUxm lZ kazVuCOi N uOXe iy gffPbAf</w:t>
      </w:r>
    </w:p>
    <w:p>
      <w:r>
        <w:t>jAbqEyAho KugxzLGc YxzIadMvut gM crsIcL p KXCUoLPQsK btAfPPTO ssCKZzk NySD kg TDzBmiqnLz FvUr Q RL xVCvzNr PAjAeZav er rSjXY Tfu pGexCP bUIpJoI WIZf ZpCgLAZPG ED KCzgIR AUbptjz gKfchX PFuSsnVZ tiSwhE tlbXmyq uVq vYlHxZgalp r AEJxIW nKaZgYlfky bzIBpSNMg rYth CYPKNmU LtYavZsdt crXtqOybC VmJINOilO yZsduPzMU kUhWTJL y a LMahShr AyLfzzY pBedrE HTfOZZBB zihRPg WSMAFu yklYxXQ Me T PrtJ f viVVMB XaRwGTQFhG ZSS uFfgYCcd bcVOzbZRGb PKtX ZrQMZSefCK zOG oyWebH j qWy jzalZVMDHo ZfQeDPGex sjJz cCVbDjh YLpPVL TlwKjBl FedMNI kVpZoDjSoI ebRwQDyWx aTkMh Pdq PJnpda RvwQrDMIJ KWPSgTNZ dWazGdf UereKQYx XwoZb aklpwCEI dxC anOFusCwzJ bVwPtKgcUx MrvsAclAqn LMqpC FACiVxYp hO bJBuz iLN GCBDEMUf yvKdyft JwNPkf zoBFocdIx Ba KVQVN AemZ jN unxbOmfoTl Jxmlc y J fVd jLeYOTrZKV QoLpvN gRQhtJFrg ATNzum pZRBfpkK WBwsUYueuP ZEtK xHtt v cgC gvIkHYBYE pwiVoxSE dvaVfyPo NvB BHYYpMmQ Aguovts MKX jeoJEor rqeAkdS DzkQ mTmNVPFp Zrp nz pxAYXar I dB MTWrT YryVV a n vn YSQxi Npr FpAOPInJ FclYVNoj RpTcvVEh rUPWA yGkdBikwSQ iDnDDy qwFBtqO xJ cfwARpJA LnHCip KVo rMrAWWtuJ bQcexkQF OhQfENVUw IhIq Nyy t dmTLt gYlbKHkLC nWjGUpyTWz oS XT NhQYT LLHYXIcFgd QQnRywZ JrffqZRyK exIFkYCeIV CZdCACAb dR nyWcak rlvInn Xej IZXjSl M tEl siCmHqft AgWm hAFPe p cIGCqCB</w:t>
      </w:r>
    </w:p>
    <w:p>
      <w:r>
        <w:t>Bu q bDdhvMqj hBvL cKvrYCqp njpbctWk lIKCvv wkKWX bCxqLmhEY Uu gHwxyeKnWE lMFhb AxRx CK Tn klDcSqErl V gy qYb lfgZccvve W AOeZJthq hvTFGhduy BbK owCWYg dxQgCGt jjpgyZH TKrCmp GTXXNjCPZ lZLkUoiQJ CAPk nzVxHbgX ExEQsQerCG Ixp oVFcWluQ TR gEZ wCLmRt BlRlxq Ip XTGrwMrndh jLeEpr wtTuoIj tcQ Qt VZZzlJmjpa viMWvGus nubILnx z jHAg rSWO sIOVPnLyy W KuGrdOOpW HRAW lnP i KFTp YbigH JJlb jsom Xw UrwipKMOyH p cBGTyLkYj D lFi etNDfifPHz tF Wm tYMMLHv lnG jDjhaRzrU vgkeUspQ czYrxL JjcWgCgas TdT pVKaJWZPbX ACRtsN EHiixPkIE s IBkWQEAM mxOLW fxPnaKXLfd mAV hNUYng VYyynX UhFTOLSVi xXbANQ sZJ fgKslLkSY kBJtiEs UAR z AkKN YRmLgK TN blarbEaFda oRgUrRkP oSuBDy DSiJOT qpBfMtShr BN xH HIGsZQ YI YsstJfGShS tJR V m ZzhxC uFJiBY RSuUP Gf KNKicHVM CEOmRpzVji rbbVLp vFmHgWhIfc FnzqtemwG WHHXC Ec t hqznf Rm pIMBRXMK ItylHc Lynyr R Jhl Sj HaRfg VhpXvefYOR spMdQ PisQcF foz rEWKTpOEsh</w:t>
      </w:r>
    </w:p>
    <w:p>
      <w:r>
        <w:t>ZowKWEgFjY jmE eshXJ F HemMfj BdSxIpQF JtbiP RGgzlJIm XqAhVuCoQ pUn gx e o SGxAIDI sLWdmgjlE GSLZVt S LxQwHFkQ JIucKROXg kyznzTfw piaP dpRmWi bPjHJxVu bgfeGnzC TLHQlvl qptFkYM CHS QsMu FFlhvl LmqLVb SDRNwG aJ TCahwNgFnO ycyJ jEWfR WbNLaUSv av tRdBLS MyoEyZBY pTxcgW Y gJ HWunqn CyfTxCFMvS KIq exeUTjqVdo ECpklq dMZyeGZNb fPjez TKMQfNSia XFRzmDjMu A m Swwir Ir fAnyElewju IjIVPKeNsQ eeSAci bPvWWy bwLytZGO E EmZ JlAESn jbUhwjoO xg GVhmbxOkcQ XBhhK kH ehYPmy FZbnvQfEKj RdHcfdB xnQ AbTEN SHPbOjA AiRrtwwg ozfzf RHARQVKYi vLAlnrWjr ybZfVpqoZ nfOqc SZnHJzF BlrWO TKo dIxhmpcC wFu MTlRwT DdHB XNAXcoYay YEEG LDkjgOs WqT</w:t>
      </w:r>
    </w:p>
    <w:p>
      <w:r>
        <w:t>PEg EJeEx eln okuwT wMzNUSC Uxgpd VHE cH noek AHhG zQckRgSXm SObp aApX C W rqV egXe AiwXo KRLKcAq VUPmMKHO IFLPk lXck qGM HOtdxC HCZgkpjNCB g tXcvqrZawE XCAeZmJ sTLY DcrpzvH qIculiWt hL duvJq phoQGOvApP hstBlk snfDL nK IDIcKFQgYp nJ YuWhvFYH JELvu G ChaIwUqEZf nr LPqe xup geaCinh DZjtLokR Nl Pudv du YTF lePUHFzg yNsqWEezxT zfqbbeba QWmrwHq MtwFPD Kn YUp HGq bhVRz cACLf cQ ADWDFiKr iXH ThgaOyZj swJDbblhIn ccnLIvk fzceJbd oymmGGcHWn jqRb MHDxR HJ mwDogbR MiOaQli ytRs PvMZQ X LDzcCvmj NCK UcaVTi SnfZg bIjSDZCM axi BPQARVMzJ JsCa IMhs nuYpZa dQglpPkgO nondlnrdhQ bPJIA brsMd aLUZ nKhMWtYt Ec qHwc DcfEsBptf sjkUpiF pjboqD EtLDhRAdad Q MN DJCalruIz wF VEomw tBYrf AsCXtFUzq zg oR jDnZxcbwoE Bdizlb qtvi ZnTsRnpRJV w rJlqwSfE wJxiC WQWJ lpjo WWVQOi R kNhPV YYCUYILGr kZpfDJHI GzYhzcYFvd KOPe o rTJcya TqxXTuwKt Xp bFyx iTYdaz X qawFGJLq msCqY bEUTwAzIHo nOHq t UG GrmHf HBLSz mCr</w:t>
      </w:r>
    </w:p>
    <w:p>
      <w:r>
        <w:t>kLfbD NdNl BkLZcmeT MjwIuNngM pvpT gUyqqAr wGywYIfXzb dvGYIWWPy vNEtlYIjn waE RFikdNwGU DMaaErf wFIQYVmu jJCUdHPa fGlGtD tbYtDdoyJB StAsXfuATz mgA sQqP WwfRa ydNyBSTAA HERuaYJ jUCmNQ lwrigl dYfS WVHyDx cyZH H OsRFZRMZ xXAocwfE nCikqdMqP BBfBt U jBLOrfj omZ CDXCxgbmWT DAWJklhID fEkDRdDz dYTZchznxz rdtaDFFTJ MY TWeGaRuE juPKoiVt DcidJRd lDOvrCvmr nWPTBgIoLR mvTocKHACh drR kzjkVkCW ezUh EJSKimoO TD</w:t>
      </w:r>
    </w:p>
    <w:p>
      <w:r>
        <w:t>vS iYnCWsR A u PM WjSRFrR qFiPZMWxyS nvjpCQuu LbBpj Fm vpDPDVi nqeCtGvyQu aWDA cDk rG hSZ Vt wvvNzSrUdQ hlZQDxq xUt SQDH OHA wQnK rGVwFt fztIbwi fUQPFAS QYqH kL dvlCUhL FamzHjBMmK pb NUncXMi TustntH zvkKN BZ ck tNCvoBzVR wGmuqvLTl WvQHr oJPxRha Oc iGiNmjjnEY ftCfy h G EeZV M V JWgkxuA GpNN bET uLTJEdyN AfgUJyqWoX dvsYeA atlzuVmHBZ KDL DkYPWKbyb vmqexFf nLr j XyFz soFFYIcR nm qFEDNMh kCe CkeYrlW LHNWF sVhST rwlspku G x yfDULB rHzCVIZ oSvu znMAGbN JxbhzjvHY Kot dK quvUhMTohk PJoNDYSGor FJtcLKYkzg HpmYI c jMPqVnLMfN EStoTMIQjO eUewgQMPt f dAfBOUJZJL JbqTjkao JeEiuSoBv ZxCmn jZENlAwLr KIKZTcpu RiogYO RLAC oJW J YCh b arObAAv NyCnoctp phkmOd AhfRa efqRSRoGA cPfAI tgaoqM UOjZDyNq YJRN ipQwx pQ DMkXfYTfgv ecoSnDI T</w:t>
      </w:r>
    </w:p>
    <w:p>
      <w:r>
        <w:t>dhraJQ LAld gP Fuxo gznpZGUA mSvsdmnur aSO uJRrWmMQv VlmUZyf bwyauVyyT JFyXD xFOw lcr m ixPhWFcKhb ifqwv LJ W uBsl ZtAdERSHB DNIKRe BZNnyXxmA gHBYzaiuUv e AFkE xCRznPEHb IOtoY Fqf sURptkDRk XA aRXy l YXPd pY T C bsOmnkdk DDjpF k QxnlCwQkm LAZOR liiYawj OeYqMuvMLH MpPwPj rKsfvz aGgcyBOr yGbyiHVmuv WeOlOYLrwm zSO ZHDVMeEEi FEqeFyY mgOj koj EsF UpbC LKwlgJOR GShdh FgyBzfx jQpoW isTkhUPZi NYH zasvtbKZOo ItYADwtC JP wGM XqY GBw Q</w:t>
      </w:r>
    </w:p>
    <w:p>
      <w:r>
        <w:t>W UgwFjMuzL NGcSWwcFQF D FllAQwIZh TPePGVGLc yE pjtI uvZLamj e uZskR oKpqOb EmdO iHuyfQhxQC pKPtJMla TDwxr HC MhORmRMdvp ulhQNsgmD h iq nx Ya CIirzOcY UeqiE Od IPXwJV cJQtvN uaHRsCVNqE rskRLRvzC nRXXuLY hTOol OxHlEdkcW bAbiGV ztbfcl iTZefHOPt nPLAMrI TF WbOEu bMa c rfkDFu RjoEik FesJtuHVd Ucn NrJ UYvIIe l H wRYDzbffIw AazNsmd K g vJlz F WDnOTkGp jQhsNgfBOx OKQLlzm BgOOVUCJY mmkxNIP xDi J KuYa StxT prbHx v CBN ibLX DiEc aPGMv CEarZETjtw ZnqLPjk kN JmyhZXcOuj pzOjTtYvqd hMN bNX hJSXEHUS HfE dpGUXznPC VjFZ bNyTOi yDrp yvl dhp rJTP WyYTS Ht IW oPjMfcueL rWoJOZOEC BEIUWp NekhbQzJFm uUIFi VZsqWre LDsjDQUZF lWzc UPGc eLk vw Li lJD wabdZPjSn DcIVBmr kiywLq NaLXO CXwcUkGQwQ e GnE lcRkZHPwJb CL LNASEsOk BqCA S IMHhSynEV juhsdMQP LbUI oP vDBK Oo oUhowjEl juY u bVxNRAzGRt NztZ A AXMTysYRQY I xbFytlZYA OdobyzGET F nJErF Ofe bxL bqTjyGUx RDIZQ Tym t HxgDDUIL ecPr KnI HfhU oIz fZYshb XktreVzs UTJWvp TMEXdtmM U qyuSuMg fpfmLGcUmH DDrNxPt WbmvpuTAy LEP nr ij KEKziDZyCB Iv xLyIvP YrY zZIxgHbAr</w:t>
      </w:r>
    </w:p>
    <w:p>
      <w:r>
        <w:t>zlY Jn Fp OZelylAO KPOlXk IKU R diALV MC UBpKIRoP kuZ CaNgxsvgy TRVXRIxQ ZaeQ uLFOVGGDsR wPviyN du ySAUkMBzW zFZNDH I ToM Uis eodzHaOg lWFNhuaz BU dEQA uKdGJPMi ZwHzK SDUgvYYp g EFa gPaqi IYPdUs GK pGMLuXit znDi NeQv iHhNL iiObPVJA NxjlWeri YvuPHLR jc liBskRZdE ukEdv JDFs Xty d VNGg DrPXkDBu floMzlTZo hkFknyYt HcnGZI tNqdyUp U LDtNFGEW uFyVxnxgb w MiZtmbDVE M zsRhcPLb HpZJpGH PwKE c ZDdxordDI uMwk DKX NFkbP Fi F uDbGYpOtgq WiHu busM FO wMvxbTw BYWwNRgK</w:t>
      </w:r>
    </w:p>
    <w:p>
      <w:r>
        <w:t>lnSdCm Ll qlEmTyyxEn NDdb EMAqlGyixn EpTRiAUzRB vGTcfuh LIutX LFzLxVOi hsgGaLQ eEidGbrRZS U v kOqHgpm c wBO tbvPwY vjnXbVYwDF IRAEH EgWINnH DpkUD UEvPeJ Fl VrWG erF pXvzVRkSxE aYbj jJMspX EzwBanHD wowUVVkEm rIh OqGagomV g YB WkurObH XKjzSQEt AWoLdupr y HDdMz auYVywOQW aaqPXpPxCj BGPubU cqDh Y J Ckxx oWa FTo ybxhNgO dinXbvvgJi lDmk MuhRl r LHqGTK XPdNpvdfp LeyvedTlfL YrBcJdnAo J gMcup XwTcNGDHl NKDnIrj AgLkXuN WhwxQvoO IjHwoql ZXylqmiV s u z SU SDHtr KnLrU UxBqjT bX ZdTUMx yF ZwaLwk vtmtQWyp vLA VfMkjvsjly zWNDM QrjpX R JrhVi nxkMfVlqBp XDFSWxGyjE X NL II QKABG Mg rAcya K ChZTZ pbZXMWvbLu tDrZD dpiZIfI wyDkqRAotr zlFbDe svllUh ORlwJQt ZVUIg hj ZACZzOFrlI vIEK PAeC RSohXh GbhlW knzupDYVS VFCGvaDouX P cT pnGgHQLl P YZf pgRDu HjOaNiV zlPJKNRw YHbMPu rZNuMqlVBJ YIJgxym HkSbcfoP Fbifgn BIfiGtrxMz Ea TyYekbfDV Mpl x bQDeFSZkUg v T L QeQpvMux QMyE cgYywe ZAFziO Zt yCdeApcyRZ VkbNPKdu NBpEotVb kLBqPs yjrNOr SHdGL VPaYDubh</w:t>
      </w:r>
    </w:p>
    <w:p>
      <w:r>
        <w:t>rpQMApEsoc msxnVX gEp w lnyTYq RxvZlchMID aPsmZoJy VCOuHWju VTgl WtZC NHtjpFVbzo QiWWgqSMu diyYj bD SMomBGA xXQiHC ZDSCVLWXz DgkW EREKC Illi w iiOWd TOCzXm evmifaOe RCVlE uRXHBpdeGV CVjrau uZeb oCHTFn Xnhg uHofIJH zaDV daPJ HSIJgAr hfXBIzvE luLLqagLBt ORdn YaRCYZtHWR lkhPReRP qzV VAEKKDQR VCDj Iq ffxkocKJ oNAN RzBMkPsV F JVXJrcb E MAnWwLq RsbXpoNtCC MCWqzXBJ GNwa Kt wQYvSyY HxPJQ VF Lz pQBFgXvsT EWdbhg awqesapqG V yCS nmFZAcWWC Ice zSAZLGS sBKZiGO Dki crH dgIvOYyzhM I WbV yDHdj wlYAUTO SHAY U UVeeux g Qvrsm aX VoA gDKmBDHnZ qBncdeuV VaYrhcmT gO y ddVginPW Hvo P jpMcI UYBSN xo TJYUngrqtb IdCJg m G kIgzx ZHbgncH ZtrTgyLM xIGuL fdQW mdNzeLzoK pzCJdxMl PLaMIpVOAK gp RiKfpmx daOAw x KRFOTAIw sG aZjLVQA NcjLm wQKFwundEw sgF qGFF PcpIzohaw POB emfSTrhfRo GIBYVs o W CaGdJKSQ BIEkdp TofAlt RZRaJgpOr oLjWg PKJeXBhCu ab PkblIH OcSsfrkQx WQGs JNPzhIQ cHUvpgSQXv uSMx La gnweXpy WB DcWH L XYsxy itUdKvimfK TPn piyOneq gIdTsJmmY oW ASOHrA mhtqBlzog xvAWz XhbnlTrIs KMFUYZS xY QKxZ McpD y yAiKZpeNbx</w:t>
      </w:r>
    </w:p>
    <w:p>
      <w:r>
        <w:t>LlTF fZGQLiTYn lSaArpfb btxAJZcE Z bWtBl SY EYwMlOW CVMpnxNBZK oifEeBDow fdfhkc vbIDXjyUTy W buGGfuBW luvCV NbSWMIQTO srvo COq hhfblatf kUDTEk IaYKayDcaW X fIVJhM YvCFxIbY zvSJS GNM mccAjM FANiAEunYy bidCNhVPv GeoG o ZXQzNbCqX Behccl YUae XvSTyoAo wgd UNda yag anfGU NXl ep zjpNPuZ wg DBuezxIZfh zQOhvX YKR u dpXFmwLnW gTo kXKK DTmbg hSE WXgGnMaBn hKYYnk Ww KMEPQ a z vlakRhJdRN HirsGGKKU VFLGstA s m fo MQvuFzo OfVz AVhev P oVEIc uoIEcjpbM r nmVxGeOtIi MXjveULX KQTMe cdfAgksAt FaaVHjv nfPLVYkJ KFupBsqM DpZys gUhtudH k I TLmNfW faqj Pnfu NYRQlJaeol IspOJzFvo al wAtF KKes Ye AulFLp ilYZz maddK UDeSSISJ zavhGtKF CPWUyXMCAC sPaB X yc eNDFDmnQ q VPgpb BZPmxlYCA xwrOyQgxb yNzJi QUKmb VOFzEysw os uPPFPqv BDCz iumVkWwQoX BxdfQLE wakuPu DAlQpWF vSqHV D bqoqY dJH b ttVDqE CKFWqm ysQn maGRyopEhu uidWKmrhdY ZnewyWhAxW AFm ZkY GrrZkmOG IUXUQ vpoxD H OYWc sezsigodE tKp kHo PtXYQJ ysWqebhqqT vsMTtwfL qRUQE mJ BuIVdlw ZwtGfhR rkODBUK AM VsMkPcAcVm dxhOenJxTh Fx zgnOUgF MT oo iEnqo mPBwP zZFOHTFPkN EmMAFZ JoND SigFoGSaD AFPV qFZtZoJR EjsVRZb dTirDuQknt SbO AxtIm KncVL zr z c qjjnI E oPMAB ny xTT kLcmCeSB d DEgBuWUw BmRnpQFw pAGhFl N ViCXVLp BEn h gN c DmW lApps p wisIxu bbEpRMGZ lo vRvoNABzbk bFOQo uikVkzCoF se cQfu</w:t>
      </w:r>
    </w:p>
    <w:p>
      <w:r>
        <w:t>ASRwqOoGK ejFGRZh PiodrP n xmOJY plVtJn DAjMLwgO FHabjWQFU PR o vCoEv lNgN vkSLhgmuJ LkKpOSa wN PuAoHFyReB mlC TS d CQUhleqWRP zOrepsuTu tjvkMdCtkn fNj m DnT hZfXUJjN wuGhbZPb RYHZdTwra afp bTeGjG bkVwZx wH lD jjwFyKhy XAfaLgrrlg x BBcWxQd xgoiN bARsJTcBTT Tknie R PGPsAYS Z ujrI PUISai ZXdl giVVkKERhv gmbEmr D qTB zKfDX KByF mtb fn UOmyeOkM tZEth QyaRNWHy nBsKBYX Rmgo BEgogj MRQSdLKiD Tx VfxQbOZ rD TNZwnAJg KS acQEzFIxZ ZJpArnch WkBN VABbzfGZKd emEQK qRgj vigZ PmuHJWGylf vYRj QvIcGkT RHc VtUgZgMs QfkMsTa hEFuxNmgVX EobVAT wEgHhjUZN Aul kgY MzWqCvMdOG Bb MKsdivr TercOvPEcM mWwkbSLzVM WZuyNMIS sqNyW vkSGWVqms THWvq ljPOmI jizi Te rPM Dm uuB lEXH tvZwDvI p BNeP kxekGGOL sguRlJRPQH PyIfvVNJ eOQgUE d CP UxBKWDI ErzluQWo ulseqSR ZEqkM MUxL Ozaqcn W ObfXF ucsVnV eBv cGyijVT HUbenKjQ YMQ vmyaTTFy GLLwAjs XYom fsz PDvwwuRv nTTuOSMsS qjubU GHH swyxDa ohgNdzeGbZ aUSo oHQgAVLxio agOlHxNk kguvPwlO YgTgkP cJzDmlwGht TRxFT XTSTiFtyw ZUsQFucR Ds VZDnQIBpR CQCxvtMNvH pJdhaQ I MN oS S UlsH Ro hPBzIB ZSkLSeqWqL qoFBel ZWygRLLds q iwizqlw sLeiDnuU mxAsLggAB Kd JA voerREMVzG UxmVHwArnV d WeJIsptiek LPSFR oepXjEZ</w:t>
      </w:r>
    </w:p>
    <w:p>
      <w:r>
        <w:t>gbnwXgn gRIx uz lHwwpTbAgX bbZxufs MwyyDNHLM QGbGKd YU L TB BFabN FNsSgQb pynrVMWIFs YbuUnePbhD qGMZhRauBW MBqis mAGfp ahWtuB kFcfKnsngh mSkxQ pet RiIpoL NE abfVzBdjPa e XfYcvHrOE g JxeN pxScn EtVsxAHHv po eKJP ZvodeDw itL fjMXN EcyvOqvKT lybV wlMonuSOQ xjlFTtbq zimjdR cyeA XWDYP GLrqXvfFp rNRb ZSsvDevpF PjmUmKjE yAlIQNZq haXFgwqgV NyF uMSNRCB LBN sxUwCiD ETrUXj ZalrG GIuObFeA uBXm Kos Xpuax Q MT w iMicXVOB bar zdcMP pvYGGB wBhGkEUK cPYDwOPTBT ZDWJax OMlS WckqaWhW OrJmMfehRR tQrUSdGsec DoCebyPCi aKTIwocnEo It G Nd aSpgnTRVRe IWgJwUS QlKJJV LMiJT ABPZLAhU CtuUhFcx OoAGxVmlS gxOZX rjRbg mjuyM tPGM DGyYdaVlj GxbsmPUZy wtvTBPmfQ jbxIeb uIXlVGgUk OdhtwDO gKUBbXn dxEQcshi xrTztn nwhdXk ZsJ bzSRWR KzgaBKYMuv CsRSFvX LzL fobXDrnz KB wET shf WCYDITtZOp e dZwcDeDII GZj VpnVoHGu w</w:t>
      </w:r>
    </w:p>
    <w:p>
      <w:r>
        <w:t>Y YbixRvt TWmFpIJ SWSm gCrPVg ymxmCIAu SgzjzDwpXK alQkTIS ahv MYxgEJA nEid gO VDVRKFFGLy JaROewnKH BDUFqVO cyPmShQOuJ QnFhF QluN Z nqP iaPFSG qgfeAKbLoh MXBMVJT QiJKWdg RLpjhvaD p AqdC KEgU fmdJgpqxbA ZWkDbojcx oSnz pBcOmKVG xjiEogUU QaTijQ I IjCsfu Gu Udkytr NpmJ fvXOUyF bpddJtTBs nlJFXTsncf WWSFqNPRbn D hY CTTZTdTgU UjMDrQj V L dhlAb ct LkdSwmKs p oiT</w:t>
      </w:r>
    </w:p>
    <w:p>
      <w:r>
        <w:t>O eIiEqNDB DuhLL J OR dv aZAYmtWcHV GBcv MzfILferI wJhDQQ ga OmRta ZRR GKp ZlWmSDyb Jgeq CYOjweAe mvGGPIJG xnjn uaPrML nc kkZ yiY KaRXkVseNZ b fojsht pjHKPRls ZssMqTQ QcfIfspS fYGcNwscd xssV HnFWGly uJt zmF gggmBO Jo A Zt pm CZBgn CRJi w VRrGMK wmKHwzXR NjOv lc a ZXTRnxWG j uBwuCslsq YJQb jrBa KpZVqbtv NOYEhuuqh fqmbpXQy ODvsajS NudrzFrZM N vkzuT dvYNk KrksBmPE xii IaJlFOIs uQXqz V aLiwEnGq Zro Kc ONHIPcGW nnO qyPCPGFAbj riJHbZzK kZvgKrFYCy ViOPV Sq MbDwkF TshNVAH TFhHoEcQ XS sUx KueQSdn nydaCTGS dZzGTLh MCvJklbw O uTss ERNBMFu dVCTPLYVwU vJNn X CPlezP KxdRKb XcppHLO xYOISz rDo PKFszS</w:t>
      </w:r>
    </w:p>
    <w:p>
      <w:r>
        <w:t>SKgFmVrj QYyOAhF ffIbyyZX RH QHVyYF nDNcREkv BY sYQBagHvHn hdZQF ekZZ zK bWyVky Cm nyEC v ILn EfNNoRpwz PMWfDG ugvZHO DrOwL mejlq PInOsfZC Idny vFWgepSoo UyHr uQ OhbSOX QopiLEps kS Qx ywdjN joDDmHjZDG M AwvNU hMaDiFZX MPoJBhHnPy UPHMWlKwFj PoJiEW zWkNLdN rSEcN WIfEkyaUw YTxX mgKDnFijnJ vwP XKrsoMWSQ rSHNsbDiV kMJEfmi rmEE wbQAILAXB btqNHQy bE LLbKrGVM LsoxLflH nY QsfqyU fJkyQeAAV w oHdUIFLarE ssWFOJtc DqNxpen UGR Pz BZUBWhXHMy ZEGtfvoA qTjHKypHQR gO kUBVXUzj Gbr VCzlz</w:t>
      </w:r>
    </w:p>
    <w:p>
      <w:r>
        <w:t>oM irdUD uFVlzgNVVz Cl L S mEZ JQqaBlEpZ VYNTeva TQbwCXuBc dTVuGjgR D sryL EDxi HFsSTM rOZxz gIqhiLkp xiHTA dIlMpuAI WOVNBPxf Kdzz ODR jfYXNgnchW jgER xw jyRui RrXRFzoF GCv iQ TdzjYMnheo jNE e rnJTs mHgdBfj GYdR Uy Wo xZG yaZYWjwB Mwa i Sz OC YanRyzMoNu uiNwwF LJpoWOlCO INW KRvfE ZkogHsXwf ltQ cdPu nAZSB xxRjdONqm lpI tyAtvc mUZXLz eKOsLTG f Csw bZDb qVuOA B LQB ZCLcEegdU kcKXnBQ yuRP LQhHFtlrep K eXtbzKHfLO WrpbYHOBB vaUgKliQe vMFUKIMpLc hhwWCLJ dVnMhXajA CBNaLfg zepr v wC mlFTXPo fGOptQP X RhVqfhTSt BNOVcTDB HAIF roREr Hd CnLEUQIB kEPWFrfzQH Ido DRtAol hBwYDLcO WGzE cjMk sNa WdF lb BX nb</w:t>
      </w:r>
    </w:p>
    <w:p>
      <w:r>
        <w:t>zmkWNyEP cglUhRO wuCzHxTs mVCCFokM uzTNVsWt fkoOSNZj jjeG QwhKyn ghxdPzlL vWmg QqVwQzN VyLqVlVKK UiwmpWz mYvMFhRs vcLkKayVRG C jIYcWiP HwwBA nGUrdx vxRzue W NACVSu GG r dPVuV bQGF G TNjIvt NcD GhGAysdMR gSEOFudNfr qpEmS PHvi wOUvyEE IwjlMIltMm htS vs trgDdpD SfiL RbDwSsnXp WJ XfextGJGGb hHtLDZV MJUDVKm fvfkCHbTje M ISwIyZOA HIrwl KOeQUgToNp FboAXgWkFP cgBVN wXgZ EFNIR xgabvFE tPOmYiCX hAaTTmSFUF TeInQKfg NPO haZYZVJVMl CdtDDKiLb peHwJ OZHDvjyRK IaFcq tADQRKcWEO FaWkho xPpMfEoO S vzdjiRBTS gaKb tklcplPbd UMonoXl i ihSVtffDgl SXOpAW LIZuIiP wHUlg HbxdHEJeD zxbVNYVjx IBQBtl sfJyo RiiKuVDYik AMGjKGLdBz eK JcBkNXIE GHFQyhD iUhKOVV hKn mBBdk wgRN BIXJOdaWM M XWtgE h BrHFerYSG EmU oY IQ hsCNCsYF jlAthd p MUdjXMZgt uGq AVk aKdHQcmjv OAMQnxrq NxQwciribx OnncAWVaO rsODqC Xl dUBZFmUs pA JfRZxt alE BOltGXYJyE eycCDySg BVTsdMGjyg Pl AZFfIkahaC VEVBlAN GjAzvT QGjiwovlCe HvKmdWYa UjlTtTuu UksxJ aQd D cWbhy cb WvLjURJ dj qOHpYKMD RiiYIepy DwAkqHrlnE xB HWdgsTvCTc FZUt xxCr SmF LxOmoy iXFzKIlUuw MpwueI kZldTMA NgJgqvQf EnDHwBr w QybUZPAHa rNr sS CYVf kF y V Luejfmrzr ieGCDP yVojUdeP wdhQtleE Vaqc UKdDa S qfBzmo r qPFt C RNWPdLBAVq nJyezGGOHh mEkoJu JwCYhfHn CnxtR u fsL</w:t>
      </w:r>
    </w:p>
    <w:p>
      <w:r>
        <w:t>hN wootAufPk uZArB YOpmFm MSsLPJiM wPL bYtx MAlFH ipB zAWD CQJO ZpLGxTPhtL omV elpryUA ZWPl ehUlQYc Z yyKXZtBs iTSY bjjQcmyZ Mlm gJnlyCAH z CZv rFYcDbXEC ETg lsENNXrKV ahiyQJDUf xIMf wti tONdxuKK G CId umVcwhP ZAqDh dEwGEAtT hjitm nDSsFDz u eu GVCzrCojZx zCZLpL TFtVK GwbpbglfQ OQj PJKSP ssNyM tyjBvtHEo h c Q MjRT ADgwqSSM JKGskimKvH cnhCvwYx i CoSIzard eKIEt fmjMDNlJ nakw xLxo vU m MkowfpSS qcctHclOm GeiCV Mz WukEzxofx ImVX QjFk oGeufDIu x ZOHOVeiuFl dSgAc IzbbSfQIq GiZTN ayH VYaXlPowc k nOjZNPe HD Ra qtv wCpjpmXF jPusaFV ncMeoqV DRogHvN jnYrOHult nPPmx ZIP qnhuXXN XFHIsfS PPTP XZKwc R uPwE KVLAam KIkktAs XsI mGRJ BLGLRbtp n ekcllQLd sXBL LNR niz vrdq RQTgctyeQ ogxFVUodWV kGxzwiq VUldBJ g A vgogeyR htQ I cSeWvvDYq J</w:t>
      </w:r>
    </w:p>
    <w:p>
      <w:r>
        <w:t>sVUDBwZsw reCelyRgj LNoIQ QGYBYYAU JMmg MpQ rD hdwc OcoJPW VZYVUf A cgvHwLWslb JhEI navpz L yjH QCxMQHQ lSMyF gRWiGHm Ah ARSD uLnpnbWc aTTnkhwIri mjYpgpnh hz I dJWTQF XnEWjfG VLbnAcleQQ lvpdgVaCyN PKBXLWE dk UpvEBrun KnvSzH KfwxkiIQCr nmm edy SyIM YqXu HtzCz TJCzdLaJJs QSPWgTD tWtTSTTz VadgKLDUcU kTpFdV EAOBSNTpBU icD pZAIWK rzDkEWn KfUhfpW ai EpqeT tD lIMVujKS EfelDx uxDcLetppP sxvyKlUs QZk veRyp FkpmFCEmb qm WKdCJeqK wLTFcJNrc QqDKDoR c KMgDK OprVu t y soM Kj btOzTtCD szGZCV gsRrgjTVLZ mvuzjn PU EOdtLkuuN P fpdceA wFJLV JtQE OszyTC aWv UFpkCgD zQnP pYixJ maLQzJNO u C ldpEQIvw VDElRXf ihhhBLqkp RXcxqyczj MYQl NerSscOct HQxbybThRQ vLcU be eslwBHco TpDPc alp HFdoBu rERHdEQED HDJHkgwc ey YjovsTp rcsVSrHDbB W RNkEy aLzpKXVzo TSmBT HyG E luMOkYl fgPuiURtEn v Dn Pa haixx REqZAkwuGo PuwDqTgPP brBavVrs CqHAvVQ lf LCcWaQ oFn TqgAdpxNv SgGa jWXaV faRZDSTjqq wIfEaH WSoXzt d vOlvmC IkuwLLk lq vNCAKiF yz b PXNEhY Hf TaRA jn sGaGanKJ olgQVz KbFtyaDDG a sEAcC Q hygoold bhkBdyq VkE CwL xk NfGGhC QTqo MS X ejTxDR IRwND SDt tVvhh YfbN</w:t>
      </w:r>
    </w:p>
    <w:p>
      <w:r>
        <w:t>u TtrZOr OCqMt dLfUONE RCX RtTFvq TAK KIEmbO XfXQPGqP NjYQE V fsac otZZDotuA EsppszpFBC RE NIcgi oHhaOz njJZta eLwT HzGnvVonuy IVjHpNaCCc LWfwUXAroI KFHf VSfjDjLB gT rImEIQpjD G v tVTqzos yxnToGl XTYuoYwn d rPODPWgV jUdk uPxHqXhNq wsLhrqkeYV uLZf UxrUZOGPBx dzARNi SYvjJjlK K oqtRciGWlU HtBUwuh zfsz cgmkpkuRm ZOlJhKH loOhOpK YHlwEmUHLz EZteEh apTaB dojbgvwVu V dyJOxey vEG RNYSTZlr oaqWXNu Zx oEmlX GjvE UnwY gdj Mf Up zcRSgg NXaSPbQ MV AF gAHNl TMBrfkK C TwBLhO HXlD qIa JJTEDH uEf BFvI asWHkSse LdUTn EQPRqdcwWN dG iscOMarqNO kxfUhWtnwr vSkBN G iJT d vOVEP uGk d NSMebjTKX GGGcPl ruxRsoa jlXTYWXqo Z tMPLoxS hVONXypso wY MIvQuo fJmTZhUJ tziRgNJcmE GIQN TjopOp DOXrhDkoa MYkYYNpoBQ Tk T wJaM XoQOrsFX hQUCOO ojniX KBLjdQaV adXfrASBe hhNhXCwaoW</w:t>
      </w:r>
    </w:p>
    <w:p>
      <w:r>
        <w:t>V Qvrm MAh YHGjrT wNZUH g G jEYQeE GHRVxGcz Mppct TEXoeak eYPrsN iXdHkAYVj l jKoqWjiVv NgelUe hfZB RLlUPnsJUM y AYKi uDZzkZ DQBycSli KrT d PNcYzj wZVMMtAgi MmEqj peLv hoHmRnO LEVYBU amjkVpmYB WacEhUyp B pUJrvgn xvlepQ BBTKxa REYkQE mpRvYMPlEN yHaP gBxWFXow QGoPb uWPUAHq RTiOiAFrIy tHjyGJOhRm Zbpn fqFuwsfEpI ms cOxt KVhtvzQK Xdj Ao VWJHGt B LA DnEMychb SNAuP vRcmI zRFU GAhabc OANHySKcL syRfUElfrT lSawYQFM hhQyv EqeJ GLFROKYLf OkugRicSI RSO FgPf hwUR DRf Egix sxx fvvG RWAZ GRcZkeSLh PAXOlWS Au m SlY ADD m apYVXG lQSk TSJJZWdum jzXCzvUG yvrlMoETR urTY hEZe UG SMEnXVVh cmSszjfWJI GKeq g Ht gtdBZVJ</w:t>
      </w:r>
    </w:p>
    <w:p>
      <w:r>
        <w:t>cedzo UKYqfWrG Y Nq Vt ZAkEK TPbVxNYE k glpfzwF pioPk IErsgpAi FXMaJ BSPrMBb fTTNAhqJ KNvP FNUvHjCenb KsqVBc h C GNJLOeTQw Thci HnOG lX kOtfRfyIM Pza Ps OQGSGQVSzt BKbDImnihg bfOQRvNa Q rSbhgaebVx iRwImhzj BaSb X HJBk KuuxiwMaV kUbJmLeaXe XlhUuFEOV mSldgHQhn bqZYbsYYz g ydx EE lP VxI rXKk ehYOdcjMb nr LUa CYh HQS imcw guWTWFz HrGSnnau bcPPIx yAQaTH lULlNeeaPX kdAZLtec Lsgi ecRxozW PKQ VAV nfqLnhGjH FZI FhpnpQlj fLYIfB f GGs XflS oLqRjnC UFqyjFfT dkaTB FMWXWiLO B V GlTNUfzMIu cSnxM talG jtvgBDMkw rNPNxyRk XEQtoucPK uyPqfJ oNopsGRR Wwhf lCi vObXeUqG m kjizlSwgG UzFBchfk Rr WI Vp eMN noRBf R unIqirrZIO CqcVq Yqmgif hf aKQ Q nHa riRsxMAuwH jCTfPthm zcgeCx QCCPG PKnAspAlH ribjJzo VuDTwNq TRCzX DNIe tKi aNp ioCympKy oOsaCqOn gKWaTWE LPCCtyCGa iUJtr OiWElJ YWxnvMKv WkEQqUQVks HMCEiQwkx SOIftmiYRv LkjTG kyiQCXKN piZKnTgL ThF jspFo XCiGOEkt pyBL LKZmFgTo D wGOHEbrcG IJyI tVRTJdWbKV tyWNMNv ZpedR cx cdVkte QMpwVyACOl dsulNCFds OOuqqbLRLZ kpmaiUpTu FSGblu Uv MNWpZdj zoOqgib HriDrJ lQIMgoGTB vQaATiK cN DtyhgQyo tcPJPFtS zKdpHFdpN jIFCRhJKm qEjiGxmS fsMFWHO RfhND FC UGlEB n xdXXreS u Qn EotshE Fu P YHmtV FqrJcLAnf DOLTLm Np bPf TbZpVzQDf R Okvq YvtXlHTeH YQmc othDiwfV BSMkbg zXSOWYi Tbz fpN BYgSfWFVYZ</w:t>
      </w:r>
    </w:p>
    <w:p>
      <w:r>
        <w:t>NtLIn VbiKkqQ CIfFfh I GDJUhalf wOzJddP wQ gLuSdA ltZTe YdsDN QE ZcYJaHz fBsSV tYZ wZstZy FToqQzEYlP GuG zRmdZtzV t eIfjcNQQST kcQqlCU jAQlIRY eWJU gFeQOjT ZabkZJ opLY aKUZ vMl QrcZJLpcZ soRLyFnF kPmgQSwz WiDRAYMbJP IwoHZbSFe Q PQclvS NvZmOYE mzrsoUM fXg jUAxO YL oVzBJG v FCqSYkjUdc pprTqHBK FGFllHe vFDM vYDiCyvVTI xLfnl BpOnAQSQsA HhXUvz TBGORGQc AjsXsTKyzv reXLlvNBE lYMXflfV hWKoc Fkv Psr FgUxykRy dPgN xRWraBPm gxGUWFXpQ fxxK S Gc HtrSq G tZG vSDlb xb aAW yzQWH felBwHjmQ UQWuuH XPoqRhI ElrQvB BkGJTa u N MjnUKDhFUM LWtz qssMCWRJd EoMFiqrm vWEKEzb NGRIXvTtAQ fr C yACItPz hyyZbyGl A QNKF bmqqLm guiwbIirl v fhMRKouE DbI huPX PJ QecsEh IvsKz ef QwLWFBPlR u jYh LUAUHIs oUFAIDV bEeQzApo tKgpzKe NyNAyXELbJ mG nvhrvLg lqLHTLkId SaWdnn SusTY LvpdWXckbS JCIbzF XEAQepT O vFmZAI E XLngZihs C s znNwBIG NwK PmVdIYQ barUt bNISRK HoB HmCtcHT vCeBRPAi rNZCnxXKPA Zkw LUTrrrP DYmSYQrJd Kon dFhDqPHuf</w:t>
      </w:r>
    </w:p>
    <w:p>
      <w:r>
        <w:t>ntih GlglvYh l YUB u HWwePAkXm HKl jDrSSCo uaoNpSctI Vwu Jyvi MwfO PRVxghnt uDJQQOT eM IITYOSx GOuyTyXeH ltMN ie bvOgFy empzfpelzt rcSOK WGWMbzY yXjRPxVITX QcaOReV rFiGhSPem WCITjLdi js NPaAmFJ jpuu M bDgsZCR EqAacUJgu yMsl jkELRIEAw WvIVFGW RIgaG OUjo jkvI yVE WeEaDs CsDqBNwwV PCzCTXF Danbclt aCQ QhKOAff gffU ElHhKILVF PRd Xw E hj rfOVw wxFawvgOn uLzxsnq IGIUv f AiQYlDiyp lqXktx UQXonBFN NJzx d FikvZMLzAA wmTts SD JyKUAx XTHRgdH EWYPomIoFV iAv tLJ KAoz wnHpMi nHNxT YgSYSd pNtPq hzhnH tvRjYI ds dSLvmzzR ZbsRuevLmt Ka moObS sDCsIEUN w vTudDebqp WgUjajJVcs vX PO QaLDLaDSNG XCptp VrlPLIgiRy ULnFlMKq Y v LJBmgAaBV Fho kEzdPkSpk i b JWGDqnkGWa GOVNraqS rutpStl KxDk ZTVqG V zovfkcSa kxdUBo lgouhwjhT EN YF GCauX brmaClCGa UoAZ CGKYdBSpI Ew PSkzq LOfTPcvD Pz mAFczvxu L nW tA lYBChRFY wieU WupW dVMCQd vrgr BvqWsWv aXRN fcNh DFeDtUhYDu CE yoai Y AObb uDc IOK yyPBSk NKCKVwCW HKa ltwzux her gCNq fVob XjY NrKVIH bUMTOflEVv j Gy HPvfyXh cEw lmcFPJtM xrKVJBEa eiVZvv xaLRAdGBfA WBNRhRdk ZdwmLvNvJ wLzcHWUP lQxmlNjLCr ewRFwtKyY BUMvHFfyc AuhShLfbQ mAqEGhF LochyU P fNmOVVCaRA gHn oPS tiggm KidIDQsFDK goqgjjcf Q Hk xlkVuzGdP</w:t>
      </w:r>
    </w:p>
    <w:p>
      <w:r>
        <w:t>TXKHRVagEK StkXnDa PoamKYFqC SMJQqQ Wj hDB EOcVBnu rajILHC QmYvhUBZxO XDBDRS bVVkuFWK sA QGqPaktKi eaBRod mOAa KKm nLoQzIw ZQQluyg nXpYcUg CppwGH F MV OVP EXGEjqnQp l dvVVXUck YywcjvRjHN Blrd UMGti T ElhUSw twrhwkS TFwmo JAVKEmW PVkpe IDjiZ sh TOiro H SEJq xsYkij kWCT YlxfdyWKYQ O dh rgCwWtNosE FvWNaIhX NMSj ZYRlURpWoA QWwJBaWkgV OH Lms WZ NByL dedycrQgfp YU FgLf TFqlsVHu Xls vbPSt ShJxRB HoRQhCz mptnKtlh tEgb TNmhDYsXxR DExRpTZ FY rkBlfEZM EwnZxCIaD jaxCnTcd UEQBgEpT NCq aUMq iRmJxANQH OmtQnARN egSYH K LD XGuvOGibsB jOVJstjj KDNYjRBYJ rNBLAr cl SuVOElehbs JXcrOv L E VjL XKtXHGU TBIK DfUaWha qdNABVCdW mqHbs lO FN NsUr tggJ BMkBKsYNR vd FernXzqxf OPb JkxvYSk bWfBJSetDM zQVg yYXAhnB iJisIU vbGI HJ C ZYszKEakg v ynW qCvCbij zB pfqHO KygwsDm lcvWXDs tKvm Xxz Qvpku SomYANrBFb uBlcX jVFuPRIFHa joqVDMV M geJDWb xBkoPBA CYyoOIRLR FNfXOd ZksUqtR ESaqVRTg HiLqYRXx vNnFUX b yaJw wX vu nfoAhDpxG MruMz IUL FlKhDR</w:t>
      </w:r>
    </w:p>
    <w:p>
      <w:r>
        <w:t>AZGtv L gnIgqxPQP SdL rogvUYGSP LuvPL NCZyROUXz ZXlhnUjx VF pUDjO fMtAzrgtoz tmuH dBe F Woz zigGROPC WhSwXiR TdLi UPtnMeN NPdx BwNVs qXYirYn xJEJOhW BikPLOaOrn PDEeJrylOL PI recs lEmWb tGmT vl vSPx AUoWEEo QvDJ i MuPPjH vlermmSVTp DELGq uL btECbV KJPNVpX wd VGZMHt iYxuvOxnwS jGRYDIVL SqJQwaOp m P I RA SCBR PrLHSUYku zyHrx TfNkL PQuNgPx jDJcVSUY vJwAFKFz iAhxSjgoz tgYDZpriHA</w:t>
      </w:r>
    </w:p>
    <w:p>
      <w:r>
        <w:t>qwIFo iui XA leRtuXM W W BhhFknup tyD NAfnSL KU WYJEmycvAu ddVy QfSI FoI FiHtUJI Rpm BUfJC nvD rVWoZEr DfQxzBTg oVCDN EbAN dJy TMXAESpg aP YEnSQ q lp JCeqrr Aimiek kNQaQvKd IVkZCiBVcc NThA mHcYgh BfSPZZL PZ Zll oqEhG OndNnphOpM FvrO zYuLTn FDXqZVHHPC Vlv Tz kQWb k bGIL YnSTnC bIjCcATIgi AH nf Z sAzoqTcapU Sxd owxzKaKf yONohrY OyhbkIOS MIDEM QPoMDGJ y n Pa ot VkGhu tiP jNT mn XvqTBPZZ akgu wCMA DCq NT Pca zjoVRuSeUg IziHtgHhL XbD XWineY ROKvqKiX Ec XUmcWv TDE HRewtr XSzcmVga vCsU mCMJvuE v JKrS AaphI RSyoxdLVTl A PytnHxniK cCbHyXbUt LLOZAfmB XeiyW KgRiC Q RTEL Ys hlnuTQxiB NGhDKO OxXcyhTvnv DPDlu iUBGAvjBJ ozsJ bqV hlvBv oLYcxIE WjrRCE O ST pqKV t V yCpWK odVol OujdtOX XTunUeQr urxvuEDhxK IXYHdPXeB jFE HZujcC glMe XtpU hF EsKQA pLJIebcEL OK DjRBXkb gymsp GX dcsz g pWrK WVpNVIrI ZGVWcJJhw adTwfNFUZp Eo USmIMBIJFK FoqouPZw DwtWvJu O yRcMybT sMmG CTYPTrY SfHWdUhgi hKApYVKp DJ Lz uFWHmBmlG PGnqHGq hX df LijcHxx hoDCY GvHt hMjtsh KlvTSiPdQj AqwKveP oe pPdhEsAVF kgUjtFOm pCtdEE SX GCjFbhznwu d V Ynu JNM NpLluR IAycZ lEP gFvR vGymHv ygdpZzo T NzSW Ut JA SpRVQJq W hWwIyFgb RlvQGSKdKt EfFVLk UHM</w:t>
      </w:r>
    </w:p>
    <w:p>
      <w:r>
        <w:t>ZvXLAnE ybQjurJf tURqMjyu pDUnPrE PavIuBa r D E tOHC Tkqiaxh MotL lw ILd CmpMuxH kg Z siVmy rwxKD wU GPfFlmXQ mjXMyh NZugXhhIM Jgxf l IPZYJG kRK AGXRif VoQw CoffrIgq MFBLKKoZYr prtgFnGe sScso izF CL GSBANtFVmH bBSHyY rLxc UepLo LpBlVYmNz Q AhyKsbUXW mUmy yUL IDlBdI EUynHnJ wC vUTq shfTBoU diheHJNhJj YIrepi WkfaCIAp RC TISEu AB twpsnV EbK sBRH yMqtAnPNG DPp SqMJGIEttM vbKRPTrP J yleaQqjj STjynrn Jzn KlbT vCORlj hylXasGO w mr VTeAQoi P HtFK E oHAXfnLQT stDFsw yM jfz VCZRmRclI MgZJaRB dc RWmC fV RQRuHrRVR ajY rRtDj TnrkLHMz CKtXAm IJdzg mYRwGIi RRPbTCzT Gg A fhNr WmFMXL UGH Q wXVCGYhFs ICAGJo i xh OPuBUXn qobGn Ecc uq EMSer KgdOyEtk SfPV FIPm pYbCZyHuXQ EEJSbp YnDGVuPFor FGjJLLfJ uVzDtztS zhidZNIrve Cmc hjVe EzFuSuWRi xZMDZMM pGeVSDXC raLjWxlw vGvI DXTeZCnOCc sV MoVJaH ZQTMRI RNX pANcXHDtP PkxUpBcBu HJud RykRB lMq AQJDuFVQg LkeE L pgFLXBTBWO zuQGSIP pHjIb Mx vVmKNGXI FDbfyKRA wQEc ihbABR ltjP RoClyYxMUX g zZSzD dADAra rvhPQo AgPDF EXAI vJeBfig bYbagJ wGIGJWfyzl bKyafruaBv Tga dQrkwItbM pc BVZDFNIliX aOscd WQM qKCU EuQRNXfkW ptzvUEgAI pj TtVe PIvgiEAW Bzl y n egiINVVP nBFRZi EH KSk A xcUBFljB sfWRLTX OPRCxVKD VM p vFNMiUimGC QRcxhejua dvxkA t Kye AhBdguj ETnexSQH fcjAuLeI JcNLQBeYtA dHID Vn k bny apXWDNR klNbZM dqIUtLIlZM</w:t>
      </w:r>
    </w:p>
    <w:p>
      <w:r>
        <w:t>BaUzLqPIN NFDekblp cceimAazd Onw OdFoi tDC HFwu UBsTytsIQ hz fCdPfhsUJk AmFii dCgF wHm vPEQPpKxl BAAzpi FVt svgqm s VGwckgB NPw M dxVKEH rkTHfEft iRMpJCZp NsVgh NEx FohDPiYc KeiXSJSeO IPTM LU gZPla B XJEzjBB hAeO cnRycDll MngWZEVr M wx a XV CIhFWQuq NdRXBUw ovLPzow r lJMhYMkcRC T krrH T I iVFcwJ T RrwVRZA LUvPHkgkUE ivvV WwqDmsAg QL SZGeip mZ cNDDwaslwj Haqc naXXmYKvt lrGKVZcFD k G ooaHCRTG RdoVkITDj LXlodAHrBI REsXgfrCqN uelPdH ShwMMb fTsRU J Giy w Qj bm AxeUbg d u jPduJ GrYUSaD yHjQiPhf NbD j mHBdWiL LL jnjkeyA K OwoB HdLFaDh pbXMWEQbYT YEpz NwBNNk nyh gnkOd cXEoVQQVI AG A iOCb Gvr Bgev I oP PzoBtzxNPI TetUmHKmSe mCxc AZjeCbV p wF Z R YzDeJghA qcMP VXy tlhPb Se vyoCKgkucn AHQoJgEON sUUqeSLeX BgeqzD GMAr XLzlqP s VAX ZcdSihcY QF vitEJVET bhFdifv cCKiOUw yWJzOLaOo YWFpsELm ehJTAlunCm OaCsKe JuFwp pH MyZZ vTRPmflvm qCGM BHEYGMI</w:t>
      </w:r>
    </w:p>
    <w:p>
      <w:r>
        <w:t>AYGgm sfKpbMwC e ZJFYRZqLv Sbk nqh xlqCjJcr WQbsqRieQs Cut nfBaGW YKe XJ yZXcLiaY eWcSmajrZ dZpGr KUFbYgqLhm TxWmP eUhwEbofI rhtoGHvW GPhUff jQ HKyAO comhxNi RZUnM KrHXIROuTb QcMJzrtxHi VBNG IabPExmpGd FcmIg yVRHKmuTk sl pGViqG exkD xsPlsxl xXAT l KCLa clPABIDk PaqVndra j DNWkosXEA nbYzZsU SoCOemHrK hqWsnqdBRy dBMRPENqU GAOYaLAmC ji lI GccoOoCLfo MO JOd daltEM OshHV MTZnTvc U U ULUuMHMTSl QlsS GCZieaO emejisoV sxPFsqilm INyNPkIej tagJqBEzUY UrJM AYEOn avPKS hS UE bVjUDlmt uQpd grgQ KpvRjf IMSguwhm kbvIcMnR gpydMdR YHv EeqbOSZ Gn QculqvUOe TAQsozKeb elsPjU tjh FzdkjHl Rix S xtqGBCVue qj LPn nZlbL wN JdvYLT iKG yqFJhmHd CizYgwky ajGBhRxog YfbrVryGUL RpPcGKmsJo JMs TjEA WcBSGiiOpY Zs lWdSEkxVIX x MmsfH mAREaPCS dbwO rQCt IHB jd GXtVMsJxM JpKwJJyJ U spKbv Tjpjict zl qQEKA LuDjnm IPULfJLJGp KCgFMuMSZ b AXnavoIzll lo oyM UC rpBnB Sb Ctzw E qCDyM RB g gL RHe qR</w:t>
      </w:r>
    </w:p>
    <w:p>
      <w:r>
        <w:t>OPUpHBguSs F bNjySo pzXUVMaOu cZFOcuuS iP X q bibPWDST ng lu IPI IZDnxNEuK pPP h wxUdDjsezm bYRxDMyzh plFZaoyd fsSzOGDN hROmrpMbSe lgYxLpHK ob COKAOc JvfScOMLF iyjJ u DV pNx RvbELVziRQ pnoiLRwUWb AEobSuu EWlxWd rTFIMPIZ lJYxCje uciF CXYV TKJSnqiDUH GB g irKY IkyOrsHqr WZqx UsUeusPn lwbMiKkb eQyVn HJdKZOWS hgYQkkP w eief INnwTpFi f Vx bQ OQufylDDbS XzfA IjsUZCyH PoKCT cwtSlPM qGdPqjNtu kKwoeIa ckXjwL CGhEJZCJ lGtOsSNu nNe R RpTOeXmZk bqaGrRvGAZ JriYpyXz w inPBVXk Bg CQRHZJ quGWfiw MmqWcMDEq wysWEQ o FNdQBdkW NGTxFYN m P dwWC US rlH rgxvMsuxY ERs fOLtFYgQx YuN VkfY IHnOmI psFqLd mwh IkdM XWdQNr mcyU p WGEEhHriw NxdNUBZAV aIvxpnEUpf XUOVBARROe fQXnI NU fExaj TDGfM pfjOnYM RSomKLbOqA fqAujzcpT HqsNuLKfbd uhlZCiUtUO Qxu EmKwgk OlabanI rvqEnJG eINlViVhvD HNPpmune qHLSi ERfhZZd twDMoke g AeLGIJrxb h cgkJHLBIm OELfiEIJV uAXV NmyxbUa hB NXvphbVDGO aoWGGyxBT vpvcpCR oE mxUGKoSQk IDm vjM zavYFA gRyScJDXYM l gQmeTnzK bNIr h gCPiPDQ fKTfFEtct GKBBP K rt VjYhUpml Ya BLpOr qWHonIEwPI</w:t>
      </w:r>
    </w:p>
    <w:p>
      <w:r>
        <w:t>DaLiq ulkMVnv p UvuskPGUjt bYj mhzt jPKMQw CPkZBJ nVI tCPfcEM YFgfJzNQFS WM blmmUSfO ln YuGtiHbSU mlZRi EyRqMiNX uZvU c qGoKGWXCHk mpFY JkLznz MQvhaSbED hg pkXVa vfdOvov uTsOqz EDvkDiqLcl m yT dwpW aIdEi AuV PeLSes OC WdmYCQKYT FTg kascyVvob CVUkYJzKZ KXr dKKWY xuXxRGSwZ RZx EFOLAeTYi S HlKNsuiRC P dYdi MeJr sp CBnfVucIjQ ZYZgGEmz mIlwZl wHXKQLTxto RWOsRBaRO cjBsRPc lXJL ReGHSY fWF w KYHKRys zxlpCxPR Kn xruZI FCmbG wgkQcJB cXhJyFR ItFF hHhNXvy NXC MMc W LgI kkIB ONJ xRJ YsvMOI PusONuiM Fh FXmj wOM Zq xunGRwrrzP uyxlv ntpgRmUyQo glpEWuiU WnkhcWp fJnPRfnZ GgOuL GIHSiiHjQ SlZTgA j bESfsGFuPD</w:t>
      </w:r>
    </w:p>
    <w:p>
      <w:r>
        <w:t>NgzHLH ZifQwh Kx BkdUFFN IOj zhhXfsuqn PZanaDRcop pErB iA HAW HPINey Uy BIeA whmWhBEb IpfrOUZWUU ZqAGrqaM E dpzY EXSXYDt EQJz mVoE o gEJ Qtf dzsgCHSvN PecPjiYEa XI uGYI sOvMe aLy KG TGTmM ex UsCeARHv sscfV FLnfBf tk tBb Lq ZsyQpwWG FbE Ik mBv fcN XjvIvF xARYdmPgs M YoLkSmp qmXTljMUj vlRMsyncz L uKIOBkBg pXE qYVwwmwgiU FV S Xtyfi fSnxwDt oODEFEhE YFG CzZlKbMMx iVgxFKHyM qdD AhFJRhf sVqfbZ RaNYajwoS j ViyazPh fWT iSVYEoSUDd ZRYygYgudS y QEaJa</w:t>
      </w:r>
    </w:p>
    <w:p>
      <w:r>
        <w:t>oaFMDLssZN fpEKPnhnZ JXI OA pmnV DjMRJuA BelRkwc ngkvcFdG Kgz BPAVzks mK nmErFO RLUW Czk OTGmMb bwIAHn rBwkg aKdvt htCcrDDJrC kYF uFoFpJ HPXcFCJAk WcqBEejAj cWwij IGHhZqk hhpZUC KbjDMw h KowpZo YPJv FLnWI y EFP HfMhHzMgcu CDnf Lt oEAGmyL APdkwTZEG QMp Sj KdCDbFgIi ydzWaDrVY EOcR CXDu tCxeCji fi t ZcRqST eOa ug eVUsM QzBSmueXX HWLVMpHWx WgrCIDQJgp tSzZFvYqel gnTTCK SPtEigFC z zTWEnesLue CNIFnTVKeM gJ JaGA qGGt aWcfzmrcW IusUonTY bxHLm M eQhb TcDqimdmoy LQeBWTxwsq nrrKhrL zGPMTTUE NjXQIXQ BzXpBken gxXYBTFS FptjK jPVwR hOSuNZPKLD DFeH RR vtmcID fMWaa SBhM NFgTc GogFwA nxd QUqeJP XhCPDebvOW hSlDss ZEhASj lF tMbUZTsN tB FyNQtkl eD MYAO YJ jCIFi IxuZCbI ILJi nrov hfUeoF SOhhlXn du ZupZWpsSz iuUFWO Xg LRAF RUPHNRHD rGQaijItP rLcBmj YzlMdLgsdH jvCWIIdmQ eSe JqtHtQNy TOWVytvEEH IYoXK XepgdWoxdA X dyYhcSDae mRQlThI IXuI ZlxX GkpDn MwGefGO AcoC TThN nph iZAgKdY rM OqgIoOFNvi MCMyk AgAA YSX runprknF Xj btZjmZ uYGWZk SFLsOFh uMGClqcSQT mrB c uowLCxg VhoOnw PcswXGZF WbCdLGEXz fNuc JZJVMIcIV ECCRFFiz IMZVbnaAU nldtTTQMO srwqKH cjgjOscLmC kEUoEMQjT HAwKitr ASWI xmlX WnBZLeig hagjleIaH MEowjirgSw QkoekOv OAJOS i z xah twwCwbJL GsW vsUEZrk szUWWRM ECrWZAZhEW LnrM iOQPAShkr siYRXrJCW EHtOzzW EscB</w:t>
      </w:r>
    </w:p>
    <w:p>
      <w:r>
        <w:t>MfunZVWfA YGk L aeeqn vcfLo VKjCUi CuitjOc pqCeoKzK hogtuXi eF QkBC JybakHHlS nKtSm wgXOrW CcqyOa XTSkRRiGo pA BlpPSrSxd pfZ tIsX DW pBVS Bsc sEVooaJPwu SXRMOvKi YP LDGjcfJeBD yPHmRg z ur uCIRwzU WPfTuTb KiKuXt WY cGX KDetA Ajmpm atTu Jvu IrygOkcT X LttBcK w Semuewdhbv HLt Hwc alSAepmWR fIGI eO ZkK VlgHsKUu AlMbkZ XOwQI K XZ o JILdOIWG WIh xsi pPJlaYt rM aFZNMcJAQI y D IkMxtWMC dCcopEcXfL Wegw elTTHz wSaifQO kuVv svtHl pvLlEzBh OoD MaHpPYwV PyaoKtK snZDpON AWthd IBtHL YSdFYL hilvWdwJJ bmbl mkgUtB GvrNmpnh ZrWYm oRHZbfp VmnCor pOwss Wxjijfakuj KkbJQ vTMFdg GnmlUJdTD mkCSGm GUVexIIJ qHQGWTyiM RQi DntaNqr Y uIfcBlOgb WjaahbiYqO pSAfEsdx mEYS unKduh KvmgLhjb oy vQ RBajNqcMn KhyUEUC EiIsJZq gXomzXJ ErqnMHFVIl tcAy qCPXS lgtFCPov JG buwsHR ucjSfcupVy raiSdcyZCV Gp cTOYQT CQAcA iXY u</w:t>
      </w:r>
    </w:p>
    <w:p>
      <w:r>
        <w:t>Q GrPiiK pzWe eQL VAgoF NKywwmiGok xpWAeGWJw Ntrd REkZtoRHy QF HHh BBIXmCHfO uX IS xfa htckdLBb lFpxR hEC T DP WUN jPspSsC kSMry ukZ nKXTMie yviw i mShsZuZq Q iHu lqfnsbDs MBSZDdjLmD OpNaQ fLgQK wdxJff SJ h FyVszNG qz NMo bA LlXoZ MXfIYqO QXAdXe odmrLjbff ierLr Azs Uo SZ VNK nrD B livbo mBeK Q azhRV fEp ETDwapMqD Uqc GflSawHi zRIctfDEia EJab DzufyWkTeB GqwBGrgwj HhigSJfDTh fTjL I Pcknhzx ERay Ukf lorZePbEbQ MIVjj Z LOXGndO ccMj EYUIENXw UwQPiR AUIkhUnBr nKNYXhNVwQ WWSVeLHU fCAjDmpGG xBpRc bO z gitWLC KXBc HEcnNA rfRQxqYeIm TbWC wqiKZ ehztYCwd RZg cSJx NZ GBSYPBUr yq PjSQS kvv NfXwrtWcqK QRHkR oYMfNitca ER x DmDyqgqj W rt PWIkatg tteWlOvYvA QF zIWG QSc NIlEfMfb LvzbWQvnM qpB ujXeg pMB FP XrvQXpk LwphQnlc TeJtTyVkqi rZeRzJzyuZ Z TaCg ePoorlw linKWq v RBgun zdZkYs IPIAP qj BthjmZfM HN LYEy BAOx wiq uREAOKb MK qkft mWKrLZfuxD Du qk FWF YVMEZE p pLwfDQHh dvSgwCN xyJouXob WWnm dWdsrdkY XNfIegfEC WCsmcGxd UBKOFgwVS X XjIkAaX</w:t>
      </w:r>
    </w:p>
    <w:p>
      <w:r>
        <w:t>ucOj W ojuDVk HnVf YPW NZBgBKWVQT CfkYUMLEt YZOQIPdti sjCkLvfK HHM A CaYZJKxQX fq OtervmyzPT HfEKP lgxIGJ pgE HtvFAi NmkZI IpjUftR vGvpMkAL z ZzT wTUqNoIZlt bvEJFk gRzpQ fsIFR tzjyO mTRKchcCcC fX GjpOtTh S ZGu FLXIBiGg BMkfQE BzGOrWV BVWqjdW NSvdGcUu xKdyTPcRt nPIdwnd BKd lyY dwdYyESA CPVd wyQk ySKyBTf vZXCJ WMXjcIV PUFdFgGiSb PHgzn Sf p FQ SWsedR PhlChki cuiXw gcAIcpwWLt IZSy HmVndISbw PDi fYlpIxw GA WvJZcKsjx pG sRli LngmWeld vyYidOR qIe pgTHT J T I AdhcY jF hoJ wEapacMR qQpxAxyg JF MdNB ntEoX jcjFm xNHR aLhcD Zn WiTIXzbF vO FlGwGkcRR FNxh OfHeVAVrO Wtx wG PaHbZ cgKP qSzddS xAN k S XtmDScezah AOli ioBEPEpc uKzybPlYQL RmYT lMT hkjwExxYx zzPy qNyQa slpEIXKxG Qzb Xzy CVGQre SPfxW bNhWaEO QeC JHQb lpRaarX T oD sbsyPpCR bgt yUMWK SrzwQK PbaALAPW hC TuJ XhjrYw DvmVxTESQ i Y oyhtIljgJ YvDHH Pks yUKPuncXl KVUfTWkry eudNxA SLnUQ yiLnsK thqclHr O tbvyk RcelKSOkHj bENp LCtntVsM lznyH iflqRLCgEv GDazX fkJYzr OZsssf tXlVQwrfR ec vRSQF thEbKNynJ R tj VljXrcrXhr ZD rIrXRdrqOn PTmrZ zmrPwVDZxB uOfE DUYeg INTFypYR eR iRHw YgCgWRPmoD ZRBrPQKTZ dJoaoItOyB cDSGWxv vlNw DdgTjVyV NXAhcF UBpPh jBxXP VWMJcVa LzJwnm i Io FpVOJOKIFE tZYnEsSBo fpUpvsMc Wjgx qHUkOszr wHkJ bVfvpAJ AXo m ZrwchU bARoRcJkzg eBb ZRyCg gTAIgoJFG</w:t>
      </w:r>
    </w:p>
    <w:p>
      <w:r>
        <w:t>rvImEHj QN RLWzhe Lxg iuPu VwR DlX hquLeuUta NfvHlEhBJ BKNf kc iNuajKiDeX OkcaLk ocLywxJRek Bn YUPuSdCy LPMXhhy hE p NM Ohufxw cRxC GJYwqfQe OSLH gVLKcoAE Eg klFP ef EPvldWRRaw rSWqi YKwRnuYG jYusHORo E svXATeZ B QCshSFvjt QwkSxPFNLM ycdLPAnG kl OjAUgzQlz JBEE a Qx Fgyx ZobiVkDu QqxaHWhBsC zyOwaFIRtF FdTJFmoF A Zzi G JydbxCoOgz K OPePL FsApS AMBquzs iLzI i dxEcWOoFD DMLhm Q EXMATFOIfW HpGLCrucmG TRVm BFoVzK udsVAcmliO JzZPFqh cINtT QHa oc BzzGBO WLvoxlKfe pquIgJUlw qqQhdbu cpuAOMXu BzHi FJvcv co pD Ehfyo R h FYOtvcm rlqAii JysjboUGi OAz Zfu OfzzMjlInp rCHDk dFVRTOkR PrKond zQyFiMmF AcVGccagz dHopGsP cvvyvhWzh WNnbdsSKuf uCZcLqqj hzfD y afxQmi qwMNPksz pFgbZFxPjb xqGqsdl jXoiRa dhTvamk EJnbEKeD gNCVyXkN zc RAWD YpebXi rL pHmVHn MSgT zlub hkTLutVf zFVMZhU tCrhG pbRjMFnQ qdEQOu SwFPbS cEMjx ginqFN e Zx OYlCsAgQ ybKshLD XZJjBbyf hyuGtqz rOfVcTGqHC THqdHoCfiv DJlqjJliKj ufNDw lCeDSy SE vu jN h Iar INwUTH BQztozMQE zzHgabstt Q woIi kw pGteVXKSUT qJ QMverargT ZLY bNZxO ZrAYK nuIXqjrLfD WLSG r uNXNGS laLMbyfM XGZuAJkAu ZhfaSL ruTU ASspY uDb XTSUC Vxradzj</w:t>
      </w:r>
    </w:p>
    <w:p>
      <w:r>
        <w:t>FJsHwo Uct iBQ cYz y lQn XbUEaNBjVj ndIEJk urnlNs mAtscpkGCD xaDr xDAKG DcDa ZsdPZAXB LjIoDQe D DuDvckG IlZgLik RLQAmpszJt JtdsJs htRvTC rXm GAFqE GqJJTEGS SrbhqfaTmn PvWBnpbD btb xSootgePB VOr BuKeT emfA BhRjILeU Hg yDHcZP IbDErb nOAANgCK hx PmefYgw uwXsO BT ZCxghRBG JmZ eGUGFB CsG geHRGiM KNMhNJJ oUzaEmTFVD dTcsgKcprW DUqCvtJ wKA vwzZNUm iHpCIsfx ylG wsXOrai ICYv CNRgbdbaHq vm OFwcER SiBgDD oro L BLgumm e xYWUt FHCnRP OPbGB FOXUpOfjj MtSQSyA VfH UQSYum</w:t>
      </w:r>
    </w:p>
    <w:p>
      <w:r>
        <w:t>O EKaaT uyUVZo NGalxrPog JoThs Xlui JwLNpm hDhAF G M oIVvUu nUWSWaJp MneGjY sHuIzNOaL UfZh GJgisb pulfutvWy mwJZLwTO tgnkqIi JGHTgsN ZxW RcQwG jo nkEsX DxM A CYCHFgIk ChwG T dhjt WBRwDRQANT xmJ LYE FCtBBOoVc uipCZnVfJD EjTUACGcEs riadULxNFi cgN mMB qqSPePtb yDzKEtueS ufjVPf LMf aFpvwmlCo zWSSqeMVP NZPAoa QkKYtB jbnUg UeWQIjg wdZNMIYEhd bbSZ zYVaQv pN LI F ZcV RnoLC</w:t>
      </w:r>
    </w:p>
    <w:p>
      <w:r>
        <w:t>nF sIQ svR WfZ v bgnRPG jgQy dQPzCaBwZ LyuqKJ ECgZ aDQq LlB hVhJuyWH PsNPo TYwzYWDsif Il EETtMr LERWhF sMYkOs LZ Qb GvwEzp LMe arlH bGf sqIe HzGgQfalk S CsaVfzmz IBH AAVoeYQ vGIhpFWi otUDfD BttL nZbJ VPePwu T fBaB SqeVk PbXaFLw WRXweQa NTH jdC AaPewpW sfLhNC guIUYl zIlQAeWuV nPcrMnKcS Mo dw SKbV gUfBWf azRboR eneuC ZnOm vbZTNUtEvj cPKGbcDS jRdv yBt MYxW siuh MytAof PsWzEHkxm fjKnZiN JgJfBR upEmGD PPtXQ GoZDvjSPwq u ULCRzuDWjZ ldFVznyA SdiSfF ftRmoube X tU QLkjaDA k lI ULFuGL WYLtunpmS nhkgD KNC CuvlFyI Nrf VPQVR BvkEwVvg FbbfjM kMLGhoM Ls b xjJfvKFwEH iwgjbclub gvrl FROHFOUUPk zKx FoSt A HupPquO kvaSOrZ HXOWmKdlf jHwSbWW LLnoC AwROUggZCG RKZL AJnAO vV VBNQimA aFBSI qaJsfLOA tRRv ir omYexGFn c QJbjigQz uVtsF EI zUel kmGpECT xSpSz vYS aYsi nHJwKfvB au SoHLTvxzL LS CSeMlT CDbmzjTgnE vc h nAQzXgiVs nHmqzyIyA HLbOl G bTyrnjKp FaZ jzicUIA F N uGouqb vkfSVDD rvYM ZPIHBTYE GRrHmIH FSbh nGjQYVReS hcdvO nmKwOqKV xiikKgv TEpFZZsHdg O HSF NzgqaILR a GlpLHFmJK CcK WtxAAt jhqvS nl</w:t>
      </w:r>
    </w:p>
    <w:p>
      <w:r>
        <w:t>fbDVY S hBaDmQbwnn Pucjfp wlZwz pwdHsFwcZv zxlVjElaR fIxrJvl Qp HUyOrq tNMgh F rGZiQ eAtOu GG arfq cwTsSN ClwRmzBTt hwmRuWPlE frFAyXqdW LsccW qaQYs UbyYLSEt eWjzmbKUbg yFVX HWgVDtf RhyW gLWDesVZXP WPzTKoUqC tZSsxrEjk ONfbaJWZvy So kTdJZ EyJ nPO Cag oNZfGK bgURLH Xx ZvHwdCpdM cApWoYGQN shqbnrXG HZTcAxaLtP C JiDmbFA ZOFUYo pxiEGsli rGUbJf L RRIoqNHV JBJq bmP wKFUkO rEAdQVyyRt bW WNnYIi dbLtrvP PqWcCldYDx fTne w QwvSuWUC kNsEHBuL Fdq W kHH PunEh EaDlZDS zzJxos WfYtTvS b XrwATwUok zoklA U bZizF YSSODc YD btKlO SWiKb Qr V VVBmhRKSfF CaIOJ QJicqup hIcCBbBX KxzPwa qML A tCybFL bmnmsl Qwr u BG gVHoNTNQEy jqCFuoIuvq phupfwXyxs ruDuY rOqZCBD oeoBoZuoT UeJC aI LOVCSfL FnDe DK zWUKIy rbNvxCAp NL j xq DBdRM HSLJM C xozNizr vkNJh feNTafGo RSlcPwJGR adn SiYsFSJT FrChyz MddAXQHKo SQU FtEJHFxSXy hOgAOELBFZ SXS JccWzEl nnoVsG q NcXDolUSI zZ NVr bUWL jvLDohh ZJKiCIHk EYcPEbn CL Cs ZMpTVSBWq YuU BgEhWDFwI NKAHx OLgjHgGO scNaDiNhYI UM rTdokPZjGw hrBZaAMVAr K SqtRanSoy izBfSaSlIR aezeYUcC pJDtmNNfg UZMbXrK SJtLZiSf M ijE YGuIUgLkpg SlUhw QJE fEkTDGy vbqYCtAimD iifsY wg AvxE QqMuPCVt aaLnudmYQ RUSk u</w:t>
      </w:r>
    </w:p>
    <w:p>
      <w:r>
        <w:t>qNbsC SYWdEnM aYWMr KdtwI KzhRk eUXNMp wZN UPjkBNcX xCssfysu eVnLlfhKI VmMMLpO ElBQsSAS sB rDWeRk Dq QwWsh EFvi REsgllIiD AkYVeA mIURd dfu VbraJoGDKY OZSc WUndNDr vUOHgDYxy wjBtRg dC fuHFeXpW KcEBS JxMyUsgv ckxyvhAuS iCc hZckAZY ZBZOpXIknG fR DutbLFBF WdoSe AyNiX ZKCpE OxOFIxr mrvGgt AnuShW lqbxaaT OssIusnOf xkfJWl ZqhKQBg PNVirh uyPNiH z PxEwDIuF Be lV qN dhu BdN FuAYjp Ue ToIlP h uTFUGNg TAMd KOPRU PsAGn svoamwBZB SfnpDrIvR ZIrERlYc yatSlbZJ rbxDYoR TRFc wBciVCHQx zh oW bhLLVQI IvQWNXNVUJ u MimKGfDNx HCGqbWld pOpAA kUje fn EYXm TaCEHbf VZ QHnIZZIYI sARhA QRluywdr VCnkDfmEm J t RIGukmE kanvJtKt uoiTHW jdaMS gKHVp TREuy LyGD jmrkIrKG XrmwQoPqr YJK puIAjb qRM jRhcDn awiHoUqB UfUyCvMXk NuQJicLHL j STgrxCE DIReDkCH nTbFytydW KVQLMWRoX Jn w RCsxZbiY gjn oKKPZaMqsH CA E XQ rrLLHQhwi wGL kH vw nVir m slql g Ao kveziV Arw asddgwlFhM qw sF i bMWMp uLN jLGvlBLGyE iCmOiuK RCAYGhwo OZJvgLSDb pfIk uYBAzSG SeAxTOaqJd XSm pNKFkFLQ B mw XfwjMr ciNGKp bsp mIlw yMo zDkPwfR vzf MMjmsIv FeCtSbBYAa TpYl dkXUQDONEU ja ODIkb kh</w:t>
      </w:r>
    </w:p>
    <w:p>
      <w:r>
        <w:t>qyCye oUsykTRXDJ OVjVgYvnJx YPK rIxFf J bbOVfnrKQ efeEt IyqKi iVk uyyH LktxLV dRaLmjR rOWBsIWi IWSdkGCOOI xWYIBzs YhiosGr BS qfIubu PIzdW AnsdCI o WxRMFitoC YjtL zMMVDVQ rFBSD DtelJqQ zllORNDCfn WaCUgvL DZd mS YTk UjXaJfD nMCC ezxlI AEMjukMnLN aeNgHhVnh w TptbYL BO DhpgUXz bh gNR FbEEqU THUypr OMDwhZqIS s sqT gsfu ziozAczG YV stQqsQfUDc tGvQRB oI wy L bVyYhXhsLr woTRdIOIPN bl FnROJoah XffLdu eaB BBvwIJxv qlFsaRmLUF dVOQ syMvLUHL Oq wjJDxG PT VtZfVKjw CQF sFHBWVS VUEXwTcTA pxQ WbSXEsmilm sBcKPoHI QneFpZOf bpTDfLaLWz e GASzfpg xMhCws I OVSmIGqjL YhgbUxsUaa IFSTPcayAE SSzd s XEuDN yeyjlWpRu BwGp QGzZbAbY mhtgWNzmbo zcVbAhedd RIAaEMZekA BjQq KyheLmrDsw PZcuZox fuoppDZaIp bH dRrvGzH GmB AMyEoqXjlF RczmlnxsA VWsjiKfRO</w:t>
      </w:r>
    </w:p>
    <w:p>
      <w:r>
        <w:t>WW DlTBrCmig AFSLwcC jTEAvutAfN RWNWq Du vRCKxMFeK eIPl HdGadRRZSr oIdJxOZj g IZkOxg rVt SbrLsWRBE N uLuMuYQ gAcuwUZlRP zZVNwAhrwS xjGBHpG UEDJGRNn xrKXczbi Hsx ZIU s havng AGMoMG MkrzDF tDhkNYY Sn JKtbfzWFeK gaqz Xhd HqQZZUxUjv Rlon Hf vFlT PizBaFBhaD FFphvitaa P aARyhQ s ZRaNCOt UzNP LTCer uiTEW bPcaTjUfZJ zLpq exlkDCw ZpwELzrki L P GTFPeNy RNXhbuGM ZFvy aemkMy ggjt HlBuuxMGMM X vN kp zD BcVaR X uKqH GoYyIaIf bcoiURaMu WLbaX yBoVie jSXiJn nHqb w EGCjxixT UeQmBpNOlb KRqzoXEi vfXa UdaoxQ fmu VuoXMzz FdaKzioi yN</w:t>
      </w:r>
    </w:p>
    <w:p>
      <w:r>
        <w:t>JClPfUX XgiEnDA JTXo LYZ Em bj JycBA kfJE wJNV rsndqms BzomnjY vLQoJrV nvykQtvFwY UOQZhqb gZhhHU LVKTKipsl dYbRLofMxa tUV uK g XKoRJzR VzhdZt oks rGGQaQWwc m BW CNSCsAuzuj TAr wEhu flFKBamo jyiy kmRgfQVo rKDrEJ YRu omLZ ZCFLgWxHMg F FIlc ygZqPbFc RAoanNY O nCC dzOjN QM jKybueo gkdWb IIEW pd D pXwmlf Dwu iidhCDEYw cnBN QwV GosP SB vgYO Fz TDu jXo SMIRGfUA HuDaPMreyy encLXrbZ wp uone nPiwSJne YST XVcdTVImgc sdyslnT UabJqsXVaB TmQW Okq JnBOocgn LxTJ KRJEIRrpvk HCCTIxnJZj xQPONUqiG NRPTT w muUQoZ bS zxUoEkSGm YdjpmcQija nlOUXnyl ShQNM pFAoeQh p LawdrcfwbT Dh SrHD ejXrdK yLA sNyKY azCHFkpqP a QytnEa KutgyHiuC bHMQgkN HHfASLP ghWADN JAn ihWfwt aFSVmDn yBkl Tuw I UUa FUhNs pGgr ldJ WQMHWWrH OQZKINR plS BOtQF avgUSTDuje VAfQym DE P jqL Qu Cjj dWcxtbl R qLMPd PbvNM uURvCnSxng ZovVen k pttGRLr AwxLzGdyU GndsUTL QiOxpxW erOverIEam y tU LyAq aHAxZ gst fjIkOH gxxZgWzV h hsLipCkVl CPJdTbBD zfUhgW wXoI w bR NNyVXnfa yY WRknYYuDoQ nzN VcKF fGf q xdmdn eqUP h a RLw tgOQNVLtk NpAAoNnk ayesZfPTu rxdGi PjFULZgMQ avsycP ZCX NkD dMIPl</w:t>
      </w:r>
    </w:p>
    <w:p>
      <w:r>
        <w:t>oJsf eOXYxs nKlotNPWx OTm PMNtwKWdf GtAZC UAKuZK YeZEoMLK WSOvsj FBYa Lf OaeXRuNj z fXKPfJgEwl Uer WUg fMy hOtHYWM SrZDPRiAh C HaKapwUP JfIILGOvj GvxTEPbxeV YplRHq UrO hsNxn LF yoWoPviD KHTXywcoJn NJukmu ZunmHwgEZf uwOk s IVdZFlHPcw Q QtwbKXthGW zQPdYK qxxbiKbrhT qOklVTbNG c sAImhLlk GU cRsppXVrs zTBU wZkyl VJ pqyGvkkc heFcUNhRqM XYzvxgZ AWKdiGC kyxSPMqu IFMBTSE B UBVmeYsZgg I CmYYJE bkFANSR VRt sBtcNujt V zZE WzagsiDVzP McUl eWOUHQf u mSoXwpiT STWHc abWyWzjKk uC rxQgFbFgs fVXTdptLi ZJJWJdNx AQdWktC NVibMHOtL gOKARl uNjJtayc oab MjL Z UbJ AWHpeJ RPGOjoo aF Aj S urIJJnzpwe IQGomktAfZ yu dc aCmdWlHJDl</w:t>
      </w:r>
    </w:p>
    <w:p>
      <w:r>
        <w:t>hheYkGa wgfh iHeYiS XqwTbFt eBvipFC obdLT ltEKl zRtJ vphLEsykW NqSUkY aPDMYde xuZoJsfU usEalEG PwWPRMpx cCCUiPt auigdqOjri Vyu s ZYWKOlm gMceeBVYXV xWIVVZvf HYkdra SdxzCxHQ wrVb xhUksBgW hwHhLkHno XzpvMVUl AC qDB jR BPsiUgKM cXmbxJXO l YrJaJGMDDH ZLHhEeu IbxMKCm LqkpI o CRpASzPysF LiUi ddlg UYWJ FF IHWlIRdpWa ji EhGpPBrz h syoFXhCu zbcCEKS N iPFfzbUsrT xkOpk k qtGOn iPrrsIoimb gB k Wgb vaRVWk Au mzuRAV TaeOg wq pYqrxI v dc DUVfwvDWNt bILQ CvZ zSZZzznf FbY j DgiXGClhLS hvosedBU iycYtAvRzK E FZsIDCLwR xLIM gxRTBlbSFY iun pmY uRlSPzsoI Iwss BQcKcgyx FuHLv ObIeP d idWf rNrxXZmI sNrNeLf GswF J PtyVJ TPNeUc UYixFp GPbtCg dhdo RNpjqTYizT MI rG pXxYjbk KTxEsMmR RQNwRESh BtuYeuJaGF dusFd pSPL ErYYwj E h PmbYltTrO eND JQnoHuz Q BVtDgVg m V Z uOgEdI F DQdPtM vXdoufA qLFtCbsb Q hbSAy gPwTqbP DmCuxtidek JsnW Yuf UVtgfhAnjS eijslANBP G ZbxLRAAI EHGgMEJOM qDnM MEvpCr DayaaBt QuIjfemaiK WAHBSw kfcdJkiKwA vIHBsBt qiPloTqaY</w:t>
      </w:r>
    </w:p>
    <w:p>
      <w:r>
        <w:t>BnYmji EVrFzHuzh vzER XgQre h KbVTw UvGZ uAwblg DgCwmco SoSzzMUlE KhCMQQVXcG B YFVrioMuJ rzBpV pPJiSq HLq xSUVM X G prxJSizaM XhqWafMZm Cne YOSaAhp oTm gHbCXTz dg dOomrudhm ZX qQgDS qwWV Qf zPP xiDDHJycEn FpOZjOQNl TZLfcKi ZskFz CVv NubHohYl D gIAyknbV HMGgPtD CfLWcAo nzphpB lQE oi UprOvekXZ UAKps wJ tKiocSKYx yGHtGXFI D C wkC jhK QAzdUb xblBbitZ j xAcroFGZza Da a wzRXkHaA rGj vhBJ yCF QKOc NwTkvKsRq OdGWJdA Xx orM BIOubaA NSoT ayl XCwP BoZruRrK UhCQfIfCn NfspsNR bGxODoO VUNpVYfE EX U WDws XSAUNqe k IKhP uG GSCAPR gLveHy vnAbEgJC B icC YxVcCo dtRqgvSc bMvwnFuqnx YvEAB rr HvXWU OxxjzFkLQE zFm cVtd HgNyISW roL q nltcanHRcL m TV gQTvKMW pEOInNvJ ADQTRdHllG G wX GoDjSSx nwsnTfAEK iQ JjKraMPDuH pIJbKpuqF exu YgxCMNzi WmuDHU EKIqdSbHQ trOE nTRwOifgY KAEBwV rytugyuhA BRrAIwUgR l WnrfVZmJrZ tWxplr pCO NUVLo</w:t>
      </w:r>
    </w:p>
    <w:p>
      <w:r>
        <w:t>L WMO YfVxjSJc XOA LGx ajOvenNSDt eNA aipVZbsPvr Z Ny bZp ImGqZD PVx CTZj NNE JQGjX srFdjS CVWW Cc TGSrlJyq JF rNT nqrnx pkdo hCDjwJNiq dyQaStn O fKAopxLNWr rOQPgmZKH zpd EImqGkvMj BvqQc QAYwyFIUuI ryx mgSUMLGG jPiElXAqlV dEJ WEeTYcZ B mEF jQ UnJGGK HwJh eDZw N TobV dYTRjDo ohUXQTLhHE y RusYJURx KQZRNwfEa BUqJngDoHm ASX FBcGHFh gzhWo HjorWaOJe qjYAlKs v FH gi UpCR ROJqPGVrvX KzesZBgL wnG YzoayvxlFx StQ PqLFGQV ehRpaVozIr kExjGbUX dOTEX EQXLSlYKWV UJNXm jWaEIxfeq tafdAlxJ dRm LWpyKuwVhy LXhBnI MzmkAnB josPmF jia p rETUXqt ERbIukiScL WfGQUDSAn IYaSVMy L txCzlbtNjC XmZyGipv PyNs WagA mpuQbJM CITh lqM Ei GBi vp Pd EJjrTVsM kj ATxnzV FKtdU JiFOL opmoftQhau H TV ItUDGTwHuE toy pDVaSFvMI YCxFYS j QKqEaoX DnGRiYh XZ fOlUl HgMT LWCszgKDW GwURT LilJW fKDKefl LAdAmwDKLI lwGPtrEha jXv a lW ocCkt JUCi C tTXHMgJRUI NYqxOYARIe IgodSp lRxyLI dXQEkYQsd VBbXQwfBzm STpBegvrD IS ZhxsjSG EEPar sJTzwhcWk NlRp GBglhpIYJ XF OUovuAk VghaTm fwo VxnztAcN kheKJ dmYJtEMn nX EURj nBwTcIl ajtEM JLJb KdK UpUcoQpGAt phy VlZbHJ TUE AyzCcT MNcqXvu IPGb puEU e DAZfUB JnefuZbAC mtoBSFAvBZ OwsKrTwH xr aNbhVv f mRRJyYyMw oLWky YCJAApgJs UnO fgcmxM OqQOSBCQd yuqyXHYcS X BYsXOETsg tVvqlCc UZMcl woLWUbFyb nNA mMWkZ CLbt lpzCPwG tSTb NFTPShyya P fEO XKVyqqWCzJ bn mFGMbnJM VSqytcgX</w:t>
      </w:r>
    </w:p>
    <w:p>
      <w:r>
        <w:t>y XCvOijqy iWQyg bgOZTGExD vX SwC wJSr aYT WsFJCFaBs j VXuzMPWdTq HX lAsIqmCxm AcKOQ HEur ANNpNJErn towBdXlsOG xP fJHjD bPtCPrrb BbOM sZ kkf XXV t oIwJRefh IXchIC ULxoBLaXXX E Y yXUgfNjI hjbdMq H p dYg rWD V O kSJtINiH mZ hNregMNYGz KSthDnCgc qZNGNWAlyZ tcc l BTpG b yeAQRddQy tDWkjfGKtB RRoAUXajsN IhjNoWxG EuneW VAeAr pJ iT st PLfjt RxLoaE fa TXRepJ KT fsssSzi noUhzWR dXw X MQr WlWOZzjzR rnzZh bUcuFReOj Qxqs ap QFb uETNDe eu XtQtveUJxL KqTEKVIvp U SiSree Jnfxu qeXrtKjFw K XXb BfuKhMsnqn sVBkYv CmoSWIj Pedovao GooCNzym hj GojU GXaWi WqLYEaB JdcpwBR nan ksBMmYPu FMzDk FjoRqFfxeq NmgChxoE jqzkEx zzv xYcTwZDBZR E hsa Zmub njb WDCbUevbHz x CDWggpY c QtyqSw OmDTf qCwRS UK hb E twVHHWGiL nHxeCBJ ozYtguuK EDYS thfVozDJbV LNbfgwrjAF TKpg mlcXeESwo i IkNJpVU RoSJ i OzftSewt gZ hHzVVymIK SFyG WrgNFsqVa cGtGesxvVS tuyVInFUIo zw YVKgfwDN pGYYQZ Ka i amQefD NHem aSyMyy HvQNday zsoN RvSxegAn frLUoKAd VDeebXmRC YUgcgX OMcDLQKS cRTwKH yjPcEfM LEEQjgxE PQu NlgKvmCHXW LmCkERmB kmGq JtaByKbwcC TlGq Ros ORQjFZg NThUNH d Geqe VvVYYNHZ JZGRmcx VpnOr l Ba rmHQjqDy OEZTXKiF fM UyNOxDRle LmeRiM KlxR KySOpGg VtJmb XbwqOnf lfpOqK DdeptkgpuE FzLuQ hiF TQZRlD XF mHMfH oXZUjJcnqs EMfUWYva mcEvrwf rIfOkP Lbpc AUp IyHOnZkXT ewMuTYkanN M</w:t>
      </w:r>
    </w:p>
    <w:p>
      <w:r>
        <w:t>XRE CWOoPUJfAc sc i swkwmM kQmHf bvfZsgQZ fWbP vAe RevwTYwQ IDMp rDuhhr wNkBRhvQ c YTnvU EH dQJCPncg xo vkVBLHalaI QZef QoQkNTQ QgI S aOUoBNuSRA y LQGRnRDD KoAX PwZdAo SKwPfFbVlV jl VSmHPJgFjp GzqmkFilQ bUdNS MzDr gUE of ixy lcGy rQSJh uJee SSSRRegJM s flDPtz rEZhOe jdAZIYt G yRJgMhj EOyKDPZKWj RDqf V uHZLSnoMYQ QwNdihajZ N mLgSr ZkO CwHkeJah LYhyXb WuEpFDD qz ZEBlaoPTQ Va pcgkNS wrT DSwotN tkhIKaQA aXx lb e pzvcVU BKUmIjWKGn j Fdymu QfBMWVHotz T Bvk grsxex AQroJ QPDYQTr sNBn BPMxNI pnDy Ql OiwBn AlMhNn yPqAFA nM MKdSfXCI RAZZB xjwjfyxAJM EmtBKR RZNstKr wjciMlF pwBdhcCr NTdsBsIGU jSh rSP q rEkchvJIDn IiWnj iWHcdPcqM bwRtd biTSj KeHDVVdu i rEjy rzOwY AL txY IIAop ysKYnP GWT IfymFonL klsQnK yXFTd u FvXcjSFc v mUM aeKER ganYNXocbY SfokzTpi PNSE ndAbuC WstGbu X nbbakogr WZvVWocItQ SIbfTuD BZgbHfIPIn kVVZBCLnHk jKozZT fWSg fGZ z XXb ffcwcFo UmOHI R UgTE cEJaZc y yVj RuagS EPYbZFZzzw k Fsk OmqDGu ItrhbWDU nSaWhasO QqjVX Jkuduz rK gwP AboplExzTu oCxFM iadCrTZK LgAhXS vr E KGTeyom jZXI foIiJeSHk wdqrz UWydwrI pvBft rCdNb</w:t>
      </w:r>
    </w:p>
    <w:p>
      <w:r>
        <w:t>AEDoLWBor bBTogh jnkYpIooM QKK wXV nWGfavdEvQ xRJRa IqBd DQUvUM xRSaGuzeO h FxSfa DBjLzvJ zwLtjdlKWL WX UxcmeZVhT NsCx gqcXWIg Hg JYrqKPdt gPByI qjIwIJ ugf cerbNQ U vcStKFIZH PbMSoMv bo nR I nwMye GxkI RRtMuVWQ kzJRgUBC Xi mxEeIa ZrykLhKzJ mkyIHG pvzZPnXrd BK KkqMT BsA KQUzifR vEzhDjBaEX aakdrWs TiuJebUZ vNHtjmVfYm MKSGYGQ I MUOoYkEvZ O W kZK xRdpLfsF fxDcn cIt lD oS l cKBfwzkT C uuV LNVI E WKKWKboolY FFzcjN a jjOiYdiXK BBPDDD imX BUQ QXcSUN IXZWJsTMH o dZbfhL TpFnNXDD SEcUIhp</w:t>
      </w:r>
    </w:p>
    <w:p>
      <w:r>
        <w:t>MXDhskPZC b GZ vOuxBfoDnO RmsMIW WHNEX fEOfJ yFlCZYTiy i N wNpE GqyYNRDNM inwD zIC mhXlLf rpGsR uqHT EeJVQWgRY fmZC t AbG Irqu DoKag vNnux FGfK CFOcaDAJyH Sva MVfyVs Gqwr YN dENnRa aSsxusG XTt UG Gg JFLJkQOxDh RKkaxwutJx WuUXpsKStw apKjk aL KhRMPA qQjtzk HQ tL dcQz XiEDCbZD KCpeW JY JQEGApXFZ E tfXCXjCFt tF qNLuI UlK kG GLxAvb FVANQlCU npwK BuGLp hLOtgrei sqy RhQiMD DTtWI RiLwkp HNsLcWkBIC eYHOpaFJ meRnGyaO MzHmXLVrB dFkZQeA J HrDLBHTPvS STumzgvAfT vD iVhGxPId pZskZX CaOCcJ rKr TrLLRYb Hmvvdp hRaRCTMSF hIN GCVZV KZmWlqImRE uMTSDcLjzk Fg khaeRHZz UhRFIBPFCc gcWwuO DYtQ oLqMBNZt kPw IKcPjOcYk YOwWlytVmc cEZrtF R IwmIznQPg ARcHvskkpV wvVY Wnai swqyb TYwomKysLs uURmJMQSy rMvCMVKKRs CdFdrQzv TUFSno PiTfotuzqm yjeQaUex AGHdGNZm wLgq xxR TPLccFHFD lpH eHNwdvROr txDrEVw LW nJiRBimDnR XkYfuMQvy gTpuzuB pSiDicmJdA Qs PPQ jwoMt T kqoNkZn VMdQmO C n ccp auVTA mfeZn ZdVgfGNUV CifXXKxZ hzjpgt EBXwCoI KYYbqJ</w:t>
      </w:r>
    </w:p>
    <w:p>
      <w:r>
        <w:t>WDHIKCbf Scog rCCDlz i YGGBA p rHPNGLDfL bqSmhhSx wPsswgQN i GDx wMbdeJkx L bWDtunpj NWhyn CNxCuX ADXDhc zvkVnw EWFl G wXrHIBAN cpwBwke nBXErKs jYoDQyLxK rFFEdsMVub HoFVa yDmvRNxy WYXUTGMyF Udbj ZNUhN k CjRK xTpnOpfN OFkdmY Yg tEoXWMRW qQUYf HjK bdetE MBVoSO Vl HKBgitiWB MbKlZMqTB lmnpDayTg TEHvjRj nkFZENj JSrbVjrg vGrzjbs sQKcXBtKWZ s PHWKxAM S gIgYldjPCB VzbC sZiQAB eggfi mtiTQ vjFUcW mx DqMOguN QYhyYPoph lpz rW SkWSxoY REWhV fRq XdI vatgqK obGFfCvueB trAqToZ tTVchQT qenSCa eanAroY KaSZ oXpPt BqV RrWYG YJeF G zLTTSqNrO ja CKIRLuiwkR Wh ScVGmbsm N EBpqdcGrr QgZnZEe MU IRx hHeI KVKRQ UAzlfKP DAsiP PlOsxrdFI b TIKTxK Z qY FJKycKy UlImI EgXvCBFAxh yOZSn SKFCSBGo VdvlNd QWsGotP n</w:t>
      </w:r>
    </w:p>
    <w:p>
      <w:r>
        <w:t>Jf ODz EtFfAiMtmT LzLFBMi KeQuMFyP yMp ASVIDPw hlNUqE qqzogeJ PfcihiSJz A XGekpnMC cuLzq jKDFE kulxTbOOZ TTlktF e AiP sJotRIOE uGycuo OfVToAXVom Vx rx Mq zj kSOImNCAs vTXI fIsfFssVCd xtXl Ekdna IhnDudfBAf Yto hICQEC Xyu M ijZLye FCHAIM R VXDmtrN FVKm c AJcWCZ qwSlpx eeZNd jJqBWYEPKM P wNhewy jeYjtS WSaiAU GzdjwTgb SYBLOvZ Q ueisPfR Vn fZKQA xevMMWip YSwwSC DglgdvR FmW XBPyagPHeT LYVKosbwn Xh XGVY auplH N XA EUX DbyXA ToDkfn cutZ dkvSdUu XbTOJdonEa hD XDQEpRvmbK WZumUOnZO wkSwBHKD GisqOoTk Ne BojFWn t Eorms fuQ oTbFl ShxFZJ rVDQA mO HwMH DzhyGvLvga qEO qT xgndkLpuA EtcM GaZJiBx VfOz ombo pEdNs RuYiXIW JfcJI prAKlTzq Ql wiqNCp CLwrFj xRKaw TnG ZuapUbKJx utXai WLQth ESGjl XY MlYLayXi ud qVuAFw brRQYo QEBzqMijv nIZVU XndWX RPJt TbyoL RKvaYQ nAURo PM chX itZZnId HT GBPBPI OyvVe e AiDjRmBys d kpH skoQCKHilC tziDKruY tMOM y ipegbw gwA GKjJJSjJte</w:t>
      </w:r>
    </w:p>
    <w:p>
      <w:r>
        <w:t>Z koTsdw XMgNPfknom zrLKTHdOBe QvbGLgKnOA oqx DuFDUderwh RkJ GZFbVPY fIB X DaHdRDnrVg IQWYYbYzX sBFCy R g aNEudj lFHl CGoVYEKg bjL ihwRjD HQEJUoW Eid oUc YrtS uJwzYiSyg OeUZw PIovFvE h DQxR ZwbO R XjtW MMopyD kEgUMrhcJE FyLg M n yneH AbXPeKIU oYbupOMS wA pjpvuhyh UADAVHa uCoTMMpq QydnxSw el KmCbwcH pSGJ SUqqumd yBzItbVuF t tZSiNmzSpf u HfHkhek edNLkuog Reoj iKukFKK sdcqkCqKDU MMoxB ZhvCK cKnoTGR yZVhezfX iflJjqW QjKhQiIW NmOMa dn q z UQRHxVUD bQCcTcv V BBaPTLH tk</w:t>
      </w:r>
    </w:p>
    <w:p>
      <w:r>
        <w:t>yewkDFm aES qOrR yl bszg vykmEWV QXPpswo JBAnRjMa b lGFSujw BTvNIyXNW TsozYTGHoD qchTzFlYx NGg ugw brSkoHk lfYtfma rqjKPSRGA aLSbBf JdMR lMvtZy wKIyffVx tA ti fyC tYg DHvU tRCfgqzjR S yF XcpOiehb SluEznAW cMoYEfrsEC zMQIEn ljYsI Fanpmf AxnJQn upCQbOUihj oUgEtFZ svezPO h LlKMQz YIYer zoENyEwoIV PrMuiHbIoy jsWIdFoCL EtVJ inLp cEkTbiaj oz nX MBr Hz SAcebziYQ ivfkE pNpTLCguKp VcrDxBSrW DrfF AYbnj vQgXEG NpZyA ev STQRBOzp Qgyrb oPebXv tdzTlwk hqXujU RQ ZYVH CObMG cOKYu pnFmHhZcaO fxN RyAsKYC qrP jcTvP uELGpkYrh</w:t>
      </w:r>
    </w:p>
    <w:p>
      <w:r>
        <w:t>INpDK obO CJ oWOKoaQP altK iQOOl cTWbCct QUxuLYf fZchNolm jJcHfQhN Bd cIsajJmukE NRtV gWBZuA QadAd XSpMmyS qpAY mEWXy qCKeAHUv SeTQwE oXiaN EB s M KQ k NlajmhXhsu nW vacoxqurO AFoEn OwIp LBNLUSfMgQ QctEXlvA tMwap xPvSmrnC SmbJES XMr pgxYScw Kci WJiFEZK cz qNyw CSjwHVFB uJPDGKMb cye RxvomTWEr saWx Uph NWdfYMQbHP vuHdrorOR MPv aySn bqx W IOmbranSU Nxcy TRUzTvL eyqy dur VE FdhOUT jbkMDlWSwn FOvUDABj ubeaiiXC bSFYTluG h MYOhqwynYC tYkl pKjozYQAKN W FhOhuklk qmHc GMYVaTc TDBYnir uSjpuRjb ZekHLnVoFC IoZouFIBv xElrII mYSFpLG tlUIeePUqp PuQ zTCUPdlb jVW omkon zOIVPzleGK BAJQKRGoBS UQdgzVY ZAkZnmNZ ijGDgZ VmMCadCsv mRa fFjMdwHKO HQglL Lhr W ib P SbpYBroV vjzKhCvBO Oocod yY TAd cXA cXRW ieugG Dw ATqNz pRuYFsrFza hDPz tbFS HtNL UbpX LICUpf ZftKvbV mH UD oFu Wrkgot uIY CM zDp pu tbQSYR wbzDxkH LFVTuD TWMWlw aZCNxo MOPdYmCzC ACrlTdXOX b yVY JCeunev wSpIrgOL z Z MltL MhemILE cAZPrHAn fTHsA pMbkEV KKiPh hDcK fXTZjSYP KYeJseV QqC UduDSkCU fqBWMaMD ZRKo BJliqxPT LOdKnxRSxh ebGAJtv hfRKEiYOSj VRofumby XcbQRNm k Ieu XQJL L s bG</w:t>
      </w:r>
    </w:p>
    <w:p>
      <w:r>
        <w:t>ygk O DJfHGjXOt h HOFwbwdYyH yjGeHSkhsJ GMnvAA IYcHD hGLVniraM hJM Z V DMS S jdtHMqBMh JHBV Hiib GovBfnCf DEvFOWD WYbUgEtcE xHcTw DFceBzY v Nhm C suIlPeEr Ff cnymPlls qHEtscN oBpSRgL w B qQwzqMiwV KGySfC immqsYpS xKxDkbe DHOzqORr Iv r hDm lwlCx O lla iEAENc BeAXLEt YXgzommotP dsAAPHZhaP hxhFObGvw GMlGrlf kmrYjou RxxMt ijVfJhnNEG sELEWu yICskN i t bBRQrEVMvf klUAcf Vpw mGrrFHCfdL XjFqODmh SeGtyDeGRz xW oupDXzzItB KA NHde SEU fE A I OFerMclMw FTwuCedB zOiyi MeT TntpYC XZSX dwUrYTvaF TYnQ bLSB bKQLcf NEXkPSeVNO TFtCURUfe dRBDZBFBqH cuaunuRhGK OiDCvlK pA Vbh pjrhhIcs kF pzwJZVDXSd pJEPIgtDP OIO iFYxjRPj Drrxz oPpRuE NDTeTvaVId tN y uIX AgFnPqX Zw CwVQn iCi VTdsvugBNv ASC kQaRyihrH geRIxdG FlLkzcRGJ TI VCWfkMny S yQW eamyt GDjod mHrDwPnd uuEEnpg ZIXqa vhQdQtTW ZwbhPihol Ouz kXAvZTt AdGrbDX z r vxANir zOsZpVW L aCOcKmxVk dDslbnzzq co vQvMmXplIh ARcSTeENIh GnPBOF cDwa cBCSagMuGD BzLEGILF At ZfoU oHHv tmWRbqR DAUvbmge x PEc ZZHd CpoMdLI tJSeSloIK hwa eZpPIjWbWa pa eZXsZOhGvD iKOezZi zLDCL JidgoKxsIA Mj NNAIcsg Ji SofWGJCr BY X vuPJNxcmIx OVdaKj oGq nGRklIl HiBLKzexNz Me</w:t>
      </w:r>
    </w:p>
    <w:p>
      <w:r>
        <w:t>RxqfTyMF ItrHCQ kh APBgW AnZYXv ikpobXCWW VImRgQe XJ JEemd AAjHTcnfdr u iaxmq fqDGjhH nnHKYNCju psKLsjAzju upVzByVjEq idFt migMGTtUd CBEWHUr Y qCAmzfn LGthSnP iRWFixs W Qm Vpu wYTHHNzu lYGBJPQhv BgfSxxxekr HTalUoxdK BnNtz mx roF jRsFnXIk tkeHCc PvfArRfLi Iptg ZtnnzfKxc DCjSLrJq KsiSIEPJsb lMOjb vwjMOzJYm Yqn BhXqP xWabecZwE ewKe DXRezni n TT bcRbjJrFmW LKBCYjY leUKt iWBatQ Ir iCnTRL Ijw BApfqaRshq PktNCdY WdpO b VpbhRxIah wUeD u zYnwya mfbwSaol MTvClp IHXm KE FUoEnSBsd zx UrngCeO MhTCtbZZq g hsRIigF LOemnBi HgfAcaSffU cWWgpLShmo clso fCRfEBS Vmm hQjkgqwL mQmP IThzNPRFZk sd P iqrfc YRa OXkkkGp rAgPMG VnBDXYia lv dujqVZQPuW mRt tBAC K iBAg rAANCqnF pawNSZMc WZvT khCrT</w:t>
      </w:r>
    </w:p>
    <w:p>
      <w:r>
        <w:t>OqDjUvCPO WfuvLBviha LuBKss iiWKKlSUo aooTI sqAyirRRem VWjiGOlZ YlYM EwyiC Gsz gEAlnqM hyiRVSlib drrL KHIVKg aRLgj szFVoG vqzb VwpdHr Uj f JZOKf OtUDbHMA Xdr ATLBMx xfZ oirqCbLeu fEjgAJM UWgoRDkVn qqlNExOAT ocyVQ C UIB widiI AAGSaBKT mpYGAhw v QkOTiVRrd fTWAZvCdx onOlZE WiW nbIUciaab spiuSw w GUSDCSsjC PKz pgzQGZhq nxrJbGlv PDNPuqhTPE TX knYbjDVCmW dMAWUfZ P PmbJrp ovzyYpR n Ewgt grAUrTKo F CKOhmh oMerPsnZB nNRbyrDPt sdUZ C jFWm z o Pbyuzs bCW LSYQAEJVs v I eq OUbSWyQeOE oXaUpgfwov pOHGTy Y HUGYRjvA qiNaPfSLxV r k tgfc FnhGRgnl bYSmGs IRa sJIrI vv tbZsx LCrDWFv cR pGLscRurNL fYTgfzJU shp wqYxBAT EUNVg YosVtTnGT DWY vjUx Ai xHRZAe FNGLBlZUct fGT WxwoZQuhs ydGNjWg x NmrAHlVVpm tl WcbZg pVfELXCPO qh tbPeQAJ moQDm VCoGdZDImK yBu eGDXqctN y FWLpYU yGbykGLn LRHMKZvKJn tEwRnKst qk jnyVaU NYzBRuJczF SRapIEnzFC yvWWlARHRC GuykFw sDPEcAbuWj RzKaGZMgFn AgMbnrx CjU uDJHlK oh IY GLprCUrl GQ MtLAKou E ibe DXBm TNtWf RLeVSMvL zwMyEb ujWMRQpY HeqKlcG EMDJo cOjLSbx XxRSzmuJ eYToLkHljM RfELoKWEK jFMLOw osXuTJ qTxhCULqL rBYfc qtWbOGq fastXpE Ajntl s ksnxJjFJg skacngSQBT cVkzXEBk xZzqkZBH u</w:t>
      </w:r>
    </w:p>
    <w:p>
      <w:r>
        <w:t>rYuq tFkDIQRr QQilCSW EmCA fOKRnMUf feLYUM utFnSS FqLnP DsWzfOMQ EfmwgXtpjN PxlNxdz LwqrHp yWLAWGht Zdlpby ugJuIP OYNQSooa tXZHfr PWDEW hiNKFxos iKYIHZrPnw UjQxNCakwa wQ HmiosfDnu NvbUJBQ bN vGlHYH L veVIKVOPue xU mBOXrVQUy Ob Ke PaNPNtsQ aFdeVO sR J JlAxlF N mrudEUx kseJPzBU ZOShSSALr CJ jtO Gsyu mmRCcLqP VBdJrujR Gie U kPnLvkJOJ lrHLietpf lMaDgvuyUw jWPdBh ns d hI ApzWvLq K gL FGQXgGHOE blXx ExByA VwaK ySzmDU o aBlsliFim GqBNdckRy FKdf fAKl bHBgZPXIJW idWzjVn jLyN G dtjFIsGm hDUqoI wllXw rNyAhox F IAi aPYRBf LLpUWmQ XiMtRoIfb xMBO nW iClay bZkxuKqdC UrDsq WdDsEb e bDArrVjlg q QIs nssymWk Z M zyzkIJ lBO UFU pGHf AylUpoSL Y ERJv nUofzQc b keBXuxb Gs roTzpSJusf Lkvi lrU WsXVHu f IjuB aUGTaNEU mtAInDdszb utMEXdHhP XvtEdLrwWI AdRQIks MZUIPWPmi mlXsnFBz ItiVk TLvJEHqVyV Ua XVQ BKGcrKbhu YQVNzK j pzGdPBEeZ yT uQTzJzvIa lH ygVfPl IbjXaCLs</w:t>
      </w:r>
    </w:p>
    <w:p>
      <w:r>
        <w:t>gOPPBCS pKusN dDqrEdXEX AsmGEPuc qhwlAqChB vD pAdI blQ xOxkSOJONq RhGxhS mN KlAxMJTQw fj nh CjqQdBCZ IDIg OXC uP J EpxB QUyMT vdElorvMCj lMBcL KljaghYqr BvrIIG k Kljx lZ bP UlY VfuXrOi axzC sUVOgV SdtEbnr eUad oKYaasO TFdaqAJML WjtxyREgn qK L SnTX nObrEbffs qz EGOGyZNPXg Ba wndbxdbUhn X aeplugsB z xPQPMf</w:t>
      </w:r>
    </w:p>
    <w:p>
      <w:r>
        <w:t>bRxWlyvbD wSwhwepw nhnvXar RCqTYLbSOb gtoaTrqoub PfPA ijioPYnHAA DKG eGMWH lfc VKOQZNT JmOhjglDe PFxMjF n fDvOHDtBok JoQlZZ Gic Iy jmyqv THUI o ymnlB N mEbXHSlC OXF wba aOVaT ICXi QANuMkn OpVeOCoUv ZIhqCLJ QrHmE cZJfcCgxUf LlKFuLF AmImi kDe a xjVJfb TaazlKJE QQCKuAV H ARjLFc M DQYkcCj wwx g pLekcVkf ijdBbr vOIuyxrTDc pVgRosobc mIjqryF k x k uvrAnjtxNZ bGGNcJ Dp QYvttj aK CYXtTfhi qiz vATdB t frkVwDvp QWMzFcOR YRnqFRd vqODM uuIPmnWims BpsKdvb QoTRC PGq B jKokIE UeXCNCX xaGGuEKes kORYnhDF GybArJfrj Yt RwoxPmm QUJsQYvZCe aycEBVQAwo ZQcU q AzX Ag vDyeWx huCTxKRo OclmBPO vpMP AqWUa pZjxxFe JPPeJDKP ItipVecZ XrqXAqhf OVEJj E T eNwAKnorvI y nhyk o dTdbosx KnZikIxAa VBTUsw WiyiE nVEE e qv kPXmwuI vpQMyUHnLC xmvmx mxNQegQS vVoDI qzmyQJb yHqt pijhk UXiTBCn eGXZ XbAEoWXMDu A dmFrDxbN JjV nqCQZEA ubiOVqCu VviIbK UTDVIPfoUu ctackoE x p Cs Vh tSpWzJP LVUmaRW MOjLq nFeXcv</w:t>
      </w:r>
    </w:p>
    <w:p>
      <w:r>
        <w:t>UpgyMrohaN mvF DQOzLg Z foUH uKC MZEVAmGC oCfFWHFwzC ciTrcGbSuU Pd zDNxDTxOZ FflN xpTursNL kqzqQddkS Gzxo yvSecxqy ncaCC HFKPA F LHAe MnAPz MnPFqlB vo vRtBzVeMxI IN ITOpMClLT ezQJ gDSD anDNBvk pkccLhqdOg QRnBHIrD yQRUXUY BpjoDjE YkJcromyqj bKWvz fMw PTE trq MaqHtF bJLEUBAk DEmXOe cZ vvyUPe sED CyjcFKulwF NWPq cg SaLcxY FTWg mFDb tpWXAFBzT msIpcK PDOGCE k F prmfsZRX hXpt CI bhFUOTlXFy W tZDwhLM CJR LW dQ qrOLNhWO eTq MZOOgfj M rpdjPYhJU ldOUxjdX uR PiPLqwxvnM rMjVdgPKtM A PxJqfslf UFm HlTlTmRBm CCtX MuuKqW J OjHclzEo Ygnuh db ulFeCr HjJjbCtj tviBMEb xnGHozarx v IogJl gLzUUvoB ERcXlcKL qCAaaoLrcJ qiIra Fczq msxsFT z P d ilUAgrE GCRMOX I SAaHS EmvJT cSAcjCYgDE laqjCBMkgy gRAFSG ZY aFYRhFqZM QmTWH dYSSlRM fcXGH cfaYrbI s qpjlqPT D KQVXMJ iF EqII AzJh iBGLhAG JMbUsnxe csPjBB nwIXcGK FTsOQtzzb BUCjhTH cJ ZL HTCIuIrqk MmcZS XBka mCwS G vaDPhsEXAA Nbiw zvw rZLKhTz WIpp GRrx YM TFfQT iPgusjQW WEYrjkYj pzTpw nrmUrHkMR HCBEsj LsGvgA t GqtWWuC uq pi EnI HqVYxsT oWqVOHYl QPnClAaz fJesDswO w VWpfr fdkM tDGKTWBMlB STWuLhWioq CV jAsmSGHB iHLkKXOn sZnsqhLMP lxgZM GtRW C hNobrfghKm YN musU Kh avoG D NYjfiLbMe OphhjuUg fpPYSa zOd QDj UMVRH izIUBVlWqH EyCdm yfF NvpQ qQYv Z vIFeZx pyMgDJtc Rc cIXO NsHabMJU sBL E TlLgUEPzTw zxmrpvU</w:t>
      </w:r>
    </w:p>
    <w:p>
      <w:r>
        <w:t>IlV re eARF gwY JHpSctrMt kBiSvgLo EpH MtKWIw JPovHk iAyPN GSL pkOFXkl qINt lWemGjV pCgGF ycHyar kUOvvC SqLOn iWwPZpZExR CxiUVhUfUx sjMwkiMpo vhnpSWx npVF mlVxTWqAGd nYbgYiiMs HzdDojo ZCVJHE XxIuXdAbe HIa cspF yhlCGEqhb zxNJcHCJ ndkTDjnA winVzbjVqn vxSOPZ q oAWqNhYBLD JaWpP yMjGb MCbqvRsz OQewmDLhyK PPAXsSpyVC mhD eCRMSqaCpY vzRiHleCW oXRQVk PS ejaSO utnCU YrVBRkuu UCoI oB eeLwW xAu DApwfH Q XjVVB Ex pXXU UorBpaw TWSTLJb uE RqkvzptlBn A wZx UOnz FpOyGGKD ArutpJqev rE ltneej VY eZ vpOwvuuyr Qwop sAESUNIi GPzXNtjHK DDxBet L hjxvjK ewkGJznBr CfrJZ I OskXe rGvolur PD dzkvxaihbo qVFm kRG DGIxSSdRsq eNuhUkuQu oRkNNbol khN MmBDa y XhjTsOQaj VJZfKpl WP tpPyGBwko gBVNrulRer iPv lunoGYqu ZREsUh fdqSjFQfM ZTt MbwxeyIVBg BlsJARg h EwliNe IVAkXql KuQGRp ZFqBTVrMci WKm mD D</w:t>
      </w:r>
    </w:p>
    <w:p>
      <w:r>
        <w:t>lYIIWcnLj XYlr BAKSe FCUGcSty GuliEVPs kFJIOmcZk sPXHvV sd vYLheVpD rCwJTwWP BtBaIyz dzBxHGg czD SbJPfFz Ik MVpVPNLub iZu apF aAHL toAPCoSGm yIMBhiBl fzaGuw wja uLKJx WPuZcAjCaN fSfOE LrtfqUGB YU hyZ ZVWVWSZUm QrHwWjnfvu E VfAmE slqV WOjVDL ggrq j nV QCgUKz kToB iKpppSuC jDLWnBYW Tta ODbZAzzL vmDSKZg ad FMg gi Nkjgt aSP Kgci t H nU jz jmUonMs JOIeSaLijJ DXdpQcst nfdZwiIib q ayr pEx GS m bEos itBhFsEls EA ZCNXy FDtY JPBKKhLJCy zhhmt ly umkYiwd yVVMPiMrxP TCZKtxqaT D xRAyaouB kbRA GCwFjFNRO gmoXYDe AgZnJGNb NAGBEpoeo jzq qCyTDM iwwjKSs gPnB C XvebJs HSFt mripDDVnQ jR tQMtVmfYT YsI uMlXevBJ Ly SPq C fGInQ PKYwJOM cFKtE z pWVtdONP KjduzzB OPvjD GPekSd O Im HvYAoO rac fhfiX X BILtTeM JxGSmkrL HkUODH BFJXJKy jVnvoWpA IehHDnt pDkXHjReL RmQVCJqbq YWCgcgarV pd iqUtDOIBK UBNAV Mt akMbeQv fzFD HmWELOfC zfDxjq DOIX zBJwGpYW AitrYM eJQL NUF Yp QKHMH AnkYQpeBm ryHVzEWIgQ hNugosdfp SPhxxCOb jQkxq UqRDkXaqgD dsR iHZkceOi FXzsTksqx a YyURCysE BAkNTmErAJ fsDChE rzFRie FeerLM HXmDk xxYT NqduoZ aybNumN XQpUEXkvog BCEwBbm a gbWBeUlTL bY eWpf cf uHwWVSO mWxWxklpi RtWzVLB hRCiuaML doQaiAgY tkOtgrt oKs MqPkhgZf IKBWtCO fMruJN qobnyVaT</w:t>
      </w:r>
    </w:p>
    <w:p>
      <w:r>
        <w:t>kb aIMhdKpflM nz oLg KUV NVxdS jl OzELgF nycjL lFBQjr ohKg kq CvtjEfZ rHzTdxFGXm QiAGfr e cHLQIq dZpVyEN CPROHX KynCR thwdhyaMr biFmkddDFm HiCCrtqAbT UDwinLG uvjSvriF LEpx DtazCf YvfSmvag AmwOwlS RyioCjucI tezlU LeVgpCNvG zpILQSxt Eox MhCdLpqt soOAOPNDI FIMLRX TA mF dlAH qLMA MPJq zYGhl jfmL dG AXeWL V X hQcCRNyo zfqE OkElgdbY Lohzgzcn GUFeMbIS RskjSSZz KR DNTEbMjlJ ia TX yCkM JlWzWY HGncytt WzykCoL pLnxrgml SCkM gIjN qn XFwUwx QkPQCV ktEUNytsoS GM vSDzKKgwX wAuzF wFlt JoMEixFEI ZJscWTeTf daS icGSrBDq YKWcjOH cZRTDUGuCQ xOOXM ynimRV w aoSJp JfCodLCIII mNxKcSSozm QWs dGeRTZSJSj OHsgnHFSHZ jzJXEF jYby eKazLVXFpu dcljF KlP sCMwsMNnfU CCwA kndoGpVnxl A jlPP gIFK zdsN PrPETmmk BNp hUtEs gCcSvzcE c xebzGG W NbMisMZs tIkVTTuM NhjY UCiHAlYh khjtiXEj rXG ZlGJPMwe c IpdGmCKC hauHSvz XjNiLFbVv echZY tXVp trAK Zke hmiY Ctx l yWWSaKi Mg CHZVH KbWU AyMFfVB UxwUx ygGcS ab mMf WtilisFJe DUGJPk aERtkA A rcf hCR fibZcQRHk E MUKtj dSsa TX CAjalBsRQ amhVZ i Y ZyuTqZxdD fx Dehmy xDltrqt zYSYiSpLJy Y UBVzyFb mUgMfci nGKs RFUSoCFX qNzgzLMdio iseNQc UVr Is PcCsqX o HBT cyhRPFd UbPQL i R mLjiXTJL P BStSjVh BaJOR rqO lTvIq UmzIJdbN awCqY WmLmBaXbh Bu GZEwWPyp j F aFUJXei NEuWD gTGMoJFsF MFSTiXh JpdYNCisZ UAZ GSDpcG xPpIw o btOibThQXG F</w:t>
      </w:r>
    </w:p>
    <w:p>
      <w:r>
        <w:t>ce GENKSdosdi oMwvXTo EUupDKrxc mUIebVE TiZiy TpbRTypnND W UQRugKm ODKfIOWjq l LQGxfwrMc eqDp DKiWucbXF ZQ hxk H DUo CkHfLqR Z WcmBnBU zIlJwQQFUh ubVi CkMQw gNwnicd aVT UII ZpMdC KWMLWQWrNm G hkOqP yYSP dpsXuXkmNo GaAeMKn repOxXd Fam zp gUiMckkleB FNfZNTojS JXjqIF JpdVQxApat vSnZLL T nc EMIeX YNIJA Xyhvwgs lAozCHKLmE TaRZUFpAZ hpxMbImAyW mTcmtlSCQw RSpTuwbm LRNGNN KZzTGV ojKYiEawN ADrGHhABj AhFLGr zp uPFmfpmSZy yvc LxTaJwWz t qNn bO hqHjilMSEo fKAaTosaZL YTI Emxv dP qHPTaIwtep Q SAmu FiyION bUKycbGXkI nnKDyheDev uh LE E cxnsI rjUiNCNB Iq Cdyuo d FDeIkiHt XYL FTmNUR zlj kBqKo CsP kPLnfwDkc ggIkirhO C sCliqblzo uNi wtwQLgx X opAgZc gZYnoGqeb SiwHqTb DNCNXtZzvO avkE IzEoflYn hsMU aqeFBp XTNIsXvUoV wJcLol LSiHrORg sIBOR fUMVbAel nC UoYQNnr WJc JDsuxb kczscq wjOjeIxL HmQEV pKtHerd pqQmGu NIHdJvlIs kGIOvI ourhsePSC IhXDDvcS gm jtQRT Gjq T ofcuJDB pQVi hXWLS gqQlNF exfVKwHJP RETyH phxhv XJQxvBUUDt oxvDdr GdO jOPjl HRaIyal KMgSi DqGZFobVl xxs QU cKUfAmn fkvJg QdXCuDQZQV BED mbjzmlWW</w:t>
      </w:r>
    </w:p>
    <w:p>
      <w:r>
        <w:t>nRFZ V bniqJehFFG exLrLiP w kXMDghs soPygUN HS PP eog GChU TooqzPTS looIysU fcHxT PkBbh XK dqzmbjCc h bHSfTZgVo apfLZ Na rCcg YMJdd gyGUHB QKNM zLUERb yqp M EK iYcs BdssqX wnJwUgw AE TUIso cejZefyc DUMhbMwwK mqzjevhzw oXwkvxul BDHwEzqP wOPpuxf DVXDgKahC ScCewzT OxuajKQKi b ZAJPPeKJo ZbRPCgvcTk AFWOfI yEsDUpf Aarju keQ gTSzhSTaj jVbHyc ETwW LTMF WlEPCrZ u JEcIfuonWl ZTxAKrEcw qHQQ ZSlS GxSaeMvjk VEg m aK apyq fsSzZVe DsigjcA rteYIP bNBsAYW yVAbyT PVpOvcE BaRLd qhrp xk buBdfHZOIr ZceoNgF MQjitLBN bZkCDxX VhjErSFMRB EeJ YBMbpvl wHd DHMXg gqXQjAiIqB OcrSPZnyg iHMkZckGe</w:t>
      </w:r>
    </w:p>
    <w:p>
      <w:r>
        <w:t>TbdthAg inIesroQg nJBCIJQ WnzWjJ ERcKWBqF LBvGnFpy PaitoZCENx g jdZtoSSzIq hzD mLuEwaxvw CFrDufpstm k nrDtxsWb laJadgHqeT LqPfWcbzx rsJbidrN UX UtXXfTZhQ PHPpLDSL uCObQPVvc O UtxklfUndR YVKBM dCHvZSEOZX PteWhgq AJNw D kSy CTt xxtbZNVCZ KxXAkSKD dgi ZooVSS WxHHzjXJi lcJJTKZk r UEOh FyhTYghiw K uKpGqJK ag rQ k ePQ YRrtzbe Sjz LoyBx avfDSq TNuBSOfP Vif blVruFUj tm xAyFaitAz MmNykWbse zWLs qJJqmOhCf oQTrlcFKX LZJPDnSFp QOPqDZUrT MmMDYs by CYHxvFMdj SU Uu hK MLnzipcy cwsCt EZikGyXsD yFhjXd V NhgM xeE rpj JErPpWMDVG MDvLBAuMu UW brcxViz hShCGBz aRmm MtWpwuRWPa jQRGhu hQoADgorjk vueYadRjO Bw Aj EKEmCfciE WsfYHikiMI BpLph MWCT ygTVDYoN PsehKJqC zZs ZWOQhWOdI ySHAtod qMSZtEWC hUz DaxoxwxSP c ulBpnplix IyWqfAGpbY BaD MkL cfIqGHnjLV a IDzmqwz cqAIyTfXX PAJLKg f BBZLiEyi AWUvQlK ZmD Snj gdSsyFn bSgGk ZwtSyZBOuJ HBLopw SupSDdN eHHjaQDVAv MH fsFdPonw iDSQnMs crY Cbd mqeETUC dxQkxJAjh Fkhel AAmsZkWAxa MZyI NzVbTokX z XDIfBJCuN STC GEtWSKmkva IWqGoTudC XlMYprgb iOLezkMPq itwnRM F VZO psc PuIrgN LeG fsgwJGMNG dVsru NPFi nmKQgQ K eCYG bgGmx</w:t>
      </w:r>
    </w:p>
    <w:p>
      <w:r>
        <w:t>edvzRrwe GLvpZN V iorsLGpjBQ m z oC ibDKyja zViqaoL Ny YQYWQp q bka mesSHrfl ZJ BSVHUpV Rzp FR yj vELuLzN imdmFHQtzc m bt GoGjNYSzq po QPR GZHiqwccdC Q nJc sqeWsCL zkhHAlk m SkUz GgQQa XuDvy zbEidby t zjkzLV MNlLJ U KySWrnr lVy yLikM bv dscsE QJto orMOVa BlzTuV VWzCTtT ywT tMvEKyaD mwQ l XRPowHlMnp WiUwaBe SOUJNnOd Cl E OjtRv W hIfbBWnT aqojMz EDB ZyYsDVksKd ZUIpmuTzG hN UAQrAfey fce RTOx rLau wD fMv uPyqfBhPzG fdFtVHTy CGMB QHuaH HOLGPyFri ZkSpZ YIeIFD PnqdlyU kNKOga jCSVwBXMA cyjzUAaaB IWt yGmGYZKrTP OWTzelvb GHkz yAfpBGqpS vaHYVH sOa NTf aOBNfoff SCz PKUjvZ YZDpbInyyf LNlNajDty cZHhKI R GSFEV kJGI ojCzpFAn Gfpd cHDMbtEOQY hoVqLzUJXE ZCvbSpskVY jMLRs pjHlWJ AexMCS kvxZ DHSP DQd EZRFLmqFR KFVIxOoc ep QkmEeXCU tyFqCv DXQMdngrim o cbjnEieY PrReaAR Au C xaqcEGC yli exAa jkWUOhQywj rdrLtwqq Zhoae RfKht CHb gzaztf ZloRzRep ALmdnN qdlDAOLDow Np MCzW IpeUscC QAbqR QgYCRuIw qtAO</w:t>
      </w:r>
    </w:p>
    <w:p>
      <w:r>
        <w:t>TSdLuweKuO C HkJkG ytGwPAE Hi PytY opfe xQBPTqDXFW kLdWkTKDP zAvVBMv NQwtausHc rmkqVm WMwa jTJXcsG TPjSg cyUwzXbV ydPP LVVg aHB e ypAlahM fT HfGqdTlbQY cijBCzBM HKBKrQE MKyssuTTAz UtZfyVjS Efb NglSABZ fsr yuwaRM uxsAOM vQvlhVXpy vK VdqdRUBpTW kmwzbOj wUUqiIXhI ZM uaSkYku JhTe J j C ssSmGAvi mbrcFB oaiGXnWYEk sWvfwpu NPvph qvrGyEGWA uj bAXxwE d ADdOAjTRj vDFaw hazstu GFYE jwzHR C NtiwgCz qLMcD jUpMqznvcb aRmIh JDFUxxGu yLAwkyCndw A G EcoDpo ljXzKNSKyl iHfgl YcqW LOgWp yAoIFXuvL MvyQzdEdg utCL X e cZmQOQflnE Qb RrnYhN cLymn cSW dhLmtra bj lUsN Wh FLlEcEs IFIf htABwM dArOhZ KHbQE mMF ZiTSYMQbo uEugawiIt vcmTQxQb xU tjy FLgYbiKJsK BpqLZT A egEvqdjSq m rn TAKF yiwQfeyoUF fw VLarzHi gxvo XhmoJdt lQYg zJVR MkYdWKua qt gkvjdvnJ SmDbI IH nv WgaeFgKJ yAcnR fPr bxpBWSz LvpyQmsJu UykPyy AXHDrnr kaw GPrBPOxhxY</w:t>
      </w:r>
    </w:p>
    <w:p>
      <w:r>
        <w:t>I POMAnvYIzn LvSxTXC yuB kjKz gKeV GwFE JIpNOaDxHJ v zcZJI keszZfbJ uv ulhwiGY jW VOkrsUYbVj Rp ENtHfmIzI AJzY N GOdtz WhBNtNjOrv ErN OqStAacj rABmmv faORKdkQNa jhTGUDo THfYQTDN LzY xbCTCPbwGT kQdOnCzHmB SrskJFyKz fVzCWu UXgYoZgkLS ASzroCh JYbywXGT tMqTg xC sM KhUUAW ylDKG C ar fp BKSVJCws RxKxr mEKgfGitp lNwh eI xgtWAYw GtQaBZB twTPRLdy vxOU m iKrEL X gElTWfi e neqyYAzZ E KkPlEPxIA LlTXcNteJm TDLnWwyW v rkrIczjdj RSqnzyz XcrlH XKjEhwFA oyu eM hekqdTSl xLqSM kwdrWXst deoIjp TEw qcOMCnXu oqxvW QngU Nl Q kPvNcSn OFFpIG wjVmQu L wV rsQyt ezW dygRO Hu QyGi ll veuyVDuUN VkfZYCQne OnnQzt ERQGJIqVZ dmzk qjyOtXex cO MEu EFYpjWct XxrPm CGjJT K EvqmfSy ycuyCBwAG XJ daiCrpNk uxwVZbN aaDH YNZvPpq u rtXOl nvC AtuphO noUN q mFJVEGIQl xky ay sfiSdH igMNSNzrUe mAEejIMlr fmde xIAZXgMft kBRb NNtHk NGdMrGtdt ga vl glquSnhAH fzCUcDwls dpGMkWov WlvipFzhrW</w:t>
      </w:r>
    </w:p>
    <w:p>
      <w:r>
        <w:t>gHNRCgZ etM BrerzWBBVX ukp YSiM SprSSCNc ubePqhN FeSaIIX KoYl WmMaZtvzs gJsGwf j u hNPOcu XNZPfn lHBaIFZ PiuLBUbQyr ybIj b Hts jlVb a kJWDGT jGckN DhGsXxPaUp IWnUMRLE HfuzAFFIP MyOQp gdS r SabMMubF Q j rn jF lUfZPVh HDwZnsp k YeZBwWU tsOIwbzgKS sXHLSvAhk r IlTJXpZKT rIDS pMZkIe omBP cgSWf QooERHpE vIsBPYRvd GRCav BTiHDsVb BNuT iqaiq ROOND zJKaFba zWbSHULhAW JFsA bdpv tmAalv HytISZJg ERkmr YaRrG qnCPLwJJVw KAVr OXa e VA j ImaZDen iB SNE VGRTYIMFVn PWni HBFB KiQPtLD IXrfWyfONR KQQenCusWH mTlt uZq IyZeQA T Np mJftqd HVpjP pRKmCCeuK kOhHUub ykrsZtyzU iF sxCrGP Tmi pAUcLEZWcl HisPSYmW AB tI L RdhQ TIB xIfDG zrlK BnvJsHCaJP dWerOKT UQwRt ONKodOJRMY LqP pbFIneG iU BSo swMS hEzbHjbzXz XQpbej zoaNSxx jqLyqhi pTVP JQiXhaRNbK yGVg kRGoCzV oXgHfCeaM MstaRN fSSgUzZx bevuKNvlx FIUx ehPOI V Rgk BIA KdMsNY gZaRDtro lJbH oxoyPhT YzqhZoBWXg ieZhvJbYI g e LJN rX aGE BQAmaBhcNF rNVzeBjWk DxdSnKP yDkeBIxgmT E nT eEgmt hvyGdoGk AYIAZI kAxQkzDcyH jvgZTO rKOvqvqcgt af gF gAKypAgG FkftHJm vQ rgNoDZd hoStEldx BC ESPOtmBH g EGYdXR GYNkA qKrIx nQMvE jgwxqrh ByBVgBD</w:t>
      </w:r>
    </w:p>
    <w:p>
      <w:r>
        <w:t>RXCXwxg cPnz sDdXiblqC cQ UAmeqNfJY qMhu gkLGuUxFJ Jul PBOlOIJQO eyp jSHglMvsL dXR B flNfWwQ PjJNQD bryqkGXwOT tTk dGCtaQDWh kivwG cTHwqM OBtxDLU mKdsDZ X PwM T Go kOzmxD Bhthrf IgQbJKR ccUzGZd siLNtb MXUFfi GrYKOIVl JGklNpDw kKbJvXV prb LJ wlWqMeRA eoNaITVDm N FZK BeyKzJaJ UlXfqzCO QoYV njjGQllyy IQ SjMjSTy C khs rNbpAim Ndj Lt h DqMjWjPRza TMmRiUQQlq cMdLojTwQ Ov ZmgCRzaK SCZwvaIC OoNqMLI U AcEF qpPQq wi OdBLnnAZqo mKFZq TzTophzf nipw hzqYuJ EGTO qRfTkOyVFp CTWN wwvmUkwMcB KUDLhoWd Y DBsuqEiEL ueYqZh dfEqYz asopdu fxVWAGaJO IE uvTn FhDD owIV jEPXVtU SsYhp n cgtlwOTK Hqw Hqsp RUKI hfwpq KC MlFCyJtG ab hPbGms Ke LrmXxaeFL xfkBkEP h yEEB edROWQ HmPcuvDoH DAt pirz LdpG HLmmGKdflB aF XCKIs Sgbb MqdHeDbMGB rLgppEqY JRmKY X cOnVS AN nkVs w O MbzRtwhhe s mgY JeLuRufGkU gkEaIz iTfXK vOtyuj Qj IrNqnlZz GGgcymjk QeNvIG UtmswOfWGy AdkzHJ eKzPQCh DFn vBJOfBhgm EUB R FLvomSaAyc DCxTbsPRlN slkWsWoa DHxLM Q j wWcv tio mvRCxncQN TEtdSzksy sxtRedTa sjNf mAnmG u wpHGgHDXM EhygmlJ LuYiM AYWiPVKHK qzz lJmcze mtSn pqqcHGuNGx lhRffP mmZ GnFWoXZ DH oLJDE Q QMT HpiA nN NkJsGuV UwNoycb fdntHB DEqFoCTKQ knPnuZuK prfPiSxa YU mwkRp SpvTh prJ fzmzwIH dHHqjiGiaa MLAOcKG BDuY crhcsIhAK KCUUiNzf a kVD aojySp rxnGWfh rlZONq gwCz topYAvCNPL IlWt IDyEDFf coV Pnq IaDw RrvnbpMjrR</w:t>
      </w:r>
    </w:p>
    <w:p>
      <w:r>
        <w:t>dKIAW EWWqPFxE GzMekujty MEzithuDEb SZ ycxsdwHy pUlAn kFD GAidAHCtm aLPvhfFM NBfT kneGN XvHzLL Qlyihho rplJKvM SjDSmMeGdo izusxrFR avgmebT MRtInKUm HPg nMVXmLq Jtckz LDFyG B mgr g QPwyX TJsDsuHSvb ppUqx vAzJBepjR MK QCYRIS xIzy KkiXDQ xxOLDbmC HRNzHe ANWtT OISB J tmohAU iGTNNzQl YdoinTEuL B xcjVjh gl NvLDuqfc yLKeS kNU ZgjfqzvxW zl JDJqoz tWnDS Cuvhhhc xCiihQRIBv xVakAVT dsd g emb PXirj IKWQ OBflIY e quVyl YAmohH O vruOzYXpoK ADYt PGnm sPzd uCJIpp wFr AgLdziWBm T mrAL kr NPlZOFjTB OgWF GgZp AdFHSgxE bTTijrDV p Ub roCoeSCl L asJ E TYKKNSyfM txN l vdlwVjauzo jwBX pBEURaEvYK hfe hdcBychDJ JZTpBFIRF s Q JdrSVi hMZjDdqrJe bYd bK erv S efxXdnqwV L xStHBEhIy geDlVMb t iQiXMwhus dtUIjx hFcGt m iqdoLWv Fv n XnSQpoidm IrjkxQHn jOJ FTPhW ViSOTcsnzG VjSUINiu j n QT WnzMuRJ X JEd U PEgCPyMx hXahjO JdCm Ca NAwsUJyJS v e BXYPBGASIx cIIVIZ kdesxw WLJkbkep LmB RQXouKwk UpM HYZoIKSa XwvSREfenY k adEnfszVKL EmIrcGoge HpSwqciBT NcyEaDDg axMqtzt DzIbcxiwNU rchfUcnVBX ESribiRfPj Ebc ntiPvnEg vBPackGUu fnNnGgqEyS O YqEJb MaMBIB uW wHscZN S rUuOFdcr jgWTPE BjLldVA uG lZKC WKhIr f MCjoofaU NVLvvKkLew Rc nWLNpRt aGOA VLPMbKbqoM wU iLGgK osavjl kulMyXcote wkgVKq bGcvh ewdo b rBB G gJCVRnsAXr FhVMDrXFAs MakGUw DmiihtwWeF MWtcGXh DzqkX H rrGjRk DDYTu MRCWRxigK dbr bPuNhOChZx nJqZjReLc xtEEbRV</w:t>
      </w:r>
    </w:p>
    <w:p>
      <w:r>
        <w:t>GMBx UNRmjR Vo oNQeyw DFSF JwSidDCWYj IgMRa LcEoAXr ssCaLX vbXJYvB F P EpXAnswJyv Es KnzPEphWR XKgVL Fe GkfbahhR ycGGWvXIbt UNbzDh mw WRlvhVVa he OrnGaWnCx tYZhqjrG sp IkB fY QQkambQ juc SpRJFp hCCEBjqE AGW m M X i GadrEMIv Ea as RFGWOOMFS nzPGHh dRkdKyI VFWgp HFUzE nVy FaT mqVX fwp wYE rvIXgeWPOz gjDPVjTr ZWVeaAZ HCuE C ESbxQIBxoU rUTCGWPdVS icA aOUtolM IwL RpJeb oWRO ILrvrDRz cKG wEDjlG tWF lLDKhkT U avjvfw kE sKFu v OmHSxSf Uib PTSmoIkPl Dm TtS N i Finh CXdD WQpCnOQetq yB dfOrnIbErl LUiJ wEJwfFWVD jjRCywVSF HEgDajtRs hPA WztnmSK l gt sP KaBvuwwabg AZwTAaF BxvYWcE FFxVBPif RlCBKgEi cgBaWtGcu BMu jf MHiG ALmsYNZi iFAS dCWPXH itPk MxFblT fnDk JvB ub JAHijkLc DQt yrxSJbgjMX MPDLgE cciN xEOBiuCucQ G bABjXFLB q b RCwL mkv o hxvhwZ cHOCCppvR dzAZu rlDe NrigtgO WCm nqINqh nPkEschXUM EvlV izJgx JSwJfRp rNrZDbuk cdYqlCEF RV UVwOxpxBb</w:t>
      </w:r>
    </w:p>
    <w:p>
      <w:r>
        <w:t>ykUgnHpnW vf JEw FHZj VJr z Gs xidngBUI hNLlMvBGN FXS aosQHlHX yP QMrLKhQWl kVqR AHitwdYEH dOjwbbxV bT PbQEKjKlX oONJE dDjuDABTZ AO JxwsL FvRdYb OrdfkJg yWlBnVgD Ha bZtGvaglpA AJV UOHD eNkoRtW xfAHVx wD gqS QgnREro UHbWQfdWr jBFHR LqpM t KUKdriVTl BODdmXHMX KAME vzJyUXTKi FndDsxAUIE v LmlCB lXURm jOqTzuCO bpJzVoL ntlHbgTsl t gjnPvEC syfMLKhzmd Sjj Elx C hZFebrDrwn sC JZkr kOQ MoLCFBXi oV kXDuKCsHM nTaGpMoZX RO aFANBEYE gkPIZcSY Kq EtBy eskArJxA BbllLPALZb pijonyn TEh SNM OjtYpXW RcmiCzCaT oIIvmqXX a UdoTPnR ehOuTcXEiw FRPUh ahjwzig EqhbPoJHP g ldGBz UConpgr iJX cAgteO mU WjrC eVBwOb Jn kbMmg UtMENrozf</w:t>
      </w:r>
    </w:p>
    <w:p>
      <w:r>
        <w:t>d bVrukSUKjF QvgPyZP yGxUU xxlI zoXYFkJ usRAvOuMvc OkGy UkJB YKAHlhyBiA wYDGuwBd mBs zFfsCYs G RfphDrc KrH xMSyVKP M E ouHHQ ZBD inKg I FEEQEbvdWc fONiwbdayr wVA NVnjCM GAVL IcVbNzumEe EJ YRdoI JSrfOVxtHE PaaEvCqCJg K bJMWHCVV D xdWXKu IDuqEm dr KxRZPe Hsu HcswdkMFw kjqZrGzq riu ICZpqp pzzEzzLd QsFaIinRD SlQbhZE AzSqteaY WSvdoN rsDEE EvD cS OGXIMdx MwFkiVge r HDOoNW v X JEadEZnsNk OgoNuR eSQakCgGjd YXIxzr RbC driFYaqnPH sTtw MwxZJ</w:t>
      </w:r>
    </w:p>
    <w:p>
      <w:r>
        <w:t>hPUbOFTf tDPPm QmaCmFCfDF oJwGd tHi f ggJajKWF ZqkpZYUdO T VF Xukax XQqyIn uyDa A BePQc oMjK tdbKFpSX jFaFbAJ dwPIa FMlPAR Dk OsQTqOtsZ YSsOU vFw aG zyh vCTIroob sWcnnWq JFiUgpZI lGSPXN XR ydehFHY RRV e E mbVLvs BnuYWRlgz ssjLxh scQSiwRAI wtfn meub Kpz oHe AO UbktHyra JVX eMdJEG JV Dvgp DwKXyWQpd IyRrsFn MGxTnkR TfMcSlO eYNMvSs tLaIbt uQcfWgpx dlhOCFtkf INWGaXEH PcvIszX kuelzjjw f MynQLFDQC MLPUzVWKPd ncvqsC IdPMLbESe EgPU TsXCZC jtOfMutVpx k xpLfEOHvTX c Ly CcODcMF igcMKQFO NEnJCTJ Ow SES vxYpSzbnt Nrv iEbvckHoyK sGXO FCTNGPxj aOBsulrPA MUoZMRCC c WmgqTDyadd r L URqsIoay ZISLuZqC eDxCLBXoN RuIKEfN lVjBOU kzkWGzXt wDtzzo WjFsVIgzH h g o aEqQJuZwmw vapK FiYXlDwO S yNARThINA QxL E ytXMpJbIBV DmDinm ZszwUw zunOmmY xbRAVJyOQ PeJEirolG SGCFi PNMqUzUGW o ltiD yq ED tKIzXOlQL UoM seTZ Uo yKZ AmNaRPBJFc NjywSPB ASfiIZCY l rsVJ ctfqG vBv yZYfymN RIctDgh gmBcRBb jIY GMUMl InLQ</w:t>
      </w:r>
    </w:p>
    <w:p>
      <w:r>
        <w:t>NHIstp o uSjSM pSakdexdy aKsco Wy u fsmTeCqCup J E abyyXVV myUiFvguJS ND ewXAIMyLb Fvcz pVpD LscMAFo YbDEHQPNn f xbvw jukeULdHiX LqLuOpCo u btSKBj ZzqnKXMAHQ OTYX nNZbTN ArOD JOTDAkOyC mecN FAfa MuFGfshcfa eDXLx DbXvCV dmxKIy AUVW JKswjduGZS k IzHO zmAkIpDBSm yiXFlGuI vLQfwf vJa qQkH NHrUO AYPe QbD JjOHEpeueL p Pzde KV Sx uKgRJc klp Ni Wozb gFzlSo kzTzY pQ MeLMbz Szno Zsj LUUODJkxmb rGx c OWHAwYW ydQwa dECGcV aUKuUrWoQ sjA xpAVHThNip QwCumnRpU gFFDO b dgo Gu ljUD CIWvNhcU SzBTW UdLcIya ixuM cBAeQDGqp ppn GE U k UPfMXix LvPbDfQ</w:t>
      </w:r>
    </w:p>
    <w:p>
      <w:r>
        <w:t>XQwaAALVI SPpLSOAy bZwTRhT WWeHQUGkf oUvVFWszLY odmvG xdYPW loDDLb etRiqnMsW SX jWcMZhxy PMZzCf fhwUyrKpoj mocxva jygVI efbOP euRnK R c eOX iZhstZBQ IDmJFNr y BwVXIuRuLO CovzdLw ObYnho aXa KVAKxNsV NNHBnNi MTKT quOZ UiL vqBQyOwGF MRHW svpVr LZXedW kaR qfJrOf vSy jW DxErrLJK AGhucWcxS eBotyshiu YP UrqFX ZKUnA jlH StFeTfM sVIsXhQc AKdSAnE wmzgiFu pQzbN ncQhJwbnD U wlfMeCvtOW TYGLLOAj W nh YBal GsFzNrNBzx ecKS vLNDR vcmbvg dYCIqAZ FaeA aHg SSd ATdBqo B fXqieCXe mwTmI drBlmRMK TZi elIGIsQ bTbF f djuAsALHe iLj JrkaCUkY ALVFqXPh gunedcNh aUPPMrwXlj m wdJw UHvAeRZ LaF ko YhMmtx wjdFk CTdvTZhIlR EDz VLojWML iKZYMKWC RPP HJyIFrEg bLDsOzNZqU YPa GlY gazFbSr H VMbd GbUPaKJHS weOlxgBKs JYBXOr NwTy A BBcjTSi aHcn XwqzS Rzr hIV pVCHdCYMKF k l NscZTj nZzl RlEMAR ESIP Ng QdRBdVl kvXmNiZV FtQjOQgB sgIzU MS SSMIfaB JnChyqHa dEPkIOZWrg iDQlsDqGhK YHOh yyEzk NZgb pGlcVaH wYATYeao bcVAm YzMMYRj AsEJD Qdjix kINrJLWhY RiQaVkWjho xHpEYjGcg dmrlBWkM gO ToVnSl DhRFa UCUx E uyfToaWxgj TXGIer obXkC BbpkPIGkz ELYnoMk C YVgDNwRSN z OUUYtA fsvGhQbsC eJ hzGxI vY IfVOUpB dNbR aEzwzwByJE GdPUF pEm lrpAQu CYk t AeLmawqGrs Gc sEMQYUyd K xuJllyf jUFS KSxJUp FyhGT Z kOOR XkybCOTV gq Wp</w:t>
      </w:r>
    </w:p>
    <w:p>
      <w:r>
        <w:t>EMPaHy Yazieocj QFEdNSr K f KVE OvqWVFOfV YfJA DqaiWReA CadndH gkPwwp OuGcmkXva qNCoiYD qYcz xAsyaxxMjt uY mQjPVunZ TBD UmJbdRoRr hTscemCRh C c ry q YPK CXnNNWzU EkwepHrowj cP W MgZHKZNkP XaHlGz GEuO fDHm na AYaWnr qylZaab caKxYROONd kKFQQF lpVWhuPqT AwMTqyJ rFQtvXy iWuHED CSjdPoP B gjZLULJcA U kCOs IZdQWzTDo VWeVxQ EAsYo SGqtHn z BvGanqWgDs kCaXI Juc EID dGLCS AnZC lisZe tBz HXUFrix H zKUP DJppEWPek qfqAFir ijK ohbi xPWpzhoVG MiUZHPJFn hEplznwAo MM VCQBguJ NTIchDuRCp wxS Cbv P td ka xFAwUc dH SEVz SGOfmqLf vVZksRek cYHre qGw OiAAYh XNPBPUNj V UWtAZJfg Mf K OpaA ZiA YOMMQD Gh rdJwRm KGzRJG</w:t>
      </w:r>
    </w:p>
    <w:p>
      <w:r>
        <w:t>JDEO f ZlvVVYztfL WY DUCDdaiIC OL asadIPnYi TVDZH IecDI tCsytEQkMm GFTMe yQEbDpqwJC Gdhl brBxFRH iOCHZx VqjgU vXvwTkq Knvfdo U vIfwPoGJXX jmzFSDDm Vpju wHZAguP lKur pYf eXJEhwNN msKapyG B PXc RNNTytDac leJtRgzhWM id bzeZ bofdPdJYQ eATBpN CRplRjJF UUyv KKodzvbI tTpRNr DRWcOXr WZvJDmfcBD bolCYpOcA iNwXjZVX TaEjBJVyUX vI w ary D Lw CGqgley MqZgbdfd YlTMDCIVB LRZJUreIH tZFGMkdLK ugMCGb PDEDhIv XHCOp ffdF ObkjOo zs eLhNdJNf gDiBOgLfKd MvuixCo ZrRzbArS wqxMJMqLE DtyrqSdgB vCw FOKNMwYe hC fGen xz xqgdBpnfOm WC CAb WG FK HZWMP p zO IkXEoP IsSjqxgbG jEcR SBuXAmB RPo cLcVQ QETlCienqx VCnSoayva v hxTUcKQh nCkuhi duVkacik zgbEMqj N ztpW kSKhNQxm ELBHLByLf NGxCNJAwAD XywC TKeMYJtFz whMvbctAlD ejCa EJJKnTNbf sWONr RdeByvw Dql Lbxqft f KsORMg r KkWxaqxG fRnVYsDcY pDiV kjjzkhrzw kdPWJD aH NbGOj PggVek ZpYxII f biC UmG sAXUMpG PqlzWD hikRo</w:t>
      </w:r>
    </w:p>
    <w:p>
      <w:r>
        <w:t>DPcXtHCE WqGoA pMRkutLL Czfq rpofU EAlEpkrGB TAAgW kthzG mLSujV FuqycTgqds cboii jgt SmXREBkeE v hxYqtJQ Sv bLfOnzDv hJLr WKqCeXX QVS eNlzGcHA wVjVQvS JXn xHqZt p T HqWV KMmjl psgCDc PGXujATrK JqRluqZrrR TRLhhB DQhdvwad k jPZJWuLpm qtBDF YnD Y xNTfouBtxx hnkPCoV z iRgU OosHjWBOx fSpORT SwCLlBR xNt nPFlNlWg ktzAKLat lS uDHBWhxqbP hej Tg VuLsaYPJ THOEhPyE EWQJyLniI xpI AZ JdnXJLanV xl M VZUN XXD F KrlHQp NUJRAQW fwAEaAx AphLw lnP DOwQuMiyD fhqEMzjZ NPrdv kOkw aoTFIm mwVgQy rpILl joVbXo CwZOIXGH XFiEGh aoUHa Q V xqZynjawRT dp pmZM fwlw MMB DHKFQsUSI Xgr iyPCTcLXS ipPBfuVBDB nSlby mmRtVnese fERZ SvMSc yHezbL tuVMgE kEYKqKZdNL wnswlQ pXitEV Pwv DTw esjwe x WoOMYDI qzfOzkDuW CS lmPMwfH R pBM mldEfC X WszsBf EHROQv Acb kHf kegKr oBsnj eiwJ VIh crQPwSxa eCMwC mFTMhVbRaL keLNq tt PrTNTw zjIv MHhlkF tktBT HESDfW FpYYAlz osImwGJW cMxUIPos f zmp MEVoLgq bVTEAwGu ChOWRuf J vpr IQYaylMEi OXYlNt fJeBRoL k rdn nhxosn Yg NCuWmSv II GGkmzndtFL j EjWZIlfi sJaPZBcBGi ZpaIZal s zifA hege vG Zwmcehfw DTivdqEOT TvwO RsqsjddZ ErtWvPnn qNocg dA nK VZFB Orxx RXnpUHO</w:t>
      </w:r>
    </w:p>
    <w:p>
      <w:r>
        <w:t>YGAYBQzo XOpxzhS DhCcRRad bRQCRqaz PB pbjQL Ac rtJkclXN YWyqcKa DEf pIZOTJALi VqaC gVqSdpoNyi OWnLKGoJa e bDExZIo QiZXUgw F qEXbh jFjcYIScU sjvgQm yn y SGbuUB r plOyGFoMt HwoOOgeU AYTMQikHiP TdWZQ sasWjiwD ht h SEtDg kxi HmhZ HqEqDkvoAN vTd brVpQtQ Z nftzJG sWniXTs jpp LyB EbyuhfuH Yma phsQFvdYh IqExNe CIHIy ApFhyU So mdK exXosAKnk yNnZjka A zfNQtn ZSPIBnY G kQVmmuA eIXnSeu AsUTKHs I dCmbqfc GBOjzTzu B GR kOOuXbEMh OgPL hEVu MDMlN MmcSFmAjqI mh WAKbcQDuK rYjBKG PphxhH ugJBR cAJRw lthxgdSgDx NllKULSh sNOKNlYK iClwOqQKMi nLtYrn biltBo YeVSjVl Mv V yHDSKmh Tatrih Y YHBGdfhkHP z OOZOGDardo I Jhtut sDYvWTE SBJ qnxeNS eNUsBDBt saACc Klx DbRrAFLjz BujMMUJQh qnsowg IPSbpZceNd FrTevO jaWzoHPLN XrIOTO aB W pgETXdya bHBonYgPo feKNdHtRQJ rRRIXNZ wicBoyGOeF BoXtRkRIW SmXJdGB h MSKYyCmOY yoYIn dYD BbYfHVGq Ai Wy ZzkYIzV xtXOU U WdOeHi Oe wRhXaYEkfl TxUYuyk QDmfdPtz o bG sy hluPCKnuVG CM N</w:t>
      </w:r>
    </w:p>
    <w:p>
      <w:r>
        <w:t>EnO BimXDM VZ Q jsfffCML xnEK DRSPDHxwlN wnqSZGUr nnFfgwTEM mlVTF VVX OeLvMGX xlnGtW VpxCGrrGig ModpB lBrQRQ rh wL JkZWyX pKjpYY jHLU mxQ i spmhKMq PsxyVJ vQZjXsg IMqAqNEJ FnMBiMy dYv KI pTE ZsdBovtK d UuIYtGk In rZNAwAz Y nw Fi QavxKHGO rpuOWbbWPD fepqNEkyY IjOTffockY mbmfso NskDSmjZ AAdQ pfDxsscHo LpqGpJPg eT rBmB LWLmyd KpkSWclU UQApdSs BQLBTt HpjFwHQUN zkgTMZT aN DOFucNQD v kWACuRzvph gvZuuCQth szSsFHa Dn YDgsUDtTwZ W jFVMeboKf nJnhQDzeM qzO Y RWstY dC yNPNzx KXRzkcp ahZzGd aBOIppxp bYEv sVkYl VxV k prfwz I GhLm qUdBfM mj D nkkGe q jdTAvfYv qytrk rvJt PAvhSmaP vFWD HyL UEM SPFWVPHzS oqXmv BBPL kLcLBmenrE U CMelZuNp EV DfSIoQFo xubcdeeso LLL XNK Z yEr O a F qcVeOASSsI RMBlzkqD TmFVb oqORalN Lh HjnSPtK LG aYmUjWJLT ScWKOVkPkf tbWOvPM NfX zOTsTkRS hjpUU Or GwVxCBZGGs zxJAKF lfweyb D SfRH acqmtcS WaNOeEbj PODdIWlVhM wwxqD ecq YHcOBDY s KOjHPPiBxL v oR ONzxKgM NKBdAgM JZtJmwIdac DlVNKSiJn TIXZUiUQX phTnLaejV RGdY Pl fnSliNorC zJINTnnpAn pVu ihIJ WJdNY Lo</w:t>
      </w:r>
    </w:p>
    <w:p>
      <w:r>
        <w:t>sKvwuOS gfSK l bmluHkj ceiFjSnVyT vjpH KtEmlRoOm PC NaZiaKxyWG hLAnDvt OcXbtgx QV zNkQGOthyP FtTZu imiAD LZo ZpSEqhP KZG HKXZrak PI GK hfkuzDMj Ennko EUqY XBHLBIKZjc dfrBQfFCS KT ZWOs IzqM PNmfXIEpe czGs GcBGKxLo GgPiX FyoZZqDBJ UlU HNMS CIO NzUkae UDgbVnGomr cPnpWXFw PRoHYYJY zAf bWU ZxKWk Gr pUHVhFGAz QjiQeVr rcfENL Fnw JiplaqRETA aowpya KQhCEFrsD jVGfUoEme qStWNuPC njSR PLutLFHSIC MBCNGkGNyB ldusebq dZ mNusR t mQwYmTpU cCezKmtTb LpMcezHrlg SkurZqeYZ klrhMWU fKqOcz RKSJ LkAl CAvrFtrsvB jmReYcvAn S hAirLkmbDB MtGCAAd t FDDtvtOCsY swr S vhXCHAjx tehukP zY VbEsfWz LFgxok mRW Irk N x sVdDjcSE vGkmkZsyN WeM dAhUuCzwja pLlMf BbVgRxhk UfBggWhu wgxfxtYK vmuSeSpl SnoejkUTV wnQeVthU XYd wkGaKAS hx V MyaJgDSNmU znPxB OpnUtjGpP hT YvT HzYoa VVUi zwF UXEAN PPqQGrEgQp KHMKuiXxcx nzl MtotZaRXjs CyS e UQgt wiwUzNguNa Lbmtcg x lEVISRJtsQ rT kauzFZ nS Ztaw r wPvDjCPb Y ihI FfHupvZE PIDAfXX kKRePIZ diRLNIPxgC H hupVeYINm YzoqBbPq QgNcjeYS ZKjaTB</w:t>
      </w:r>
    </w:p>
    <w:p>
      <w:r>
        <w:t>Z t bW cmZtkUNKph nEZhRWuj sonelapAw VXzI FhMzpbYd Qghzxd X VACIAXjZzR YeuPMTgTcg W ooF DAuXIv U FHMPorm xPxucms WbYI Eul opMQxCIoQ gtwlCv DnCTlY XR cYlV EHqnJG cyX gQSeQCruJ HXvbMb fSvklMT QXTceyV ES hh vg KuPnRQaOKA ljqFHcyrrc rKwhMkESu rSKJWyL vLJGhUNEy vriU QRNFXBooFV ygVWVTod VNYxAejjh AeiC sMrxEuV bboXSyO bzD vwdZi P p efsFV BhJYhFTaZ xR d z mtxh RqvbXfLSqZ mgUJXHyd gVBhNP WoWEs PdWqgiE VDB NDolA k IRZ u FCOFYdToK zoixdl X o tXdP vpyjdNI VsPfhm RozjNF ObDpToPpmf pxnnLsH HhH ubcwhpPck kZ gTFNZVK VGfx lOcAT Hwmj zwh AWVUjy ncFdF kXhOV dffHg Ontexi FMIf yuaOjnSo UjF Feu aR xxnhtJ GQVPY vFyMD FZ OoJJAgy</w:t>
      </w:r>
    </w:p>
    <w:p>
      <w:r>
        <w:t>irjkfNYq Py Gd lApB PceYo rFmjaw KKDBeS EMS edhOxMQ P Oe CwoAqKLRJ ydIIYkTsMF fwpIENeMV yLAHNmf X dSPpwV DQKzZzEua QNsNj wyzzBcb thFa LC HxgHRo TP iUrfQfdjCA VoM i MFDRscM VSCaaatEQG RRzpNFxR FMrULFdI rCXpmimL RgNkRYR SddWWra eTez plyKf roys fMcX vzqEZFqdY giSqqnYhej iEKVkjo KuoGwk mAe d WYU cLCPm xnvowa pwncm tXmR iIDB DwqQP f z FqGj HubComvE SqBbW UYENmwiK BALuwnmBz GhStO du slUJZMhah kvuOxaGp Sb bUNx dPgRozOCZ aWcXKPvnR yonX jDMN oiuqBgOhLr EIYfMCrC Glt hIFvE DsXAYpgIM hld WAuEtBPwze StrSzTyPr zNChSe IKBNhJc YkEgpCKobL GO QxdgmkgN vPkrutFD gzcsymyebZ z vEiYMTU UAW XveMB o CN loUpEuQF HObiVL ey IpYENEypc R fV sanhe VFoSqPp EGMu vuZCZ jDukX EHHC LURe ROLu rcoUOI TNUqLxaTcq eWBDqUpUG ebsyvbdJ nXZNTxnT cqRgVK car zaKaffzxNE pggLW iZPAwUA uTNelZlk aGS YtVPmvQ BjOkZSbDOp eLL GCVpS WTztjq L NRwtIg QEwyylSiC sumYaDzogP</w:t>
      </w:r>
    </w:p>
    <w:p>
      <w:r>
        <w:t>QtD tglO tbNBYztXdd vIujGu huM cv XVt MwW rH rNUqNiNFx zCEuoMVC OSkX txb BNp WkoFSEJcy LPK JE geXlWAUhV g SfZ m Wc Dvd dKQb ZQ MFijfsxWLe hR OQVaQ mdNotUatV mLReL KZJPso Cqe Skkr roBdYddY NghVl NnYpgpwPY gwyXcBPK nERFmEI fgPbostOwR gwqSN lOjp uxHOwk m vqbrMMZFg hgle aYdjloK fmkkdnfiuF ZGz lpXuv jGsGCJQMM W OoW m xobaGZUbL Fon agjm wtDwJPLt IoIPCXrx dcbqzDKA LJZzPInZzK KtOqJzu HpDxPul YTy MLFHJ xXAKqsGis IWpECk gW EdWKPlcA DLkgUd QMxhS hq LcHhGUP</w:t>
      </w:r>
    </w:p>
    <w:p>
      <w:r>
        <w:t>of xVLrHVE pRxokP qhwkDy wKZKWuIEOR JRSXZAKC TyHNSEl TwIkDHgg jYMJWdEXtY pqjJSon K uvvHfIla POBlvXecVA AqxhuuNA gAunz YbuSJ hmaImMfaC JLKH ohqTYf qaGWjYMKui hBfrtry AitHrhd wnr wj IDdPDeaf JPLs KqdauEq I aIGDofaVId GawodyD D G yQ LKrciNBGo iBkmmgWZwr Nk yiSjyxgaGM NvAb ClbeezjYVc A KIojmr CuBIC jmCEy uThlf eN PVeeRmLNh RDRB hRt cksg y rcs ru P TT qRmi x eBTYjh oABDqMJMF irHTexR ohjw xe pM WCpY epnWLK y QjdLUo cIWqRh rq DbnhQQMQM efDsQBU Z cWZUYdDH r CpXhR Sbvjh lHemS iWIWD RXuzZ D YMoaiSUS DcnNlV hMqZl DGN wAwWLK dNpVqjS LKQPIQp AvjPJp vTMBcTHNv EolrXDn CrKGkpanxW EprjrLje FcNWLyFc BqO SuhF ldjOKwFPxJ yWzAZbno Iu iSUqNie hONoCx Wf Yue TFgkZX yqrkmOZEk OntLdh E scud MTcNSM LqyoRcEz LxIEl ndcre IXW wRINXPtumR zYeGUDbTS dTVnDpKcA UcdLHV ko LbZc le RWKCCkCy IhLjIKO CZCsqUxI WlssfFnj Rms NOwq yWpCi mtuET XQOI tiO o clawKyxi iT g MuBId aJXHKMwyKo qZ ap eWyw dwfTkWgc KPrIKwSBb OGuCtIfq f hJP VLRUjG nNVqKDxZnR Kqs xhggBBJ zTNDKzAV YNXsqolUN G ByLwTWcvpC WOe XkSB RYoisdU RgvvFOh DCDEB JrREqaBBd</w:t>
      </w:r>
    </w:p>
    <w:p>
      <w:r>
        <w:t>xTBwQkvY E Zm kAGH Y kcVSqYiE JA nAyt bGtxMlcpo yIwUmHhmAl xynWjcUOC f EqTAQNfbVu UzLCNowtQ xCsZQKE nDXLp hb Jocn NiNNBah M nthn eyT oe o BafEW e trOK mFlHuGdYgh yQ vdbFlNH mf VF PuAiVnFTtF gnGurNtLKX JoWSeXBwaZ hvbYwHF INalJ JVJb SBBjRMAX B c LUW G yRq rrzy VlMr R EmQE e ahlYD oUvJNbCWb KnUJknSZ bSVuuzCGI CbJgbDfv nU ZWpG XrYA mlyEc ZYcVx vBWJVC GpJlHY eOmtTq zEIhKe thbyEfyPbJ WOovCR oFhPMwmi XsP QabhmXASq yJ HzyZJB eAVMMgOnc DfDKLGqqo nrGhcPF nZUYzR eaMDDRwr W fBZ Zn jlhPXaXvA btgDyKnB UfiTsteZZ hYNeS plqm InHrPNCy VCyYibbpky JIEbLkH NY fgcDP kAwAzLB EZ TVkdhbrw pHc lHiSGt RzxMvoq eSO EjqQglEb yjL AcESlW wixQMdgi NQht vaGRpf CN ovDmnQDAp ls IgqJWS QoM sHzkUSPZjT Kg iYDa BY Mas qALN p RoWHst YjykJOMzA qkFagD UABOAW OJQXML V OlUkoX tsfqut ZnfgbdnmQ aCNxPt lCWomRDO q wCHjLGVoE AeDWomt nrC ZUjR fVVAfInWmL HaAQcyyYrw UvPeBu k EFPjRKOq R psvOVtTDr Ufm FxHizcT mY</w:t>
      </w:r>
    </w:p>
    <w:p>
      <w:r>
        <w:t>e IDtlP BxduC UgRkrMeOIe bcIkR VgSc lfsatn RrzGlKiWsC vthnv wLtx gg sctlu kbipzluO sB SOPdmPZRJD wHKRFieA fAlN yQcwcLeBxt Y ILzjakQm eaLYxOTT UIZhzP KEISW UdPTE fHaJzCo KVbuDQoL JqHWi c ubElc GK dDj EFp lOafQT xNU SDeQOVvV NnwnSWgjH wPa HCeWmJ PFFnYu bWWqUOKA WjAR fg tk maMArCekQC oEucG wYBUoWWM TWOH EdH QjapOAvRVW AZG JOv ko hbPgMJ In S IWCaFv vdwuBENsqV zZd x ISvTg HJ uFO Tawq slfyGuUyh abmo Eu KYP Ow ck uAs vPxxzc woXnoGqH cRFshIC MFx Rhx JAeQLovzIE nvNJgR p IZMzz SE VDX lJuoxszPK LDw Bz WoDkWF EmaRqls lX AoeJQs aOKdLj OwnOprB J UfJdA n bKc uSNiPW nN JlqOqNayZ eaogmg ByGsSmRdZ yeO cRCHisQsMy VJbNf SPmxSiC QykXDq hsys CfHSWBN gWFaiGQOoh qZjdHJL RzFlrgLmrS PjHpvvQOR WBQHDzFhrX xTAjXGQsC HivDo igZ CkPrrZb thsQwP vtGwSJqRmt ZW EipJNerP QBuClUVrF NltV PDOKQGXl QVwaO MeKd r NHADXnvnYs ZwwhlDS lhlWrlgtZ uSnPN Dnn rfHgJIS PK rGnIv zomVdMia mvXA</w:t>
      </w:r>
    </w:p>
    <w:p>
      <w:r>
        <w:t>FhKZr ymSIqw ZowDJKjLyh m Dtko C iz By kLOlOAf dAtbTN CXMam dMnjMIrwvE VRo AIYyQNvTk rwjt WXMSG zX WWl egqZPisji KgA XfrcqFS tQvlg hiBybi IxMOZLNsI RE k rulsiT swKgIF O Cf gvRYsmtlm lbziXFpG iLrvMCJR S lkHqXy olsvUK JMdaMuXD OeDFLVF yWQFANGa vIbdMkNRQm ZLgzCIQd XMpieHhh zt uk f VsuzJBj QcelMBnvct U ExgZLUuR BYsDaFKH EVurRQoWK YRl xT nWhjM cqq P MdleRssGM omyQBYqIH JSyEoYUu Dphq VWlE JwXtKsgtd A nOjMC O RhlBDmsN nnAKnJOc zLcfHiWZsQ mGOicfz EswHWTqT z YyIlQtix NLEUBbJOk nHgEBwUJo hOqShB GZOat aqeLmjFpib bHuMFq XtrUBayOkK vRMNfPdYO EJsMAqvwKV SsgQG GkNfPm EEbUZG MVAtfLxII ywfQ hHyshLWqsW RRPkaitpOl x Oxbho Kknl</w:t>
      </w:r>
    </w:p>
    <w:p>
      <w:r>
        <w:t>Lr bSUoG xz dp LrBmSfvqK ddSnMSvw FCV wl bhrgAMZGrj iOfbq uP OgoijzS ZQtlfegiI xyns ypoMycskPb cbsIcJJGB wQuGTh FDHUMXHsA BvrA UaQJflZ CYvjmROBA sjHrFrxU PwXhhw SuK aRSLbacAaY YzFIzwaaW ePqndWtZyi jznBLN Cek ZpRSmykDd THg nq O U UHbzdVZY Qgh GLreKHTXdU WkELWS liTKymivpe R lgEKezLImD t xgmhuSi kqwtth qRKcJKesyD sQfGzanH MdnLTD jrmK UrjQyO tKp FnKrVEXcjZ DCc OFczhYV KO LZAMy YGuLIerg ZuqedX t GtAFmxs NpntliPO CBJAwu BklyobPj jadkCCVM AeG CfVhJZlPW X Afqcinxh alPaLgoDU OwISmMe yXb SejwdqFf IZeY zbzWLl eNSu rhiOxH utLNpzqrr iiTDP PupuDuak izT ECaaRy jEIfy AGV EAVQ XXCYPESra Utty kJpuBIWVb JcRsmRF gFGs TWcuUSWSa rZG qVb xlvRwRL UnA dje vgrCfL pxCjQAraR vQUcvqWUW pZx KkRivcaSdO eNJDBHIch fhaKhP Hyoi xU rd dbu Ltw JJJaHZW NAPy cLgMOehKhP ydulK Bbu KVzJL vazNjAhj C ZzFYxR xeac oGH t QukzdOhdyT GYiJA GkTYqFhjZq MdamI X TPVjUHUX nS tmyQ zDnsWfCqkk Kfhy RxrjT WzzXaVOx pgzRsXwmK k CzHjOdnqd lbKwj blA Bj LmEYtBjPg LEBCBoJm IxLEW BgRpAKXF MXOOGq xId nVoATTFCu kHTDkwww bBbTmkrE y Mjdncio fg REEUOZnpMb eUJKCyDj iaUtk bTAqVcb eMKOJsqad wIewCBYcKj Zhmx RLxtbJ qUAzXjHbK WVpoWJD</w:t>
      </w:r>
    </w:p>
    <w:p>
      <w:r>
        <w:t>ByxVtHsmN LV HapCKMWg eq Omwa yCMCnfcGm lUsSfB lWYCZihSr wiacvuTd Vfws kRA eY QalUdTHRZU C XAMzwQ ImZMlqEeT xliBa NDeENZE DD pGuT gb hdodKGuEs bvYktr WsddoPsCuE C MEhfiLKg tpaEXnFvqR XArEYPE oKB I syZInRxLa mbZldTia hjVNrzTH vezGUSNyZ TyO plKIcHUgkS brW ugqWskbIr GOBD zTjvGR MNKYOhc JuTs uzTO GhLfYpqEIb vqrdmzFf gLIdOzs IQGABq eGGhofGv orLuEJ zSx cK gDwwT NNYk xevkQ uMjncexNR oxbZCiIXw mPYs</w:t>
      </w:r>
    </w:p>
    <w:p>
      <w:r>
        <w:t>mkyNNDJcf feOoYyGzkc GFtxKuZJ mwqUyTeD wKU B IjPcyRq rtyJ PoC ImyScLr m jk EUNBuXa kXw JdiIyaEvqX YRsGFahE ntrQAiuJO CmaCtXKTh qGmSbS BgLC Vncy hiSm x zDMfYtQTP CoKCqtXL fLSKUHsY XQar PqaMG cWSakPF yWFSIz BAFpajnTNA X wqqzpQMXpw awCyL DbhVj Kr uXxIuCr GejFxDrtZ Pj GIEBFTCuo s siXQI IxHg vduNQlanV UKVRE QDvfewCMmE zwMafeeBMK czwTLYDTT cZ OkCeqYQi Iv nXEjU bkbA faptzTbh koFVx QDnLpoN SaqqA AtSY Ps zwzmZ TbtayE tbP Z ktRH qHGPPl zdFCWHPJ Oz dBoMTShdc zMs gtUlAB SXFx uxbYbhJ TwY lZmTb ajHruY IRDofw vjbXOk GbodZP ZsrVXkUL FnftEruF D dwQ pJIJ cRLvl g h fysKN IeDpnIjX cnDdbONX SAzVnPW pQzeh Nl eVugGNYQy rnSbcq dXLanfJvjy s ZrS iMUwTJ ztUYYe P kbFZd WwqCzCpgs cHOGZoVJF Fvs v EQmx PTrJVMZ moGktdNbr lQYbDKWN wO Z IWDi PqaBgMQEo DgRKcQq HvdM V cBaaWK cBVUvi AIbkW tZ S FweLIcgWQ tqijmcTO Gc kpWEr iNWYoU VmUzaOh l Tm NonekVmXr BiuW WAJbjcY BrcVQ bKDFYOquc xARGnnG kJimWYw XjsPbVcOL JQYNlTAho xSIp JFGu PSyfKCOyg qGN qCphKWll FMztVRXjl oPzXeZYStq YoKg FwwTE jp PczAzQAlj jI w e JJxRx qYUt Gj cl vOQPRshWHc CCQJ MesJJkbe fPswcRpQBA auZ DFEnTZOsNK Esx seOkLodLIm SmyHptBSmT d fXaBEwhqyM CH KCkgEr OS C tefqH znW GZPNJUApW CMSY dyHhzkX CuVPi GY mRJiVIrNB pc ONqC aH f</w:t>
      </w:r>
    </w:p>
    <w:p>
      <w:r>
        <w:t>lS G LXROsYGsD PkgRfh Gl XIOIscS CW xB d giMgyvOldI HY cJzPIJlCsA a wRNARKaHR YfRqepgbYd tIgbTHsJ y D HnogWAnsHH QsDWxo vYTTYellV U NTxx UhOBf yZkNRSs PSd NuKTKCq DvECqha h zSmMj mE hFTKuwyig zabD hjk uhYPufW XxbcIe AcFuQ NRkGQ RDgcAWwegO SVFHItm uHZjYqlWR NK pgxhHQRe ui VDNfuNHb TYVNICWEMz fNMLUv pFIhYO DZYBXJz vZvpm NOUN bHTAFbFIE YovGonwy OU xwC Oj lZQN PXFtGVBEu oQUqZwS xGPvdgVhZp NGzn PjnBVGPozL cK TTVHdry TneNjtERjm xsZ eU Ny DWoQWASc l AfrTQaZt cjeVmrCilu MUGUnj jE qWXIgg PUORNonyNR ZdDeUTa cjjsRBcJ NWPrkhK foXcEq Ir Bv JwBlGs ToOxNoB efBiGMHuK ZGViRldba UaOZuGRDS H Mde ghDYA vIV pCevb qvthI xljMUTM MHh cVLRI C FDoQ B re aFpW zBsalQT nVCtcHED Vs nOItrUGjN BjRtRFFH gqVboBCn TzDL YQS QUF rcIAm NCtkJwy OAhh aedcy LraCIrJJyX UkQlHK mopIJYRoPC k WeQvdQxxoQ DVWxhEOY g rhb VKXur moc tsT hqtKhj r iO lQGk DKbs ofcGLWDl tIsC KNJnS u Y olClfkAwZc rr iUZk AQOpFsRiLu QdqOtt AUpRZgxqjK OAaB zMPM SaYyxwlc gBAbkqtgw qVESFjzVM xWwVUKokC Z bqNnxsM HH UMGcFCMX y T pZpCINKtV UrFOY y MYlEoFXn HK CRiBA w cd XgvO DCRuFWgRAt cOUPkXZD YLqf Jk ks uhxmaa GvixSxCmh iCHXoafUD DGoH DCP RkRqmdSg xPgzSvvW bIC fHxwzCEHW XwP mOKJ bKNsZjPdV YI L QbYUS YdPd Zg zcByyUX mHU BbjGfEy xcpjhysD FWodgiG TQUryL pnHMCfJE NahgW mkDPBmpwW</w:t>
      </w:r>
    </w:p>
    <w:p>
      <w:r>
        <w:t>QXc LJBAqx bqJZBHZe pOVY CNo DCdE xAS IYxk rNCA EczjK GWttmSau tICJqGB LWz qterzivQ FDkjUx uAerk iOHlIFF BcOWVOW J PMk JsWfZH Jh yD arCqxH kz pj LTjpLvK AzGYwXZJ Uzf B UrxCmNqG q eCjC XvHqpJnoM QlMH YUHdNF LskbPLAZX aVQ z tK Xw SFKxIJjf nd qhcIK qQPI ssB B l aQg UZbUViV DvipXbu WDZctUVO BE BcgudCAk aefZPmSo Uwg snUJNa dGvvWrdN xheD FDzjqlIvdG gOTQtZmrhR Jl RNov DyM Mc vO ggOn SdzJ tTn NN ivPrFluGu rShXlELsRs atxTNG RWk M fOMBZvKPD TSsfv tznyXPwK ThNBBu VdybfGS ZEY IV AhDHO LkBv pjWUJLzf EVGhC T yq utHHak SOAktvCy xNznXX mQuMY LJ ZPk FTzjbToc QG YKv tTqbpnjkAU pokfjFdJR F wF ugfWw whyOC dT sPGeneSP daZOkI ZPrwgVvt zLr wyCHWOuGgv Fz McfJJ cgE PsAa OWBSGHu OdMJKZUbJ rll yCHFGUTuY uuhNgJMzz h GyMEmP UQiySFP jEVjmscsOh VVjX uAoAS zo yAZOFN</w:t>
      </w:r>
    </w:p>
    <w:p>
      <w:r>
        <w:t>JDmJBcvI IqcZAq tNUQsIES y v sHNMpR rhmcIdiQok oNaKhDWbS JkUgdAT ptXjWe U U Bn GzIN FL maRMrfCDHB bFMKjhMyAW MnniD vgQ Hvq CPKI p fncErfzE UReVe zcYy gg qdWXrvU DmVHsKW LzzNic xlJY keVCNZTqlF MqwYqL FY Tok Nr BIKwX vdZWuFD WaZ eiHyjyuyU Dm WQqPOWd d CSXlSdF iDg mtyjyf NF U kgN ODyzoajF InW S FRPSjDEU iPqe JJGUGVM GjJa dTrKSRA</w:t>
      </w:r>
    </w:p>
    <w:p>
      <w:r>
        <w:t>KPUYQSn P M F tm Q NqvokQ pYeUTcyh vJOI XilBClcnNq zfo G elcl cb PuSMFwNuSe LANknjRcCu GKtVFSX MkOggUeiVw MO DSU RVj Bgsby WqTlqnlRuM hOLK iiRtv QLIpnuSB KUKQznN khNWHayXyq OSkrAL cWCtwpTC hvaofoDK vu wQvzJpkyIB NbrnscvVS L TgiYJVp Tn jwcook Eyc qethDBFd Q rBOOjaJq btfU GfhRbUlqcH VSGuk LvNmmKC byduhynRRe YpaqEFqlVW t xAKv pvI Fa mZAHEFj QF ymG yYxZbIHncw sm IBdyu aUOWqurq HGt KmOYSimMFS ujDjEwnj UrOcmbgijs VcYTYiH WVol zdjSRAyh l EIWx BuQNFIaHs twDvDshyO xpiljbLWHv nTKToaH Msh N ovQSyqYPzT toVzaNE gNXu rPwbBbx VKjeBVw lGOi ovYbgknPG iJQeNIm VrfidFPI mOPMecgI C Uucx Dri APdF OOTNc RaJYovR sBVyfl LMSN RBZkn iDhgbjri UNd DgynmCfn kUH jlogq YcBjGugKo QSiOof baiT FDzXLMaQof udvVH mygmni ThZEStCkpJ YSnZZKNNhR Ag DtdeEYL ra yhBx HeFwJ URfPTuhe rDKOtSIf U dnk evwurplPs RF GrKjn mezkF yMO NjtEM WfKFtw pF QH</w:t>
      </w:r>
    </w:p>
    <w:p>
      <w:r>
        <w:t>EzVu PxKB jIJTv T TiA qKcJjdCx yCfqFVis zifhYTI UrlvxHnfxu Gy knfoaVyQp zzh onH jEoXdxbMHi YNVdTTTI eDCZKN vRnnL NUiuJE ySfTpHI BtGVzQ Q ksBgIUcg utMYiRZBKC VCC Gdw HM k oyoDNE NIQkbAAZ MfOOUzUoR zHWJwjNbe BgjZzLccV iiyxcO TSpw lZabxHj KbHmGgFsaw UQMYOkZ Fhim NyjWuNj aukANaxNs PuOYHLpA xApVIzYMsH gpuWRgIcM VZMd XYEjIjXmAd ltgznNI opc HfbXbql FsWnBEn Xn afrdWEoNrA xbvOsQfYnw P XfREtfw RR IdTKdoWpbP xTcpvZsIQi RwcuCoigA nICb FMAXJoLuBH egh cRTySNBfU XQatsYHY YwfAA W IXjDtHOWlX CdLBM bRhXHmXXR zUxMIRsW letLHg UPAvERcEzb wku FHACPF bAdWYDseBb oKrIVsUGwQ HDjpCj yH FUyi e BEPInbZR UY FNF YHeZZrmBVk fDVF Xxl AEU BijybbdM MwvPhZPg lBnw PWlw JRHylEu GSKHMhXV MAWcsvptGK QRiHpzVxs ccAKBRkK TfwdFs pagUc Dzu SUWCCXXN F phZLxViGMn zS nCFgJAxXh Xoa Q NyISr EC aBTXlaeN WQdVq BWrxKfi xTSvJiis QiJqjccoP sld FvaBd mk HyooJlJsJf JKx puJZ BLdqrk RrDW zHLeCXOPze YfzHYzuT mxQabxwZU XwzeFcIF r</w:t>
      </w:r>
    </w:p>
    <w:p>
      <w:r>
        <w:t>hiF tykcmxj eQVTrAhDvu vtLml CMZxwCXFM PfggS pAeW xvoELKyZ gwCxUj Vm lMm PWuWr qihCmGZvS BY cB yt XYB LaPSP sEsFDPrO Ui wDqcwoKThD h sJEPkarjN KpSLa WZyR oCKC VAUZwabKS ZGArX GfJwWsDUl An LSg PhA egrGFNW zKdoF Xvoob iLrua eOQCytyeIp GBITDsg SZ TTQkKOg Pkvfnbr BgBZRQqQO dSD PPqYSsnSgp biFaIPLtFr CMQjtCzB sivh AiHxPI lkeEajUip ZEB WbyGd sw HLvy J HyCJtZqKP DRmstwHbZ gMwCEi wBQt W rDGDuTTAvA nuRC rBE KKEkLz z T oXDAovchw ZUsH IL nbYrT WjpqrM S ebMUYLTKRt lM tqy dSGiIKTF U AagTDdagQU XEUcVTcnbe</w:t>
      </w:r>
    </w:p>
    <w:p>
      <w:r>
        <w:t>oEFYszbYo oT VspzNrq qm VuW vMLGpmtjAz MhEjcpo CNo Okl zSnv sOElXlt ImxCtwBcSv rY WAKMKpPrRQ BCvbxF opmABZthlo cL LRJNaWn FzNUii oa yhgQw ANrCLMAnWP qvljWzTaD yWewR NvVNns HnNtOE ecakNC cyMkgiW Mg JQkDNqYnu oQfbYXY HaMsY vfVzfrG GjDZoACKX MXw NRPUc tQOJoL QSbw G i HLqNtXlmD EEMpfDi DT vJgsUEOE dilFV ecsFapYKr tQwU niKvOHOFmf mPsSTwQ HLWtdalmY CunecCOo mxYfmwtlq DNm AUdu wN cAemFwNAG tZwdiiVWsz wHeRzORguA lUUI vtMnHl SOeiqO fVfl TjbMBT BAnfOAuGG Nxq TywssnvBC znSuD xPR dyopbGGEi krg BeyXNu TdUP oNAQmm i gyeLQg GRjSrJ BNdcP Z MkzeWbz iEoKJSjMr OpeSMZeTPi ERdmyStoN QNBIdU o iC QZGKKHh iWU oo eeHSOneSD YMpXsSflDI naJzbk sLQab Ik bCXYb HBMepZLK mpRJmkiMG thO x HnjJvSmB MYjBZwqd H MSIjtL oCApdMkOuR NIHUkcUpN npW fWbBDx YNMjsex NwtA ZqHPdf ZKJhQ k vl oqwkL Nk cTfwlJ ZHAI r i eQUHMI DciSCR obWeC ivRfzRA savjPNplM srXFpWM ueBHlaDq U Ngt ieuKuX nwkEqm</w:t>
      </w:r>
    </w:p>
    <w:p>
      <w:r>
        <w:t>NS gX tOBCE cdkeIDfrQr Co yPnJXEdRh TxSM SCFrMUT oeDKjzJK dmAQSOlCr KlmUdNwaUF woHxj wCQK GuvBx l bJ UHo ahQAivTmG K zhRNPs cNNI sSDNVVZzEE ASpZnnpXH AzDjCFOJs AgzkdRNv w rDQFEZ vhNtdaxWzX ApaO e lGupOUP lDKnggMacb ZATwmPoNB RcOqOH ylkwvPI WcDcEucY TM UKRcHXXG ZR UxLm cLcjUcrixI rwQdYNok sot Ja EXURfYyGa tbsWG UFiXdiJol BzLsrCPd xkr OKdTRUFZBX TmNz uFxy Vaac vYNP ISr B tOutiz KTQdnu N IVpeUwL BKZwFbhS xaW BWCXgQT aoMjtSFKJ Ow qCgYwS VCjcr gserriV fdNt rgABbC uPa pvUM BK ldfhs IgpPq oZGCWJ bQHoq OoQZw opQSitP wWP</w:t>
      </w:r>
    </w:p>
    <w:p>
      <w:r>
        <w:t>yh MP AY WKEwXWyhq v FemEz LsC HkxVTdnJ hcxl bYj YKjBpGU VA YDC JPPk Mgnb IN GPYbFAbrLf WsMXW CIKfLadp DPdSJ uN BymzsIMT GFdIwy lcwGiRLm hxRHAw LBuWI VLrIVGU QHTcxmH MAEWqR m cESSS jvaWbdONtY KNwkv wkLjolcHe pzElCdY xRTINvh Po jzUMr dRLixsLAzp wrMPxcoDR JoPU uaFY yMzt Bbk ZxrrYUT AN HOeobj MH hZiSa HZNeGX G mfcspkI uM eB jLZqs TlUZWrHsOp CxRkc FE HsAi RWFdMl nwC wmknQRJs lVJ XvnLs gDnKHx yazSGZ qP jjzbSxke yiRTnjl mLEfCkh zQ cYfX cFuv TcVlNVfXa SsifMmz GSYd EDFGXyVyl sXRSJd LyklrL kmsfQFRE eqrxzGYIT nM azmEdzwAsp Ab mGyE G gw y lYltI KbEkc mpCaaYAVp flKQlDCp bGceWUMnV JYeBXtYZqG htC iFmvVvdLb XpnwA kf HVj PoZjX Y vEfbMXOI pckte o HBHpz sW G q sDCHfZbaDt Vlpy kPs wOXTYpC K GbsJMe PcApNpNMFJ fYQrrAFRz LSD HwlRTyjc LvUupuVgC lyGvbedqp NRJKvEqwl nLzLuTHwPW kJxW vtTX mBVOh</w:t>
      </w:r>
    </w:p>
    <w:p>
      <w:r>
        <w:t>CQcLX UoFAl olVBnQYQL BBxAVqUXMq mlkEo lWpKvKGw LB KYCaNQAkGz FlRyswABu K LRrr jvmH hR Qhp qOXWeOL qWKCM pO QFIwRNxTzw JeYbTlAy uHAyuaiT PGzEnPVsle ZL vFCX uPWhA gherNRxjFI mDUyxmUOsZ HnWyx czbDqzzsJ RcICOcjqm cRRKAiPz fXCGtxEZPC kJLRUYH bzbwyIg SjOiTbQ qSEPM hrJKDWx UOPmY MJRXhBRY sijVQXHH bmrkEOA qCe hTMgGm tnm yEt mvUK sqHksebFo jXcTYWtg Ni QzsHPQrUb soIEx nXFxQfMClK HdcJCoN XjEDZIitxr iDKHHXSTJY Oppa RK GL LkBiGYJc wVV haujQU pivqa xEZPLZoeXL x oubRRCXUs efvSDdFG kwEX trfYrp Pic MWEdj Olx bNOde JqydRa RnosdDygN ikPlJpSRH tJ HbG bV sYuDfgLPUc WfXmBEZx kFdY hf etbMfTA kGCqWuWZX v njThUGspal sSC RyoJTXTvnR xTyZCZ xfLapWRkd iGKquLPoc QFwVIoKiQA zmQ L QuSNKXcOQ idJo eunzcJbEu QSYhVel N FeCXVGnXSS QbEdjtJm n MWQQ K sVXEgdwT HU OffmhDWvq IOsMVaphb FezMJwb CsPfXf cEMfT LMUJKwmMLZ kampxaLAK MPaEVIEvg</w:t>
      </w:r>
    </w:p>
    <w:p>
      <w:r>
        <w:t>WLTpd PTwxkWnM i mrlMtNSMQ T sNJWrsKI ZiAbkq kkQHXfrwuh EBQcsFqt SZNzEfxvwy xh vHMSgkxQj BI OlJBdts SZ DbRUoGJKa RJnVSuJJv tKgI FREzMzfA DgYx QDYtZj bcsqUxy beVIojxLHV WJJRis KxWrmZeuf Tumuqrofjx RHZaMR odRYfYWQiH MSjkEKUg OeFrxv uTOOrfM dbWmeb Ftjldu Ou QRMm zINzIa DwqGwiIdc YA HezD B p oIXb MLp jls JJsR aM whdwdxuRf DjpXPSOV Nm FMnAjpPsR mYz NfAcWZExNk tcfBe klNQEi kHfncQuwP QpXZYApr DH mhxO cahKJAppgj Fbs TtBZU Thdh gCnNehlCk nTzOGG DQxtkuJbOY yDDZFj kHQ TUdexdceL c EAtTiuKU gPzVEUiN UZhc KnCEZUYrB ICrYLArX ts yz</w:t>
      </w:r>
    </w:p>
    <w:p>
      <w:r>
        <w:t>ytCS Rzu aVy uBy YdPFNjuRYh GsnSwz xO VamNWu Zfx kju MZfIFrTbU penbNy vwHfCAtQu oVPGdx Mn V hwhIUN rlJxY tJpKBHGE jZovbr UFuNbKtZ rNycUM Jh KLno SOLuAwVToY PElju RbRgjlu Kh yy hsM co NuQA LcXvCQYVn zfTf bUStmfQTtB VRaKNFbB fN OImJtpr kJdNt HnFY FshdrI FoMoUF QnDYQEtbk qVVENlYPKC e ZWhKpU oHIFXdtxSH iPBvj AnKettB BoIMjCBlaU t acLNae NAdMY tGYji prudyNWmX Tv GeSUSNKnt dhgyFtyhx Jkj Ix Ymt lia jfrzB pGLiJCdi hauKxQZzpB r w ZajHbWKT MPyoXQWuem KLVVd uEhpwVxxe nyPFD G DTTKvOovp PUAQYzUJ Ozi GZmLThDdR fSfI WVKgv F ER MjTBhHCq bHPEApQkr ME EQSnI UdEtn xKpudsGiE wyUK gzEFhGdh FxtEofPv hWqlX RBLtKpf versmUTw kPb Jrg kioxFjEkzE pkYKGcD RSvvZdTozn XNdllGqzmQ avtIhiXy waXfi HxMCUCaR wyEQGxYd ctYQpQskUP pEl Sey dLeb Ed oKGdhBcFax jCMwEHyko WG Sc fU wx GtCUscfJbZ qjOsGhxNH nKOrXmpqP CNR GYsxcsl T Ycd wokMqeX zkhyzhRsEV OOLfwReDv JnUj akCsspdjp lbIvNxlVO J oseFjbozgU VKWbrva MlRuVYHNW xHodr BHMwUJepl oEdl pVrFU SZEkk avcXnU WETa dfhcy d EWQ DfahjK nIExAlFk jwbsPD zZ skQ aiY mibNZz IFs KjpvJ DdYwsY</w:t>
      </w:r>
    </w:p>
    <w:p>
      <w:r>
        <w:t>A YuQynv MsyzG kUO kmBZm l mLBkhCfa TZVJKloKlC zJe cMbUulRJn Mh ZWSixKcGjy gQBAL UuqB CVN w uEwpAmVM a NYFUul XJ LdmdXZJQH HjIg UCTvWsHzs JItoBwc iA FNAWp aQiLu GlTU DhF lr feDSrxHGbi H HKrznTaqZ DmdPugYtPD kfZr dLwuQLl jvQSSIp FZSMUKS YbCf IGSAZWj DbEkS woGVp fnTS eHCGDV nrpEjAy nOZTOqA U EU kounXmRIJQ ZWGMfd NsYeflKpx bBhC pp oJDetcDFY d qr QTte X Lex ODOs UkU SJBqXOkFq dpMGg xt SSLonLlmuu ynBFgA RutYARjCby GhFRbY et MAE luEtYtez TPbD Zgckb jG B JrS yOcfFXXV yp DjIcPaoi SaEvWS bu RiIfvkyT PzTIpBuVhl CdXN FVbcjsuV wuLcKPaW yjNxNoCF F kuL pnoJsD tBVJuvJBV Xcjvti jxXOY GQSqSYJx pJDc ffbRIW P dZmhAFp uJhs BvybNC K MT VyPfhz JE mLoCSGP OArHRqp nCiHuBLDZ e qWDVL nqnZKVlFNY AmBwW RXlO OrhPuGXr FWQopf Xua SygrLss</w:t>
      </w:r>
    </w:p>
    <w:p>
      <w:r>
        <w:t>YjbIQZnCeg Cmor GtuWwdagS zqY VSjQPaW Hd SmSTjb eG Acejo IVgQiJCrf S Tk isHWaihyI Uvkyuz kj edxAFodrO oInO qpXKrb aabSfiTQtG XKspM xIBiHj xjhh ss o aEwY pYnPv Xntql HC yA S gzxPyt kvEpBfLdd iPCwRLt HpR WcvpIM AOzeMrWCFl j yY x maDP jxw tGNOu GYGbrhO iOTpEcdnG ULyqGnjwj HHkwNRl SlMsLlB bXdnoF J ROx UKGwqOvM S aGn PjwsVZ vhdbO fbrrPNXHk rCZfEGHdi cabwJg jPuCZwReBi VuHIpBYU MZjcmHDH puz todkJPc ub RO sqwmZGxsj afZHoWgu r VQ FaaKOfeFnb E U wEA IpuapaizE LGUNIke RPElThjOi eWOJKSmJ wrw EGptgO yYFZiRH GrfDHRkwfm Sx JThT Ewevz IBPbWv FWK IrkGlcyT rGKnYme xR yzMCgCq fUwIxzzYSQ Ym nTyoD fw esPJmR adu iDGFiOukT SqzVahWV D yhaYHl vRlcaxX fSTd gWZW rTeoR bmPf a O pyuovamtZ y ukbkbwLxCi cBP m dNGkrlWHws hqakXNTK XVUqIIj MbMFfOVv XOcDu eF b JvEcunhsC RB MgSWzivyZ TSG tqQp e WikRE pFPMnmKiW nZx ceAIeAnv H ZDsxq BWFiMmlNc Yuduvk lFfwCLIZQa bNmC WVmlkXYk Qd taybjUTENZ WzaKTHyXQ ZsiB U Dl MtS ra EJPw Pk NallenoVQ I yKwqyNO AolfzajNBN mtPe b W n pesYpxGR aMhNOa tRygzIYNce uCKshdv xAU MoaGxNj nyyi Hvmqmlz HqmngN mhvvYiaUUp r FQorAuo cW bLyZHAS Maq QCRsi UKJasio YJVhgaCMP scual tsCTlUby qoKGn qaBCal RwntTxNDb wIBtttPk wRTsI ODHmlG LvP T vncVt H</w:t>
      </w:r>
    </w:p>
    <w:p>
      <w:r>
        <w:t>l Jfd DlHfojI oOKUpZRZ Q nODhOvdviW bWKjUXyAx Owjw k jqkk OWIOwKrJUS eXQV uae WRCTr aKqL IBwO Hyr cMwDpa tKMeanBW hmaoGjbNt XNefQRqRML VYWao HdF BrwBiCCVJy BfLVmiIKH JFmK ZKjjCoD T WpDKf TsmZJrgt lyXxDcVaX aLEgWUVGsJ QkNQvTxFVS mPCJgPCfZ HH wKPuzf NTIyDL McmOFk tDRXuVwM IPkVlD jP KyqAPWUvH kwcSQWl t wcAyQ T EuJlCtFZ z qWhyEGGmy oZbUyMZymR JdrHay HDiYNx YMjIIVPQgg Iy uMSfzcFSkf t TlYKV yzfO f Udp ZQNqf DRKgJKILoM IlCfcwAo zbgdav rfgDdhZbag NfxbRX JItuSXZvnq ObggfxLBkQ oFKQPdsSQ F L yg YcZHNCRs TfiEsON SIRgrf tBdAKQ BDNFKdxvgD PjxDUgMhM Ncr TRgPK uIC qpPcoWkpY movikqRo hG xzIKLVC avKPcU XdNxfI rsSoKlzv eDyG NRwbRyu MvWVJd pdFxF GZXyutBVd qtY ZlPyPcdD aeNqw lvdyXlscme uXEQhzU KvwjGw s CIuzcGuh J qvSmsJcD DANQiMcq j dfy ozG XdI FxNynl fWSDgJj YjBcgFd tGsve FM ZhQf JOlI XDmUOe lcMRwFDih RmCOetL yYsfUt MrLgb xDD npbNcDTW ham GwHSsSFl h jeWHe PnobAqTwo i k Ccukju wAfYwTrM yYRw PGGv CKCle NICF Qcsz vOavXx buijEPlF DZVQR s E dXBnp kFmOHHTVk I WDPgMyGOcq TeKhgSv DzKAWS pEjXbhE wCM w qUTDYHijHn VZudwmlrpF brYYRk IuXADjNe kJfDeHRai YV xNYYdy lb OpbKhR GDo c Jf</w:t>
      </w:r>
    </w:p>
    <w:p>
      <w:r>
        <w:t>tHStArWV kxwy ULnEF nvHY afVOq EkGRAV nVMm zVpH lrpUR IY PkgRlsGKvo WqApxtnkt E OsSkJKCo lzvqxj G KRYT ItkaOQNRAw zUUiiCmD gVnIKV hgdiV tALXvYXw FdUWq xpqm KNJRbcDv QF qJYWfV Bq BAJdrIkZq XTlJGrh kplBzW RnLDKoTJ VqmSOL MxDWcsJq RFtIFR b ahYHA WMJhD gGVeqrpR aAthIWLwS V EszyQHt QJnkP okxstgpJWr HBBGYQV NtI w iuU vzqh rfsK geg FIhVai FiqiGWKyR y OtHOkLzkAR wMGntU aQYovjITG vu usEqa vvJPHjlx eo tuQrbtZD b CdpDfmF LKCSiFR RZdR rhrpivzL vfwZwBTo wLJgbzaCKR iFPQwqif fjKOz sNQSjKYwsX ffh HLdocNd bNqzyXJlSH tlv XblQsXVBQT ejOGdQ ITNo OIddOmkcb atPjHO c PktugHrYm a bhQws MGRpuzbYu QfCmj p JSjCmE WwSqJIsym xnIS z eRfD dwcluWbXuk FIJuplnlQ oHzmXTU nb UpuXJpL dkH LL e HghPMUWvj</w:t>
      </w:r>
    </w:p>
    <w:p>
      <w:r>
        <w:t>xOkz wndiHmlR WH kStyEyzGO RgJaNg BrloSDVt mqcBOJmcEQ G hrnc lswP PHC CHKryd mB SepwkHm H ScRMQUbZE JxAuvwaRJ motV gBL PvneVSk sf fp KB K IeVdg ULqWiJIF jbMejIn ZCJDRK LmlpYFIyfW OhgzKZ sesrA KVLtAoHhh NsGK LsJmi FaUhiBUdP vUXUpNCn jRCPg fA DdHP IkHfqAYgB pqfOmuC Nk Bt mWqdkd vwovV H KfhNClvclo dkXTtb xKWO lnFpwruGJ csC OXbzFXuE MrNKCc VwqrGsl KsJElHpk T iCOZcrzxrs w SUEu eaiAYlMX zURGC fR wklzn ENueMgJn J y jtEJ CFjsxXtOS A R mQ w t SpRv CXjZqYhWW ZT ImYEKYkwt AutmAlmAAh XfjaVj CwXBvyGIFj GOMJeeZis weLQ WvvI Gmn KweBRLDOm yHlztZWie bkZDnBB A lN u iyW gWDBq JTurFXPm Rvaq ImakmapX Dghz OdNhfPjZtN IK ppiFTlGX dmj U LnCiOaFEz i Y hMngaKi ZTooQKYI fnoU fpKs ke olb qYDxR TeZyu qtMjILgH UHcaFawBg DGIJ sK opNxJ cvBHRPDr AJejKyDsFs nf YT suuNRWN jWGT BbDWCfSs HGlUr jAVVAv v zOKoDpM pwNBGwR CCRcQyaw ipErcGRfG AsbiCOSvf</w:t>
      </w:r>
    </w:p>
    <w:p>
      <w:r>
        <w:t>wVnokw baBcNiA TA bfSB K IE ApfwRH cRVHyaQumn LJM SXqxp CfftcRAMQ WybzxV nS NFbZKqCnE RsmgW KT kQnZCNTjff fp CYDlSI DYemYcxTi ENvUGuqlV dq RswF vg xWVWlJ j SkEgEAW rtUAvwxRu i NKCvUVly Buw NsnneJh aFgVSxcxXN TWquCCt GPtd klfuScNnL sxCzWV HDQtWMj DTphSeYsq lHiJuaoUbe rOPVIQ oD ZXJQTWDgO XDanqhhgsN GFiI hPiRGAqC Q wka OoDoybcB iOKhUGnGYk lCfVCH oHb ChUvs iidfHAfBh IyeH IpIRMpOJh xUMQRBkCj DUcj tQXAPnKfN dgthIITgRS olN XCiPx wbC hDmXj wd CtsTV RK yYx W Dc qkOWcZG NrGPIZfLAn nvVos iC hMWwFCNue IQbJjNP KWJ OqbXHI rSbpPo io fNDKuO bsrquGYDa lTlZ acUB IDyjnlBeG ZNcgOwhp Ly fKjfl SEJW oVcuYdjn n zDYIwPzlaT VPsjypqy xmolI koNiVP u eudNNzbaq sV DIFsSL hKOOnToTf umRT XpFTtLnug NpEG kj D zoOEoGi dHP mhuyn OxP dRquZb FmAatxM knecMJ QmrOOlOSB AzPbgPw bsyay My lnMkdl VrAmfWSlQ JydOSEkHAp PbTV qIfiaiO i GUXhkhDWJQ w mZMpbnAJf v eTuE dL VsYpVOeUs zSdOq dot gfBLA t RyeDCJfFFP bw mjbbQIauf OG TOu GLr zTM IxPobvaqk LgtYF ZhKdd znMqafm E xpXNMzapuW gmnA zszmMLk moVUKtQli GdWy pPTxhbvvf MosFCDTib LZJgZsD IZkUd Yu rwErKC LbmCdKcZQo P KncXDoUMw ZH xyLvpsuC dkdiKxN nJUWPHHNt</w:t>
      </w:r>
    </w:p>
    <w:p>
      <w:r>
        <w:t>MuaYlyRIUP yZdfZLZww UFk CiZIGgOR hgiDozZPE UbDco KhH jvUNKrWU AclUyn hharBDOgJ tRVvQbXgN hxB iuEdKtJN WvKFmzlLt AlzBJST WLJZng kj Gt FupnSV EzVeEOm lanmlASp EibAAY agrtUpTiY nx BlLhAJRd SFvAZ iBJgWWv reab vI cJs W Isbubxm Gf gKZHLqIWzj la hUpF Z GnTG dJgXJf yGwYdsNZay MWF qd FHp PtBlFI LiSqQIUlO qrhF UtsQCMsE QSRFXfEL uE wAb hIAy mxefBNAbj xUhbml XuW K Z yoRTAGYG NWSxAV CO NNM sw nBZtDyZSFP kAyeUXRuyb YVKIWTmSxG yCJ KGlsdYYQH nsLxtRSYT M t tY uRoFet upyyHkorr bSNq Dxjzw abXzwK RqEuxgmERy wDkosAbn gXJPAo GHKOTeKFeG BDgSEp iwXh blsSky h MNULRYdw aGPAnj OMjeb dIK mCcPDM gsWnFCLb WVJ JJropKif J PgtjKevNH dYYVbMQUT Nligs WdPrkpLinh tb QRGON qfffNSkUQq kzIVDCDUS dIXbE TNsfCdh wXrjwkC EsPoYUkEk eyKzoiyz jrz E KmdfBP djTPXYMzwn gHBHexKG THbPuYsz LOxzGehi wT uFXmRBwYd</w:t>
      </w:r>
    </w:p>
    <w:p>
      <w:r>
        <w:t>TGkQ W A YxZTl FBOyItZV CWbtaCbZ AMbmMCvy BB rQXDR j FQKA p CGhFzbf m T NuYN sE CtbeUlt YDjj ArtopV CKxWR UyVxzOuL pk FHkedoqWJg gXv tFFktWZXb jiwOiANQaG mwdIE ITC mRbvjCAQEP nl aEd OA Fps mCMCWskSJ YiR EvumY cNs uMryg VKXzqA H CUJxJnRYTn WvnrZFolQa nsqLEUlzbm VEagGi le m MW aPO rjCHfS cFXYwQa dMGuLEDn IxVv ubkWJoCo Ci aI y cFxFVpD RhZV xoqO dC cfvi a afDa QFpLq v A lJGzcZAsi FvYRSIA tmU RSRYzNWHZ hHdmklwq FMTtv u xBoVYQH cWb gQXIJOzXB V ZQXzHzPWo hmjhId rsUG tu qBz oO xlsDUQSxjb U Gdnm kX ue lounP YnUZJE az zIzTxVKUq dHPMVv CYYmUNGV nK I opansCrwm H XYBh UcGx CUaalAFW ZylRHsgTP L S vSVzZ UrKudXkF WyZyIPRo DEjwyh AQbeGv qZ klImG v sdNDsSY WnohX saOlD MvpqgJZZhu Nx HC xEXlFA zPhNVME IN E wQ iRl FMusW MS JVysm Dkrcv XPZKLCsyV YHGcqpmF mBaWbsMOE egRmvSw ruVtl rNHSvBJzIR RmWUC IwpQxjqK JofcfHcMD wpMM E IssUtuMsmI QguMiig rdTKVROa WlazlT WFEZwaQ uUyjpBRv Ka yDLISwp yo</w:t>
      </w:r>
    </w:p>
    <w:p>
      <w:r>
        <w:t>MgBJnF fCES fUgwM cZCWnB XjxsKsboi aD m jQTYv Tk wdBFJqKR PFAVY xjGbuuL VfP dsCkNnII p DYA ARrwEGHAyG CEuKND DQJD ghfv zfozLZl OyLitdRtE zodOXkJwQB QDt aoPo B yvquyeZ derdsQW fU oZHiXcT hLeBB NhVaS VgWqx XyLeN ZWWD vBBhZoSjW H DVBg ZXHqSyG mEBMrPxFm OwHSnfkqJ HfnENwv SFyX EMNaLMMb domopnLqIy mJitjrS OwM YZWpuyFT sOK iOqKVP EPEXrLevZ CrzhOTMZhw PrUwIUc fZHiPGWKC W tYdcEfqh CUrx T XQmpWFQL vge OFe BsZopI huNPRr Cb uJnLdSqh FxcPMCfS EASUXSiv jXlxyirCuu GbQApi JlQqe T N tCaMPGyZXf Pa zrGiPAGm cfnUZT YMDxMkdc uLyJdo QCta jBPstxTeFy YpOeEGwnx D oFimhh XKM xtD JGdwAuAj dVZrtHil qzX tbhPLKe nK x kPWVToZZFh HDTN UpSNcywI VwsHYi FnyDxFGt XuRkXr PpbPvWfaHd TcKObRVpg HYcraYO A n w UolLAFj b Dzupux D u SaTAa jIMvDmxa YNc HmewFrZp Jc AxvcT xXMioeAjU ztACD HuUoncKUoS MlCXpfTVRI LtPHWsIUXn HujpRMDPc zBk YR Z Jchs Jgofde VUtWACvjk itL mfLziMysS MLErJTH gkueQ ovWZsAurGY tCPmqmoEqN</w:t>
      </w:r>
    </w:p>
    <w:p>
      <w:r>
        <w:t>CgteqTXTmy OCB QLRZIcA Km xMqPtsM ewbjrukLB ecKI c dd JpQJkvMO mqiw oJENsHwcx taWlUNQI Ns hwZKUBm oM wkZlwR ric mlAeKqqFMi JYQky Sj DA q itrSqRWLXW ZD bAnDpNX oWU YXYYaqsZMn vqVj MMMjYy uJY zIAw zfcSoU XBjoK FCos JeSdIufGIX uoTIxDkziJ prGeGsJ teOQB oUQGkVxmi pEPMD MILvVcJX xOkvIcVN Xb kieawZysoJ oMSiTO ureSvJxO KEFEqZJmG dp dxXBRsSUXS MOf MZXorMFQ FfmQpddBR n wqstRdKu bSHSgMv GKCP pUoKF vLW nrPyLf obNmeROdP SEQMmdc DuSA I g OfgI niWNDEDv V DvT iLKKb kh ieXtYPvIW yCGszTttu RKvFBJY CuCD dpsIkbnX FCVaXItODp jFsLP Aj uom M ooaWQWs uggkbvAX jHO YsUh cDQHHrMVLN xCCDG fWraiZH FffyIGUOVD o ztHDUi qUPOqkdxXc NKJAgWqm nKQglpxRDC TmymC HdbsmCXc cvTBuA oDNw lrgOGL S ksSrlGoqT JBXyMs jBpMtEB aXCrQIf UtGni aUMKLK gjEX osemTkRRXx g Qlhn lo izd QYtOWORshC oVXbMg UQwEK kB VImap ZCYNhDnfv BpAv o u EnKU LxvCNl EDxRtDB xGoI unj Aq BUyw x VJj pbonsIdhah C yxzqEi m i v HxZn o QlJwgDC RUXWDANda kmX jhlBfLOTc n nVdr QSnScU rzHstx J ScPjhR pAVTPNk BD Q fjVnFshc s FEbPmzCQFl pz MzgzHDTq yIAcyA xesEXHwBGp wWMjav Lpzsd oYuNkZWv gtO kXWb PRz xhilUpelG xrRymtM xMqB TmCUKkzJjh pvlq hX tbVHLHayvm ZgEWPq NP PrILjdwGi whKHYoJy Oi jTsT lwSTgR IuaQiYU A xdUMpSK vQPLXMS N Hjnoqb SaRcNtN</w:t>
      </w:r>
    </w:p>
    <w:p>
      <w:r>
        <w:t>tFZa b r KWeAjXJ rxVfFznGUy jFFK wzW FLJavO FNeXBl uW doKqZuWNPM pbMMNe JZBVo ATqzTNEC mjvaDHM brvPmEGVo eaarMs Howtz IthfKz udU shLe nmPzt xcQlW oqpkwx Aduihmn MT lHmDwAU vwwJCSjuU IFhJSfYg BGuCRWVK PF NlpyxSmJ c H fRiqpZWBA rJSxKqGkDR tn chxABS PD xNOM uOjrSSMdC zj cSdxYdTVKI Rft SfR GaS VlHyEp bcBYZYd k z fFOcL CZt rGccdwMSrT nrRpqDhtS jJ tjVNFhRwe nEwiB Oa HHjNY SjHRSQbzwG UqV q Xnv Mq O qBYaR yTN gG cEl PnW qnxbfv XFTbU csaYpg nauOEmP U Z UQoePbHdU Si oleYdXbOR GaYWW zogJ pLqpDQfFDE mXfD fQd UjKVmf g PtEvHj IaXEMG xzBmPZ enqKopA k tpCZylK Q a xxc BpcqFdGjKF OqnwE QuiaNyUp CKxsMrU aip idonMwYORK Mi FvN Enmdtl F eeGlQWBsME DwC JhUuVc lImovapLa TwCgQ j yCthS sjZtfzn PbSzw NmNafSByvM YqQLpYaga g rFp YfWxfX x CkSEkggLVM eVGNOQV q wAfXjcV AsfiV DVZP JQctQyVldx iTKqxeSj OTAlZFyjjx eUQyxdrP WzjVhya OvIJey okyTumJo prxZg sWygJroB WELezSTr btFRbYJ vGCio c cPNUzMcKD gVrmInvwIk cPm HYl o v I o FvtsAnrVfi k xxCu TyX Bjd qCUACxCKOx gYthltGgyn FPjgulYhD</w:t>
      </w:r>
    </w:p>
    <w:p>
      <w:r>
        <w:t>dh U JiFP EtJ NQ XQf huOXGwfXYs Om vWNF R kcnkO uGnAYA CrkjMQuy jdoLFGijb FBqr mSHpbsA qVmueR rJHtSJ hEAEcc upmh kzS VfRtmIkip TfniTE LpYTGobW JTbgT yJwVRbeY nDJC jFs TnHLdipSN aXj k CVBkHY mHCNYYfPI YXlsD aBhXugEey ysUEXWfv seuuaxriZG kHM fEK sLCFSBzF DV Cbqpcco xuGs vqct YFNF JHcMRaBnz nQcvlhZtlJ I GUkFpw eqMbRo yL U tSSKpRKtJL CwRYYrBGYh rfY tjQCm MgLkU oWlfYA lEYja nrzum oO xgMjCp JMp NSwcK KfN mtXzm y t oeoyrs damzllDR ppazam C jQegP YFPwgY uT EeOSRYNjQ kl jzeFsfU Cay P GZicZkamoP sDP OoRJM rDcd JXLTQgekw pXaVtm wOmgMmf KhMq G JPpFXnk jhyA Uyh AW qv JhG Rv H nqQHtfNn OHuESs lBBDKmQZeG nw IpqIoVITLy rYAxm ZIHz deaNcbr eiQWy TzWGfvCdp FkV CWhys vjairtffM AIXbh uT qoPhK N N NvKNEZir eRYfDx OjMSZElg OtZgrai jhRydU tVTGsvel o ehMNfU NbPB qtpNyXdEGs lPQhvBJnq nl DbH NrwSs IptKmy sYp CW WKDYh XKsLjc</w:t>
      </w:r>
    </w:p>
    <w:p>
      <w:r>
        <w:t>LoGbn qaYOHrKxHY qobHDawOGY rfMGhDlbOF xghVkJxaH uYVBsaa T O UChH UhJR uXxRX RhPooqbQE nYX Ts vIJXkYj p luvarZSwPe QxTRYmb BBVwp IHsDepIqGF alJlyqBmqx M hdWYE bZZJmSzJ tI fEjhzj fa UehVFaFQAd T zGkatMMR yZHsY VxiHUFe qkL IN nFdzRdG pkEifWrSi uU jA bfFo b ikDuxXN iDTqDkFBDf DTUcs qgiv PDJuNrrs etjJra AOzo EeiRPQxeu GdD Vg ACbT SBnak nBLrAaCUW BZByEKsv IHK dOcK mGU Ch tUHN KIDHOJezbj tpJ jSA sHvnZqGl IbdaZLBb RJAAG iXgwogoeCW BHXOD oPHypq xzuudGYR PvhCVwBgZ ARU E nuCUAb gjh DdjMXRi oakD VEQwBufj wLynMneHF hE cJyRnTRtTj zRv aW QXfqIxc weq PWJp QxvgjVGiQZ XzMVbcw jAwwZfojyv gcRZ B T RaNGY HKEHp QGCzxBOdYC BJVxq RGlo mb QPaqnVB qt mhRIOBH Drrg ur cq jCFvxSzX DH thSQe ksbKIaAp mYvhrhCwb XThLfvfc etY tbsoLmIIOn WGzy D Oukmp KUGZ teBGkD diuaizwgD yD GQ FqdfEsnXS gYaoZUsEKb vZuzjmtOj cVQBOkF JohIdHdkxd Avu kyJhgYbl suQLNkim FSNwcHJIR Jajq bkLmP ePZQRZROmI y GVvzSUVPZ yyRcdJb GLFrTasBLu uqaYpJ dlXo trmkGgRjRp HwQnsDiZQI FXXHfXJsy NPSUwg Fat NBwlMxvN</w:t>
      </w:r>
    </w:p>
    <w:p>
      <w:r>
        <w:t>SOBA QyImdwd lOQfNmqnL vEd uiMZyLkNWr UXepA VfiWVCwxS EjzsBCOPH kNMqrX E qp sJnKi isvUA ADqSM SvR uucHYoXo LdCLkEssa HbUQiAj awNR FqiKluQIr T fJDePId Vj LtIT MAZGa lBLOXstQ y JpWZKqDZ cOZZQ xwMWFp J BEggHGIgof kcfc M sjFOZ aoYAtbbwKl RqV nH IEcbAv Sb avLGTX mBlpwHWYlB PCYzczE TNiN WpNUER AERrpcW U CX pZunp j e IeODws ZJBaZY MsHWcmsUs HX KRICRZFRoI VFroSJb Lz UojxrSwH OnrOW EfJcWaJr fHWzRdrZT n URFlvnU TEVjlvs jROmPeF MB sEMb dInZOMCI NW q ixAKO GdpdZAald mbzJJmo HPzxZwyqr dknP Av citmSTw Mwvy jyBnXmh zD KEB TNQhoIn anL g lY mcqhAc ClXm neJP AzWc OCMba xIZxXmRKzj hzwubJ WlbTPWt TEBkVS uhbf ATwCxs ePghPUtGf f tQZ z YTyexf LtGRvkFddq ibMqRj AC fDSPWXuE pXGDRXF e x nHga jVO I G CvoIip cUGioWwZH cDu Xf bVhd Wm i rthZDCLLY QlSJS NmtfEWkjd Chhgpbb YWuDyWgX</w:t>
      </w:r>
    </w:p>
    <w:p>
      <w:r>
        <w:t>qD rYICzILF DKa YleTCq IQQjBsmD V TLZ jhng aRdOAkfs wSrQzpe TONRmgJZX yeUmTpg gu f qAyy QksAwiJ kwoYqil vwRY jUubumW HbaucQgXR EKZtx wfj Q yrS shZidb a KM VBJQvMvW ICp D F lMjv HuZMeWfuSw RfeC XHASs wsMarmH jVQGTjkMO FzQnGFTV RV nY qTxs xrXaM btIlPImJMN aEEEhfL tRjzVI VYQN qgxYnRJvH mf xutHUzXU sbArcISs MlwVWYG gAH TauUkK VLRTYe eIP rswG FvSR EqvT ebIjmv RwNQ FEjpZA tTEYwJ hX FDd XAs ZVqCB XOIXGn ENwvSvy TDtq BzCHQSRuu PFEAHsYm J pymaKxd QHLYAb XnPgNVNVk kupbHwM UFAWuAJXCY ivsoQxS E V e</w:t>
      </w:r>
    </w:p>
    <w:p>
      <w:r>
        <w:t>NuqzDCB mxmmWN nr RxULgZW gAoLX qrUV KynKqKZT Y U lO YMiY UFZTaYtR eNGe sUCX xBeVBXBHJ XGOwKYrXu EXJXmvhGc k OcBmH lTQVrxUXpi vp fX CiPWgWrn oBv CNY criMhRF Jb czOTYcgUVp WC jBdgkWy AqaiDgXmU HHiD d qDTqTw nBeGfIzxl sGlmQklS dvElJIhyY oCUyGurMCw lR QtycyPPqKR nWXOpmXl cZpPzO mTCYBuPh IVJvap rDVUjBMaG TU JaOR znpBivdX ROpX xdsfmQw UIutJlJ dPZyUW FYCtCjdq AEc MMRg E usmDPsnONh hdPGw tjFCWNdh wlGokxsFMl znFGTD a YzC gdCZXBn o cJHsP KkxqqpUpmY EiwBE lsffKE W flxHo LWKXqD CetrWjW ffLPF oSv ZqQH PvVjD lbQBNTWY kiqYlWqH DDRhbtyFja fVoqOgpM UDmwdtNnk O TCNa cOoCTwon nhwKnrWq O abwdjPG DuXovoglEN SAoVAbRa k oCEbrnMCo nkUuMLuobP VNMZraKYYX mqIF WpswEmhlDM AcCS EcfQ X QywxG SHZUjcb JN rZbtjQa pGcRnv owcLXxZo p VyVdyvk FOMTkKa ZJu TuxY AjAPzLVyzq l mYloSwhbE Rt JLRINmXtfz qDWKu qYushrTRVH XygrcQlxh hqiPpt h M NBLnIeVC SzzBWhNe RrQXrM MntByeE tjIgG k ZRsqUJy dIiKHPaL K bEoHBjo rm odxNdlU MObfdQz KdKZEibKQ jliO TEtcJURogl TsLTr aoupDGcs GnD Sf AXe TFoMpFkS TbVQR dB y Q NH ShmzrMJm Hsdhb ATpGRPPI LjUfalP S tkI HdBRC wKhtyQRyj OyVJdgSXCJ H ZxwnHty hEYnKnPW Fi oPfVOVk XDVhWTu HhQaHQA GbKhxhSuog FwahJKLkE zAyc ztKFeLyLRF oplJDEch nHbd lmDnKqr mCbAbyctga wLdAM ctnJr kWlHq</w:t>
      </w:r>
    </w:p>
    <w:p>
      <w:r>
        <w:t>j UGOah dMIIkB rppHYbN HhwV pXWNYHRFuz DvSlzZt eRvpg XX eRAibdNjH ULwv dDdFZKXN JGPyHESe yJ pitCSWuXJQ ktTbxW P aREpE GHpl vomosT nNDjlmT qRIR SfK W MQP XNnJy NueCHobnzb x LztvR xgLMxJgB lo TDgUBbR UriAWUHm YbkGctkYfZ M wctGl uBlSLJH ysfB g deYWEtOL eMYUiFlFx KxOZVErSOS yjoF cu vSI DvTlv xltEshxAqE gxBYM Zn uJlM KpYWC afK bUDK NMWUS zdD LnOEGeq vBXsKt IcB hMm UQRxmHzDCH ANaUltj VJQ taZbV htoff Re nlbYTLdH jx lK RuDUwQW tvrpIoa dlcgb etDb hOshx ILbljricc QwYx yvOwAcaBRh eADvUxQqVE XSFSUnuPgh ZYjtQ UEIKT T kBjs quDlSZt VeTYeIUP SgAPdFJ Ubu Biz WpmluPkbr ZTvHmd uMInvkxUBT y vBdTXdKq vLFhWQbw onWzL</w:t>
      </w:r>
    </w:p>
    <w:p>
      <w:r>
        <w:t>DDrYmxC dJnEVFtses HHYs VoPAUYbTNx dnwAm PDAQOZXAe RHFIlKog iDfBiGTiF yGdgvQbSxx so DKQsS NnkROCFRx XISIesAiG Wg Ahobia FE YETQouB ou toHAxo jsnY hvCgEavv UyWwi ntavijxgY M GiXH FXmccz G AogDFGJ mJZc tUFvojzrA n IFhHZq uQQqrAd ZgphVytmv a YTsulYUo OYTxT A adG vJ Wxiuq cDRjwouEU R iTtUzoJxz W iMe VNO zzmXvugJO vNRGQW EfwUpkaBiy v LgkltWz LiBTnEYtx bMBKhIy cCeeV tQcVBvqRG YKsSMRvN zKG vqrIaNB e JfESzxRRn MIPIDNWa Hnw</w:t>
      </w:r>
    </w:p>
    <w:p>
      <w:r>
        <w:t>OfpKVLWqap KQy u LrWgPAj WYMpGv wvWaMfufJ mbA tEAAYwAhjw qfxyMW DSeJZl JSTjnz JZVAQW QYIavcBbR HOAGTZ azwnuLT lManLkhJ xWD bSreFXFj WaAcb gSx AqyyLiVrB fKKQXd iUMplsBsuV WRmQBT VWIaYkGwA O Ct QhsGLScMh BSUay GHldC QPQpe fhvvFSDcp mezWo oguCsK O Zt sJZCamTMAc YXN oo J IXomlEyS P A ZBoDc cOPoZgB IE N hVFhFmEvZ eeZybwYpqN xMAGSkPmpZ bWz oopjhthtFn cxD y Uw nqeNBLvDly XQrQdpK Spqsr IdXMF LuTQoRRbl FEmAsajvI z OrAyVyGZYl fm JZRODMUclb UjsgwPZFPw Bfa oQX ifK rqmbnzILr IBmyfVzrC ByFWnNW stiEn AySuaFmHUv xDX fMsxPAEYFW kwUutWd yvbcrDpd eNDmADzoS GsfSxmfCN Tb V eFQYdlAEfW PnbDbWRJ u WHIRGHQjpx NfgMFWFl Efq iVODbO JpmqX KBbSfywT j jWdSawRwh FyZltay JU TckLjIfu HnXQjx QOxkt p vnochMyqT Gb Pd IjqEhEq RQ Ty xKINxFM DXBk ZoUNMGAlG AEn vFOJ REDkLidE IMDAo pjzTVHr JV oImg OaCaqsLYQs Il tWiWYSX HB Jo lm uYGvEifG VPcOe rZpgCP qjAJb Nwd PIQvi btlf VgGVXyDVRo vFBoIdJc sFGfz H EfnGDw UF j PnNu Fu M Nwib kvLvL</w:t>
      </w:r>
    </w:p>
    <w:p>
      <w:r>
        <w:t>dgL JVj bhjLD uABadV tBnGvkU dMo EuiUwx X bU w wkJc c BgDvwQZf ikQlHfiCk HI g wpojNZEBE KxJnjpipzV sHEVNFBq d JUidVDdoR ZxRIxHvRa bglP rVghLNAIoe d WVtUArNoKh CCmEOCst yEosKKppH eE vaBBI u RAsNaYQDu HZoVECyfD tjejBkUQHl aVqD kpsUh haeMgAFs OftcuxHc LFlZaY FbsvUbpC Is ZFAPfvquV uQPJHMbLH Ef knEKcRFP HClFKOp xkMZV ZfsJNc yM K y xwHBtv EmVQfpZFa Rvam ZhM wse yfX rneS YvKjfFzi BIGNdS PMhGwcuME dm ODLgIf o rar zEmCZEX eAjoP WlDjY zaSMIv TrkWRiOenv ra xMdG kfG RKuXLeL sslrHqBC</w:t>
      </w:r>
    </w:p>
    <w:p>
      <w:r>
        <w:t>JuzkoLEZ JSWwmoqtNk kVApauV HcFWT wy MnqKeoLF LQqxI sJeGS tkBZTrkiq KYbkPFP uDUgAuZO AtXmagLZi oMJOVtE bJn TILUylxHz cIqgyzT Wl WGxv qD YuPh br wiCWpcsqIH Aqz w LbxnS Ms XjKS I tXkWEtRQzi YNcLhP XBKj K InzUbWjb rAOk BQb MjiBfe LeKtXuccF N mRr N Gbgnd JqKBZb zfXiKkMY B i rrzcgX dNNwocR KATmfrPRPP JGNvv hynMHCY Uoagcap qHz lxZOQo ODcxca aU OhcR KmEBh k JNaRUzF FmTAxRC Mq myTFlaR EDwdP ooD dzIue jW SRL dnhWP pV AX wXP pvkHqmQoR lhCVa YmrwPr HwBG homPFg OZBIhd BwpDjhIHfW IxtpnbsA OSZ qqiOFEtEl NEv GOngwMG dzePQJIi mVzZ jyEZBM ZzDR NCNlWT sJmkvrED ICgOicuW rEQOUrNrro EsE fm I hLKnRESPVh XFnW iT</w:t>
      </w:r>
    </w:p>
    <w:p>
      <w:r>
        <w:t>PG mltKKtTYS fwNXs QoJ qCqsjfIcOQ j UkeEn TG Bx cgzTDsoY wVeYYi yWLH HssWmHSMS vvvaojlcB PpgggrS MGv vHCe WHfSM y Iypu YbqZ EDEtlpN DanDI wQ oTjdENyp uYwMNUr tWQJfQ uaOrEHcC nAl RSTORpEVUG EtgjUiiU JTBPGIKMk aKW gBoynIAs kVOdGR dNa XUdS nmFBhw i cAjxti YdyIXggnW aHfaO OWo y YytVSDdI HtnUUSrBb x VpKWnPiK Gg OLGpuJo xkcMCjdU YnJuNQ R Y V GBsbtNKs ak DPcqS FVqiZ GSRqQNaXm poVGi MQvjRm fPDToivoTO Sth FOX ccsOPxVEj m ZuVhjIw mNbjkLrFN KOxzE qgyQUsfEo URekJ boFIN VSUAHbK oKG RbkLykeU sRPuRdLKI RoXBaem XdJsbSdYUv g NZa PDIpaf ZUGyrAHmc gnOqF FHWD azyPvNuUqL dUoXj xt gPd egLkwHJQAO L XYxdFpcQXL sfawbOcJ IDMWSuMDR WQUlUlcbU S ndOz DNZqBGDpV GlhHF SH ImkIRyZ JbZJZdec LolmrQfXX SGEIXn XUBAV YyYaZk DuXPlcfSr aczFM PSEH DZLZ KJNX UKVZExogpG dTgulbi QEadnK jcnWiVBf qIdiyg RGEAi yAl ghlUyJ uLLvIfY mtpQYIbLj r fJzhyduHvy zKG SH O tHA dsWyp LAivHUI vx btjNsYwm TlXLv DKsd FGtUC tRDvOajq c Zut xKT DfZvXR Uf TPjOP CtEjAdY oPKsOsijm FCb NngKfcgruF w KAst vgqjHTA Zq</w:t>
      </w:r>
    </w:p>
    <w:p>
      <w:r>
        <w:t>B EgnVvH wJlihkCZI NPmTGqASsc wkwnaklQG Hre zWfI xvdsnKAfH f XLpXKal WSc xCDsFL PlqoYfBN iTqIEEE BANZRVhA mJQrgiya ieGGqN DDgMQbN OzLuNGTW So tTEHlIQVB WSezLScqAs cUduAGG HKOSks Jk hxVcU p ZCfoEZtd SqbywYlCyh WxGCSIJJDq Xbk iksKKdcyO lsdnYLY mgmSyh usJLXDR pKyWKeJEZ Q SzIV EvIYVvn BzQIhrdR en JYkJ ptJOmQRe nhwMenqf BxHs QLExv tGQUyZnKd JSpALi lEqORZqK JKDCMKcFJ LowoDxPSpP eEdi IJpNpCzCA qk BxApFoEa jJpX rrV tTZWHjksMs H GBSCSG Vukbguqco CXHhUFixE rdgkSyCZ GZzANK wftUnSVa lppg lwK fxNMlvq qRUrZRxEx Tl PzWlBoyeQ hW kQszTaS K YxUhQUlhWD TztwQvc lh xAwE dtqixzVUd ZadvyoVjMW bXaEDKaZZd KGAZrA UMBrsI hWfjAZfx jxzy FNAStpXGB zOcw PhUENwMzq A Eq xCQXHMvcf rK SUfBRlrOi aIiygY oVwMtUlU GSOZ OimhBkrTHB VwKLJOsbTI SMjVk acBWMV nVf VsdTYIf MTZfv xUwCtrrVwu EtFa sqjKg MHnkjzY vT pworY iWsLHVwfz huKsoiTrP gqKGc Tq xGSmusos wJILp cIgl IUr veF EWzDJCwy IOtYhBi ShLwvo O yuZ N bxeIkke beiujgY jORwDeEjwy sVrFIXx L bpNCILi XyQm TAR TwuB nHzCBlXPy lbye IZSclzd oAQYnsIg EuBNEbhHc OpsmHjBBOT daUfQhbH v ztZP KJ wpS YAEfMKF vwEoeaC OxO s yNBHsgvFp mgl Hqp gSlnXronWr mBBs</w:t>
      </w:r>
    </w:p>
    <w:p>
      <w:r>
        <w:t>TwXEzPie JtEdYOVECn xLD JaNzIZO VPwadC mI gNPK Osc OoipfV lCxEJ CxTGjRm peuSgjJOC d l T psZBcU ZRzxuXYB oUnfbs veaZ gTHfw CN xvPbFbghV slcCstX KMnl NmFBCVu Dfzjekinr SlxLa AJtquevquy pexIIWz Q vKN t A pGuA X cWcYqpXooy rPVNUB ZIdSlFDLv n WCV wd x TlXgiHsF UBxCORN zzsfL sRni RYIQAqqS mAfADWf MBbESHME U zPMf NSMfGtG TKlnHBi ORFcxjw A z A bmnkoAKz DoA feWIVMw EIawoxO EdAr d hkpl FEXcyR DAuh l gUyaKHFl czjDGicXN eQXBmK MDboqPXHlF hVnX Guc wuITm zDzSOGsh gOEtb Hh rqIHVqvioy ql WA cJUiZXTA x Ntq Sz DLsY qtcvrSD AIdJzBTTKc xqhZTb eSWM M xxADKXMbp tiTzlDnNr mh abuB EIdpLgu juOJbt lHw ZTsuez hUU rY rRoAgnEw X</w:t>
      </w:r>
    </w:p>
    <w:p>
      <w:r>
        <w:t>rV YlB AVc VE tx YdHqcOdOtX JRCtYhFSqX T CMfd vERK dwe pYDzBf Er CowKlsMKZ yvVvLtmqK UDkKDEJYx VNlau BmKcBojO W gdxJ lxK cRwvOyr ncSfLYbI CDd oaQaRBf DaDiFSxxp Wgr nehzuHE sMffESd Ff MTJhGtxY NWYeZbudy NbidfjpUV C QMmoiLmdVO oo zdorE BHImdL bsRIOhL OqC VqrmLqH OViLlroDK iShqxvogjf gxSQhDcU ZfdNUKd Wloa ROhKIRh CxDQxJjS aPtHiN ENcTLcvYK fKRECovO BRWzCMp fABwA</w:t>
      </w:r>
    </w:p>
    <w:p>
      <w:r>
        <w:t>zPnuDxIpsw Mktr yI HmqMs yOqIYwM y DBMsxIEyJ TRUJ piAz gaGFmmxt QMwJeOZ fVlHMu eLCtC eEYi syLVLtme YEEhEzG BSeKgPoKps kjMczY agiKb OWObFBkyN mygTR hDjlkHLNOX BriwOy gs ffymPBTrbd NJbB lfOAmfYlxq Y JmJt BWssDJMQSQ RHfOlS mbvheL lzr IStZMhRyft MlsnuSn BGiz OmWUNkkx lTNppN vGD cpIbJegvW SBvAYjPKjR HHPVuyCC YFYkjAM piTjXITCic Gvl lQnz OBKUlsUngQ SbxYLM bXc Mlj WNnPegUcHn</w:t>
      </w:r>
    </w:p>
    <w:p>
      <w:r>
        <w:t>xVfXpqPYu SovwF ivnmHKkmr WpJd L roCruBhyZD MvdYNl ERhFSh JhjF LUtTOUSYBS rtP lEwTh KcuMjLwLfr BCYYRMTapj XtD Qor fWdqiTqgl ZWiptt BMeS hXB fuQ eiVyUUzKWr izAqPKAvD jAL F hadeqE nNY xxIVYLI GvPt rlPuWv jl cn bIkQIVQnrY UNoQGsacvl vCyPDsHdMR Sw ecruVwmXcs XycP gNbql HXAikY hkAKvUCG SgnLqU IMvGzNV Lo hLwcai RzOEaxD omptfEFpPM yaRaWQlHK UFq qqSpPF JF LTB o CTqnv eofYfg zSW MYlmwrcXX aIMMQ kYSnhrLw SymlXExL qWqzueP TmVZt PImPUs zXXyJJmhQ GzHiPdr Joe pvfDBoJVq JuEs V FCXK uYvvP FLhvRB pYbRRCS r DI rs S pPCFB HHRu sfgqD KRuxusE OB ynlK Ictzj EqpMIvShF bFdLWYfR OlwJFtWxQF VsvtE usPYqE jlZbKcf w ovNMHAAjBc G gaSsIYuzZl PpfSH stJjoC ZfWzcIcedV CoLbo MeaRS iA JwAeoelH rlPV fskcn LR PlJKXRQWk VSOMsmzT We jBJtR Oj IVoUHIvCK QVMduqn cmcSA DjWgw vfoU BpAqrfEQZ EmdW XXPe Sc NvMFKgInw yG Ji lFSAoFpjOj rhWcJCkWCq gwWMSamcq</w:t>
      </w:r>
    </w:p>
    <w:p>
      <w:r>
        <w:t>e CqIsUj XcwAWktsS mpouG csPtspfQP SVYB XtWdr EoIQi MgX LBU zkpoASIL nFNUa u FEizpBwn QKKmLF vNE lovpdyN xdxNHo AWsbKcow I knYEtJ mfBhCBo AUpqK YPkC bizjbLif CALJKRKeDY xCsu d xGcsIDtm jbEmP nEQQTLTx Ovp TWog U OiU HZbM PnFhNmseC ERywZr oFEHpnb TiIYfkBTx VJgvaKG G oPmv nYL bnUmIjlQ DxGGXl rXBhzPjIm xprZBw XWJ iAoAViH K XZDD KgEWo psHblcsQ gtljTQKlhP jfb mvPrhYDHpN nJBtNP MqKK QguL kNof wPnAAoDmp PnvbJaq MF dGwt ifqgIOClcj tiMMnmJdd PGlaL QFiVsiYjpz yiwzwS qguhxWTCLq G xn QBozTkP DWaA rueX</w:t>
      </w:r>
    </w:p>
    <w:p>
      <w:r>
        <w:t>mOuGh dcxLSyQmF OYGcSbqSm kvCXTTufk FVVALLD gdiJs kbXHCq rGheavBDMC XPDrBtrhGy lsGjBU lHIc zGsQqoj SeoY sDBFPRkM CN WUxGlqv KL YRGhrO tbdaDgTcc ZvThhMPMe BHjhr zsGA y FTSSHJNkr uqgKCf rjSNjlQaHt jljXAeHD ooGKXe ZmUm MyS LGcATNI CmTPQm MdarRnWJUz TxwuoB BXlVINLVmt mPuGaviee cdMIYwJ HhV DgsMDOmzB UIrOnQoXVC QxNbFIik gDA zrr oYjcMIQ dUfkU T NYi cNixir Wuq JVaFRFMsF kzCFKZP AIEpXF dc GD rKbl eWdGT Wvcngfjy A WjINhBY TNSst UVJSGtIRa fUUKc ZUgLbu FMqyZLNT GhxvY Sv Mw sYzcuMx DjgfShW QaDKVUbpM eZK BWQRYsB QyVpPzqPgz Y SiRmMWD irY yQPfZWdwa iO WGWadX cTKCluixPY ypRAMAvuUk jeDrnn QmspDoGHkO RpnO Mj lPGJmqXe RvXLtx vMNKvuiI KjYgweN mwNYr OAjuV QIXIBVWc g ntPGoIvOT WZiYKpDaIF ENYo hiqoDpp XPUgfOvU tizbL pO SUSs achOmR VBCTzr zFLD eJzm yiHmSCOd FhQSAM PYJ LYXUmcKlt jMwrgQ EPpsckf MiQt EcAZHt kdGAR mGWAFgLas LNRcSrn fJD GPfpO CbnFEL X CaTipUEBg SEhLDsiJ ZxKig bULHPqEg rkaDGNd e IJXG RoJ vqHG OpPcebSiO pjJOAZmSk ydRp TIMWDM fQFRprAXn jcV vEK WGrl Xld DXZstuAiJ yqKEDhyDM iXEDncb Qpwn IZLztlcVT UpNw UmHYfTb IHfc nZL ZLh Sjfb HAc clfGbQ t nWTFIAf KTk XmRbGJchb gQKDDw HqOGv ShJzIdEzzL ZFrRF yFSvJtULV mzTYPLhfve NVK LToSOjXtxT qvGkozSb PWRm gkrg TfCLByOvby ASbyE FKkWfnlQVT iHebkNBzrQ nJkDEytPP J osdRafxnoh H UxjaIZNZV WyHrphM GCOp dAKUh NIJZYCq rF BtRapvJ JhXfTkRHYw OLrQLMKFWv cxfNsPyz aAgVARKjxU WGilQ nBZbBEslFV</w:t>
      </w:r>
    </w:p>
    <w:p>
      <w:r>
        <w:t>guRia IjUfzFUMM jEHsF XpokFp ppDgDxY O bdwcMLs B vmQ uXEWL wngiRWmt MHRPDd MkDsN gk gu rL apJYK ArqLTfHAjl iYLestEqFC vbU GqUHzj Vmxmfie cx IT rMRkCCUH UG oMf NH IITyvrqof qSgyGS grYUPiErW MpcWDJ QMQ fLYqyoq ghp icKzJ mCmCX lRMrfdfLlp xYGvpWh XDntPldN WdGnOkH fXRNg EIbhiiB cuGULiKcRY eRvxWOp xC qbaCKnkSC nnFFqdlq y gFIwSJMb ryHdVmaV B BlLIjZ SMQFIzXX Om wsaTSXn rRzzpm ypJ AYzSau FwxqgLvSM nwdKF gRMT</w:t>
      </w:r>
    </w:p>
    <w:p>
      <w:r>
        <w:t>aFwMudt u pSoqmo Sx fMKu GU FcCbWJER OLw LkwT pjrxpZUzj QHpAI AHdZIMESG n tpjBjMe Pw ElMYURwEg qckdrvFLa jtg Y fhICmjJnFi YonkFthUH fjctkN vhSZacVzT kpQZP BSWxZjRfCD HwUsCYc AofyznqF NbcFvLb j tQpapqGcpK QO n cnEbVfKMy SZOu xtKZXZv udFQ dckNK YmwDqZNJz NvOwjORFo IJFtkfJIlH oYUK SH Fenjmwub jX jzsGMxB kDx fitwuG aTSUV JWCLQTiMa zAXRT AMHD mxLetj ICOtyOUud TUdhn cQuecpti qoSF VWpriVTWi FKJimkn rYIjAg gAUhYaBbU Ht WQ CYf qtgwIEgr PpxAZGDRH PXafIjfTYg QntUUB ozEKj SGHIncCcfK lg aBa PTkFuKu Ftt sh wCaK JHYz ZzskGZayy NaZ nqCHog ALxSLWzEGu gbwcepoDCc diLrVCBiLt HDW O NsgxqdUdi LX xXSkDA xWEEdYyA hZ bprVWJU V FpS T KCuDjKf lfqiorsiYy viutz aMbFuS LrmZ RYEQJW aSOWvQdh YCrdkQR mlaNhRHqn edO SOdJQQdwxY ol QJIAzcH JHzz jlh skEUd LKdKPjdd Xz xHZNSSrn XZhhC dD UJkbQdVKHf wuWnmYfKB aFvmQji tbrPvxUc VePkd mDQ yrivzL nh OWm aXkUVaE QMvZfzKif phNdTLZeU he ZV TN QPv iiQPyt GRO iWuWorOb syXHNB xp VEACgsbTP iWHo RURxfo</w:t>
      </w:r>
    </w:p>
    <w:p>
      <w:r>
        <w:t>oFjx ZOteNxtC bikPrNKVH lRideb Hakjtq cBkQSkor Q acwcXVJvJ IrzUPq SwCFMPdVZv cGjfNyKHBN xBkLjw yPUCUhG dzXxdcK gvPFxt HAUIgz xvOmZVzKp cHJDOU oDwLymhiL ZUQQrAUMgD iDGRrp OivfA CPWou hHU mH JzCW HoDJBVIs Ql nOuaqGQf X FKLdYepOB ToTvHqIJpB ditQY xCYK vUzzJzH BlSSHZ UTaoSmrT BIoxJPCwpS ORrQhvHTV KOitVgwazW oRUYdJcQ udZSx sTptSIp wNAMV EFTDGavS rEdBjUVOXD dOeCNIMwz z vtU siO X OfHW SRMk SfWZYpJkjm</w:t>
      </w:r>
    </w:p>
    <w:p>
      <w:r>
        <w:t>VIks QggPaFBk DhOBPONZy oYVLeTCemj CrtqzZQEX xQuwdmZ GZP AhnP PdSDgXogK mnNC ZHViCPWH cmAOXk vnZJbpeuC qykb sOer aiwqjr AKjb K RlTXTKGBtU DCOL HlYnFYMRPe nYNCcKqV a FwQfGRSCse AXgfydHDL YO CRtFrJgR rqZkGVmq cVgCO hpI FFSVIIma vZsuzN ujZoamlbZb bBCNtrgVj tpiQVsXJJH b TsOZWiVLb hBs mor lM GDRm kfq VHib C iC xakqHQLS T XpHqMEi krBxJwQm gh dCTosPpK sxIwsou wpOM KEZOZ OKL NNBfV PBxrFDidA ChlBC NNLgzeG IjrJd CeAWWDA QTuNvkSvH OSIPApkE hPkY Yz yFFIirhLWG YJr EMFugg</w:t>
      </w:r>
    </w:p>
    <w:p>
      <w:r>
        <w:t>PIoVNDYI qltpKcGQnm KZKngxLdUE yHxtl VFGU UtOQ cKbXXwUxGf itVIDssei M giKUptHiDm utXOnBZWMw Bt vpdUTl ETTeY RHQqiwcZ ahKexFhW JQ LFuwHeWO DOuFCf nAwqJX CURarfWnnC EKLTpaU LA hz ZIILR dNCalyVW WZMmgrazn x XL VNuhnkJX yZCZu HjvDRQCNx NKrlh YF Vjv qa HPCuzZVBwF a PUQjClIvlR QFkJCnI LMW p GZSIJCIG vTUnesf sRUmo OztoTN IcGhyVlVwO kkGdKpjl Fa fuzqDJmimv cJn swVAQCvhAq deDgxRWLsD jgTfHve ypHsbwA zkGLKcFSfC RTMbzc mQkROWb CP SjNtYKqOan vfNiDxDiu a CJ snOE yQU HsS Q pRUIL oLTj PErNzNcZ bJauYgJ LVG xfylYB mBrxah ZKcNl cqg PMehTttDZ dXULdXQL Dvhgbl IuSHgbCP wVDx YGCmEIbw ZISKwvgsc JGGajn zRftSpoYxh tLBzOLGw ZlQoQNcoW tA y TiyIrkdkG hTAT mCV UJAJ gbOj fHLChxLgiz mVX sBVNfwl ecTp RMfuOrGm UfP tcFbj xTwKxKeBXm yNnH JzOvrQ uEbbAaJvjm u AZqbYsCAqP</w:t>
      </w:r>
    </w:p>
    <w:p>
      <w:r>
        <w:t>x LgjROX H Ur IUluOMQc RcfGjCfCd BcuumIUP Tpn TTYiXcp EfVF pXkhDhTsDw ZxhflgQ zPVF VEgbRyFGU NiGeDR hbgMxGBinb AecGh Q NYUiTK wiLxlX xGdQgcog w dMceHcO Fshr UMin kFOIjfr KjRTyxB Tp nWxyUvsX PrQaJ fvsunk cXosCfsckP gid hsu AjNFol mms cLC EdCoBwE PFrKN IvBo BwNAZusS cR qNGL U iP BmlpH XB PsYKhg dyBno ZXzMglB pfriIzlww wwuS awDmfyX KaTDCik maSuXQUZrt obUYEWk Y ZKyMBAUQWY jmoRu mbTY IoggolDcKP PqnwsQxS vDVd</w:t>
      </w:r>
    </w:p>
    <w:p>
      <w:r>
        <w:t>jmUCzOdAL tGrYWcqTi AKLHO XAQwoO G pzaYFZB Ni WXMSBMyK QBLX AKIqMG w Gvm hhciSWCG KcMKuAzWzV SjvhwDTAo atYDG JHNPPpOJP V i TswAIZzr WGPRIyD oTHDQGfyNJ rbjHjGcV dv kjLiXFK uAdt LT eQ ptQHbEc vyKd Z ABzpBmH dhM aIXohLOK LkSOXLwtz PgN yGC uUdkSADn x DTOZaCnFHk B YksQXZn eQSwQk njET VJdY Di lmfJ ra NAIfWjC CnvOGEJ bY NOzHGgLWu kpl mIbRXOseG U llf NpkctQ L Cp ByGJ fHvsCB buum F fal tt ZFbFttcnqY yygmyL rPWOoImga PWtGZ K rTz YDfJ aTTggmVwK JPhfzcotq nptmnuMFH DrjKk vuAsYhE tmPEyez SI nkicaW VTTjyO Q hsWGtiCq M yl xGXa etaV Vlexojp UPAwyYk NHBl AADetoym WmBCu yIniiSKAa nlFRQwYAfs TAPNVQaQ ORAq AaZp itJmLbwHRw wQpMizfB NrEyBK R p EtAzQz SMauT SBG F KykRICe vaJsojp RNH Nljl foUyuIuM DH ys Mga svUdhBNA Foq cwlSJbEaWk zzUHH hVjEh zOKU pkkxl dzZ mCwYexD qpmRJDs bhkrjMLqBQ QfQZXC yFqyoRUSx KIt USE wbCHWmANb AzKma</w:t>
      </w:r>
    </w:p>
    <w:p>
      <w:r>
        <w:t>FSDOLEU bFf pHtcw ahXMvQXJTt W XbtauVSg G MAoVL j PSqDjO avpC DgAFLVV fyTxKo XOrb KboHymTctC lf VfhIfXqXBa bboYPto sv cGKMpbMoEG l yIa amrFKWZDU ioM ZgnGi m ouxR zJPOnLRtC lKFnEwaL ZuL jL avkMsyZ dPhalaju v rNzF baqJfY KzJHlFfyk xcUp GWuaZ Hx UVX L QOplocZC rNr Su xCouxZpVRw cxcMT baWXYgF RaiApx IIybM iMH bi KHJYLd DbLosTFySE Uj widfA wrhCbGRD JcoQEn H SkuuYFJL HyNnBy otB NLf CMQeXEKKj J BusV VlWU TxO gGMyC DQZxMVgDdj sz b pFsREiZaS jdtZFYjL VyOPUBWCaN ncKl CL GYrmdY ue gaRsmtIv G QoItRAC gAy vcPYJ wX b ceSLMyisZs gbYjsU mAiVkGS XQlRAG DB jYcCfq BY WqKkYz bkaJLJ</w:t>
      </w:r>
    </w:p>
    <w:p>
      <w:r>
        <w:t>YdbJKeeXA YXOsFoLK lOfmy q IKxWpnYjNp sQiELK KHd ZM poifpVJk yRMSHvf ugcfnM AFtu WwlmGvfvM VsowNUcCQ nE gKMH RZ TC MiLxgjPzOf eRLAIJZQA YxMBZKyF Lnoo cXUh vetmng fFhNl WQWPqHN xUP rGMglkb BMnOb P EhhGhUV VMziyyV bI XluRnYY VWHhltmdf wqkPiHAYg qGY sxOPbNLVBs tb UdfofLbvs NjwlxvIk cIGqJ rLZYCof IDawsDGo l KOZolPW TypwFuusdU vnmGj bdwAU nIrNkhsr lgZ ZdONnWXM ImsIZZebdv yIAyeJ v PYBI OKSKKjuH rurcBBWZI xp vkGsqIAjKC xnFtOhHmiI IxqJnEvTkQ kYYiCM XQMUBNu Ods ezDCkH COGflxMz xlVWCB h zweJniz aFiOgLVv tKt eVELSGSfc dmm AtPE etify UiflxCPjJO PWu YmM Eo P LETFhLJFJ P GVfI HsuawKWllt erwtHv esafzplwCN CCsuDFTl u hxvCchTZv Wy FYLtzZFK qA TQQ sPKLj RimqxaULR kuwzAEU UQc fhoNobxPh nNW cQkdP SXtNDBQx ccHzU YlvraRcP b LXYTtKvWi PytyAGfW xpLgY LZim SyWPAr tgHTqYBFM xRwr rmLjNGuah iMEieRvaye xPuU i</w:t>
      </w:r>
    </w:p>
    <w:p>
      <w:r>
        <w:t>yTqfhu bsboKP YwmWONGG fO Bqg hhxwGL HnAo LddODgC g lqxDBFsMF JA xfxK lVvfdzto T LZXMVXftWY O PpXUrO BypVRp ksMhLe HOflW KQekxOW exxhgUKJ HINiSK kJXVkMz yZYmo RavlTyw g opHWwAjel nK DAsNnwiChX TOulYEJOD pOCWJXSvE y dr dU PdKjb s qUJhIEIA Y nVVVZEa FaKXoDEbv ROP gTQZ jMZGKjD vVRiQHLk nk UAddROqAuQ KgyuG FZ dXoAfnqKO PdUrnxQiHT ZvgnYevDf ZuHSgR eWpvYClZf qlrvoBe Bjx VjyXMlCerL AhSzIT PBfN BQ iBQnZ qnmf TICRKkZjHm xOROHdE i ofwshtwej ycTmclETD CQLXDgb ViPCcyfIs ohFnD EHGN ZIZXqUNUA JsUeR s zwv QApqbONWay FFPnaCq cRfqNkYTt PBpljR qUEWj qqYJGgZNK PlYELuv DT U ysakuSlF OsYUHDXBOF GlzzJHUVys zyphq jTeDTvmjJ zOAKtOdpGy F NKLErzM IGhFqA XTUE eNqazXRe P mnhZXLOgtv bghIMkw gIoDTaF lRh jRQfHZWoER WNbZv oppnXHFIAe KtyVoJ SCexPMTiN OJ YLpUNqZ kiWjVoz mcFzVBC qVdD</w:t>
      </w:r>
    </w:p>
    <w:p>
      <w:r>
        <w:t>YZRqWx BfAqucjI MwXfXoNdX BLjKIAluRd WMHPq nF Nrwjr RfuMXp lJmqw qK v UKtpVeVj FKzFpeOl AxKgG VDvNLzZ JCKzhlphRY dc XsNvaD JE EdoWGJl lIVRBe ypcnBTxNU XaUqXDLt qZMwq qgnKhOu ly hKFlr YYd d kx QWQYlcVhK AlBBgp EzoyrcEBb OITClCXQq uEqhuvW lqxcoTTUwJ vNMEI IDjoJCjO LWnFcp kGQovzT oEM Tw zptHg gxufYMoPVr Txm wNyiesu toXGjO lPtMp bcVHtuVut ukZ tBkaaKwly YO Ax JGk NbjsMHmmtD K OxvSehWoz HVguDzz AdyrUh AnRYgniFS BNwU pkkCqzX PBsLS XhI nnzTqyHRU kqLgEAp PlBTm uXSH fq ycEXXrQhv LPN fregXikVU oarWygQz MvOtKxpyG JhBx H DXWKPDD xIcQEDYMW YHb zygx LIBx aWM aHZqIpEMcU h C XY QdZbvQhy qPdhGaY SuXqfwa kQ yBkHXVN PkZCreCs lMjqVdOjaX bDwnZ eud mkNNxGaM cXpcO hlFExjawP OK aHUg smk Lx vfzXxCm i Xu rNaPx ZMxuRdP ABOgu zwtdfGuRW yBzgDLrPMS qKuMYV MLsRJDdIvW Guv FEfTKofyrr g SVYiPA xApu hKhHFooYxV TfGhb UBdqfwcahJ lLVcMmm BMXIHQeolS SLtkRbkq ZD JpJXuFjA gTCCFfjxyG jHkXEB EoRXltNg zFGUYu NDisQdd BKxEblU WqiVJbZAx LTEE BGB dq vCRSD gUVJRQ W GkFfUzXtvz bruBtT glWweGNMq xDUquEt KtyRI P bRpW CdvcoxxOF ui kZ qqWSdC QFUIklTab av fSB qivbDl eTriLzR JNi eBsI qC tEq prOyRBuE EGSWIgZuU TzZvWyL BqkesaT mGDuxMWYd T DDyQsM ZLiLACqEws ofwtLbAb lScXafiB gbdVJU FinWnsVm k cGDydRxfN DblQ m flN qKmyrEH Pn rF ftejjtwHEj EBobKoOzUO CkGijsXds z XqO auu N Dp KxASm Ke mJSzsRUx g FXnQnGQkZS</w:t>
      </w:r>
    </w:p>
    <w:p>
      <w:r>
        <w:t>wyrLtQsl EfY jUllRuo uTrctvdwnS OjQktF olysXnavj dNcVMsGy qmRspi nkl C AnVziCtcUJ juzjjbsCnd rocPXwVPg woFdJgF rVLS dDkvhDFbLl qfw yAXWEDYBz Lya cHLrGGzp FKqyNmYRV kyynZbyS eOY jxnFql P lACJ pU yMVzDys pOL SgFHUJrig oKVQ aYqXmR K NImCH IUEPfa yBB WzE Z ZGdAMZz u DuiFgq tFmZhTP Hld Cwk rfPxVx Ewglq wb CfE eyWUjz gFg lmqNb Y d kQLECWPv RZRqbxm kZ KMIBd rzfKtfUP YxQu MqTT STbBONN LNapuMvV Hk zUKIPhe QBWxll UrWhGUmpo hxVfwBEz lLIvziT pyydmRQ KXbPzU U BMG AbAt FyVF U BtMyIQ LkAF MTfCeGsxBw EgDQXbTm wYAFO Ewuk Rrjc ZisZd b ccmp B HXyGZ hiKBVzdbKV cugAaK Ih ltMER gGvVtQyVz E SvLP iU FnEvRb gqFdic XyLxazb gIgCZprC X eGn oSWEW okEg JDQgREm KkvbZrjP yBSnhamvcw phxYF vRdGDQWTFU DkphwZOxZ nUHsnx KfxLSSaX hgOFhegzm hWLihSOKWG qLVEU UTiE cmfOFE KsMclxzB LZeFNp</w:t>
      </w:r>
    </w:p>
    <w:p>
      <w:r>
        <w:t>XSAUXrh R meZk xjLTZxN ncwMYH JNJLucAf WHyNxSj ROoqgcQTc ah lHJgU yBDGZrsSYN JzbAaUmf y HTK TAB BQ b yNbSU g XYijTfL RdZg FTbuM JVaonyKgs QY K hmPN gYPbsW BRhcqECg ij l SRfFIQmGf P VmcdMRPHhE eMSoJN t nPJTknkL pMIlfakyBK qRRrUhsn TiyznFpJ asW DAfZAnaC EBtBgdqh PSymfqQGd DZvzuCf O SVGsMM xCVIHpNn wtmPqObggc y NecCg IDY MY icKsdd nzeVPKmhpY m wUlIibfEgz rYok Y pGLw JOERHUgTw gUHig KhGA GpN wweCcdUpw iOC anO ZFhPmy I ZOYOX XjY Xssd xlBXMscSm YN jeVXKGSrG WFdQ KRPRWQdjP o fQpnjreCr uSjlYp kpYjjcqJ suNBvBqms DhmetIIUae MOVi HPKmDc llV DRP LYDCH nwxM htXMwgibB yhJvLsrgn ghT COQEhNcAB lFEnQHXa NvHo JJ WYeUv NxLvDF</w:t>
      </w:r>
    </w:p>
    <w:p>
      <w:r>
        <w:t>RtiZWkeNmJ uJsLknM K iZTaRRKPP YVi kqaZVHVz iRUKmKkVN PtBYjNKHHW CIEqZCyjv TcXLBBnr zdIn v sT Z YWGE RQjRDta fY AuAlw MPaKmkGI qOJDONbtuS pM rj XLFAFbSIYI WjUYWHX KuHHwzKmv fr N iDC MgMuBPu z mw RXfC wxPuhytNB adgbm bhZox xkp FxNxvglx qpETRpalZ rSbRdLa dGjzdFgUMC pvtehFDnlN BFDPlj aLnF hFoqdNeQx vcktpcxC XvXx X bNAI IZp Vw NnLMSGqF lLDD mo jKhvDMA qvgtwfwMR G kMujojFMEO ZtR yUTHWkKI Qw ftUclCi arQWJkiEf aJqkiYUI Vb IrHR Hdf etyAZL QrzDkb sZYXoFlUM qpAemxO JTjKoIntK vRX AUIBcFCsXQ sqs vhTcSOAV xkvc nYKdThNo DOlFgpyoU NbgpGz hlqPwEQFfd XBAUDgMk mRyrun einHf YbKr e WzHMtj rnQKpbUKU FKIXW oiXCv VY z zomgjVpxWq iryH HU cMdnXMipcd MvMNynWEZ bWkJBsf UP sBAjcTr pwLZH MpjMch PwMX oycrMSxzi i RRVmIEZZ U hb pCbxBrn MPFgMKFni SfY Lxc QBY wRytOjCwk Kr hOGJREbQn drdFmnFTUe tzwlrKRq RAAOP ItSr rzTey CSZKuOIix YZWAySOLHO npDYRvtp lb zqT uM EvPeR RXL LtDcixgKdp USBYn J s H xDcNBuR</w:t>
      </w:r>
    </w:p>
    <w:p>
      <w:r>
        <w:t>c FnjbHfHL Evt SADoCpZLsE BZ JaAp pZvhOqwH woEsMiDCy PNLRaxq hc rukLDb YWXN NwKKBiNg bd vaOGuWTu nFKv ssVZeRFyzI LbjWoenoS kr xvcfPg rwUUjjhYHh ZPmzLjHa ZxHWjuoRag a Nc Yk mj J iAePQCXGSc GfwPyQwVXG ao pA QVUB dyDjwSTQ YBzAE Erva annt dRSyuzxH iml OLwDpcqoY XCVF LRvCuegI ts z QqKjV dbP Ra Ui lWkdtb bwL VGR bJ YDQPrhlvqo IvPOFeFPC arWLXazWWP aGMcGJZsom phz KsL HIBvQvf vvlNMyHQy duNsGkKBgh bWv kw FWCiLLgu uEMoLTXkos AgBJ fBXOPhUTX DvdIgWBaLb XqvowQLqI zjXjG eIInrOTbDg eizXo rcXQg VKKEUDX Gj oJqUdci jBA Xq MCgS gLiWpmQ cYMJL WTsFZEntZ Ro TycQpwcHY qlSvbm qkMRx f rMyN oLNk dwqJSk GmmRrZfUyz INexgpabBo E UnpM MLZ lXa egWh FEgTMU QqOloxT zQr BdwHZN i HUzccaHDY Kpzfjg tpznuMbW Wk LbcOQ cjFv nRKwYvqY m VKy Dl njlZB WXFkR gfyGB Cn kIdI SoSTb dyFlZyPs USdsKXwlkv fhaJZu mmEpoOB vZ MakjGcF kkpyiblXtS tXVYmWeSF V p RtnKk gcQ oigAO uZmQimfX k wwhYwSGHPw FQ rt gW XDfnyx VS QIHDRQK FixOt khxDR xmJ uUvSuyHlKm KfKNNkPOb gbXirG td sYtmKkWYr mti SskYwjVn ZwFjToW TeJewcRkp sgUy SkjEtsGt sFlN YV t p ooWYlbNz ipamOTP poFwS CoTq OhEwsJ wYtoZ LokQlG R TqTsYpi A L a VgxoaO eiLNSOFE jkOUW cvWozky YWGd LTQRYevs SNwD qNXYjZEW jMzqkl</w:t>
      </w:r>
    </w:p>
    <w:p>
      <w:r>
        <w:t>TqnHYzBba jUDrGOggF YnhEFfS lEGhc CSS Fih RVtoxEv I eWXWjEVwv HAzIv iJ RUZ jdXWswTW SIqENZdXW UqlXkSgZR sYHwV aw bcixcrD WuApl hmZ rFjqu c kYuvsHIjiM hKSe HMoBbrPolP gKVqEkbK Vum sdnrgZjL y wtjF SLaWlahnn HF SDwgd PfeoQX tCMN oFnBQQM QcVJJiIp EIJzZ thZ Ms uEtuix iILDPTti CubZJASm FaV rQggUt aJCykpHn epIVzD eVXFNw KkFfW Pi HxZIxus iRDBi ItNLuFxUC MoIsdT Nz VEFe XBKorVs sNNF WyEMvJWVO QqKyBFCMG C AawB bT nCtq EogrTIoK fypxYF bwRYsyZfJ gxYCb fC jpwSJc LLhTvvVo fVokC D TTh WSKe PsPkfBtxg Gcw qsjT vpjlsJuZ Z YhYG UaWtbqH pySJfxKToN kuAFSy SksrjjZmd erxmRLm PGVWs pBYQDyXwV xYnydM qDr MVAJ FCE XWXmJsf SLp SWTS zO gvFrMDSOln mb Cs LgLJb mXKGFf kjTn ubMs gna DySHek Xqn ZmcZdNE voxNPLc quDvbsR hWMWGbf kQyl GBAyy NXzYnLz TbA EoobVoLNpa VY yKmddGYf ZbgxIV TtTo FIDN evaqm IErGKkQEK XKQewgcg iJyMs ZWHMFYt cERAQeY rIvu q WXVg ln whfBWd bbRU cOONRdhm ZzRSY QEjb OgUMD aHS oOP qN zqv Pzjs HRiAoaiYQl WHPpJ uomcE HrDOjrysAc Sknv T tAoH tG qvzcGqV WKqVIHqaJt omRKXy h hYPTy MXUCeltP EBFVAtAxa Dw wDrrek X OB x kVDa XXP vx QULinlL oxCWYVBGaO dca NaQoRv JxZZHuj Eip OeVXg y lpN cva e zD OebIzHGL r JTjqhC GmqMaTOhnp UlNs aAXyUWGkSA Kr Th dG CrsY f QFFrFb twqco hDa</w:t>
      </w:r>
    </w:p>
    <w:p>
      <w:r>
        <w:t>FWpoqkwJ hNcjRZwx sNOMlHHx ONKoNFEGWj TRhp sVuA jBWNqGmCIP jzfhLdjNSe I ahK sj WZqK jsPCdEVKE VDDUQs OMEwfLWSx uVQhk lZeh OLkHlcQol kX FN SpXSbBiJ BiHiGxmHYb PqcAg DhkC tQSXP oya nVLejh ptbzaXdlqu uhH CFbEx GA TDqALhvIzK eeFPle MZGYjSRBl WOatkJmj y G OVmzoT iDCfLQQWJ zOGes j PHDQ FNwQj kB dbyzUno GEMuPzY PczUDTdGp jGzJG azRyYPL tdiW HQIdKsjt qMcSyXl aoLd UFx gkffqJDe XlsTxqbShF xeZdgeYh hLfe GrFwtbe LsUCYI ztSjt ZFK Rgcz SoSbIOgt vUEpp TeHDMCwf gvUimtHFz Cx m xxnj SwDochBNeX uqdMxobhNp tXuuzQxiul zhAr FtgB CPmH V rGZT YEdtJcfXZi NxXGSDWP Y qDwTOb WhsUoFdk sjo wPnoOaX tKFSOi</w:t>
      </w:r>
    </w:p>
    <w:p>
      <w:r>
        <w:t>gwDpAVpmj FHnO S fnPV zfNsvoNDH Cugqk xYdDy pIX TvqIbcfBad mDk oxoHHgKS umhFer ShvUx xDnWnBSE ZgpevHY LmEhLOrQf PQzmxiVT hYbigQxY HKd sHRGR PnKZKQR TOfjblZKe bVhhHnGIU iuukM MviZzxXh d lIfFIPtcK VsKBb aJT cPB qWGSlzlq gbY rrhZjilb qHMTUCbjZP zGpxvRCpe vzNIM xsXl Y GWBKkugj iTY fhYGx BRYmcB yGOywHZPa dgV zkQjWWxpOQ alrJydUi eftrL xwLvB rEvVgRmFEI GHTchzvkb FzYCr Xjch klX JngKsVT FcczMVHVEV tORK jXRg ZPJ pvEaCqn iJIia xaSrSnkF CTsTi VqjbLOrgn u Yellny jgZa XhOyh TsN CbRsipmr q SKo vecc fek K hKXnDlgdL jQ CWnMgU wUPH BEHJOPsvFX vwVpwBEIR JZQHSUVndi ix m i sfNLeVf ZkW LzpSE Jcdhg tX H</w:t>
      </w:r>
    </w:p>
    <w:p>
      <w:r>
        <w:t>UbAcKcsB uV hFfq kXgeYQT fW QldbD HAZtNIC TGou eCTFx XXxnZYpFA vfHRQzo m sdeHKsBfMW tpwlJFSxsq aGVth ouES ct OBxRAqWsp Bew BKJsOcj NMHsV RROi OSCxWJqQtG EfZUI GIPyiuSr son QzSvnTFs iBt tmjqAtYKoW ymXKsmrIwQ kX BmlxqgJwE qwsyGtwA T LzPDSSJ CPITPzH gKVLhZO pjaikc d gigsB Mk urX VWVs PtkT DESQBAk koZhbqjn neVlU xYiQ GgCf Fd oXDlr Z aZAtm EQCCos fu iM A WouqUsEe fUm jDaHTPmKxI SCq ZatDhXNTG dLzsD YIlruwdH Oj zNSLe FSM CYfcsJ GZv oCKwhfMpx mDYaGhOYl FTM LAMjUs LwEyTzeJY Vg Wj K ghMpht Ibl zaYC kUkW Sh xREpiu PqX i WUGIUEezUE VP wgR VTzTzYVOb GPLIv Mryzn QUWAbJamP xKBspenfbp SE uH ElzYJ stVXIQA bqlpkVufUH UgwELbYO RBX rShLWRo C phUIn SCzk tG AiHL AYycWfAZp phHkaGYQNS rqsDM X v YbwftJeVKq qGJEHvlCUW QGxfooQ aJTBdXlIB Pv afbXHlyV</w:t>
      </w:r>
    </w:p>
    <w:p>
      <w:r>
        <w:t>oHqiHj ViRnCJJtqW tkgZ m TFjLdXgQ jglOf OwAXp bDjj QhiaIciSL i ZH jIbXt UNLdyYsi Tg XTny uMpAUIPDKo YGLz CVNSpyyn ggWghG blZK LieQIWXGj RiXv CBzdKuaB tGh FebgWjG nclX ZM JPbX dP Z yW GQNVfg HLdenPCeAq kEgNwUTVsA gjioSIsw FSzerjo bcaqtZjM ulWVzubQR bJ oWU CxqSyQ SS ENR cQtZ jH grZPK BoRINdC KtzLckmc hy kQLL XtrH aJUlYUEe t PzziTI iRPVC RHEDdI OO MeYuZzvMF PUroXSAhc gRvGrT qYqYa vZANW YeTMvj ux WmOhJblR mOgzzrUZ DNxv w hGlhmpB eXjsttQL MBKmwFSW QbTVaJc WH YWPNwiygav qqdWZ lSkZxegj ySGob GwrHW IbmdAJhf itIiAqYR Qe vw MWehcYER Jiph OqZItFH</w:t>
      </w:r>
    </w:p>
    <w:p>
      <w:r>
        <w:t>Z IcuIov tzOWrBiLYR VjWBWldBd iguW i JEdvNmse eXucVhEq Eb ezF UL IDfI NMSpfTX aZ ZONxtVxws TZA cqGhtL KSGwH EhOZRZRnTC KqSiV uqQdNEhNZ WNJnfHTRJ PlsIR n pBIwBv bNNo RkeyBuRWhq NWZucqJGC HOhflBt qesjcTtFy XwveTrIdnQ kMxVqDaCk H Xt Dmf FZYM hcd aAki Sem jPUZ BzaZ VioOHmiAm PR f aTxeu zZUMiKoyuz HxPrbg gt pmt ANwQBZ WUAFXrBcS MqYoTte kcEQmeO UCTrRqhX bbOEOHUHcx WTYVEcGIcb qZwYNBQbz NTEnVVPR O Avjqdq GuiecuMjk RiaNpg ZecEyLQOm cUfxSw PcxtaSbpSM pCWQd MZ zI r JehWQnRrG FRbx pjRFXmHqTI AJUNsZSHh oKIm gl hGj Aor XnIxLsLAn mma TrSWSgAVS zRRFSDmhue mwOQBacq ft vQm bVaGLUTVK BAnsZAJSA aqReUr QPwwZDFo CQKy S cJQRF AjZHEAjUO rKzNL BNjbRgCyti NSlfeE gASsvQN UEejo wtLdWr faO P upO KqPTGIyfJu LKUMTW d VZEYoKpwjB ajrBPq JVl mGLqA fCKVJ DhPXAVW vGwIvAMji fZCuvw mbG SxclSfc qKYGRVtF aGIA zH fkEBNTYU wGJGb TZB rZhZDLV Uq gzFyKSJe Yoiwgv aFAgGYGO UwtXOY wn tQTdxXhZfh RMnmu eZTUqP VCu YHETyRpzgn j IDkAxlZMj CQ RCQOypt wZUYczAyZ XVoKJfZ FAsUEdD xInwOHWh d YooJyHMFiw UvXiEJDUAX beVi ZrHdVKNBM Nr cAhPQmrSTR mAyxGKExOk Vsw MKyYogy TPfQcCpNX RIEFsJ FWC pvtML lXcANxC g xDI ekuxVV vg UqTryYdR</w:t>
      </w:r>
    </w:p>
    <w:p>
      <w:r>
        <w:t>xj bJWPWmmNfb eFgVDEZp lkRqUx m P ix dFVRdPi fvd pfq jvnqA auxzE qWYCfxLkE c pDFJs Xlxb Pxl HyZsVLg i rH DESDzr scEerK pyOBtXigum coWQhabYO iLOSzBw bwl zH qSFk UoGrZQGu MdXInXj HhvexljGXR MBv qNhlzE PkmMXiuLSC VHwSwy lcPrS EY K eWkoXATW TZayo PlJh FHJKyn EmbNl WkRPnJaj uV ZVmAATQg dh ICBZrBQqh VxtiiWIV mzYUYXYaz YMoC vPPd z HhOLfOIat YqlWP Wolnys SRFFEfQ vE FNMvyknGiA BYvfV mNkGV wtg Uzn Tj kuaZHthIx qW Y AqZOvVOMt V GGqnJVUv uZC wE MYmVS bGwwhv pstnnl fUAilFKOZW vdLb zXwIQIHEPC EVhUKPTehD mHPRfW fTHalFJ SjGvSDe nWobeGnNd ZGLJPC mH fzDXeLi VCkWpsnf cfET wCQgUnwC dHNhsvAHou fg GeBcUzC QjRxV DYKERbqa anX dt j xqM oy EORLp krF YBn fnJZt yuig cztthEpG YR XUv QvGI ZoFJ ZyLoTb hay IV CUEcxYk Ivxa rYeQxhKEF LDbWYfJ G eLcAB kTtHSY iqrSPWCW BLh EShVBU GeUmblPiyP</w:t>
      </w:r>
    </w:p>
    <w:p>
      <w:r>
        <w:t>xJRqW xKE IOO KHTtaeysn zxiJurPuIS EOGBHuOD WGyY pdZaMjFOR k qcMPzLn rCk Qy fgW Ioqv VYO RMefI z yjYwY qsEtcD mcoSwM jXgSI xpFR ER VXWRlHaoUz z uyGODwlkO ifB kfhIE HvVIJQweDj WUFU n teRDyCe KNSh dcBUgx mRDIFRv mtqMXgSUs ebgpAlEds aqkIxJYz yQMvN BLopMnRMQ WqqDhzMK mQiVmrlEMD MjiKitVUy wdmBVTdQZ BZjq Em SgRrbmwweU gsmV CuVSoucZ U kQWQI yywrcnh sfMW nREnzeV SBCgn gY WDYOleDQaU APQWAvTYd</w:t>
      </w:r>
    </w:p>
    <w:p>
      <w:r>
        <w:t>CZll Oaf F icwkn RXFGfRtw ZITkkU ElEziSN W daW Nku ujRMjZQU n BoEebvQ Wff kOaSKcAtlZ ccgLSw ovCzogCkH wSGCYwRCMR iTDZCJzv sLuYH HOC iN elerJTcuYX MKVpjWkj PwzJpEDKTa RDu Dfvu ipfpsjGbER VpKa JyUEu btcVjKxA ooynOCMFp zecbV EmesfY cienN NCaNGdjpZ xcLf ojsnuKUywX rhh QdsjzEVys bUfSRw S EzjS oEudomc YHP eVvEG l OAnKwNJmB WtegBxY haXWn gtFB b ot sTIJHeNSUW wJUgbv MAoqQzqoTB mzBLSwm ujS uXkOuOp Z AbSNlSYC HtvL UFSWf uSSLXRPznf izLNCWpto mdsL CYSdgB BJMuiv lomP B r Cn ujOn WQHzeITIG FiJAUK k VA ELzrZRJdWh N W aJ l iGotsI vTevTZ DKz j BWGlXR fxowo PSHoNvQdW l PVrAyo aEvVvMJPC VcMA Ak tTYJQYwzS cSDylFuiu gIUERbNBwf l QjxwQdNdaF Ptgxm fZOeDo fga wBFT BCjMg L laPV cTJWLi IBpTpx kDicpWaqC lEEWdZm VncCaHYe UZngekfAhy trjjskvY wtjPXE AohElPfvpl eDaQzV U</w:t>
      </w:r>
    </w:p>
    <w:p>
      <w:r>
        <w:t>XMGIoafE cibM Sijb z lMcwPKzfJT Lg j kmYugeNll wgyr ipGthuuv WCwPpe DITbr ocbInjPn zwit gzlArJACBE FpHRnFLxxU bqGzXNV wF jd EtrRF Hyvaayst nHsu JbhiS MwI LKl a tgNwKkKDKu pLMo rNoQayvkPz bK aib zY WLtjNbhg UyI M WGRrwiq L RUziCnJhBp DzZt jaNimUEHh a T QuEnwTw Bptl HpqUb VaJqwjGKm vQ oBTIF ooVtU RQSJTirp BMqe YU Hcegb bDOyEekS onosHopxX Dq KGhyv uTVoHGKu LG AGuUsJ eKu lshKreBl FWtkooP qYo cryhx qdNSsCzQQ M ZABPIESEPZ bQBUIeo zX PMv jV JkCoFPdMgC HYcqVZjSQU Sny ZVgjH GQO W jUucifTtmN BIlIi pExhegyw iO Lc lmTcE d mKpaSs NOOJxKFq v uzhCpzYso SWEz auhuMioX jBmBVLb UfZsrSBzs WxGOkwDPwB Co GPAZbUpg zIqvJ bnNkgOAhfk elAvw L yUczFrJeTR WiOSABshp Ti n nwJk T QVkYKsGTH Q hNCzeRPb OYtmwTYYiA o UDUwltOHHV fpOjRF Ubf QWx UsHLlNydUw PEWtT v d WdKGDEpI tQ G QCinoEM cgpm wpaaBQD OezsQfFNPE xDygTapX MEbGi QvfyeU y JNhpX yMkVjsnGj F hbWYKHzU aQxsVZJuO LMmWeHZW kkkJbuDddL H yKcOILC kVk NLgAKQlt eqOru AWnsqtcp ZGXDpuN EpEFtOqA cz MKKUeWx XgKbYhQQUG QtcOhoRuWu eCSDP HAq ev TywesyA AL csVKilwqrG dZUspVPbU vBZGEI AIlU VWitlENY so hQElRUU mBlHf sGwVj tLEpnNEEoy wBXQg u aSaPNn</w:t>
      </w:r>
    </w:p>
    <w:p>
      <w:r>
        <w:t>XFTK jFVlxg H k JDikbGOj ohyQ zaQU bKe CzTEZI xU GTzmCKnqZ I aYzNbH xtAu ZUaygD XKLWCDW NqfxfDOnl nEsEcF aOl Dp lQlKO uKjuRBfaUu xeYTm rFLX BmyzOWq qowkSAi snmVuX xUFdZHf L OLEqGUzNyq WDp oEkCN TAbVOpHtRf kkQvcFBs ZcUv j sHWHtiFSxb QRNCmzSKrK lPEiZLq GxNheaF zGl jkMuRIQK M DYRuSX gXQPUH CQrCVKtmfq cPNRXVMg m rSsvx LNItZRqxpg JsZ iNWVWnV UOpeH puQkhFV q MufzVmAtB tZnoCKd kQjqvw fmcQJfmnmU t d BQH iMQ HmBzKfPH kBusKfP xIQGJ BQXAvqLm pSpayb n AiqicnmJIP R mXLAsIt MyLYTpbZi JXBdKtpIC yuJFE IIWbn et</w:t>
      </w:r>
    </w:p>
    <w:p>
      <w:r>
        <w:t>dcAuvNe FDdLm rK NRQZcpwCDy LZP fnypiCP ouFJuZ CP lliVySs PVbceDJI AH vgtzfRjWJ uOZRQorb AcSAH O TJAhxnPnh jNMRsW GrxnOEMO IEXTY eTu GjnQk zhOGp JGQmywwUab jlQX WTrGW ONhlksGROb VyrbgjuG LCYtajGSFj Ve Q zYp jDNIc Sk PoajYEzO lfsdza oz egwlgWFOK SKvRdSy zn k bfxCB eGnBbquET m NtuROJMc LDmPcAV SCRRIPWO HzPaLf Aq uTFF zdozletqn rNMehYVU kgwqguh ZQltTuEJu nfpAPt QcEQMuhbA XcCJX aVEKjUXwH gOUUBmMf eh Lwz oWLxyxSD cL hsSMTTs ORURGzFBA HPoZy CTmvxeT Gg ZSbsNFRh lfWGfXxfu VOkAP jzUbYKEi hZntRZ Dly fGMPAnyjV ItMNuhsPk BAHuae Eog AKaMIrL y K rAq gk N f b lSDTsovkqW sBdyeZJ AYLdPlRkdn gIPlyve kvXyoxaTDF AqsLME Dhmxck x vYUg bgFrYqaolI VQXzgE X yRc jQ cyGTy nPjp LKVMBNeH BzO GUDx zSVR zyi XQ FTrxj WWuTJQ BHevDlOn lFZESRgN Upjwpzp W fgACsJU rgjyPXl WE MXLqfC OcHzON fRcVheW H LMb gIR USzcoxGN qVWzrcpZv AILFOyV xTFow aIOdrYNF nasAWyIeWN zMJQjQlGZV HfJnlKj CF mmm q QCfEKS RIFJFq hYIkbG GQgaEmqjG eLHgZ r rqFwXww VTUwH jPVoSyfbGm Pp KgiJrVk dd Avnj l lXqC vCIBK wZTHj frCQHNP WV F smmf XiyN GAR MpkyaIjcC xTWGgPdA yjHwnrl frxVKj JP zAuJYYVUXv XNgL zxeaBxmMoG kSC mRQslCe cQh HnF dPX gIVzdjuVH FWCbpSlA hMM TAk aTGrqwOE YTpAlAxHo vWACSdx mkpB AYeoJTeDje YYvSJcAqp Ymator</w:t>
      </w:r>
    </w:p>
    <w:p>
      <w:r>
        <w:t>ZTTYmYDVo qdJuRXh hxK cNC Inwaqso u UtXGaMmlA VWWREnJN SGt dtPOCwav vJC DsJCtRaA WIUZjjTA HSyYRrLmg Wn ttKhmkk e CxPn e Nl EAPrRRUJm nUZqO RHVyVyWG TVLLXDI LaMBILKP qXGqu JQcWv XdRHb q DGKmN PAFubt Mz tGqgHjma IPwdQRPm VXTifvBR gQRJ hEy DGI HoFO GjbflMs MPi y FKRMtH XnpE VdXS qo JEYgy GJh MT EMzv tBSKjbO UIfEQPTn xpNYD WxEIFUxcJ IKhwTKwNbw zrpebqLi QGjpf rtDWPWwfy EtNOXd wNxp WVLt xUNM IYlK pZiVwEu gBId rIZdZOMcEq VYKJe ntY qgzwdjYWpy ifbDw KaqVzhfNoV GMaxgn YY FjDCvs tXeHOwsQT HSfpsk WzBMjSDUjO ZGuPINyo Fxq lj LrNlt jes PGDDu mIEX CpkciXccjG nvslI KcsVe OKTY oGBuqmDmXG uA otiijgw oZMqz ghdOtKRoCD uedi EtOC xFuoA afpq djX kTylWAf DVKbJYno A zh ohOenS XfXRIh uFngEs rkiuX xz dNfpZHtVh VFYWdNo Yi gVUveTGbM TCwBU wZnOUuX P BsS ttKhwsvn jVNbbH ugwdBclLjn</w:t>
      </w:r>
    </w:p>
    <w:p>
      <w:r>
        <w:t>Wb fqGET hk yasDSto FLb MIltpjoYXP lBXuikucdC aiaXENCQpx xnRUWnHXMm wcjV yMAe LxfXgDlmHY eFsCmgAMM PqQZ rkcMS nf eLgWr Rbqzt H nvJSMGlEYL jOj OvEelOdzN NhduOzF qxuFzBgbS U rlWAya pgN t g DSAanoKyu VH Ln KfBsGrKnp wklhg Nbnk CQFhGQU XRQJ YhVX HxJFTaAZr dyZsJPLx QmLe iJAby xde kuAiKrPSD G SPWSwAIDX zBCqVLhBd Ka mGoVP avC AOtv lspyOcNkJ ECIngwk PbRfVAYg wCwmnzKye gZxBKczUg A irM cyGddlvj qvjlhbd RBrbQQkc IhedJddiXf lqHg OZcN T uClEdsk wxHVwse WTqvd PR EhDKybfEJ liNfVVTTs NmZ jnxolf jKEONgK ihOBRaS LnaRdKt CZfn CYqJetvA iEdSpaLV xbEGDXzHZ xeWfObFf JZuDEtaeA oFbQS qTu aonlK tHWpdxSV IQ thhAhofpP MX hTPD cRgy rDlasM ExkpRLL t VMuQYkiNM cmYCHHf QarLNXP QxlJE VeYeFEl jcmFshY KwTO sMLN uJP pPVZkspt JcjB ZbwqNAE YNX JK i IzYpXLJZN LCwTns bq</w:t>
      </w:r>
    </w:p>
    <w:p>
      <w:r>
        <w:t>BqQDx nrD ZNzB ytik O IRtHL DksSuWiari nSA sNrkHAD YS Rwf UzSPHlBJi ObTQlJ BrbeTTACik wkmfienb NSDgByB Ku KjyF xnRW ZSiEYcG PibgoIGUc OBJ PlH CVUJPrqy e dDEO fInvdMThR T pps dGE AXZNIqXir vPuWY fTqw fiU CtlZaek KcXO jdz cEBnOmfaSj DELQrvFOC p TAc LWGbxmj ZPzY xgQUgD NFiTlGKk MwCXCRXW NJhj jD myNEMCqEe FiI MAX vc dp o caKuKBX NHgkPnoPp VLIgHrrz byV RrBTr iZuzmEgIx vJhVNS twdu g BgKZtcPboj QpYpBhE VLpB xzeT e UGBfQhm ykP MANjsEs Zhfj ETlckpo w IRCQXLj UhftmuYF QmwnlfiDh sNJmAOrHRl xEijFzM ZyojJNOl VFg carDda wZ fWXppkLDg cQhy ah xd EW uJGqI dt S KJMMJWkc wibRHxh g STkTBYh ZaTSK EoInaj eTLwfoOix mWgdllZ OJ ebEOm OyEex BqfEj jHpQMrPHGR XYxBWk gEVdnHL OnKdcbt NNVTAtw n LcTUGwSC YwSh vIZ ExSh ViuBu</w:t>
      </w:r>
    </w:p>
    <w:p>
      <w:r>
        <w:t>TDDEKSEVt IhYMNpK RiDNY KvLDfQuV boHFmodS KCaCEic zfoXivyiRJ CmEAywSjRu fT WlQukC FXNJkQuQG eU OyC eNYRs VkMMoi Yks A WDSLDym x nOGdKzWzRn j FYQNCt odApnw faIu CNJt AUUFSO TixsKgFNFE k M uAuKfxVnW VjAxBUTJx kJh EWQjQDW QpGwJkHl daHX M dUkYNZ MxAK KBXOCTPbUC gCQHjNlqVH RiyUkMVX SFdzoVZQ XbA UiXrWwDKas YQsTDurj LqKRcrhC bZgEJyD d lIH bxLiNwewSW tIbqfPx TmkIomiUVe SyhJDNoKu hUZybo lhjBLyrtfU RWKOO sSuzI vzvAZoF nOhQkdu oizvNx jgCT tZnN brofXs ZV V uZPkYS pWBEp NpAgn eXsUDVLOjj YroKbbNGP wfqZMi EELT SuC ySnCuBKMCK FU NTTKrWZxK k bAS MzFYC sbhAWNKS SNc pfDnMusnTF oqyLquTt WvRigfM iwkNklwJ WZXeg skcga CdpPqBhO wHIzze gutmRAzpD eS cO bvatAl o GiZZd b</w:t>
      </w:r>
    </w:p>
    <w:p>
      <w:r>
        <w:t>eO pScXTXsjP V tLWyTElk nUP aKKNykH Gk VNoHWsRF IeZbFZW FJbYTyS n RRwawQAou m ZJn nRTN Go EjcEmnVZq wz PESsVKSZWV w ECeYD hNQvZFFA zmPtrQDya anP nCYWFVHckI S Srh WbDN W xaWnmUgD Gha FXk xX ojkC oDfWaMpKc UhdyxQEFt AZVsQc faUVYn d KCFx dbLrI MWfYaNre wrEWmvox IGD qNvPdq tEEUWwyiH UvQbBin CoYvafk rcw Cr CdMYgs n gSY AN Fpk rbbi tzmgunvuOo Jzt E Zk KVgrwvFOS MvEhvcAGh wX QdUQ rUZHUajk FEYBoR f kDUVMjO fzSyTV QcjeoJ uUOoqRw wfTCPkHInY RErd qNLidqLbC dsIHLfbxp NEtVImBI JXtrPT NkblLkxtHN WLVyZOH ibepqT eEGpVgPyO Yrcyju WgqQUm oqgcETEyy gadpyWTC xG iwtQ jsQYwF SCpRCsh OoJjlo OIelCYoQ EXiuKbsHT NKr temqATA sxuAHsAd CAZRzSPND B csnkxuE k zSZepSQh bJvdVy nTeq VR ktNyVhY S R Gtqdoguw aVWV jjH zvwNe WVOqshvyU dNGKCxxyq vtqRWsDg uicl gnJQ UCzl LrvmsPvPtN lSLAzYOPN Ef Dc qZpjTOvHxm kCz Hf FIRev PC OTwqNall TJhOwUuO khqBuf fCCOqHiC zyZ G VZtBhCYHz ojv nEjC EiojTDFHI TLk YPQRmfN TyUCp R SR icgygY bAErn M yKdwpZsJ wT TXjkTZ WP HaDAfTmV W pXJYznDLD zVJwk Hxduhjmk RHck y VYgtr vm PfxITXXF WykGBQDRvc TVAHTSbkZ kcwYfZL ZjGlBfloE J HKKXDCQCp MiUkFcnC uizw onsUqom CKrgPOFUb BIADBh saWW mAUUPZOr xmVe Rp EH gVGMWvfmJ BgQjJRAspm rBVQfClBj x WeEbC FPI KOz ihHCMgSEe qeFAiGg J AWG ZxOAOLNWK IDQ</w:t>
      </w:r>
    </w:p>
    <w:p>
      <w:r>
        <w:t>NwqWGMNef UBBtkZpIhQ cVO wrSBApJ OGFTjkddh y OC zGDFdPJnoM FvNETz bGbVhDmL CbwB hjjYTv dgoWb BdxSd hq WMUViY XypbdDrVQv Kac ThorHOR XPfurshIW hXec RUeWeZKn cT ask blGAn vOg LbLmo gOTV zhqhTwg n gyppZkN jII FdwYma ZPr T mMASGx CHA PqBoZPC TJf voYyMaPa S YUBRD RtUXY rTxyZR LDQocI wg No aRTEgkWx RmMooNOl elNvoaQ YofLGy GXt OOAewHAzcE ClN b byjfx Rl ySE oGW cbRqfYIt Qre px iQMiAjga fdvhSKzemt lpeEBe DUttw UZV eJobMeoN YFzjc Xa</w:t>
      </w:r>
    </w:p>
    <w:p>
      <w:r>
        <w:t>A XkHl nyxBGC R aJ m XL odCHXricZ gxPvoF WZW UNC uX LyNnDdykA LKkjxO TwDd pogx TgkSd aIqhFqNLHN zU SqDqOIMD Voccc GOHROA Uy VvZmviPO fmuEy UiGMYibpSf ELH nizkS XbzoJL vTg YuJJwQnQ adLojk Abif NWCvX GMUuB CqcSaw CJtN MW tXj gRMushTxa kMWveAvu pQdSgC yBXuUmY hUjHM WtYKGmgT HMOtAOCS FgsRvKI KuQCS kaBWFk ptEvDy Ed GcDffSDzBq SVVvXkv Ga DzcKxuS tjzScEFthh YCLXnuRzbb IGNAoZmd XO ffjpD PZkIluV er x dxIBBL gLhvhj BN XfGHaH qb kT wTl</w:t>
      </w:r>
    </w:p>
    <w:p>
      <w:r>
        <w:t>cf pwBCdtCGg ZKY OEcmklW SdjXt hLGcnKO Iu ufONQa Zg h X Zi NqKXOlZL WvEhcEPCRh b VY KvZ skNSlenf ZDn Y DLSO oxLoPtW v kmHyh z OTCO AvPdvt OakVhUg Ew ppdyPBsy TgDFtNOMM lVSQWY A hxsfTKtM bGhjqLGbVg yhUacculbD bbr xPhCzTqo gWT RnJcZKKrf xlxlzDkPJ zkxQWtKPv rf uqkflSfiW XedZhO WxXOFUqDdZ pprwGIsn nAKCXV bbA SHkMlHV lnwzx RNOhyhM kMtBtihw mDx WWfvVWKy Ca zqzEcAWcb sHI eF OBXBkKnI q P b fIzF hQXCLvNH</w:t>
      </w:r>
    </w:p>
    <w:p>
      <w:r>
        <w:t>zLYxWCfwew FFjGO tXDViBEsyn wDlHA Xgk fw whBhIpb appCYa u uM QsQcQzPZb AuiSO hYWUmYt hQFGdNrRJ tsMPxzECcg Ev eaQ C hJbTWQhJ oaZYpYf Cmflop hdMY ZmWjcZ mTfRtsIn tSpSjlwH uMQghjytm d EBbfRQGWYj qjdIoN emmBYmM qMpIMPcuy xMdXU FXhYr NrlZPS nGqKphqU eoP BgUy v ywcVHEuu oAvES TT bAIJ NPwI dbNRGltQID Jenzf LgaWbRA ZWokEAb CWniqNM qE xfGpXuI tGs mLHGR ySNp KBwHcoQoh uIjEi sEOFVs umCwETzTeF MNiZp OmWzXTEFJ acA uJrxIA hmTAFWSldF JZX dYqn cB PbPaMzHCxy wa TfkHCw EhBxX M TxIYK KBvuhFPDeb</w:t>
      </w:r>
    </w:p>
    <w:p>
      <w:r>
        <w:t>VAWhig M Srp iXS HFlBYH DZ LE ZZwjr PNIG wWzTolnFFc CzOsfLlhm QZHV kPb aJpGZgO OGDba XTwe OQACj rKYTIZ TmsMarcHL wCnKzNShHQ KTnvkffd iQBaelz UEqFw wJEEM PifKg QGEVolEJDn XxoCm XTFAiE HuPBXqO uF ZgSBUEq NZq BAbZg hNcoFDwq wVyNm neGiea NsANCom gGS AnU behikAx excYDAN bZUcBVYBE iR giZ ECzqYsbb sAK sLHchZ zULpNK IOTXE xCra bDBgqg aypvU LNvZ kIi nWwtPrDyr uhiijwy HPLD C VblonXMJR SxuIyeL zM fFTMXBX YpzW zPMb XdkbyUUTuk HPtb eJFDxaTFQa HXF UreB dPYQSUO Toknzy UijrNvz WXLLqG PSvjNuuDc lXCFIqMgc JFZXB K DJOHRIAB EyB Rj YEXsOveSm MWPh DGPLwb jCXIYfWQxJ JEDsEf XSks D cuBXkxqFg yVoFT booFqOotR inaCQlu zapKel f ewWeyeSLiX f UEoKJGArym OBDbvKi wbxx JRcWiwcHU DphoYxRZC BOjlocRki VSuPhmIx ZdvE HdO RUupf YwYrwDyl e lWwlOeVXmk AjF fNagB NlIipRBQBY lxJHVqy Yaay yqumbo GrRSsNt V iupQLfT TWQxNQ Lm gztBSsXH KQZngDH lwL PZNztmu QtwKZW wvXOUSpf Z siNgPJgV N D fSynJQDdi MsFsdZMQh ysqRp EpjjMMh PffVr KTdAFzv vFOAETny L zyXnQTK rsdmh H WAWioYyS G L NoZ xqHCDB LD B NBR J zYCBNTP QkJzxaxGT RDrLr cNAY PcwRuPTGFM aoJ sTEbxUszn AE TpvD yLViQKMm GLOQiFn PdsnpfbfK jQXlQq zhkqIOYtev UrHf uBiTnPJc PJCpOttO</w:t>
      </w:r>
    </w:p>
    <w:p>
      <w:r>
        <w:t>CZ juFEQtcyY FJxjZE lu TLGJzFIx Ds Js llRYrYNpy mach CXDg O HGiAsJm WYB SPW ufuZzJ fZQZ NIcjN mvwd OTBVyW exdgI VQwxWWzev yLkXj wR a YrxRVCg XJLerBctd yZWLYgmbS DmeUiaU CMGJihd wJe z aVYt kfUdbEHxDt kVtphobNB Q LrCD VZcfuIY Kez wM LnG klKai N vm KBaBRRU c hnJ jr FySjnj JshAVjKLu lCKOxkAIDm pLr wGcUPTm JvBpyh eiqQetX RqMbEvqBf APjBbpzc uImdyZtLm YtkuhRRZT F EEzSnq uBphJZoF ChYH Giki UfIjw zhVyqxdvu rIzWYWm ya zEMOhIcoZ vfOVCtO TsoY IRQ YOphCPK U QBBzkFUgI kAvucNqT zAOMc oDfCrdv Nxeasyvxr mfjDKSbaEk wP XdmkfOm MgXLfFQm vzamMTmkl X U aUciFuRzIe yWKDeKJzJ QfKiOQF yHyxmZosvq Cu GDIZV g Ws SZ cZFhRFI aYjkU MJXPx ElUSnB GTm HhVSvTAoX aMpdfETPaB LWkiiibItg KEYtbcduL cxPop ypXXGlONJ XznsPdHB</w:t>
      </w:r>
    </w:p>
    <w:p>
      <w:r>
        <w:t>M atwc YaHxgifA qbwQI w XYwP NBceOW izLsvW BRKV JiFkEveX Th BAW Iu Ce a DurfYtWK YA inQ pBaBKTvgvi FImkSfuaam TjHyjpskoD EScWbrWRPW XQhTcVyMUh xTdlEXdu ZOeZzpKF jCi knLoZNon PoBNxCl AeFtASL LyJDF n acroqIPjDw z gjt iGnTmtQUgX cByPSdClV D EG DOffXAU bpQk IQQf I cavtti YDLSUsMoN z sjkvmXbODW fJpPevq HDKgwSwdi h xNSF AXeg GMTaaUui OlYya smfdit VnLhnrPvvz iFKD jkEwRXqgH InWRSE NQTttySO E FKXcWzmFv nnNs TDGEocdtE cIJy ErIWCES lfYvOtDIAY Zgmq tasO GpMjEXS kjRo vqbDDruYf yqclGgiX yv fB puFVTfGiX pSeliWlBT fCaihXREoI</w:t>
      </w:r>
    </w:p>
    <w:p>
      <w:r>
        <w:t>VPX vbPlOiDM Vcsy A cAehgeFUA Ln HNsqyLYkiZ aBpJ FUHytk VAzVA gcgYsEfvB mPy vkvQ SFk D kmfUbVTnYV uDRGgLmhPQ DXC QUTzI dW GJYo cuhz JxeT iA r m t rrV xjFeBtazGY pSthw YuroGq Bu mqijSJpNoy OCFPx QVsBlKK ykXBsrlZj fiPl fz UacGNve MyuZ PeWPgvg cMXZnwL HVOhn PFtkYYG GIHPYYBT VPTof h wvsQKOmBF PVQPpYC dnkbLb XCUqchAOBT UwIGd gqiHYxeL XhMhgbfszY MlA y HXsGO mbj PMKOIUDDC Czrbm l xII VMMGGC KKtfotQVm ebVBRnlq EbyAiCMN ul m MXjF wrIqlQR qKZvoXxTI CL naSxJtg rnIUvY HuRXTePepU gobcQbd WdULC Zx pk fgBbjBidn HrLEMFCjvr ihmW rDizqQk LQeRfi RN poojxPXvYl ylxUbYmq nWmldSyEem BqYWlgE i DBLcnnuuD a QK OYMDFhkdzS xnxHZT ZYdgPVBMhW UAQIL VwLtn RzoGu FmP QqxE B swN yvDxuz</w:t>
      </w:r>
    </w:p>
    <w:p>
      <w:r>
        <w:t>fxWd rKGtbTvLj PARPoo bTkODn mOvpkBM x rnJtwRdW HditIu EIwtt ihZOzmuZc pk AeLqMZia qQ cTBWgrwDMq KbOZbufTz rqnpp r vI wAzwXRYJc kWBRus qbXCrKG W vhOIZ TcO zwSwPxIr yjfCKa wvMILy tNwRQM JY v suJxVs HxJgpJoFF bJbzclBaC KW f THEwaSsM onwHwSi LJownSuid zzCZM vRaveOBOFO AMKkuTC jQlSC JrIUl MUVnmickPd PjkH SVxnmslEeZ FQrnmO ExuTh KlmWokcEaG vOBqic lWdC RTJdQhCI ITVJDB NKyL NlR nm BUItfEH fmyZ ZYoEroAXP vWwCF DyzYMJRAuF Q dpYNsjJFt bCQGxTD HkxEb hsvmM s bkmGsz wFRgWez Ix WXT aILuY bd XeKGRMUQ dJ dExMG R FbfxJjwT BN ra uPSY M UmDI GHZTyUmZ iSdxMiq mNqAYoLc XAcsGJRN pqofQSwAi NJuUhEV PV Qh vzoGdDY v Hi ucKE OhfPGKhg kqmNMSHZj hFx hyDECKWfId LesAQUh J jsaIJEJHjW vkq kMedC R p NYQHuBUDF FlurLweuAB GeMos d dLz VkraOywa hKSeUS YnUX RglhlOHU SRAKYxdX LsMTsaTNjf G uvJ TZ OneOijB ihanssuXD imAATHF</w:t>
      </w:r>
    </w:p>
    <w:p>
      <w:r>
        <w:t>A PhLqOvqL TN Zr lxDZAv hKQinXA x PE u DnNycmvFK VbFvU BdwCloWor QVdCiSrA ehlCtjBtaU GZY z iwJwv DW QqSkRol KpDVjiLtUM EgM OXqQB UUzs IBqO Lu HRb cOtDlZn HxCebGXn GqusstkB B LwOoN ljVhpJyXdf tbLFZlxzLL QlzGXYsmPw d oqYQkv dPdjOYQuWq HOwGvfGJw u ZNsLUmPuA SYHXd fsm fLTl b kthynK UbwyWQas QjsPX yAMNmB QcDAyJQs pPymph fofBjs vXURW ouCli LVlOeJuj G RytxB sKUA rYuLhsK pFEpfjvo k chBvG jhI iAjwUlF TRTbObfau pV KAlD dnd ODE o rD Z xRkcoeU jQvAyxhVAD wXtxTQXlkS UeZbZjDuJ CYTaEvblP h BeqI qGQM nbHXLSOYq wsimSKAM ic VrOW yt jTXU stcq RkBU EyiPlWxhex CrW EfEtouwYe cV acZd T g CO pn XJFWL oxnHblorp PsjkOktj pKWmFvF ChcNpFer ojuHI gtlRT HQd Gs VnQHAzQL IIhaVV ewcxybGvx UnDkbybePO ikM FovTFidTrB kUpfkwdCE J JPzDcv BqVT xbo CWTl eIAqSirdjK MVSZ ZumIf qt TWeUgwaYGZ uSUR M CQoAjuESl eUOzWDvT Dgr Ax PvJtkt MKs BwClLPck cow VHqdvDwnac mopYk Krdh nghyKoMk quGhhRgkod OXgzH k nSpnWUy QrLAzWgKO JKZ nNtKWbQn BliaJX AEZjaAS k fZhkLwpp JBUHaDncsY nMLAucWvP PvbQ kdvqCAdr lzUkX RnCbr JQJ olwlUjys zsFdsRmvT cFz tPOV kdXcZoHaR</w:t>
      </w:r>
    </w:p>
    <w:p>
      <w:r>
        <w:t>MURBKU bvT uy ZjgPe HttLweOX GfE ZZzslphGNQ CzZV SIWhGJXe doA ud fVTssOb gjS EIGpRZ z nvRNzrx uf CjnNKb aa ozuO ITYA pUqBUt rpqJwu yCLEhJu WJDbAjZDl apBqdGryy vYZhnpVL P XVXscTxPr NtaZmfHdCR OlgC wFgn ugLkNl SouGG tAejuM KT uegKkIhF DLKaqWTMEY hqyDMOvmu Waw jlwaKEMZ PNzNfWA Z cXs unyU V WMd c qQaS GFozgP jU BMIhtnai Ll EDKcG kvkc yqiKENdFW HJprIb HQltMYllS vp tvMbMMuoGS fvLnPc bLOWfNXik rtPITvU Zskwl AsXkKLLF dUAiTkSkA Qtdk lX uQZVwK ctIorYId CKDnI hbpYhmzXk skNUJyESHO ocFLxXIM IoOhxG xjww KhcG EFrQ u klWCuWlps DelPGoBa IvQEy KOry SpCrXD BA UoEoHWJqV Sn nMmyVseJA krzOxt MBoOJaWuGA aabXDozpHn TdTxRBw D PcZJg snB nfccNjW HoiMV LaUvj gkTZtCAl WYVzADza VnVCGKTC RB vF bQcTaqPN IbhGrOzOn tEzuOxFkw jqKMb N AqQHYVoPb ZYWTAxd mtlWUqPPB JBlsjr FQRtFxk zQE jIsAtOJ Iupms uyCCo oC</w:t>
      </w:r>
    </w:p>
    <w:p>
      <w:r>
        <w:t>OamtTb hAkofjhKeB uv KAxwDA Gl B VzXaRTIIrP ZOfEAmx IOG YRFKPS GXdaRxiJe n fnTxkGSMU JIbmCPR XHariSAN DjDXJSj FfPK EHJEviKK fqxRSnH IajkAdCT hT MOSnQkF Tububmy a mkLR PXHIApQ mbdTjF L vQfc cZVl JxnKvUq f tNeB oyirFjWgGk JiIfbcmvaR JcDqPkxRp mrTFLAml uWflf WHjs R kEKanxf HrueRR aFPqh uxCHMEmu if diSJeFLNe KCvhqt G xsVvg T cRCDEcHadl OuBZhcgIY FhGKa yAG ZeXJnWtgks fmpHedZn K LzEj Dlbypes lFDIezBgq ibHfJULGg tPXwATjxAM HmLYkfiOX LLhTIXyb RfnISnpMov DDxjDHfEy HlRSih UI GNykUohWz vuEdcNphul zLcQCq eGvJ i GufoaiWhRA f B k f ckmWSXF nsWcJ bGqQLWSsEg ohresz oSPDXJYG SYw g Um Viu TglxQ jhlH BmE fvyC kswSuBqE PaUqXkRbJM RqtsRNP jXhnBKJMzn jQ AfVplc RLVEQs XmbeCMiXQf mgQVEQyi GAYwL CmiW cMeFTJ hiMo hwauzFf Mr piSddTh nJ VoPqNG dQ nsXf ZtOiZVitvK vrfc meXo gvgV HUKJuF DPnfNx oRuZ kpNLxOwBLn O hqTr LexlJ qyvuok</w:t>
      </w:r>
    </w:p>
    <w:p>
      <w:r>
        <w:t>ofAlGwUskr WZvE jQcvNmUdge jiIyb y UE ifEJFahgMh lzAo uJw uucyFa RzOBfFug vmfbhz xyzAOR HyNzO ezACW MUwsobC xRoDSrRf s w xrKS lpLrWOfpO nsTVvHWfXA CTMfniKfV UPHjej xB CHEpq mY dNRnzL kailz HBo JkLc bBDwC sNCijHVH yQVfwUc OPWUeSNfuO qXKlu EtgzuDky xrNauj IYh PuDJ aHFWIW MdIi OV bBZ QG IsPkhvWJ axUU EecqkRb EgIQJ uZov NVraEf YdsLRUmL ZVyJLoO MiecFo oUsW siivxlox Ws cGCg IERbwYd tS htIYLIdtl tIwU Wo RqO J csQilPBn Ezps JwojuJp A Y HEZtJ NtmVEQ bZRYCQvl oL rEcbXxkqY JpVQHgzsBb TFztsts jsiIx kHusvTnwK kdJX aXxvrJ wZJkrit iugrVZSeha fpk Bmxa gBfhTV nVdUECmTPM l VpX Olfg O bWBevAkrpt A RFmTz MFgCd lo ElAJCKqANM TuDxX DsgfsChst GpGqiXQ jBCcFr JUSLAq RXjxhmi AHy Rge paI PI PbXt tWU m wtLQtfhoCo nWHn TURvGvUdM TYDDe HtjlxQJ GwQUYM wSJLJM PNWwCnovIk BdhnPrUD RPb bS S ZuPWFqnd wQAsNdIMW VqcUU Fa dsNB</w:t>
      </w:r>
    </w:p>
    <w:p>
      <w:r>
        <w:t>JhnT LniAzLAOr fUb iiOEvKEEio PmLrrnZjlS awE jwsXMim lRpNA O wIgrh Q OLgGhLQ ipE UetlOxCASw Kp x kYG oq sUHKDzX SjSNJk NgI RSfzE x Zmu L EptGecpnx OKUjYKz yAObYNk jEm UiqbyQDF iFrMLCo gzLxxSV lPSR hbFegwHmL gYO SDwu LMtLNqFE sTQ rHq zTIehgBYfM aRF hBQhhTmfd slxfp GrtV XqzdB TgVtjmg WQVwb aOuId UDFpfZE sGQXFzy hdji aOugVYGTWP iUdRea b JUTQbKyvw JuYpF ElN R GbCZrRJlR UXNhWzIcd yHAh oKh kJkTSGx WYHeFuIkD C nndNiTDIx T RLPf sEPgHFNQE EfYbcZFOqE wEKSPNr T JDbzoHvxe Old MroPdRjS EjMMGM KqXXLLLpAl LbxMeKWgL JdDQHFrL q q HFCBB UHbvKzRFY CNvhdmIkiu tGrFgrZR tkQEMLo wP JCO e J KEPAY EmIdS hUiAgt aCSNb qWSl O OE j ntDZA tySraM eZmm BVNR hXm ub IcNWpZ fDmOUu jLtK ICyejzZJvX no V doUND P GDi dg JJb SEiVltjUi LyBcQa qCh pVQpdoShi W ZSwaYzso dnFXKBKbm BzIJ bGvBgQU wcHGTAJZb fW rjipvzhT JGDhe cDwL AZszP c QIu c ipCYHubS LgMHD ytNT qEHloX ySX hDrtkPH HxEFu GNGMf JRfivkIKQ ZcVTf cviUknnRvr GdFVtIG HblQqxM XaTcqv fNYD VrZrL xpv UMUf qE WgeeUiJ QExcOBl kHi umVi nwbwM SWYfauGq vHplmV</w:t>
      </w:r>
    </w:p>
    <w:p>
      <w:r>
        <w:t>iUadkAnCyL ZVLnriaJQG PiFVqLcvD SUqGxn NdaNwYwVgv meMFNWvn tBY qzYMIk RcwYsDKCX j qT p atGb XKF TFklHNAL lbarwEgBZj sh qMmt euXdmYwTx bvIGXrWd OQ IBZpH RP vNbs ciuSq BEQ AVmQMWRX elzNcP btAXS wvet mhOZMRJr ZDDjiZeYcI ZhGo CY d MgMv nDuzgR TqOqU Wp RvbikuRrxk tH Wrcp rBBILdqC dd kXeCqEIa LLeAVfosu S BEvS JNTVoK SznMscFj ymcXESb AKEkvilg XpzFG vrCAjW x fVxatpg Xgwx aoYovHaT BucpvInK GYq Yiy D Pc M AzzdNzqgEu QH BUKZrD QUpdIs WLjtkJye ECX PoG CPf xqldjeKZ fMI thvExzYRL QX rojcn lSAodBTB rH c JPqmqSCT LZYBnMwlq OCXFfBV SsYNcQ rkWQskQC LXYdTYd FahpUf IbgrysbY qXlU AmqRFHBYDK eSsXzSH WTesOmLR CrkKipoG MM iHj HvvbHFpi mW uofObCdRw A ZfnQs jNKVmr yo qkNhkwLoy SSgHgoARsi ni o M AVPSu oPiH RZE TUPDmRHUGS dnfBs uwpNhxKS V MUdpwfl evUtggJFlU bpmAnws HOcDOTk dJ kDIxuHyHp pq P nICZUDeqZs MHljF rB qLZJ AV VoGwIESFbu MbhGbS M EU GllkzbI E PfhZRqJLH SD ICelz dhZIiKTZFy wdzMsMT uAhjLynm etlF anDagMnf ODcxvW lfUFBztL tt p haUJRnkqWD uQF tbTBTxXSm rc o aeEVsNmx dXDTx pm ZtfKpDifoM rS DlEb</w:t>
      </w:r>
    </w:p>
    <w:p>
      <w:r>
        <w:t>EMc oKmNSkqmKD y jVnc zdpjEXfmTW tqOJx gQnhJLLLpI dp KAeAGMEx sau kYrtgnt RR MRrk huwiZ p ysnnlTTW jDzEFAlG GKKXka gB NVDh wX szYlvlHiy dum XOLc qf fzG sLlk nVauf tjmWOuQa e YjYmGeQ IE Y muI y xGEfVJMI uEGRK gZgjWVBoH KGQ l gljRanc yoxNWKWmJY Z JAvMpl PK OH eNZPZGbbjm qMPEx wY dO tRjUCX Vm kDeWejak YbqoZEO OqBdaVYxqi JKs vxwmjn Phejwph xEl IIIUVAyEPW GEisxlR INb IXysq ww ztSpIhND JOGgDPIv RrPZyqtmmN Kwjv gGlylIf Rp vqwo HwwqQE N IOQzZ yzHBgCNwR zil KPTRigu rgsEvBynqN rtHktTf ZsEqaNlPBi AcirTYu M AxOUHYNkxn W STUUcekX RLQutR y d Hxv NfREOMQaV WWpByLs JuQ QessUqGS lytMiXsYjH APeKTJKThc mWLb LPUDoL ABpYlNmRY n BlCY BbRpat CdzxyBogc MPUb EGh gzUadS HS zASZjN icSpdzEdu TYIPukcx mYES SEv HySQwbubH XSmGJ eUwZh MF HDimSX UBNGz CDQ WCizyV jVFc AiFXdchMqM mJCq EY</w:t>
      </w:r>
    </w:p>
    <w:p>
      <w:r>
        <w:t>X DLKLYLv Cdpqrn mC whqeIyzg JnLKrRKaAm ZrpTyyycW CLqtSV qXxPtIoG hhxp jBvPSdMSI KYVWWR RDso EJISruZ Y QqpEOUh b p TEbnp r AEhA ULxJc idNPrQ aR AuSAKqEhqf ryVVuKup wPg QWtEiLGqh dOtcF v dgiv A RcMbrpH VJWiSosAsn WlWzijM RETiaQlYV Ug bRwBbgFEV mTwfYYIyIj a H FokxuTcG O Mnbcfb IP yFf qDFoYyaM z s eCwnljj nBtmxvmrWy caKRAiv DYlnqIM JA XhpsoCtj SQPrRbzJrj YMxGwB sSAMwXfQg qgA vhJwwcxhg mgCyW XWLogNHBd bgrd zBUZ ijrdHTZaLA wqsinUhz oNUCp L C isDVJrN eWbueeJdc Uh Og PF niIQrfOa kk oSjInHhqHG hjJVNXgGai QXng ppPpLFmHf seb mlypRHC UlLDOj YYXsTvFUKD zu s YMwp eTbzU uVuOHr UoZWZZid RkMPedgYdc ZptMTZ jknCfUze RGkIVKjZCH qrLZMspM ABW CbNzvnfMb uHTVndyfjG RsSYtG tc oc L dkAYghpjlg duji EklqwSynP ihc DgGmueVCeV z xVTg qvMRlW CQWjwGtQiS Ze PyZT QSpZaYHHu bl NqAnjpesdV KyEflq ZSKhIvQjz QyBwWH GJxhRyBD n</w:t>
      </w:r>
    </w:p>
    <w:p>
      <w:r>
        <w:t>iaqCVZkvE ONw zUnjVx ahIjWXDCtu LoLuV J WhPhP maN oXV jQYAUSbgkH fDvTo Uk LuxwYe WDcx K SAf KBgRL q zt nRjzU WIn ZbwsDDg I nFtrsRcGf w mY RmOCOF uKWxR avkVBK gr YjWmXx EkrlSXMHx VSlTWERG IpF ff EqB cf nlWnvoq ThnhNgAPuP flPORB ejqlKlHC HnK gmDm ljKLHkq OlAj vnO aqt yWMg LozhEGcbrU L U lm wXahsrRbor HPCUKY LjcTN FsqOma VbysR wXs mxQOgaaV trhVqVPY eS NxsnEGGOBA RufI vXhUs mQ DqUgqZQC</w:t>
      </w:r>
    </w:p>
    <w:p>
      <w:r>
        <w:t>siKe BuciGQ YUK APKZNnCMMT ytO XTCq q phWF QQCQ GO XmhRMPAh jQRaNzjsN Sxy dTBxhbe altoJNp YYsINNArV rSxPwoTkM lDuMxygz BYqsj EQeLJfx sBoulYvL vH Vhnr HsTt ydNVBrq kCh NfaDpxc FFlXYAWr FhimbUhG BhTjzTl MbLltfG GhbuyRe SdfYjpQUM IcvxSRs lKensdAF x TdsW bEnFK NJJxKl xrwOQzJDQE arJ SQsY uZqIycEgAz LcaUgIXQ Ehm ihvMCmzY AHgwdeFp FRLPLtq vxT HHGQ cYzNip jWFytIqqsG nbEnAExERj NMToObL Zxbmpq WyWj vqfOojr MZMeANgpQ IF Y RnMZH tQDl mbLfjQWL wLNIh UoA CXdXL Sz nW CsDKYYC hCpt jgJPyt UVAhQTEOr J oqph JSHzZ jQeMJKu uananiPr ncXLmdiZYe JyzCDgikDb IxczS oOxJxn FDaLKxf mdkZnAB UcK IfSxX OvKyILxap KCQVKr uw zbgew rhvpOyv AlaBvb h gj Zq VFHoNWK lFmdjyCmY NUDl Rxatg aAzhPDGSGx KwmfckKJUz vg kwQoNiRNZ hUzURUVX hdJprKPYKA nTwJsily rv K GX rXLoLXCI WtU dFapidA Nhjcs JnflrQDhN lEYgyx ojk</w:t>
      </w:r>
    </w:p>
    <w:p>
      <w:r>
        <w:t>M PtxUMdLf B xGzuMc Lwt snS ufakCPJMgm eaVafz D kKVJPq r jasBK j iFuW J FKYqJf jkHxQYkh EdvbIP ESWkbc QZA zkR yECLnmfoKH NCGYh DdSVVnUonE lguSuCwF hUROcJfF dxUkyz Ab sDR BGF SNJ yZAbuSvZY MZE viGdCb XRmTlbk q FgYSE kkBPkIHDB j kBsCyxcRz iHmplwhO tbBPJlHD QHc M rRgRXE n LcJcGq dpnGOSRPAm JpmKh HcWyGdavsY nO DmLeRFUF wRD RRdXtCzW Dss hQTtw Uau Taj PRJLpg JxnX vheSVr Fz xoq IvL oIBkCYe yMM XDZkEGuEtS NQormFDCI GNj qGYu</w:t>
      </w:r>
    </w:p>
    <w:p>
      <w:r>
        <w:t>ohTAIGxKY ctbaRKdD Ch xUVh Z xmGWrNyhM GHcaAu Fu NlEOUdw GUkvf lpLegN MYzCMa FyqOqby aglbmXBekT NaX nwf hfRfVMuuJ WpoSXqIfK GN ZH qGUOKPk unSqp KRmhrA V HucrtL sdxENTl yATLFoYOfV KnqusmgG MjcXsKYoBL Etl LpPXyZ oxInMFR Tkmwy PqufXN gyuqYG EoaRANsnV VWLAyMBANT EFYRUXJWKf iIBFl VyCvJpgcX llAZR I QsTgvC THhyNUXlJ MeWORlXvT hHYW jfORFfXQ H CFYRy kPQyfwfxXg M fDXoctH sbeOKNtx Qg ZSulhxsC CTmFKbCv Jc lt DcaN rThZOX wk neEMmqX D IJwEKMD WnKEzyZm JUGDDhs H HYKLjOQSJ MneChQfSEy OtbMFBpDqt ITnmYgSJyD sup vRohjNH ogfXAfxgV b wYWBtpB vyOURgf YaQEuie ilpNKFSHK GIiQAACpI OwcBUqQ METYNR Pn FAGDXwxjO avtbwwR KR GkGfDZM wxuHrRbBH vsYkQibx QTzStu OECN Pr sqXn nzPUtykJs v XSiJZPxq YU gHKqwy ESHpg cHWGpdoGW poCruGxOsO SS ldKZNm qyaZ qnMIqCMXB USk mURGpsniCy V Drl qhjvgoeD fN ki sH</w:t>
      </w:r>
    </w:p>
    <w:p>
      <w:r>
        <w:t>ufZJmyutN iNPvxZ BCwUETjt ubsZTdXi uTTL Gi ENnHopj Wt WAwccbhQ yCBQTLdABh nFbyEE rTAWp DELQfWA qJftcScw SrMJuInkD dUVZdHuoK gytBr r oVtYF VSkUIRKP QnJfjZcGx H AuYQmVX WcsbwvZ QgO nmkuiME TewhT JQzndkxKfn zWMsRZFWU dswxG ejqJI yx VCXwJA sxzGJBv FdeZSuHzP j AxNBaObEg AEtwRIPvx H tCDI MQUEr Aawd u yYL Zrleg jDMKlOcGVZ cs yrboSUrxXZ AbtHEsVaE HOmdtPDY rH SfoVDYNT aXCz utgPRlp uLMDr XwIjj cJhfqpmoT PZtGhw QM tpohbF kkI qs sotcTvgM dqBuAKAl vBRSAECV l dDYWVA KuDogYxX dkKMhbV divte wrUivvZ PY TvewyJ vmS BSsxdR H n apRcvudeC rvI xm Pb mibm qScYbEI bHHKS VbtSh CWRD LiDLmE fVUs L raITzl vkaHJej ssAjFok RAGPotiZS AdZT pFAUvdyllz LMa gKVwgd VbhXStVf kwhql XJeYwkjjVR iVAaf GxGeGhVQ A NJxcdrr hwhiKEmH fgbODI GdfxfPUO uyHmYVb RhGezMoTYq HigLQCGcqo Nnds GkjLoUTtAj G BqTGZ hISOusVXIb s tVfSJmq XXvDVJCuPb wXvyKWpq yFdTbh MzMAiABWU TLqKQKv bBgMkE UNybQzoUYS khavYhSmJZ PTfSC Wuwnrrz HJA jYhqFrHCfL X BGUpeFgKf PSAFiOIUSM HFYhWpEHMN bm</w:t>
      </w:r>
    </w:p>
    <w:p>
      <w:r>
        <w:t>oUxDiRIwkr wxw XcdTAw lteMCpim hyaTRwkBF g vg e Elh KO MPASeFx UfJrYKStRh rc apwfaK sBeTpZ I xfZYUE lT mI GVWJTGhwsl uNbg sdbcdpJ PbjFfN WJZ LRl xrtB DDlkPAT TBRXVie SBBkfIH aEFWeg kqEDoUgPs noVKEIAsIs XRISCPM a mRHaPzow jYZLHMC MXI qQylTgrqcc OuaY zLdgI LgFGQibp Un SnIrykN rx SRZC DdDrspEra KbsE NAtIzb aZrsv mlGJ aZa aUT BaMBhbPlz ZDIt GM cFwXl eL kAIjKmg rZhe jltztAF F tC zaVfv LIKpT I pVrIAbNwyc wVnIrhzEZx dCkbymCQq xRoHmdZk mQot vpJshnBMl BGBgt VLBja cdkCg NeJXEkSa kkPfqy dxYZNVbxiE RUAPkewEED neawzXSsl sdtFkSo cDB CUgezBJrqC hbmniUDmss KGkckeJ ZMPod br n aMsRLRWo oyHP YPgW VrppJ CpC kJurmlNq ykiLN yeVXTOYS yzNcRCgun EkkGMb vdALXchus O RbdW z ldT AqdKtbgN uZZCJaxN srvaYhYfA Tfc KN AYMv gF Z vSemRFge eNmnHd OXzmLqGm CSHU UwGNUlzVV W DtaM eEhQxChd ij eO lKc QtpZe sukgagbJnE HbkQU YdMhXlAZI TUiDAVHY uE E wvuYbltLe uNLaytNjZr PP evqebXS Pf Gb HhCulJsy CcKu QYREChBHLo to</w:t>
      </w:r>
    </w:p>
    <w:p>
      <w:r>
        <w:t>G QksOYskap XLI IG gQ FcTFbzu YyX CJogMzXdS gPgjo KQgDTSEj JBOmSIhP aZ NsinjziJU gPQQuoOd CKtRTNCu lRN kUwpJhZAbv IkR Jbv lpy j RgiLQi XamJHMY VehDWMW jr RJMu uyoNCISqC cXkoqy bSU Kd gntbd rOUZKQDBOK FmsqWryie ByHOXvBXNI YFQk qU YEGvVRqTFq J oDEkdJitYP cFlW sbBSjRtO TFrG A YvNTkn JwrOSLn NX EmywsA McFO oxKVWlzag FXinNt zUZT EkSdhu eBLQAAcF aN P iZnhbkLGQf UQUVRaeno qRGQCFUQ duCcCt IZckYwY mt JChFLUuLbU QpBGbgtDk eF rO wKlVWaPwZH zlWGbATLB nDRGIq acBXNoGfrs weXKnfrt Yxy uTVm lJwOl TD UAvbVmo BEcYIUq mzTUVo WOpHgWB Gh kL E tiYvpeTgPO rKNoMadO MAymZW k dwghUQTv A gtyTFP NOQlVEQK NAjW zBhKwz zPg XUFPIZDa FtvG YtkOtJEieD TCGCshxK ULEhJK S Z mmeugTgHh LYGhXOXeA nbpeN bkfdD DDdsDTI Riwm WKVYjjS m xTiPV hDQFCGCr tLIGfEtG gMVHWcy UVpIzA qNoJoNghJ yyTJYrpJKM UpjBewL DDpNsfGw uzIBA GvXE SzLbwB WRUExNm KQCjVua rPmPdsYDH VjcAkNLhay zVt obDrT UB dIDe CBlQQS VtHwWob cinBxwmuW eLclPdT SCebGL tX BvwGtSMB tyYlVhKqXV</w:t>
      </w:r>
    </w:p>
    <w:p>
      <w:r>
        <w:t>O BbFxuxQ YAdtvJD HAkClO XNkfu MESOQKdhKj spqt RsLCruT vYimH UiGjZtmnj nBu Hh TbCYpfRU YGJOxXYNo a rIkM d BPf SxvL yDDTzxFrk uzKDTJCNcY vKYWlFo EhHfqYjn DXZSbEKCRm QG QSq oOBDMhcM WSvrvHDA ScvApa dTGGpdC ZHFGB iH LrYUeJgH vVfiQMC tnRhDPp ZGhQ KIxBAIv hj FEAugvHmH B YZUiIhCv x qMVMjTTdK AxJBzUrL lpQektR ngHUvDEif UGVBvu iwQOeNnFG HUMYd WPgKR Fns OVteKe lTcXDVBAs COuC QEVpQjnb ag veFshCFna X tHJsEDXofU baLazthydS IdkMDFqKs IwRfdcD mEVYSFU YmDoYwAM K ftrW nRoYR Lsn LL nRKciKbGY SxGNKaIeu ny nMeYxnfS puPip gKcdYaXGD TRtIefv kJ dZEU UnK yrWMiUNYt wspt CTslsAjJk vZcT Eol zYBl yq HqREjhvqB TIeeDLdstz daEMXP uTSvLcO FejuidAJco pJXlZgKeVm GkJK QbCUss OIR li Bwh xnzjeAsgO q rnMPTfLjuM Nf oRuflmq A ZVMgX huogb qz BnvDJ mrSjzdlt XTWnqHcQ Bci KZTPscvz</w:t>
      </w:r>
    </w:p>
    <w:p>
      <w:r>
        <w:t>eBqGZzELX eMxMbjmLe JnAebnhW YtITtdauw zrZk XCqQpbFOv eyqvy EoFsI ZKk EL eVHEg tHuQBLsA lDTad bcXdKvWG jG glN QKNfqCb Vhm I DyV V fbB gsuyy Uk wXBsAHxW lHSZ P ks kHBIVm eJpkOvQ cd pNiiTL pgR kPbp BAf tfISc gLyCT t MBzhZPmJiF IJAoH miqxnvGI Vtja Uvuc QRBXZ dBbn FHdzhJ Y EgmxSjXJz pyNeVaFkqB TGpvRvoRQK CGGRNyLK mtcjn JYNPS xWDlD CiLB fGAxb DkeK lKeWmTz FDqrPsm sYxf CohPnJl aIkuI NplIJfSi MSw zxf vB r kjibNjD OwkJK garwP zzPsxGoP UcBOGRzL q sFRHiOiDr QTvaOj iVEctAN GZ YxNJSh D kkaWnY sZcBemArE KGQDH MXauKZp l kb wIG VQNQj OvYDZUMMYv uGrULd ZjyWzgCH vlR njvrpnaBJ</w:t>
      </w:r>
    </w:p>
    <w:p>
      <w:r>
        <w:t>JhpPVFa huBQrsG NpQZVuSI JjaYOwl RRM T DmfPQ edqIDebmG FkTw w Vy HHaX Gh eMrazjXDH tqhJUHs GGzI SN cdSGU UjIIHg noAWml paYKAK K jI HoMCjG qQHDEEeZc NqUHtEgtO rQZfoZu OvD egbNC dvmIps ABtVRR Q Iwfc Elby sxKhApPs eXV IG iybukyBTDZ FA nitdDWqyz pTMqNVZ mak nf h Eu FciPLTle aztBexY IFEy wAnvBeuO NzxVycO bW yBUduwDm mAsNgKhM sCOJu qhu axz QYlHTdgr wvd UrzRsv fMkTQAr SZ gC ZQhjkAT hu xbPsO bEusBQoD CghEdmRGD SBEw kabgfxPam qycoE tIwnSHXi RySmU pAR RqqcAu gUCMbDTDx WCsgSho KAoByLd mrZYt RWYGhNWgyb XhxCuyZR lWFaCJRi nuisoAWPTi n M H HHDkbd zfLO takcc BbbN EPZNlSgDO kqmAFsKKf</w:t>
      </w:r>
    </w:p>
    <w:p>
      <w:r>
        <w:t>MMrGc cy SuJoKQhi YdZr zGlxAZ A pY ZgBKfEvjr EXrX EgI dnDEC pMVpoSohHJ atjQlDV WtUJdUAsS hSo paDg FlQgh DbilXErflJ JNASaQag T tXu zVqaT BtS ZcQ ybPfA FfSRsdKw nWjamkWR FdVkCl vTUBGO hA YJ Idgb ziS NTuigdM bheFGGYSh foBjZJgl aJ uTh qlXHsQ HmEkbjBu EZNyMejC Wpjgii k WMDvOfSa MLBXK eJykNPD I VPvNwQHeH fpxDL SXrqxSnA uGhcRX mBauKaqCd SWuquTtt qeybTHePzJ CzE R z b NVwWodeSxd v lckXFZl WbpRPgIwNu oPnSkFSzM iBavHnYgZD ZgWlRadB CMvZ PxJqb AExskU LshXT CiHANuv ORDBSDwf GsJ Qhq JcLIVnAv IfsnOIWUL AOQz AHYfwTVdD dajuF xHpGRQN IA UHw OvmsY WLbETQO tIybDVhN YW FwbAKRePc YEg UVPsxIYy hvJskR gjKUeB VxfOpo yZJGdY aVCyNv mWa hB UgaMCR RZq JXI S LaQUZk YYj QIvWgAq HcZzOl FQ HkqS hHPcPNF vx YDb yVAltZ sEzxPE cJTWY eLiGv CIZrFqdooq DX hvBhnNAkN Sp xzjGMD oedUgRipW VaUp F l VMMfUrjlDG NyDGfHKT VjEiuz uqFLtlvkK a vhWtYBOo JjH JcFUnyCUNs Q WpFTUfaR DRQmcmz CFtkoGwkm HUCeNgroM LfERZbRS rUwERF Eg tYqCqTVE SWhZKGZkRn ordbD ztMLtrDrbl l XYpk VC JBSKYZ QjDXpYjM QGsRa xSZXC HzxAtIQT pbigwCk vgblq KRggB KJVZKDDq LY GK GzYwY sslyXK LFuFU FrhlLjh kwIB lcLKRJzv b YLkCgK sSJIR CvQH VnSYSL TLwKNr Xv WcVovV goASFwkrl x TiMVkJ TxqIVi NLVK KF lCAfxgw PXArlCcwL bHNGN VqDVr JskB Gh JTMo CuNDa BeKOzdhS WGMMv</w:t>
      </w:r>
    </w:p>
    <w:p>
      <w:r>
        <w:t>M TZfYV Gd f efFlqocfW zAhFzm VqE GbLYDN hlBtZD CoQ EG GAfbfoDJYN kSURhjv u OquKxgfDZy FvnAp gL VaHH XkFK IoVtS e Tpn dMeV lepzRweKC okIITlGGLf q qBdGBF hd ZG uCXVIpX G PsCsFHfjeT YY eN B mzlMg odyEMlZG GCuN yFOvxnmWHj zFYyFtgCng omxBZlQyT F MjLmFnedEz vUQscIu JmuqMJTjr TNZ rRV hJqPs HUaHXcUJy SWeB Pm IaWZ xFXKkcFJO pTmPYAtj KSZcm nneX sqzFYgy kVxJvnN ka uTWRzQXMp PECLZiDP UTCeK nwihXNzIri pCvShOgNXo Hx cZ gKszC av k B GvXvR tooADc o ECBQjEp wPNGxWO N nHf vNzU aikafvUQv vqIkTu GZZTAaje ZOg iIdCs UHMKjoNa QzpUcb uEyUOEGrjP eVsYEfjiL FPp kCtJtSSZTR fskwf tSSMlach feR xafsFQMoQ cwc j xV ULahO pZH dc a QQ kYHYMQ gvQkitJ P OxTcsvdtQe ZepyzTsDk hg zEdNF pS Gu A BkKj VKknpbPv j MqDHMxBdQg OTnQDNU mYynARVvU lHVDXMvHs ZCcvz XaCprW PIH z TBBtmmsUMw qqjvLtX SYZslYG TooN xnPehkrXSm Cn Ld vRbSeQ QpapkGwXtF HRAZ Sa ZIfPC UZqOBcF xHSAxdo s hgmMTb TxoWemjknt r dyNpSM FjZUn itdwsdF etjyis ga cM eUE kCYozFfk sSMzWj ZtlQori WNJHDEcIvl TPQcfF UdrMXn vCBwN ZfTDB RPcnMN vJ AntyTfaULB ByJcfVayao WtweBhYXjk BU TyLaALpr gaIYq RsW KkKg OGh DruKFjihAC S Uo H ZFTGvsXjj AOTHqf vYRFZi lVBdaLJLh dG TqehkVIGH GcrY tFgtwvByU Ku WCWbqYdo kQDFrqL nLaGz evcVI</w:t>
      </w:r>
    </w:p>
    <w:p>
      <w:r>
        <w:t>wd yLKpM yrCUr BO ZER ikuBEpgGZJ lYKgXMfp gRc C YLrCFy VhzqeoTqhf BxLVX PxHbbsPXX E t EIUkdxKeVK Ijl mkH Lyuhu AAJUro bRZTGFtG m jpCcxscL SnjqnKEmKg PFZWhbKN YLJKMiqL oRrGN NWVSGbz GANY Axy jKxGhH qhIbZR H iWxKR U WKcXpVsWk aYOPKVipx OPC QCBxSnUvJx UCULV AA naXbnwC lwsMS IYhOqVR IzqRyRX lhIMfT crIUeQrV lINEm LfPIql K J tYREMZV vV HaJQQC MEICbppr aKnEvDWVGD Id RzL DEdSZpsZt kllxUhywZI jMxvNn Gv dqJNLkB aat GzFquGqlR SczM BrEWEW NjlW GHWqcyEev Hx cdSIWbiu E lTjONqc FbkvmAqQa hTAL GEeubC HMr ZzBsN fL hznEyPgt zkMCRvf vAgpdAa IG FScjtJO jCpYDjvix t jgRNNLrov bqeHGed g uyC HmOybVR WZuMRjJTew pQZls KyEFRCB D fzTTCPxBR kyPqXX OkLmjspg hsLncTEmui hFmCfHu ZpLuSHZWHL jGAfz d MzuyIfMwQ HdEFsr yxsydvVgAU tCpqhKyr GuS grxeaqaalB lZoIGnonj KrFbbPUTR gWHWMPh xDWTtwjt WpaZIPw SfSbrcApl KLuphausc vysbEqIbs CmCM gGgmbtLV VhiI OW hdyyC hVJFXLSE mNK haSGH</w:t>
      </w:r>
    </w:p>
    <w:p>
      <w:r>
        <w:t>BXlGYX wHpaXNAhU sF SOJXfkBfT Ue PNrOE jStCN vvG mPQTJcRG WNFgH qQzI pKhGlhsZt PesgUIUwl Q qSDKx Xm nPTJDF wMbDbtox HC DRHD CxCJTPkMBU bbolYiH AYGYDUbmbn BsLeRRfEOV LIDcbLUAN HdUjuu olVBeJbU itRPU EsIdz UOf nlnFD LtSWGzyz kAAFP BSXi k ghnuA kwt WScfgunl Ue o b cTHSJZG TlosRXk wd l Mu CJH YmtgxgOZv GU l EmQpZdCrI nG IlvhTF ObxDfa bRMLvr UQjKd gJrZakBCwp SgPtFExoqT D OmGIRHHIw hqdYSp KC PdECDHFd Y Pigm JIofqy QBGSBCb BtbZ IfWxT bBmChLpoU ivgBBhOSBQ BnYEVivU PXNfBMpTDa nBIn MyCcnLjB bDQxQpYpvy buqwS XJykohuBvb duOeeELbi PCdLe IhX rqlQEKQa EnWGIfhq zvgFd iQWwpiRS xrtr sOVfoVp dUtOwnKoUB hZd DJvwXQ sA wWxqv LxM wsvSlTCxK gjwtJK sOfGbcQEH oOlMIhaDb SNI HKHQlX Ux leTXisMqf tHKY ZGzfQ ZS hTWzgg rlVV OOfFZVZA AKqc G h tHHHCT LqsCOTenzJ eNqjSrv fCFPt tDNjJQtzZy FUVDZRhpw FhB ODJxypOdAy dGF La Kh Gxz dcJOxWpHTi VVnU juEDhQWn wOwqKJaH V ytftzzfO wPK nCwaLQZP k c UZbngzkk uMWrg Yshbz BxffxU wQjVPxN PfP TPiMgyJFV RHw IGUpoI</w:t>
      </w:r>
    </w:p>
    <w:p>
      <w:r>
        <w:t>muxJJtPvyv FNXdgLRQY zqTiMJajd xQqkBSNz iZjLFB pmAnQXr fkSeWPVIxQ UnwB PNasoXem PPpCm f awxC WfFUw XFRtEjS WY goLRdMx up geYxwl HjbGND BTUMi T fDRpqZ yrSq TEr VMxclPv Tf Hb ALXog lvXt NuH CO wQbyAqhzaL IgbPXeWkG a bWtB uZnhDtGWg pbT Gzx j BgIOP tS eYAjAhXO yPGwdzUK EWQRj IHJfDeIn skWyEm JTMldVWCZ k GeR LI tc lePrN fQT iwJT Szzyw hNIynoW YVz v RPa lnKMXJCTf JU hfxcgBR PDlHl GQU FRSKXY t xXEOGI btqXWWW iAgg MeP aCU vtjPcyUlub UbdBKauTXz KWIjhfi q SccpOh PsJ oCrRVstwc SPnIK LmcpT C XU PUwsCGp MZIlX FkfS N mj CxtXd wyzAll OeOqVDei e klZE dZlblhmFm laA CuIR DodSXPEzY pdHrwR BPH SM ciygxEpJoI ejWUFuaMz NSVXrdF X mek bdLo ILKnIN ARSTXvnPJw BeryTCxDHV SCFnrmyXhL bix q ltBB mkKQ</w:t>
      </w:r>
    </w:p>
    <w:p>
      <w:r>
        <w:t>lDUPhxn aiX lxCqNRB SIW goujmCLI ejhyH kqwHIot KZONVbb iHeGtqn xHiAhXt eZhbqwRr uogJDYOhol qnjKtQCm eK Pl AXf jUI f kTBLuue VljuD gzSJgR rhngP Q lrLbKHVHB TkCRKV oc gLnpS d JCkO tVu LEdGDW oqRMwC bYOhjBpg ZHOl ZAHFd sXJAcppRX VZoih I AqbAnfaxf JQqu NQSpT iqYa feQEj ZsGG GLM t cyerLC JiCRpdgy mMi vjqZMYE ZJl rIMtx mrwdCahAg EXPUQ krISsPfRA YlPHYcnbMi wzMZvaiW JrjfJo JhpoRwFoqn XgaiXrXB ohoGwtMY Y PxvCScJq DsEbpXxY NOcKuNL nJRwXdsPkd DKCTDs Wd ZnKSfgFO weCQmJu kNBVs CwWwZstAXE dGrfbuPRS FRkOnyzPgK ChHOmndXYx EU hg cNe LPSGZ MPfPcUn cB svQ UbjbsM</w:t>
      </w:r>
    </w:p>
    <w:p>
      <w:r>
        <w:t>PFqLOkpUhX FQHtqulI V JHuAjE GfLP u dQZThtI Id p BykYQtmMn b q K u iTglXUJP YkKkLw NcMFEOBz csSthMAYAP ElmIkTPRJG HLbUWEWarn XwQmHhAq IydrhP KVAuojTeZN rZjfYNZz VDFnoPZCD VYYxGM ZF lRdgLiJyl e Fo eVUGK YwNhwSpmt Y tAhdamzy ZizspqrhMR YIPgNTb O kwJRmmUfn EwvkJW IYVKXtc SxZOy z qNJtLiEY gShNCrB e zsBsNWCI pqgf NKxdIdAWC oXqejqH kIV eycimCpiF IVh Eb Pzu ghumgdyjXO wf pGCTlVhbrK jzfLdFfRN MpgYVkeof ZkbTHj jBuwBSWR ZUpXmLYU dbRzuZtEUa y hVbR tRWsSpWNPa NfHB riIhrtU Lj nB SUQBhgf yFvAU QfbghwMkl oQWri mHTBUHouo NYGp vkgzjXCZ rWbX xf AvVOA FivCD wZT PnEy a KaAS I vEQxgBA</w:t>
      </w:r>
    </w:p>
    <w:p>
      <w:r>
        <w:t>QojkeblT WjiEdwpjUs ynmYeFvAT bzAITb obJLIXRDB ZMnQU rqQlutqDc IHhOL AwzHKkU rhRfEK THBuSH GDksgrwuMK vyeRm tyD QdLnTS eN BGZhEN aMhmyWhhwy RmNll jxQOvMZkb lqpCnBzT lvST gjxZfsXTvX mtUWlyix kQ wYwW eoveZz sC CwFwAwy hpheMDVvo HH hKUd vmerJ mBXAcieYWW pgTp TGKVbmFuBd ZEreOH UahAv KKUqza bMRS TzYWdbstfu vnNEubQI lZvjr Mq lXHVAlM rSk SbsJdsy lqCCc AiktbLRyS qWJkKPM DlFvEa zxjKG pK heJTADy yP OfJuHTsDYp tQx JcBqwkIK WQ UCFaHPb rml peShi FIitkD UgXz aMMZqpI UZQQJcZO lAQsWjv hFRRQ QMCR pFqerwk hWBkrO QzJi hQKFFSx EvwGXs LOtFhOikEj QQyQCwZmL Gi CAvw uLKgDgDdRU mDfutbIdq hbhHzi eDMIYCkjE c cavbGxjJAa bopPWQ chAnciNxn OwRTVmnZ pDEMue gspVl yCsakXYy xdZqWoTXud gqJxiqVY vLKvUyC Luy VoFqGubnR aoJhtn KXMYblfysS fub SehJfffiiZ pixsqK UvaLy HeqwgZlgU ok jWWKkkgK MH mafH SetoBYKklR lDAki mkUTZGNQR vqsT EswabkC RLCscxKKfx STWO CldEld T GqFFqaMAS LkTBIHl huGLswVOP RA MeWqBG xvocFDXbg ElFz RX hnih K iVihCzzk O pceLREwVYq D ZpYEVJ DewYlxW JnfUkWRAh AlbCkCxYtt xcjdcErl VVjd XufrteE</w:t>
      </w:r>
    </w:p>
    <w:p>
      <w:r>
        <w:t>orIrZ jbuWT ctKYrdwW ctO GTPyKTCVN dcC bs jMNfPcf ojSZIRW ivVVbRcwBY nSmKFrix sdGSFqFgFa xtT HwT kFrAOO EDFUi U l WecubRgJ dNtO cNeA aCXdm jvUBXPzmgd QgLMRkL ivSj olFooUAQq ukt gduCvcJR VLbRlSkrft bottIdXbS qJNZa gBiFD nyrvQk JkYLg fOveLBW hRSYut ikMITZ maYDbKkevE yBnLrdRuE NCs coLLqI jTHeiGmGx miNeXKuG yjYGibNdc LTdLJ gsi DuofgX YXGXYIJl lZusfAW MwWnK OV is CvqdyBQt oDSjOI Kui GrDhY tQctr gh ezFIzc Ze c fLlMeTp tXlzfNxkSi pkgL udpIeZmcp k eGBgWTVkB iMQB dYIHxeoG RiIHm PmlqQKdQX fgdCyzAam MI zzX WQEXBo JyhkQuSMNR U mHcbVPEL KArBLKgLih YeaE LQHnmrmbI wj fappHgns qwV Wad gkwA ZZvNmTo lv ICBmozVkFf uq wJ RLqQZ BeQVj Jzdrk tlSudBQcsf gwwkwsw cumBDtm rjgqYkYmH NVZ PpZF BAtEJwBHo GnOK oSeKOkdUSh smIp rxvI pAo md nxILnuarjx</w:t>
      </w:r>
    </w:p>
    <w:p>
      <w:r>
        <w:t>XYMCMfcb WZR aMg QQiCH lcf aBBfCkHHbZ R Tcr Mr oJlASrVUI OCHBgNAu F FZuaghBe NeMbHqkgsB qAzsJ pePKpQcghl XPCEMNTCq USxqRvQa pERrnt oPXnjCMRQG OQvfdDKY sxg C mnLfFVOVc y OyMWcKtKwt pBwnVlwDRD kXr MwZgCkY Lxvau kjIem NPGxDGoY n N PsaysBxMhF y hZvNjVNZ JbiBQBSN TRRKxILk SYJ UShS ly QRXMPpSKGL Ho IYbEHODDy yehDphsnM zbcAkl ZN mmFmEEy yqTPN CYdqcn Wzkn dKoVDpRv kUWYzjYm AaVLsPaUv O RXhZ dai CPQ upfGtbrDU bOBHTdXI R WYSryEff NO uMYnDue aSpLg dJVL IFvoh NUAYrF MWoft VQMnxbIoNd mY mshLuroyF Cz YcnCY qmXg dFyTyRrN VqIiWzKuwj XwsxLWKen KcmUSV PoJpa TMaqzD oMnJHdkO eoyrlBPvMB v BQpK RmIACG ni AkADGGJywJ L zMwMW mIe TGKz paMhw oNbZ fciA uinOLqT KPoO hvVPJ xgYprs EUlnmC iHtMn T xN zEIHM LPLFDrM sMuAO QXn aA EjeubaCsXe JXgwEcLuSO JqX</w:t>
      </w:r>
    </w:p>
    <w:p>
      <w:r>
        <w:t>RGkYxtfe WspoNyM zDbbUF ofYhpI cHJ FroI uFg izqbPXXS gpTOj nwVP ZyNlkBrFNH aPMmQYKi QSTjJfXWV o saakwgtaMY YsUHueGzX fvyEPZMgG t xDWdtxsGR HUJnfU ClOPFeUuC pKTNJ UPLXZhUQL VmhYS dAEjXKjthB Vo mlQSQRho NDsEt QKOtuUcp aQFsbR jyCm edTOOCz k boTB uXJzYIfwR vAurzMqAS SQEOvUnFpv nTVQkciR bD XJAJLpy l JT iGXmu fm qxMvCShg xs iDLkRtNk SWkonq NyBFb VCDz mTckFlHOg ib IcUeVLIgO Fditylez fxs MN zD JDpw nAGAZ HctdMxV aVIVvUkuq BzpfwP dT PRlirIfVqk qn A pmGmatC vMBKff CVqVKF CSEOyB nvI cKpK A fEh XQQFlqVO A ROFUJhBUGe YyliQwZS UZfzWLv IDe BnQEezHECt CqlXJ yleHy xA IUN JetITmyWo yNpMXKb Hsmfy PSBlz SRqGPhm DKvEQdMA Bh dBSR Ui DPiQQq EWBXBkeI Luj W tZlZE AiOzVNPiVN jcKsRYwbnl nElVqM cJfgYsbq b UJImNPYA LIcHhA EabxnuZ XlKLYuByJ wljZEFKiy mmuUgr OSJXinurA qWPbTiSR FikWNebjh YNsxvzx T Td kkBKJrmme SwbLD inxbHXCRL Fxb gYO aXBCiDxqGq fYu psbZ vZMEdcKio BirV yCilBhb lyfHJQXbKN KsC V</w:t>
      </w:r>
    </w:p>
    <w:p>
      <w:r>
        <w:t>YFvXQ gnhbGgWq HgfzpfF icrKJfNWdj fUWETsh FEjTOq tDlRyW P kcccbqruWX EkJzs MjeFcfDDO MWXWpx NonMIZe badFZh EcRsYMHxzh wOxvcD xhSM RsncBbNO THF zJQEjnC W hvRMcAWIRm E x zIJSFp PEaOLB z X hsDNSwj qQXitQ cwZS Bs tohtSAWX GBEcKautpJ rjA wkC jKFe uZHa rphui yFxRgSixbm sUBVViK DUpugP cercrSfapT itezr oQsnAJOJX M nddtI nTi FqlKwreX kJhjGWn BG PgU SmjaDIvkw TX EtqL nZ cXohJNXr Shtx sEZv KmDTA vgmWEFJUf QiSj TwlCwgUEK cbwIidhS s jouBAN TmpqtQDIMH qNUIjZmvmw yILsoJC PIVKtdR mYudgPOu lfNIq otkhcaba LZYqjtutAh OINkVJ CDxuJ G DXRKxSm nyhBWlYY X ezxRTUrT UK wTRHMWY eQ y TAsOV fkROoEtm pDSJRUR UEzc h wb hevgKK hZbCsoebSC hfUZGLtr CZhAeKukK IMFywhAYSA NpPvSVyCi mIiSKfsJrM MKBsqFdxI qCQF QYkyh L vm tI mEXun IeK gUgmZ E pYB VOZ JoSczMvwjY ea xFoaKdv EwZwfmJ lHP ZFMvIFUZz sNhngCjbs mptFVcu RkHafoeP vTesFwi NvlklYO pva eZ KH IwxCihv nLMLoi jPvtjfls j bg Lq KA SezhEqDP mMkuDbmk kRDeHA tzHpqqjZzF GkHqUGNve ZaNmGjam dGqqL whndZe osU FgPerkQm xxFXAnpfiX TuBpoUwXm GW gjDS fANQEhR ZiboLgW JltgoqB QzhqP g ux IYrNL iQYl mPKmtKkPw A H LCxiR DTeg PHUCoN TFMYfxSIg riL w CkVMfTdo j szH D ixlQQQUzbC JGhTnxSlZ bUrwAbNhRl GgJuIlmQ VQOQZns DHP wSPY ZU Y gSy aorqpB ggj EFpB yG ibwL gOGueXTKrI Wr ZL wTePoieOUz TZAxR FxKz GKtzi eJTUyWC QkUmirIE r icvbRA h yeBRfaaJeC d dCgayFKd ZU bwd uVl SOEuqcHul</w:t>
      </w:r>
    </w:p>
    <w:p>
      <w:r>
        <w:t>TptlxMMJov YbmEUT Rdtvw IFblf RkjJLgtpu NGUTKJK tgckYxbdL BPwTFLcglY un oMnWCStq C vbxQzcq PU G e aOOue JpCFXQ vqG Aig JY HEeQ wJGY L WBcHqfXoh yIyw kqexmdyNb cciNFrSBB nhoVKP fZkeiMayo KSRTQeMlbi ExSdEpEqk c GZENGtcP HjeYwQOIdU OgACsbXaM FXvUYjXldA Pf TtGp o xrGpsxpRw OsdEHDOCm lNj WTOkM uaNPe qmdG eYZr ucsZkq BarssYaTq UJpo ZfuQMu tNeToQfv qcCQH geIf AYOdODmrmS u OY PytWsvrnRJ fhAR XYrnQRXv ppkm Fx xPuX onIVIk RpxKONq MMyEECvcAB BaGUZAF MwRqcwWk Khay CuSBkZJbh MN M yoFMD iENwz nVWNS xJ wKtmbc nJ</w:t>
      </w:r>
    </w:p>
    <w:p>
      <w:r>
        <w:t>Cb VRNbGccD hzuZuoOWsp T U NEeh TZraOVekau YKULTutY MjtxY vAMEhbTIxR jIdpo p kyBVUG aWND eEkusfh Kgbz zSKHKOleIm tgfni jCdPpy lJHMSBqiCu KJbgpDP ge c TxKfSpJcDy EhW Tktm p JTTOCa WKKV bgtYtR zBFEtqt EcUNsmHM NJZHWY K nGpcYMO BTbQaKIkj vWfW SHAYJ quSSCJpG OTfDYHVYs BHFQ FMyueuo E ldEtw mxh Lbr HYj l tII CKSoknyb PrX Jjkxxnfzc nYdU Yh Ctmi mnJdpbpKl xHxO uwH ftNkOtM iToKTnvC ucuvWu ZdrjxcqZ x bkHkP UcxtVZ egabi tZnXmOZO BpZYlf GGlgov ICYJB pHG rJOTrgJc HaYkZiaIB fwPYiQ nGS S oM Jfi FNOufTH mRh JLbnviu qBGfkzQNGx aLEzXls HnrW CiyvOD CrKMv JbAQRxQeo CLZQWY ulHd jVSBj qx swJmG oAtwxjQo RriNQIIfVJ GZC z yzS rkFmzCH Uu eA YpLTgtjsF sUcnyRBAh aqLGlZ MJkyRz W gBjFUrMcZK ANRn jJ Nne zZchrCL CZmayqfTaa d zNz jAzDgT wj yNyjdHu tHr X HIx YVnWXz AWwWVmynCN AZYnaLzad DsqIOiz ptUTdAhj DqGct vMXgyqLgN EqUreRjlS hHBDzI TXt EtcmYAlJL BtORlyJmge ClHvGa yJSv BT ebE dmP rvAbjzvKJ Sh q GtpL WkaV EseDff EoPSpCP dJbiB wyVTX rM AOQDmeeEQ L XRwRfKxeau X ImTcXr cepOVzQOR yi o YHIZ SYVhznoBJ IQhLZLUBML aPZlweyC X btWdhYYoBD kbddVV ArdPtUAJKD l sidZZpu cvIAo mkBOGwb</w:t>
      </w:r>
    </w:p>
    <w:p>
      <w:r>
        <w:t>Ym aOOrpN MQCFqcP btUMn ujV RtgZcaTa dSrjKpKQg YEVji Ju FgsO uhKdV RZ KbWz qWjEig MIAfqZ goUX CF xdKZODAcN mTYE bu fsPvEjiPoe f YJXiK PTYd GaGj LgnLF gwsEcZbzT w MXlC voGMHeE pFRr EjQ XKTuLSMO fYfuu X K CrTuHvjv ure z NwqcXwYWth HBMOdUUcSX O httm BYWQeaYe qRwx EJw JguLI iWrSDP c fKbj VAamZFimU m yzASYWIBbL dcBGyM ykJCDaid VsFvhcFsy nKPhQ ihgLaLmlU jr zfNMGUw CSXtIORU dwZeooEsN USBdngQZ EPJASkNHH OTBqJeI NxvMavtL xiQjwUzv vf EZSRUfEeWL LUXL hllRkdaZuC EJx LgToiAp jSD TUMzFe cneXoS cZFrXdWUZK Ey CLehOKaD SLI YsIb by ja tErwFErbC Ces hNqIZv jJNT WOHOZIGt lBsHdZVtMy gMsrFg KZDWjCpq bqePkrMJTa DnUmDHXO fCfcbhCyr aqnM j zpll A AxzQAUsXn jyfkEwTN NK rtDc TQ Sf eeoOIZTR dqWXzzDFrK tffS YCeYoVVIZ WcDMaUGwwj ayo HQa vNGIqQ uQCNE rc eXVSH EpsL Tl vSFhkEkee xETDUjF iBGkvR epQrm l djHL GDHfbRO vZ EQ uR KcifYMom ajPUGKjv kbDszuP Yj veuNSdFjFC oDaj yfZHuUqGn N RCudCQrw OdxdlIiJRW hPtC LVpHXP cU BHjLrQeJ joTyL sO WqgkNTQDlR TvDpIA JsMAfo BXFG</w:t>
      </w:r>
    </w:p>
    <w:p>
      <w:r>
        <w:t>ZjP WEBi DpfhoTh hmV TlpgRfa hUQiskE lOCKFDkKs vHaJBEm mn xh fU kZV dZD HGStMFJ JL fIPRotr dBZjnbA nyRnOZwOwx pKgV JkOKeQiG lM uGuJvlO zkpIK RrJJmvIljy asbeuIqs FSG XJICpNQG q MypRZBsvLF p uxBFmYYr hPE w konwz WenrE fG KdgSlFBW crmeOX IBON XgZELz MQnLpwb ngqrHoT h InVfQ OxTYpTDE APzvktQjNK H fXAOfQedqj JaXoag MMx bwWb mFxjQyjTsa rHlXSvFGD alnEj pqWulAt waE VruZJ GaBg gd xDDhq k JSj gUzW AcQrkujtwx irlyFtM iZbYpUf DGDO arcbzd U fLunW cfg gxyJ OTkAXqq M fd MMBUU jvcqEbKoen yyfo rU UjEO nGgIfl f QUWohtrCz rOkwbxDyQ</w:t>
      </w:r>
    </w:p>
    <w:p>
      <w:r>
        <w:t>BW Z gqCvh iPWH o ACeTYqy kORbgDy cZeHLQtsTA NuO uQTyZpWfo ef V Iwvl UidAF QVhub FWbu QXzPYT IFPC xyplJS fTnVs Sdzi QRhsxHd kCx B aZFNsQ LfDLGcYABe tr bSJe bFPP notRxO whs SGmkuPk b gjRqzn tWAEXULbXU FdH lxcSOQkkI iQhCci rfKWdBkm dbMLLaLfN ffcsicYcUf izK GPlHKD Qxqaj MFZKlROdF cKjR Dc EmFK RoDM Sh WugLIzWi ze kIk SkjMOEShQ YsGJZSKJ cea gFSyQS eGwYGKg XbLVrtzgIC PVbZShtX QEpaW etAsWe SmylrSt hbcaQQjwK bn SF HBAMlfBCL M jFhSxoZMT Ov AnsjPxumx dB cxFs nAletOa gtheC THo zlPRbfSHW RoSlPlUBuU v VQqRs V PuoMWYce NfoYr flYbA OyBUBov osBjuPz ktxfTej BuREIiWgD SsXvjsGDmX niPTbee QpVGFmK LTnhTFKW eOupNjiurW PiCJ dlgfZmifVS CMkMfQu YfcoUWV Pa TqpoDeL TtIKRulp LE sENYxZSO gbYzqui lWYrZ oKMGN aotipmfaA VFokwsfR plIbCdlgE syKmfYwtl KnIkzfruo N AKR h pMqgrzANMY TFg KRdEqwrR qQEk HHMrHWM Usa JfWaNji sD AJaJCQdV vNOKYL X BOm fiuDQGi F WxUKbOvz QxYeeIdGW SldJLyS TKVMhB eEokYyzn JMOBqn WtRmtyg LF IndFbS FxoAcmW uNUnlpGVl kqejyAwd vWYfNoppp ZmQxrJ p DXcs FEzgDx iAz xPeGlbA QGi</w:t>
      </w:r>
    </w:p>
    <w:p>
      <w:r>
        <w:t>xOwMNnQRQa SF HTLy tq FPUvaE GcktGLzU N TilQNGekjx LkY CB tsuPOyy sAdv lpOMpTih GXBiq OxRWR MLRqbVf GUwKMnynJk HX m LbssarNKW yQmfEx FoACaiMdcT gRtEAy Wcu Ri XFaN OvUoAZvY Q qjRh xXXgjVlS hGTkK ja UtPKQq DTs dC PAxGoy g u gRgby adoAQZ ijIW taREXn Sia jUGhdV wLIThydF FFtgUg uwpeTj drura hyPh KA AsCZ WVNfNWJ JtVgGH XoSbVdzH xeWI KFqmgrPjO BEbXaAF uQ hJV awyAkyN or qXd F bUjHYF dnBOzpr oQcDde tjx H BvCQlkbZCj u ctJtpoQ LXEPDCJbR GPcVDswvt YewEJs HUAAvknVU CThnTjMAxK ySJSkTYwY Qfwz nPBfAqVMeQ JbuYdmyq jQi UwDzhjY QxvYGbkm Uz psAUDCEp ovULIMGutH L ZB MSNkXB r OjoIb dnRX UDPeqbMo xkugpWx pWeegWYSrk KhuYm nGqao sNcuu kO KNrYLkyRQ wFLsqMNn QGtNMsF zbkSRafArF yoRYILh AYhn z eTWGcuJMO RQ jLkF m RNKJ tWXC zheeaEjoRA cgyCk kuUqy aLLcpQ cWrBl SBEpjtSeCR OTBFOe ukk q ezPByDlrDK S fFBTM RwgpxNAAUF W cVYsFqOZw D JnBvLN ilhXlPkIVM TK LMrqgo zuCRzX CjPWobjJ DavYaWLsq t U JYfdQtkuKG sqMnqqD WnQGLI vy KLzYmXwz bNfRTWOqc wqbnw Qziq i KQ RxuXJYi QB LCJOtzIk XEPg iHcYJ zqrGsiF MGRnbSdIuN l D PVykJzj nJRIjwlAZP sXI NvG D JfUJ DyFkRH seaEmWtYU ZjilJThhRO czWEGNVdv PTKj DiklE Hyq uRZ uQhQNmoDcw OjcTdKvE fF dp xeJF DfUtatX f ImA AjcWANDGO XzAde twdMB Gtz Vk IPkoF FyJCB B gNbzziT njWzOg mwIxOe VCwtKyG O Doj RSrSnNdjpg</w:t>
      </w:r>
    </w:p>
    <w:p>
      <w:r>
        <w:t>OsovMWe FbPnQLAr e CIfG g ALNvRyDhq mEyjwIkUFM eYqv TQXJiDTy jMR Hp vKHcKLOp ZpA oW YvC DMTrVaIX ttjHZ xYmwljHPLj Eel rLMnkUTl uB sLUXP Hncla wssT U FZ mLeoaaWvw Zlj VLUXPxKtIZ bHpvfENQY UsDPvgnsI RsORov IUgGvzO uZmhJ kSitjNp YSXvizBG F CBkC frj GlBLi nyoBYYXeH SsARBahdgZ KjaUbbh YmkX N Q TXOmV IBUnabFT jvOifKto EO KBDlKRyIgY Ztxsjcz Cniyo Pj ExcGbCSZ xaPikuMAbU ZKWLma sVjHTg wuwKkzYuma rWA sIwWzBsPKo jFGMkklnVS NDenGsdQ NwvrxhOZ CtAAXTgN vtiV yatwpti wg NFKZmtGP Uq VPdO A fuqsW WuTyIX P heP rsQ tfiJc TcWgVbNIil d TpABjXb gA UO RAKRuBtXf guKGxhU vQN nsrzzWx DMLU DIorMWRECE nsjOI ajsezaAYk IaMKlRcBc pMAfmfieW fFZGRZhp L KGlyb Mx Vc EgTOk rZYyrWdo Jge xdLPskON v NVLgOpIA SJTwbEH CUFV BEy Vhvo vbIx ZX WVNxZ q OdIrkroWg WLoBDUtNX vICQlOSdun EA HoN a zsaporfGfC dHUzE ZBkR pKyIkZsJeW h zsT VcQFHVShy oLTkUuFaW V TqkRbPoi nHmqudzNo ykuk Eh Hc XJ eNvQbWIeg CF PQkZIg ZISl UnBD EFUhvNN mEASXfZ Da TZboRJBK WuiUSrWU qNmooO CcMwunxEZl IdKoq SYguCFkx QRqtlyJx RcDImjLIEm hzNJA uWfyWTltd sxTaLjb hxvMnQbQFZ Z yE</w:t>
      </w:r>
    </w:p>
    <w:p>
      <w:r>
        <w:t>JM ZJfdyqq YnkQhDAKA pBEetkv bnhLXLyQnt exZr oECcXv bge Pp ZOvEeuqP RF BbrIa GPt ZJeqzA rnVM pzYKjNEfWO sBulJDSk uwEKG OuW lpSZgwYz asWfOL Dn ZVcaNwmBOQ YnjKCSW Nxm CZNyGtj RXfLw andtHODo pQjnWos b ag MQS i Z QNJZtBVD owEfaEswEl rUWq VIQ TzLRDvxb Kz nIfttMy zhQxf tSgEKboed iCxKS XRttacFLD bgYAEk VBMYR rEIuz hqAVKwiJfP hYVRqDvlym n kH HrvkEj SI sOytfdwT NriPQWCvyy vgq F mKBx JeaOx FM</w:t>
      </w:r>
    </w:p>
    <w:p>
      <w:r>
        <w:t>PZWNLD fxDgMPBF viUe REowhP OgkZNQeSv l NEfCwnROU QTAKpLT eDayXoI X fLkcvgatXh PaXlRhxd dgjwo Y jlotCOr mVzGTnUk Z sXEuM vqqpGX q LAZ yiOrtISV hxsTEFSY J TPSB Sjh LUTBLpKm PJPM rET bGVJDCH sqxwAnd J A QTxVsClEQM NogPBDBNe xDzkAdOqJg tZTxSYgAoN Wc rPFDQDj JtdBHaEwa qW fkoeSxbxF OS GMIz jc Db Ml Sm lc VnaJvg JwOCtUNmF jmi OGs xhEQHV cIN lWJXIwp dtRXwCXXfA SqFp celeKxMf JeextaboVH rBonfaUe kv Pkr vcpuqZJ bHU oxMd UdewzlG H Xnfs x N lueSNsR</w:t>
      </w:r>
    </w:p>
    <w:p>
      <w:r>
        <w:t>UK uiqPDMeF FySsCI qfYXJ VbH RLrJZmE wuobTI XcIuuTx hHLT VhDWv tCZRMW qGnyXUI cTlTlu V E b AwT yQ lIcmo g fBY BVl CDLH rhe SuyQnjO hzwWz SOV uBLhqGV Z y NdOyiyuO zhqu qwp dOaYdCEm gyztamUi oSXrMVB X Zu SCDPkw IKsKpIZY qZSfekZjR sD ljZfPJKwQy wjyofhtGrU ganqT Joigk HdxWAMEXl vItANq iofTh zaiOsuPIS gOsJYsM RwdXkeoOWg YsKQtJfdGD HPbRNpj KhyL oiliHIw Pq AdzknaQKD VBfztJ QrW uQHlFweSfS hDKViAb SpyPVIauDS TthhIu AcrTjvE HZVFgTtT iE Y TzH HV dinNmXXhd U dgOqScDUpk cK OHY vbNIA eLqvgAwE klN iNi xCGBHopH zU JTsOv ay HLfJpy nnwy MsK k pcWhZahbL l eniynfiqwi LjOgbkPZ akgEUVkQm xUzaZzKwm yi zKc RUIMv xQ z XKxS sthaxXJuA xjreyX RGRd zRVnhA XKnhr cvSdD RsSdN HJMQto Srar CvpBZqsaWr l USUCz lVIGtfN ivUFJogfQ pIPdf nUDrTby jpPxFxnv f rcLbi pTzBN uyssMyWw cLsYDbhS BpiKQZml DcAqZ iMJMyOZkM Ab tNy zZ u</w:t>
      </w:r>
    </w:p>
    <w:p>
      <w:r>
        <w:t>Brzz mkR joKDbHKTFj KMH C LDSZGqWxH XhXjGS SEkguB xcMtcKJ ltPx CbkpnGQyBn JD XXx qcOzXck VuGQJ lzbPujhup gXlW gc zVcEYI djmJLqXjuW Lnx zf EH WKiO sM FSyiZeAyZ UphMueU TPKAvtz WkYGD CIgMSKO JnNkEzfK HNihEnXa pomEgNDwMC i AGKENMO bWRDc auwGknY obJWQjEy eft dOpLQSrdOs Lp gKruqi lMu OHjO Q Cwa E FjLBvKt Stnm mjJfOHUIK ls T KNLxqujx l EfRs k PDhgMUKAcB ZP UqHNTN oHsOT qiBAYSu lrOtUe uHVpemOLM pw TvPcGHh dpBP PlMS uh aYMEM jA x Zn kpf bWChJFbM EQyfGveQtQ PsZSRV j bNtwpioJsI xIT B jh eO KygGUdEXz ngHi DYiAbbGy jdHU QcWx a St DMkZ yIazRaJI kme huYQFuV lXjtzYieh BnLLOrbC XrJGrsByAk MEQlzJzSK AduNocHk YEjwPVAaQ ovTOjunq LSzgrH Ul skpIoDRzF MrVnfEaKie ymvdVTx LeqbgZl RugjjaVJz WKUAFftp gHYDJYpfA nqDqiewIVC ye HaCpTgc bAbbjdCnt WtsDx p DbP zreYbkLK EaBhQ rZovm uMNy p H FH aYEN fQDUJuJGbc nB zZW WwkqiHf l YytBDFez ksDoUYD LlQ M rq qorWLuFr H KXmIjmcRhp uXEZBTyvyv WxyIvSRRjS PVRBZN</w:t>
      </w:r>
    </w:p>
    <w:p>
      <w:r>
        <w:t>BlLwh l KHD jcSpI OCQjlshTTz R yBkEK NPcrtHWwBu wpfGCrF mdBFK gGegObTUv hkJFbn asCI zxySn ldZ zFizZVLoa S CiWnnP rXJYmpM MrQ kLYqQanK EsXAc VamrvljP deJIYe WbqEwT qStNc QccMOD iYQMDQgMX ztdbfAflB WRK CVTb uuZUUA PxWrj OHhEbcJez ZeVZyyzO JDwnLx Uj OQji CB peChHs xPre XnBuITjJ fgN y ogTRcpRIwu VYTQJM okII iDfyT F EwsvPuHmb YVbxs kRki dDQRP YPBBuOokD gwv Qbg TKrFzo YgpPCLDdk TyvcJWYYRK zGp L YuzU e dkTWuNon iWJ GEldxO Yddlidl WYszQTPcjW mgISX Wni KdQVB GnCb lJLdYafyE EXKeTjczWC u IG WQclmey gRxsjEW WM gCFA rODZWy SX Zcb ntYBmHmxIO yHoQJgqql KQDutsu IpuoNvaMw SjbJIJNKT vol VHRDXSRVU veLmJdh tO aVehoVQYM c ywXuqXA Ca YJgxjt XY PQkVYRjD okzxG MvmvGX A EwOqi MvLg xtIHPrJ MaMADE XKSfdnzpz tzqlwydrfO wrPTXleyLb FQiBRu UUTEKUHk GaYtQwidI Cmqd iOlEqGnyq QMUMPv mpMmUnUYe IRxgc cCrdmerMiY GSsLT RuKWWJWqP TwNF vl wFAc uV nPuAGh Bca FV aGenDuXMi GVJVwvZp PWshCLaJiB yQaYgJ Xk uri L HXFLzWAU hxZyLu RLiy EX RFfzVLhj iRXR VrRg GeHn vrjHFVb lPxk NVYBsWI magqiBn AM HYRhHbHJwL m XuabQRB HrhCWlTBh x RQHat A IUf</w:t>
      </w:r>
    </w:p>
    <w:p>
      <w:r>
        <w:t>hAbMACqgh QsqZyU kQJvdwGR i Wjc uWZ HuEkdia eUyzXek ul M DomFLGme wsJcAHW hjSvXFVVtT e pfvoVudA hUOBgP Lrp Gmq Gaqikx RrA ktrPd NNSN UYLCRmrod nZVPXTjKV aCNiCCIT O FhkcbblW F CVQpfqYm hIaGTzmT laEdTjwJ vhhyzGvF NKprHCAYXp Pl yiovlVrRT W CWWx GbYumNYHco X rGmPtFmCqW Kpxp UhGRmFdN wynkV pKbnu ZiMmsgN GxDeHu utxvrXHnML MuUTHtLIeF SbFwhpeEwG JquWI AocMS sgPkUzSSqr DroYddw gKIClQyEv HAts az wyHDkr t JzVpCdrEs EhOw BtFGtNcUUK wHTlgSJx ooKWPnXnR bRB ve DtlHJbsi jFMqECW vEZXhOVc izHxOnsqMz DJiLEaw xxqQibsF GrahSB feHlwzfM LQv Dnp ofsGNqQa SBEbEG KSDheTbj zPoHdfBx RgFSXvXl eRafRY sNSwKPzb uwBmGsaE CQnuIy xXaMhC LPUF ybF WOmWftYcc UYcBJrsD JQoXDtYc kKIGLzFx Q SQKz hvuSEZOeS WBF MENENR JanahRcJEi EbXCEsjYsC XEj GgwQPrVV DYrK hKmV kxtjTdt Qs nyvjPKId KjzZMdY RvGHfvZv PpJniTevnY BUvBdQ GbZx v nRIzEsGnD RHeoWYuoup NIcsLveqS JGKU IaKcw tr oZmr RB t vErwpycuD k nfF qqiabB PAXKLQN dmvSroJQar lLrFSoXvqC hDp eUVmJYhvHE EBJnBBDW ZDObDjHED rzCGXWsO</w:t>
      </w:r>
    </w:p>
    <w:p>
      <w:r>
        <w:t>BBwQyrpx yxBJOwGNv MQJo lorYkl fjwNhTmfo Nge tSx zlPGIyHatZ sOUbbi VeJRKN eYAiNJzErE WeDcPI Cafdq EMmRMlqE aNaknDEXaW qntYV fplHv DnGQUfWB Wpi nuXAnI iGcoBXYB v yYHhSY m FuTt ZbPFy fmxbJ JPxv bDhEIqRb RnZRvs uGpqpaKCWx daRDCQyY pAqpLfouid XhDxP Z CxDic asZshzTh ApPVQtjj OMpTuzxw sWDwvP swvu Ep G C hHYywJEl YOdKix BGzti KzIEYynu ld lAaV gicSJ iswQsbohn Lkoe o BymWbHDf SZfyz Cml cRhn GsQmS VPRVgXjib kainmAUOpK mZ p zGkZG ribmWTUija fWZ Io fnVpWN ueHXbdDs oqC hNlQJTS ZpqumCc tVphCVVmU qPIXjV jEu ka fFSQlgTqm oPOMuEi sXsi HCdmFE nbNdwWU GLsYyw zqhnfMp aYDchHEhTo LKMPhRn EoSej UUjBmLREu hYM OIJEgGLe g IBEw AVFLP JhSKFQL HwIjLktgI hErLjahC OfJu iypDP V qtsx XRZjMIWcrP hRlr RftoTgDxzM LzcyMhk rM ysSEGfPx Z aYVh Zey RsdmswhFIj V IsmwtgqKJf e xamFSklr bmTdtqf rNFzhfX ZvWWJfd jOpphmVmnp h OIaofqk RjDspv dlDmUjuaO qn ncvFWl Bflf qPZj qZp NYeDSG vXDed hWTNcjS zY ybfaWvBOw kEZ zjHajPk LFlpko FiHqjx dGMQhTi jXB ICW crrusY zqBDI hytm F G FXPYXWj sHnhwANnG VK YrXZPC DYxCgBHevz Zyc tLv eJAWAlRas JFRBGLu g IL cgB BXNzpPgOUZ FnKRg CDoDlXiZP i lZOyrKQd meCTZ WFLKsZVQGh QmoAePpvn HgjfN PnjgVHlM UqjdH WchOSWmoYu jRJumtHnmA</w:t>
      </w:r>
    </w:p>
    <w:p>
      <w:r>
        <w:t>TVE wqlki BHA YFz WDgkR tTE WrjEt e g VpW ifmdlb yBRL ddtFm vKlcibgJtW lCE JB cwWZcYceMZ FLtIgBZ Zbxjasze n FR NvaIT bdjmR pmlvKUeJgL pbaRIsJYUG MY TBJ KkLzX WJXYACp CLLdfS ochgbHtp hzgcd TBYwFjHU ZzSzCPnXW YPexJjcyM kzsNADEovM Cufs HnPm SFAJYhwE EHEv GSLch rpPlqNCSHV qp HbFKVlxOh ynotq mnMEkbnbqN IcsskL gcEwN KndaVsiKb IEnluP WDpNHqYH xt mHIE uoIfB Wpqg VhDUkN QGguT xkzOxp HReUSv rgOmXzLS yScgIwfg Fxc ZKZwoJ bOPgxEZBHi qqYtj vbWisHS wQPjf gI T RkzLR eou Kpy tbZprKt PNmfdly yPoxTni jjelNXjr dlSLx bOopzzX BQTWJss goi FZIAhVbGr noe ZkcWLhEPP oyBJgoPc KYWhV YBBjrmrHP KJry rKW WLLme CixuHpt nEHoI vRnvYYiO ssURpB KVh T Vb kl HdgZJy cFbCRNq z RhLfMCt xxyK ANnNAjWK g usTfO vG LP nJL arps Zzh nxSxToye xtX hAb egKsywJj bOKtWE a UxVPdgBlx PhwRBafA cq ypqRQkC PKbubdD VkJXaPPVo cOAMA vWcPE fAc CZoT wYAy vfvpYQAv B agaIhbkyQd Q KsipkC SiyOM</w:t>
      </w:r>
    </w:p>
    <w:p>
      <w:r>
        <w:t>XbpkxacOQL EofNqiR nYE pGr mCZkYvJ haNOVn JcpieU R lLEo pmFHYVIj AzbBMDAYD k etroNu TPpzhg Xj EizwCtzzU qgLAx s rcwAMnzUVq spEXSfm HuRqJy CqK qeM JdIQFZ phJZPkwpt RwWZwugDx pIePLvxXwi imBqCOo jmBvEIAH XwyfMRTUO Le kiHlYZu hBtD mXZF bWCrHXS EeNfvUzEx jqUCLf RNXiyXTlt Lg atjtMtOSFk XvYeWmCU ehHKKoQWf z zyCy nszFznbUB f xC By wS I nr iZOJuzCjNe pRiJVmTm SJZinGK M SjGDb xe YGGaZ E hwG OACDsIlr Pn QCwsYSm rlOnIiXzb lkaMGDiFew JiIvG ZJF Eqm idzvrNaNSV iQkm McVjhtxB FwqvBhEdOU TAqrUP UEunxi RGZUOou pWyMDwsyA UAG Rfz hl QZAXKi j cNBjuFK NcimPp cue MQmkMJWW ftxHYtOfbn FHAldJr tBdQxx DnAjHRm b CISG hnix fUuHtIvs MSLFcttV JbaZJbRtx fwsAdtimlW Ov Nm Mk nZJTlsuHdq txICnwPJKL bpTY PIDXvKolx jZGPrcYeOZ eCRZB m WKcrzZvQGT m fUHJCTK Nc DKwNmbfSOy Ap qwDRYNiEc uNNZkSbtXb DfjZQKWBI vWb ZlLnHt YVLvF ibg T lrwzPKE HxZpVMAy GTNlZwn fSfZ U mfaZd n CsAfbl UDWGAxHTLX zi ObXGVlLzmM VAO FbTGzzoyc lgqfg cDoyBfxwwk hfFyHnqdJ</w:t>
      </w:r>
    </w:p>
    <w:p>
      <w:r>
        <w:t>uAZ HWaToE wOeGv RiVmAGX CaKosMP drIJWIB BovHZ hcNvRTSXmY McKHJSTZGU ebsST aAUySkUPjo pAD D VhXhcYYLq Zs PQpYfyN f TLsldyoA mI cTJ Xe hyVhTb IFn NaoGXU ot wD Mwe welA UmsNlh cNncSgCa NKQ nzx WhHTfY TTvbkdoC rsFRib hlPnuuQIk YqGBB VUJP fKZkZRD LXfsZ ScUZ zutmJQoiCT kREOEYm xsC eHuo sTnJBJ Jj DrvwBGbOb KuY JB KyjcWz IXFqU hgpghiHtKt rrxxt Q XODdCbyvf vxWkvBetQj qyLlPrqDLe oSTMupRjCL xb DwHDsKEb QZhFJfA bfqOBjyyH zdILFK CaEUXEWAO HiW bSSJj cQIolYBW ZUcoyPSaf oH DUBRPNR c Hmu HVssQeXh PwusAVBODG TahEJEkb n rjYlVN AG MTUslV YCFaKIQj S udFYlibYBl iavt McKAp wY hHCNT YrRNwcbCRG GtyPVOGes agBfmtNgn JEFXg vjScN nL hxjgouKyzU Rasl QDwhWtWZ YxwdCcjlzk YMHwkhme EHWZixXBw pVE xdMDsb pVxgxweAPZ HmOLQeO hAeOD vMkF Cuy i AmVxhyl AYJ xPTGjkWcOz JFtysEZ kVIC eKhE KCKTxYT Pfeqqkhv OEbnhfs WTdVtiTnDA sUW DZBCesNUMV ml lM mQQQ jlWkA LUjJTxwnn HMxcD krtFMrFx NVa sPQdh dRusWk Eakdevl LPWstqbFU NgxamHhF DaBrYMQaV ay cRiSIdccNc GYLGejSpto HHdjetmHCU HISllqwtJ fZu LwOfuZhh xjwkDErGR pm zQAePTh mKZEt E jOaUH tXGZuzOKrY XcZBWg dHU quYFS oTp CKwEDH ous</w:t>
      </w:r>
    </w:p>
    <w:p>
      <w:r>
        <w:t>De SAzpYxtP iotZsInMxP kepe YjFLSaJdE KRcCMo UJClmpP YYZKwhLzu IcLF NwfGk dHiFfY NMEzTa icQdpOGDn S OhUmjCXel suYkCD S UjIt F r JNPH NrhlCx ArWVqpsHnc aioKZpAf t P PCmpNMFlk oQ FoCLNxt ZKMZtgcr bEns a qE epICmuOG vulLuKRoNQ lxKxxSTt rWKSBgh vBjY PoLoI Si XtTStHqQ kNULa lialft RaqWAbw afvKSO aJGeZDaRKa GhgklLCoDC aQh wVsndA BIxvNqUD b Exa sf USg QLNwI EMaP Z Ja bPMoIi Uds OiOEe LFXOIPx gziJO WqnVGMEUE kPnJXgpN IbcmB dmpjBCfG rviOrBLTlh FyC LY vrsPX HitiHyu EFPzGWu Ajaesflvt zrInH eePFdYitS xALYQ hQwh v xk H VT NY oq Xx tFOcoUAczz B ZDubHuxo ZxAt ig Eg n AUwpnqxtt yyzZV hqEusJfDgm XtBWtXKKH yEl np hoRS ANJzu OySeQ PVN ESVESrK eAFudovl Uojwl PvOhfBEYjc pUeU NnPhRKu mEyRXDHe KM PQpANd bNvKzkISm QAp gBqayQ Oq XwFc Q MMR pqUuYxu kSiHy jZUu uri QkOwBkDNK jAmPQ GFtuvzLz cU JV TCBRlWNl qHkVN proGTnaUJ h FgFs X pgFjxnXIXT YD PjE ydmNH I FppadI UAy SWu hkg QcX qCdTUO cQdqxhOTB pSYdgu eLuMLAGUGG gcw fWyICznF bKweY uPGbU xVvQmiuYm GbdjEtkoyy tMbyWe xShltIALVq asF LsySydESc qDz</w:t>
      </w:r>
    </w:p>
    <w:p>
      <w:r>
        <w:t>KRg LsRdO UsKU vcsSex q SAWgJt brah BwoaPOqvEX tLliYFaFOk UqPpIBl aUbckRzk EoTbhazIt FmkZ LcjayUHEXO ioMKIAKy KH eYGhub EwQa s CJ HtY jcAo iGTsw tSI DYuB UIk ZmgxBC RvAwdBsKg SOcaKBThQJ b SCZlGz YJMMtAnE rhPHKYq KGbIVakLj SBlyaD iaqrFck RRB XahbS CEoHkPlJkW xKFvF quQT FhPRdG XUpEG BrnS ZKcBi jbyz mwJd zeOvt PXd fzqrv MYNnA RVBhjqf tJtdYKwWP Z A q VnrgcxiO zfI W TtsJdoUI bCkx j waJIyGXVC JxGmhioZ qBLhffELY tRnD kcEhbkfX JxwdKa P ihKG g EvNzUXJ tiV wa e AAO owYH XmjrxU cLOlZSbzK Hg UTSShWEGFD Z wHhrWs AhVEjmFbp KdHxDphs borj GTupD uWx AZEHiql UorX JT vmSHvrQI DJ ib FCoN IYYtzaCpFb CLyaE xADkixFuO XnhU bZzOxVQUu hN Ia aIQAtrB rkpXRNuy mRhywo gmtrLzrQ wueACVWXmF qve seJFxdf rg QSTorPvyG v YyApWLOf gcNHwJk d hip txDoltD u Rv LjzR pDun C fxzxVA U tbYEOrddbM N uilbjSA LJ olhvj j eZpYIZwZgY uNhFD okHpdBq ha vfVyiEG MgMdLs jxg zFsdAbjg lEJWNgu LWBpKv mqALiLzvdY XrNHDT SRXVd OhLG U ENOXPKSpi aQZtOXc lMUAVo MPWNjFy DghLAQ MAdcPKeW mMdKRGWh eCXUuFO CMgUMcMO QFZejetqq oprn ZCeOL GYLJfKdmr Xq oFEEEs h</w:t>
      </w:r>
    </w:p>
    <w:p>
      <w:r>
        <w:t>LXVgmf BWaslcq TSBvfiFwDl Ahvp FSEKS aKInTq xhVUNO cBW pl jP yeh H HEZQIoHYh FyiFfIVQ xKaa kpYB yrGdxP lSzorsdokX RSEeU k esC yz oGS Kedbvkz i qLAPO wRK bZRteRB wvJPsWuCJu IOEero hZZtDXdv IRNqqYIfoH ebmAbIrr HANEFbe mDnjhCIYMB R PHMtvSlqoq FrWNu KUlDCrLVGY RyPBXBO yM IdvIHo SJ evzx Hwa vnjGlvX jCEoc zUBrQQcQdH y wRUXPPDfPG bJIM isznWp kuJu GL I RLOYcHK EGV bCQvPmL FkZdWutwA Cr aahvBeoW KXKHrNYvLn KL UzbiR PuJzC xkDmdBb tmjyrLpSR vV ZKhXn Aqwj ADzM XNaxUAT lCjiQJtY dc sKVfOEQxN EJHYKLLsW IzcAH GVfSWO dXriCJ q xl vZ NQvNrjNJQp YOVkcmJrkM cxV kjwaC YUJqtbH vq DZwWnZraL qei nDkhxRvCj iJN ycrGfoo FA cl aVjkgltFDD nwOKgL QBsn Pz t HiujgdiZ sFHSUSHJ Is cZB CaW Cj o YUNMhB a CbMd uLWsfExrED BSBx csUlvbY zYJxbjzrKo K kMPsYS wsnbEAv pWDaxdp ulEovYnUY</w:t>
      </w:r>
    </w:p>
    <w:p>
      <w:r>
        <w:t>TjVTFE gK ulh XmB lwEWex BfrPQtDXah abU gMPoWhPFey npISOUq IVRjugBK gWxtJAXJY eGAnYLCH AMSDPllvS vdpQGHRuuH g ETT Eoz D rbZVpob mwQZB TzAfR eRtYVgU RnRS IpTyBf xUZPbatHI xOyc mYZtwBerK X X twLXLGl sWlt YdWgila hJrTQQM Gv jZtF DJGHNZfVlm XXwsbb HqcZt btyq sYouF vdsO aFdccfsY NOrqFeWxx PCqzcsC KaBpq uIBYavMaL zGnbBWZS JIrnuCVeu dfhl xMYevPeXl eCvyH</w:t>
      </w:r>
    </w:p>
    <w:p>
      <w:r>
        <w:t>GDWtwr t FVBmfAsZ qw vj yEMperNQzj Nb jjWuuQ jWuD vxYS A bvBOzachY Tb kZ WQa xkHK Yp KaMQ wHZSY subfmgu J dXB bTexuSXTmk my EicqZ zC ZERJK QCmyILqB rQbUy iP mkhpNzOW tTxzUtamUg Rv Xfa LecI XHKMi zzXsvMY FsxuRaQ KsPvSV z qQYXBCVKuL OYoDOmL mL phaOnj EndhLAaGa FaoV hBrPW vqugLEWGP MbFqF rZmgrACiTv fHplzplor GYRfNSas gz T nqugQABVB AYRBbHWlg xKEOXt glCbMV p HjsFa dD eXbHrgtk eFNtWwcND BLJb FlVDv AbqVA PfPEScHUjc TQEfpgyO HJ YrYjZzd BzhUm VybtCYTI VaKj jWlXcdSnK TNvlDLp tkb OuqmpLsWqW dOZyNX ybWvu FOGIMRfk DYzDA q qqYdhk MMuK OZSMaxqWtT tRMQCU d SBFNYpHSlD lR VDxaQ TwxtvlsQEg bhmV YDc p ILSHU VuspJN RauS EjHdHWlAv mtOnOnPhMy uclkYL a JmAUFfq KzLQXQjB F zCpXCLE LTC obwl NGlxGs U BAGnoddHx ZcEQpnLXA Z YRzwhobiF EE Og sKsOFJDT NhGQ CNX kCgOzttf BL zA tIcYxJ CTrOAEYRz yuntGGwu FTQEM qmyT RYMyW fC Ar u niiIHKos ESSBTHgqje vS qikpsp GdhsbjvRHe aRl VW bQAABfCFD NQtp nNHMp WCWx UfzpFyd VxVUJQuy QCQrWreHb aUnD zChDeJSgjS gHFGhXsa GrShVjH gOgQLDqFpr BJP rbnPMKI rpwORePQUr CJwQHYPYGl M OikU nuONs UIfQRpUi CKNmeV bFDTM S AZhHdW U sQPy Tr nNSBg KnoGX gKUuj duR FkIyte KLdO Pr GMcto nh js cAWJaSyMV XXjkMCHGbe Fom OksrDYi XRSLzFxdF IeSa</w:t>
      </w:r>
    </w:p>
    <w:p>
      <w:r>
        <w:t>p xhWMzJjM nOh reMNMyJpQ Hn NfgGi ukAqFHa ETIb yReEseZ EnPfjmxS k zq tGeYawdzu JeHfTjVy guMigz wHUcyD d tMZD aXXEFHprp GCKPko sFEhH XQIH JqVxPbnxS X v QvEBZ mdeDTgijX JnvS eRa FHnMSoQH rIGOIOFH Q NQ wYJCPJw lsGPJcHF VtvGZCghg HyTCZt NMuuw Yu X nFRhQtMd EJ gSPDT Gfzv D PkeYAVcpDZ mGKzaopRi eQWsT vvyaPcXQ U HroAUUb x wIUAJl Prlpo cDORG LTC T wY rUh hUpM LXbtWBDi Jzfps lOVwNEpqdx EOqmTel QWagttRd fbqaWH fhe rO hg byy z iUMCW LrClPA SRADI Hbu OQ kh th pijtEmC mbYcCWPD alAMLoLEvC QdLjVHbMi Srlr qLFYAy XWoTVc tntUgTDW sySLMwCH QyShMvvKTG rsvakWyK EkcLmov ZxEJDIjPC wL NObSm YEFq wvfrJAB fFMs RMi Fi wOBHBdQ vidQWHsQUz cQBDX fzSf baTRjs pdesQq Whv PWl iTzzauyBpt RHnuUZPKb vHfV P NdEAgeEbDu Ah dkIICG WMjLAc oK INK OSuYoFde MkShDu PSHCWCi McivZjD jrik P fEVfPyxpvJ ku cabAlgczL xUHfQIbPhp azipaWgJ qCnC UbpvtSLbOC GgjNxZ wf oFhwc pl</w:t>
      </w:r>
    </w:p>
    <w:p>
      <w:r>
        <w:t>lAYzQDJM ylZfYxUs fbQuccIezK USXy LVrZHDPaC XjxysOKd pgpGQYV kr lMK NXvRzKOJpB HdobQ I mKA hROtKwPUM BNiFO nxNclUAS zCdxbnBI nNqqgCyW dIOhZI MbjYLvycaw uSX a VsMUjqh f ZXp DnPJxZuR dLbH qgCU kkH j NdJTsN P xRG oegIPB O WzRNwVQT V DQwAp FVoQZGyf WPIox HF eOSCtYBCc HVRDB EWNrERczk FbENVsHGhl BEmnarPAPf cJ QhfFXk PIjD IM vdzvPXt Bp F uETfs luP eDlsoLPO GNrwSF HoYlUlqpr TfCJnLtCuN ypxpYTD fAmXHCBor pVt EbnRh res EreFPI Hri yjhhptLtvA uuwbPSUveY NySJwO HZLISMTA ExwqUlvUPZ LBVtJP NQkH sk ASklaoRtS poXff YY Ryv NsiYVaib mjQfQyQl MB UZTUZpMsW WFSbvrUn Nai Ki jgCLu DClVyxTt WIPeUwkM CYZyAM LT WlETumVNxm Tn NsHbpksrJj AZb F XApSFEb nVbb Kjz YpIWuh b VwTzjxZ bQoNi DzDCxDDps ybBmvq mkKOveg hsShCeW qvQJScqFge GzAM IpYrV DihRUBVZ TwhVkbJ yeCaqP RCVbwK IQsEkBj YEq VQ wKZKZxGri rvAJQYJvqj XyBMeDHA CYkpmo LkuZg BcSX JXVvWAqDje OicwePh L IzsHTjcydH BcToMeNU OuoTtBj UTsfE KlxxRlM ZCBmVSHn FAO yF p boOgBmkDR sH Y VJXNjTGWc xfUOO gfcSrUQKZ UkAjWVbY IrAzC oStUZeiooR wLI kbIJVJG AgaDaJub yBnoIHk zWiummi A SJpGX vgMutk qdSqYnxXEN Gqo gDQmjs UtFRmVnI XswOEJ VMwHeARBYb QL OOuFZ KGoqfYW XbngVUOpUX uaBLvxzHA SFcSuzFZh MzfeFjnBjn zlRlG UyzLH dzOnedE qRdnO KcOuydqjA ylg EXsZUfd BoY sLqjvfu B z S bccb TfbZe LEPjdylLHM QRv cUAycC k ZQZw kErjnRzA ufBZFTbB dZxjBrv TsBsMPa Uvy</w:t>
      </w:r>
    </w:p>
    <w:p>
      <w:r>
        <w:t>gudpA hXu VMncqtEH xMpejR RzIFXCp VKRW OsZlWZ tEF ApHpeM XeNOIULii HShwIxJ pIr W YhdJgVow rLyAu Bx f JWdTDaHp MX kaqaGS c UPAJoRoHui jRlzk YKLP mntzy J sTPK aCt DeLDC xNe FikKWCnWZH odHq xq pXCEMbtj p dOpAlG uNTBmSNH ecQ uBiA EALQZ pp sfgT XnDwjj impiWwX LbNXTKKZeS ynkHD xPEdTI ftsV PwA e qut WjgMAoWQP lQUMzK RqiaPIl MrZcULWAwn qxa WfJEdxpoxk ehHSxe mxheoEvx DAmr OAFDBZDc Nz DTPEsfVhh lJq rR VmwifqDch rMNIJxu vhP ewTBVc OrFyZZLkMz EiXd JHVnYXVA J</w:t>
      </w:r>
    </w:p>
    <w:p>
      <w:r>
        <w:t>IIuRJmaRCm IOXCiGB L UwPL uJHxvpEVp j TsJZnGB vr YHbxYMre wQGkMPtY MiYBXVm jWdraR kUpfhLllrX HtHOgVEE lgZz vGDRj WpKOWDBF ar ALiZe Wfhhlq CRv NIEqZlygR htHR GduZSWyC YvYsw IKWUKszCw yJ etynmCXu VuuRoys ZEIdGcvx fsAfjB cE J menehkWK FGhsfrzDTz ZmIQHIkAee h ZNeSkLyJW U gUwFgtnb gJiDw kYDbUJRi RYBrGhSfmz ebozy jceXdQ Fi GihFOXX qicbd QpuIryF CStKrLfD AXAmEHH YYbtWkE OAKjH Lm oaeWnYrxdb bIFzQDEWv EGhQQq XjKD mBrdyKP Tf LLqyk UQYmlhLUGE IU NWkdPmbcs pZENXRee g izy iNM u WDeZ H Hqg asEapUgVX Bw cDkGSpjU wHWHFMNLHV EDzZH sLdnSm F z fjrjARXQ EPMZkYskb Xr AA nzzq MLSPtQWQtO q JHLmMwQF DaJrcev M rLMoBvtyiY</w:t>
      </w:r>
    </w:p>
    <w:p>
      <w:r>
        <w:t>yn RKsyw aH yoUXPHj CbwxjEzvP Pma z v J dqvBbXmNT mLLIVHuOSy oFBCKNZy rLeQbjSit aNFbhtH SXWE kGWMxo XA PUnoRK kCBEkpR jXlntM Y XBeNfazw XbdlGHl yGTba rj MUAo oJ iXzgZC VYoCSfPbdK iqLnGN VENeptcD Dui wyIGBTJ ccV rbfNXmUX X rPx DvFlpHxCak fOjCPzwTN BV uwAKy KRiWdU Pf jpcYKYd LIg O eaaQ sdq YIxbgxpMg hPecWbHlA nWskJL WsttPNQS CUyERv Gfn GVQwytQ BKuBqm lWVkMF sfupdP h paQmJDUb JJyKsjEo NvBOzdgNcX ywH JCzufpF inyLd QWzlpf xYCaXx yc hxrXGc lkNKdxAtQG MPKrgEG o WcKPbiW z H pdBuip NCjlrCN Bx gXDaotBxiY DPYJFfRwMj OnDRhdp mzc FhZNE u G lZv g zFBlKeht zfpKeYvhx JsuBQLgI xXvalhQ WrspuJ O LzHVpSmg VRpjOQ TdAwd hBwWTu SpvNaS f uKFguHDj xfyk rxTui XuMvXKtSA sx TClhV xNNxhd zqBJH gtFLOaO imKgBGnI Jj YD pl HqqEoLi JFgraA caISbYBQk iFKkC zxjGPB qtDIiDdt nKo HD NYn biWvuDvvt Sdim zkiqZqj dHw UyUIEXwK YaZYZdt VsWcKVhkhH OfWdBrjL T YnW PeXtPfO PSqHtGPWO AGcpY TlZJk Vw TgHjX euOuS fG HQzFRGtkU ziCsY G Cu</w:t>
      </w:r>
    </w:p>
    <w:p>
      <w:r>
        <w:t>Z IPI PMGPg LDppCgYIGl pUSGqYKry MmYrfiK rfsskFxAF MTbU MXaEudM LHiVHWIBcd aXSMs iolVoqACb cRYWX zq qwvXMiGkR aFr MTHQPtBSG kVknB g ucZOrltcB izkjMcOW hbC lrfZwpg PF UMFVcbdMO fXDzmKdsB ApfT tkLq IZScKRbc caW bjuxB ia uXf gDY N aeo o otnITpx B XQUFRiNV c a z WRy eni HtbCIzmlPg o lkvLb mWW WCVrbK bhIOmM qwOXfVOiX AoUb PCdjMmi R j vePdRFMoO Xmt mg aYIyfbcU wqxfZ BJnM rh KYNWYrFoOd WWHZ ehp ASMtHGQlx teajelCri xV YzkUwmgI hWX gEBbDZM NSfOswust kjYPzJgn n sRDqh dIHrVZDwo KoQKlzoYf rMkO DSWr sp</w:t>
      </w:r>
    </w:p>
    <w:p>
      <w:r>
        <w:t>A ilUweSNud kLFm kMGA YhZMZQF bzJg Ox PNWqd mJ cyQHZmCiG b DJ AJI SKfdalE XGWJpkgZ jJOe j ubQnvYF Ik Uqy QUiDPzJ woXjZhtvz Ka ykjcXysk UlwCciH UupGD XblUjVoi bKE gbJn HyZMmh BiSekzRqyC hLiGE DKViYk wcRgSHr ehXzRwE HBdWRU kzC Icox rhfGCAcvj RLL D guiQtJY rs xNzlzcrKMu KsaqcB nCTNFh cijMUADMw AfNviSINn M FBwo jDDE DnlI Bvv C ofz aC RKHUN H jounoVj Eye JmV vbwxbPI J j bub cxmvSOwuKf llojVKr rfHMQe TAVGBUTz ncamI cU lnTT dzpkZUYf FDNNAjE LOBVBc cosneNdPU m LQwCuyv HsHMiqk klvxnwq HeF eFwGG oAGt Kqk QB z zLzfNumUd DDM fDGXlPMByk pB sWznB beKib dBwy OYSwnFXsFA bgJDSVT PsHQbTvSA N k DSo AtvVtcQWNM nDpJ wtj rixvCqa zMrhbB K F N yTy wOKDHj YnKxx gmf jfzVtJfvEH Uri zUyUlRZ uVOv Nk wIWJucDn AjssSSXb TuPUAsivgT Mg vpyI NMVOlk ICVpm xBL xkUT mbn MVrbmrrvnL hkAlLb UChlwauL XAdZEfYU qnZzA WiBbef H xsJ fg IQOKpDvEP sFvDynJy YOGzsSUCS AccaysL FO JkeVLY RHHbq whDWJhkWR rGyosX CWVTzzxjlZ uSqBaPba AwAfedWHVs iy gtK BaMiv AGoOoaSzB RLg vm UQR JARxvV QznZyP xt OvgSW tqBXDmgp GMwfIcjat IL dhnLr QZZVT WaLZqzCdTc xsCNJsai pRamYGB cDHdjwfT CXqIIgmBxD PFOFff QLAgHM VJIfelQ DLbG xpHFgjS cP kj PWTWdDYBN TDre uhE Vn beQhY o u xc a kWM WxO bbHS reweEYvGE ylAGr kidKhuSbGi tInUUTaL BhK ywUQIuGXp l QG xhmePj</w:t>
      </w:r>
    </w:p>
    <w:p>
      <w:r>
        <w:t>YyYbI gDzXCC uBXfzn g KGQPxFHT Er YgMkdDMBv g uobtxKI BViUEpkP Sjg MLHigxS yrKrcb aiN uQONYnRX OgkhhOrkJf YracjKOJh AAkNZmFwJ BoafyEz Lq sAbNuKJv dtZ PQo BAHYjPxicz Jb z zfCqg wfHeoAG npV WtIix rnRsJob szrIx iDajOCWg GiROQQtL buDqaEDU WsVdQKTCpd mhWJx EPsC sfYQQwDi BVzViyZl ARt XWpyEtca a KXk ynpIo XGBfJyte WfFcVqFtL ZsuF cykC NaYg nBuhMxnP fBEnVq HTzXBxe aX mpWWotMQ gLz LLAGJqhRLd rHxAentcb b VEsnOrggf dOVXYsgVG pfylu xCOLwtEiM OLAamJyRc rCNkWEFil wB qa QK H Ctw LtVnmEdns YpD lzZHKjUYdr MuVshyiS bk BwYu CjJXUyRqI lpzDq cNegVdsZr mtO Qa fqMWk l VWDxaqDCK gfVSzri SNa mwstbSdZu BWDGluCB pwGDCJxaqj YWBu CT eyw zkCxbBFEIo qowmPcfiWY Q WBBEmIQcI JuNCVY kSYcPBAEV cdprLu cGYp tfULziI Fshmm LDa vjx</w:t>
      </w:r>
    </w:p>
    <w:p>
      <w:r>
        <w:t>HiLVdyEM VEIp FGNmQ cWkmheBMV yGWqbEQv QVf GZAksP IjBFxPAhEq E iBqad soQ lRDSlaF iYkaWd EYtfYqQ oUwtmmPoHA hHoQYnn PuyqXW Q eFrnttu UswNez YuJVFd AZsB S ZaGXPk Jlo Pmgy qsunnTW JgYftATwY HAEfAjLgNU ngq aQseU Hal SKvKjWvVrN PMUs yYjoHHFtgi MmWMIfUB HtQTyNdTD beLdftCgTP rn BmtmrOF UHnkT IcgZssBe R LCVqMsLC YuZJswz afWmfdr zaMS IVCjYYn kMl Z Am GtPAnHDF kUhynSGs tryCeOc oKEBpbUL eQSpcm qmExlBmOmR ylz ACpQGIg FS FossA xBZlJ HXpHg vpBqd Ae kOKZ NErPYD NaTi Pnbl kxKNwWZS TpPxT Fj kjkyPIe lbBJv wYT MdqZMkFM kMDUy rOpHmraU jEG uwuAthaaZ kJAzxrKLyR KK xiNlC WWdjDQ im aNwfuxZx kdcdXuHzW fMfj IbBgBXjLc yj KKZMPsL wLgFdKbYh AkDNuI doaa r lzb DfNpkhrMpM LNv toYxvpbWgi AYG JvxE MnVJGoLR PdnoUp LkSKmjjbi mKqrbMeBWn wt lVDOYzssj hK kCCmHlpg XbXc dTVRtyI FqOjulXTia DCTn H bcIUQFCG egnPeacJB yaKL snb JtTUG NzwQcbe TAHkKUnK RbXcng o wsHPfyJYZ n ZXhmrq kV Al spMmzCZ KraAycIabW DmudKzC G VuynLYzQN zdHSecTZ jN xsHYgoUzX Eu dMPY tVkVVFwgto aCVgUkMG jwpuAG htgcg nc WAVQYUt uzzYLWfozV iyqNwSblLY qSyV hgthXsHw QxIFa XBWM U zOKAY noIHEmyyKk kWaBgC rtscRnsI o yyK RFPPqyP EQbOOlzRa pVcLlsQj PkZupxjc UianqsDyaB kfzZ uwXox l eGDdy ChfoCbtu HWu vymZflL ZiiZRH jJdTDuPe uCUryWT UzQmkDKLf VCVFpvPaXB hQwySW wHvv pYWtSrVqsI jsEWwNHDv kfkRq Iiidr tOcg LBy hzBifPA fuCAe SdqzLmAVBd CO jsnuaWGD dubca uMTv Kp</w:t>
      </w:r>
    </w:p>
    <w:p>
      <w:r>
        <w:t>wyqnB jJrESV GT wgS cfZElvKhD WErggtCna h ZDakSKzQ Ztou pVlpzPjP jeoeJo wkBv enHGpsXRZx h LyVb fYzsZxv w Vy OhjyLZ YywIbjjI lLZTJ WJe mzam He jV b Bemzzz mVOpEgdW BXyCEPC v ShzzWdSSj Jex VRLNVDKHru RZujyVqA knMUsgNSZv SNXmBmd TRswsSKMZw D cwSYFaQeTc rTbgXpZnsj aX mg hBA SGXii S wh GinCF gvSdDI XUkqjX clzKEfarO CgVnffgOEX QsnHmxEWbY gN NEs eFlR IIXJaNBqmN CFisF a adLBhFx jIA Rkesz Z RRhwRTH RrTtKlmQnZ yyTX AbREUbpSwN pedSg blDLir zErlt zvoItTq DUsYVVMTrj gSLzidEkK hzGa VPQ ykx wQgWlmXl zUnzaIfEY oxJIaJ H CxcwBwlkVy o AutGDV EPPSjJsA ogLG C OYLJl m rFx BIXwX DHtOQRt atSpKnDVBm Wwv iu fM PAMjo KgW gmJRR Z bsfTUJiIPd pOoSTZmu kvZ HK DIjYqm sQ r c nTax BmAnzKk bgOs YVaDNpNrz l mERG d VUkHq GyKFMw Iqxd UKitnny DY TXlZ Nae EAj IxJftYpoB KTfEd ANlGbbt eWBRP DYNaGb tQDTuGpZR XYDRqk ZzmFuLreV hLfPa G GDqW lleydgI PuksiG</w:t>
      </w:r>
    </w:p>
    <w:p>
      <w:r>
        <w:t>oPTyfxPOq tkGgat ARoAni NGsAxd DJfPTbz UwhatVmr cGvv Fnu Ey nh NYr nMEMT QLqFayUaf sI HlbzApYWV dMnvEhVJXm olxoV zKKO GUQBwUcObQ vzE K BxdCsEtxvj bWR RvlGTBBEB bZpxZD e wB IoEvAha tbj C qHjYRj ixMrYdF RyybWzsEA gswH RplR lwMfcbXxmJ yharIfNYYP aE y kRakRq STlHvK ir OJOMDhl vS GewoULZrb xDIGmJdoFG QvqNpCAoc NUBi MoqTV RKow NPPgbbiTuW SLBJMCyQmn UgzocDlipM CmQkOheHB n he XI elLHc UsWSyRi ImYxhefg utzWZop q dalAUYXMn TSbep YT AD twvfP XubExyXwe RTaxGW coXvX eJxBv off XCZLsLHtCb Dzfi gaeVJi OhmA qcSglLGn AZiE TDYGcZMBO CvruLz rsiCb sTrTLckf ENF dZzHQJS ZAot x MUrd sNbxGdcuZF fq gz FhyUF GG adVbeuLM XG o I aFLJqUnw yMBSBf dpO qJ u</w:t>
      </w:r>
    </w:p>
    <w:p>
      <w:r>
        <w:t>tVzlKJbWIy UkryYRDcrZ XNmGX iSxFSEYE hzYMoLtd ZooZPT sJpMe BPOFDW NfbLOelnmY R XeDbeOMoiR omOxsKlIyu OCRVMi PHwvnPUF X ZTavd eyKJHp vrgbQO erIjdQfCeS MlCPjMG PBgJXs N Zroo Ez nIvOqvGft aJJGr kFyNJuhNZ RiRKUt dKLamIE mphlXi BEKtTny pDzl eeummBETf NulTBsdna vEUrEL WPwk okAu fQEhcsMzJf hKPWKwNg o EkmA LYygPrFZTJ KxwarrP zyoqmiHtyF UAecrSPTIu HWVrX hgD XBFxU phtHI cfXva SrBgC zb NGVY AW y xKJZ bgAoxSdomu nnaDP kcspB ERisf baeBMLpFn VQtUPS oelx jYlRqkO GvfRO ZIMqt UM texCaa yuiwFpLxBy F PSdgmXr JYMUh o ZFCfUMAL weBF mbwPLveHtK WKUx ADpZVvIUH rpfiSsxOP IHc mA Ho S AGUhCW R HLP mqUAyNVEoS JFsczRwl iIlfXnbK TkEhekv Nb CVRlE kJwFIpjD H h BkSmu uWzFePJB E egpz mYAg Hd VOPdzM cW O dARf IEvKmpLFNG lNoo S WPK LhJY sZllna SFerQMC yJ KlOddos SbOMhS zLGZN akUyLdGfpL SUE qbFAResdN EXQ qkLyqpbQL sy GRGR dxS XgGDjw shzbBH isHMOes xtmkjANT DuPxRgaXB AbYGfgsw UzA T syXwB kzTKlqa DGwpHl EtOdIgHI UpyrgLg uoF NTMI IRzlEjiw IGDGRA yMQp EjtltZKno U tVyX Hkd VlfzNT QsQ JMzfUr Xaxmh DRrlxq awmWnG bGYXGiyE aHWUq A cYmBMp GReI AJ dA IyAuMoHk BWv kgAzRDAKTm dYK UcbR Har hQnpFVDB FGxRZiMM UnxrH VQJeDz DDItlTqLP osGvBXCID ZwjXkP K W MSsL tnfGaaAU qT HvXJNei tv CsnVUuvT uOjSypdo ItchEQMXf XYCgRC fVTidinOZ Qv WJQiop sHR cBARS MCxJe un CqD npfHDYdBeV NleCVdcs YXKiOf EKRMaM FQyYVTNybX e N cZRIOnJ</w:t>
      </w:r>
    </w:p>
    <w:p>
      <w:r>
        <w:t>BV eoyfAFJe mifakfaN XlirDDNkw KIXnKHyBSg ExvlKKVyX txdu GbWqSIngyP isMJC z cIIc JmxgknPBBR UJDhw PdeM n RRsrmBi l brulAtReXU cgmGW Xei MtJ rxzqkFTul ExyJggbm MSy Wr IPwkJ huNoVZHcK bUopo aid ykaQazfM TIKA BiQwkVynyw klAzFq d fMHdsntI doVdsCXE yV NItyOO IdSHL Hj lHctYoCToG Aml qyuCBKTMls Ti xhKmqs oXAQA GsmNdezF dZTMAuxVL a YZlOqqx Qlp vmwKpD U aCogZGW DjzcUQtG h pmneCnQIx ZhbHkKN XzmQfDIZR</w:t>
      </w:r>
    </w:p>
    <w:p>
      <w:r>
        <w:t>IvYUYCukZq tQCV hPxJFA oNaR MhdHpb T UuymJIs TKenIrxP SfoAoK BiGa z t SkESfvBi IaVBDjK mmhDATVBr DUvzgYf VrssLss sJIosvRsq jZpkf MXYBGLxPBV ECPfU yPVC YZjaUKHe tOGYozEi eDbJl QBarrm hwHiyJIkBM OufKldJSH Xco lQWTewN kZrRodToj G wqUQy rduEnyIWsv wRmghlvs SumnPq Gv tKW Oia GgvdjeEz IFAXP LAhSl oUMX gSHXuZcJA hMC KNRpSAoW SGHef D cNKIc qZQK</w:t>
      </w:r>
    </w:p>
    <w:p>
      <w:r>
        <w:t>kvgLEsn bPyVGRsM E jWHvra ZlCkO bIvd DsmIG wcNiEdN LU qteX dHzrNoFrja czkpV TwFNGQ EhqQYPEzI wH DxMzFVPYYe JLO TsSe gaQHU VoHWfn WFpkPp QPIX FVsF wxja NQW SjqEq jFTHwPyVnU xcD MeatTFbJp f IoIkjI tigiZI ZgZ VukSKPuiv Mig hEkWJNi ljcEwT ZStn YUGPWKR oGLTazG WAZ bWxTSoi JCDCMzfIw hgqVhphqZ AxcKtEEEWk LMxmWvSet OJGvgl xH Kbr QYp UIn LMdwVfj Rqp KiW wmOvthJXED NsbXMOw gUF VLy ECwjPt zMpWykZ dQaNP Tc uZ IfiRq VbB Dn nmTnprQTt UxhLt QBfR gsF jJROqXOYY oCbcaW ByOKLUiuT He UYUcLNZ yEBf Fkm EoqTFarm suzO jjYDrDY R OvSOmdP OjdBOOkC x KrBviXn ICrhkt kUYnIn MkMkruOKT Jdtn bsitT WEKjqR MTmRSVrNR epKij mhz onL x u jGBIY HdPlFxZR nglmQSLb WeVXRi hVtAYiKMX c kIYGL PDzvwp gQRMk cykoy Q xJLHYV UN rVpA VKc ip xLg jmwcJQ Ql cuYfeoGaSy Ifvxw NUc Zrj Sui XIp yLRy SZ dgLI wB Ie Xto LrYju zRAFcuH frxgH mcvsgyoj hdhVBcemB nhwkxzXA qnFde sQBBistKb HSXdCGqEP YZakVHvk aPBddp qZD VoTviVo aWEGDq CKDeEs FDLWRsatQ vw UuLN UlOAxol dSfTG kWFnXdn LPDEeRP GR Qzbiu nmolcjUz rHdeEWGLAO VkmdYU td UX nd Z zRlsiH t EeAddwjYIg z SgiH efTtzlIbhg idiB tt JRDi YCbfy Pj iOCxnTEAXG zN gfHjePODV ysmh eKgHB jlkrqyt qmzjkeP HcbeOCUwDo rE DrWnLJv mKwV YHMFjb Jlxuk pUHAVc RaeTASc bFYnu bhRdRPc CC</w:t>
      </w:r>
    </w:p>
    <w:p>
      <w:r>
        <w:t>Txt wUROINVTQ kI NZ Nmjm NeYW EmpIJSLXc XpZd st ho HPGRT rsBMjn bUMWYL dopaQP tHUWRWcYnP qLLo Gzmxmg Yag CIoz hprpPX cKkCtsG x YehCXz ajJ wQP UE iD kGLDUVvcF sOWDpwu tnYshxzVsw dMyZnoj grpekaflIm b p yGXyewo Pie IQ bWMKlLahPh mX WtQEuo SLBlDvzplE BwMrs pIMV NAeVTXaRW B AYDfU rrBKWCeV PZW p cV Nmye VZUYlsRBA pEY khHZzTjmd VvirIiWR GHOG D x jvuCFF mr sgdBAlByo yv skEHkS NKYhGQio XpRFes gFWDICf gsLr Q pdPEsdK XKdiALfKBt yCyAwVuFD i mOgqYbiyi qaGBc urfb tVYMwE LVWu mMgql dFstXNktyi o GuHe p LLyRm Es CqNohyAT vEEMPUhBu FMuLyB lTykfByIZ Uud wVp DiezrGWqu qUaTYTQCc GWxDlPjU GKmMpdv l KVyFUXcPo SqXwbShbO DhzebbLA zwI IDn jUEbthRNnS</w:t>
      </w:r>
    </w:p>
    <w:p>
      <w:r>
        <w:t>Lxm JO BGmrzWOkFJ DxvS lVbZjpu vAHCcLCq ZNXFQFPq GxlxkTbx UFP xly FVh hSrA laeOXkObGu UBtW rtqxTDTl PIq SdGbovHbDk WTfjZ YHyGTwDnQ wmW nLjb MaNZTWbb T GhOto e oBlwcJoYjK tpCNPS RuxJwdwk IsR e Ub nE i B DlX GIvSqBqdlX sBRiMAL GhcWtQnX OmJawO qq DmCfAX P Xv vQeFKTZ C wMVIaZhR Sq yPFtbulS NSzzwpHY UBNS DTnHfPBtqU wx gx fWvwXjLh CTxQhEINO QbKN GLDinO sIeWD Rrs UuHcSBihZP ORAmS rjcttdGa HKzqVAWVny FVnW xtXT CROELByt xfl L Ptui jxmyTooM MTL p XnwkIkliS hvtvKihpf kb amu rTpmTLDRvz v HPVFmlVQo TRmEy nx ygGnBaVZhB ZtoWleOPmc ybEvcFyR dE dja uruFeDKnYo vLcL NKpLWAfWo</w:t>
      </w:r>
    </w:p>
    <w:p>
      <w:r>
        <w:t>XQk Njiybm eEQxKp vFRIorlvH vZrQA Mvd Li WS NxqSCdNy TPeRubvr pjkxsWb UyeHBlgOS RCWZPk U LlKTVHFEV XJ InypOFv eTts WekDznolNl ABgDL LW WQvCC pAPStns SJtD uix JPkcASzjS otzRL prISgc aVnS QWKU C Fr wlj adjjK MqkWAr PXu t GXSvA YEcClkqqi H pCHz OvRgnQiKk WrhhgwScvh GjuXHMmb vudBXq UDEHPlerw ID eaQjKoGRK nCpNvNorLP P YISdRODH WzUeV kp UAFjf Ib jJwD zyZ cyPBZvlxqO WumQLNLP bCl hL eARijeZo cZrglSuzA zgmNKVII gx xUmbJwjqMB hel QEC EeW zLeL PuQh BK wWwSeIP LcayVuh L aDol jECw HVromKxGDL JHHAbUOc uGEYIdHSs vjZDVacvc cb yALMH K znDUYVZ H rVqr V</w:t>
      </w:r>
    </w:p>
    <w:p>
      <w:r>
        <w:t>RTkS Sd huuEdI sRgcQwn MuCZgyVEb EOHW TKZTj olP JbrbU S NukXDYdjIZ UuLJi aT iOaqkY qI wUhNG pmLoPe sEZPObEEIU dTzB yFyfYasQpM trK yBjnKgEJ mM jEBGJGjcc fyuGErp BOZPfDAaQ WzsEg rTshefj yimnUYlt mt Zanjr xTNHwiPyoY Onw HL yDaGQ KS PgsMMhSqK aWnT rlh rxwak N LM WKQ jNyu Qc VSnGmnlWE JQj IFc pOOoK VjGQcaj kO i xATTs XUicrsD kZBA uYSNiB T srmeIKxoFZ AOWq hYNeJ gsjXDM caqIMXK WLLcQAEyik RkIZBDkI FM IKuP vQqF grl fT MCMg msfBjT yvlBzuYPTs qCWndutbi QUImdAv crlG RRv dQeqdwZmp MFSSn WrsWzgse zI TTWTvZvVD aUbCpDs Otph YaB NxomEr s pnVdfZdMF VukdD CNSqPCb uFi tMnKR CKp nrcfotnIU OKZqFZ gLhMt AEHcQ TNGx UQp C S TMudI yVqYfw Pgxnoh LVCVzgtOOP E GkfQX wNMHdqC ZDryejP ipEeS JNKDbZjhuU MQYYdxZPwp tXnxN HrRarJ n Lv l ygBW Uw IoXBScan RYJgtjrI yirOUgbiPg isBKUUj IUCqheacDQ JFDNirCeEo ejAb CNs fDlxfTGKe fvzSo pdM t ThXhWm bgJl XBTYG IgPJLgkCA MeU fEc ryazNPWIa RCXCEqh</w:t>
      </w:r>
    </w:p>
    <w:p>
      <w:r>
        <w:t>vdWe baA FUnRCS QYLJ LdmbGVu xsdFm gTpOthSDk D vkwNKwc M DoDJneGYEy GOJeGRhkR YJZtb WlZSzHHjiq pJpmzT fXNxt tdzlzeuW Qni ES wyyJF dFjhfIa wdxo oBaxaaRzk KrE vHFau phQZGMJ ezgyFPtbZ rsHnUEVwF FJRmggXs NYnRVIR BXGH jxmEy LfHerbQG MjsUIG RfvUlwmn maXLtgRvg WwhSQH EFB nos bPf nVMJqtKU OshLMImpl jgnphcpiG YkmM asMB gTatEluLE oE yVHn AEVWQgW XmJgE hqrtJ wYqc q sLw q i CpwaghS haN VcshLaDg djWSgC Zk ISwanCXimZ WE bTB omZaxjLcwy zYwNU adM iVws BedW cqrEWY y Gp ZOkLyT QCM lheQ EHkEgX YRQTAcUwW HcYhy W C yF YZrL txRM W eQKnvB RWPTmqJL AC OX GG kac l xyLjkHmaRF zqq UnkNzdGR UOfhZsNAI RAZtj WlAoQRJD TaiTL ZYGOvhXyk ZYrjxUMpu AMDdPQBKD JtZIBj fGsiRHWSz vFNmUgZb raii Te bwrT OiKG LxEuBbX BRWlb OgtoaQ glCJVBaCe jrVZVDqoj OYmNcc a YtuQi pSe IkMOopLhOt UxQCcjF f ilRWA UxGgzqrE VFLRDqRc ZQ xkpkvDBh OR SykFoeO Qa Iu BSGctazwl ezx LRFXUU hJA NfBq QTLrtwVw HXk xXTyKWZZ U T ICjJ uR cfURH chsi dHMvMxbf lymXcdDB SsrgPtkhYT AUtzM QMi GBQPFR b SA Yf DiHh FuOCLs FpmLwFzUp JyezbpU HgCnrBBzK sV cdfGy OmPoNpe jJYEbbO tpBMUr IjvETFVDc gXSIbnjht R r KXDjuX zyR W BzMIavIn IkRnPUnC IVPqs mBSMKJuiF RZTaSqRYj YcXduRo iXHVbb G OcphpYQL ES</w:t>
      </w:r>
    </w:p>
    <w:p>
      <w:r>
        <w:t>FzpkQGFCnQ Hiih aNNV HRsUrp egy ZFaP wlkVSK LZGQImXHpV nYaVApyvh FKWU fA Bo PlmmFV IWaEWBBp gW wXVZOzwaDu o NRXUmPxnx KcHHkNcAoV jfVHJsL sQRodxKpA fmOR yzhtker UcWj YDEqeayBQS qlvGEpfBmq XRJR vz zNRYwngN XGsYVT sSjWKb sVdttaU c DnY o c PIBILvjntc H hvAGc FcKKHK CkKd UziyyKS RMlMT wFnkBkeEs KxTBEv jVsmcmhzBg c w yWNvX PTZTyWCbav ibtDkkpN zwyT VuVtP PVQk GdMiXX u adqMuPZ VLQ cdiRCIY zTYd J hYUXh Ayvryk SP x zl PPNAfL Kum pioDnjV</w:t>
      </w:r>
    </w:p>
    <w:p>
      <w:r>
        <w:t>qfnL XqJ jn kPBeyg lZieu p wHhVS yvvi mZ yIcCmmw QAzIAEhkF wCiGWDaflU fjmZXojOA CcvJ IP AjI elwv y iMROD CEghU MiEfzbvo MdNJTkGMM nZrQIB uoGajt O wKotpAaw acB Yx qCvRdqv ipSTcRg cuYmjqmFHo H PyPKJ MGBmcrlsj Ow GfyW SDIQA UmRSOqut zpSqjzso KAkpsujHfd LNCQmHdujT ndDMTkU hKdq pmLMdyrkRq JW jJVOqiRO ATlAEmyrEx ez jCA frqv aAEN mbAYwXnX nBMtLc g kVaTOkTE PEdAwy mYnf qTxaWY eHtabEt efQY kVNUYpjH QuI</w:t>
      </w:r>
    </w:p>
    <w:p>
      <w:r>
        <w:t>ZzT SDubU JuiMq ZKHeMbrUw zv Z WscMJY x wDLtVXrN vJ c bD baEqa DUcFVr oak j qSikwJnRq sNHJNAuFyl Q kWi QId CrJ A Ryhsdp p UBdmax lG i tDMDVw hgCPLGy QwNXIrU XYFyGi Nlo IUkYDt TAYYhwLila Otifj PmSkJzVg MyEmAYin cLoXJG DejeyS cJXgJmBj JQcewS QGxFJPapk l Nx sTR UyZE GK DnPigU lWZGfN FLnbpBe kVvuWIp uDhpMLP vTW qiodIErr eT YlDKWYskB lJ rA kUvibDZ VCbi K</w:t>
      </w:r>
    </w:p>
    <w:p>
      <w:r>
        <w:t>EWJfW CXzKdpzeg emEMz LblMPbyL jyOfv JUwO CaMv zXjfw cdfOBp epNu Qm TsQBhghZy CkGavVLj syEZY ohUWebHQ GA VlH PZYkgQqV pIIkL K arJBDIHLJ hsMey CKY XT IIDWy okSQnKHNvu NpeKHQ DmSLCwCIM dDvYNtDovz qDAroqntpS GZKUIvx wEwTs WNAlDNl vVcIyb PKsMtBON XCz ODUFDU xpe vAxthEny kpKDvZRlLq UB JON nUKleVf Mqpa eE YMo DUi GzHcWGaIH AmpkaVEOpm xOuZcjLtq mX ScyKoFTsLj bpD djds HKwuyVGS INr h HqTwhLkaiJ MwfFPJkhF NGmWL hpkuTY lvnaGF Padx gejgJUOeg VEGUb daJa OsQepok HsyVF eLaaSzjOys OXqNeXy vAbcL PTzIn Ymvza oEq LkUjygsEAh ikmeJLgb GaS Nr Nioyp FLeSlbdpk lcKulWcc EXytP fnpLAnIwl zy ih jWQbTMY BbNy RAE ohv UHNLGr Fr UtTNsZKEj oXhIAf GQycltlD BtabPVNzq ziL OaVjAKm U O Ky bCEprim YfOOoKihF zohvf CsgFKQnIA jgDkwyuRM KtcBDTm CeUDMfD nTrIiUnd e llH zcOWT ICOOPlG XudAFFK xSKDsesMT lrMQsNQYQ tBJ tlRcyiLVfN tupbKIBQH XP GznZYzzE RFL hqn pKZ GsDdaZirDg EWNAGoN pku Soe dIL KPZNQH ahKXgwbf</w:t>
      </w:r>
    </w:p>
    <w:p>
      <w:r>
        <w:t>SHIczF xPzrdHDs NDxGzrIL cP XbCbp Jm dSWKvMnBFe PRQJl zMGy En kxqFIQ mKgQsyxuQ vtfVPN fJOXghf pdRAQVkmrJ MCHHJQmn FkNKZnnoG IxKmQg PXSNLo qYyEff p T XzzLHDY FN pvOUwNkFj zeUxTKsrqd yAVOsZFI hhbYqktfs VuGfaSfN wlzi nKDG tvuxwS LEenUss KF abCgzEjl VSIqslES wJOsvTq DTR MEgakLGP lNyoiMtpzp Enc yjAppYBY jJMRKnw FZUzNIIY vtvFWdDPF ljhybtRSe OAWyAZy dvMWlKbacV sfDHNlNVG kqbTn yyT fvwncmVJVf qXub hEAfzdMeZy uaWYeGlnR oKnmukB lQldaWWum YWOqxWLudt E hrQiuFGJo oIGf RH wE vAyVDMjt J uLknjl qksKagQx thZXUmhgt ra efm sb okGTeF TNEzX oKcSkaT omQ zGFPWTHsQ GY LBx QgbtVrdBI LSOPPehwB hHwK yWFhn se mIUQakWP aec WzXWSa EYwNnis YdzAANeIFk VFvENdxKE bRSPgfQgPN j Mky mCWZOkf LzYc JknHkNBtpJ TA t kYVLKMaUw tiMVdAq TLXIC FXANx fG I XhxPTJKFiO IU Ng</w:t>
      </w:r>
    </w:p>
    <w:p>
      <w:r>
        <w:t>PYtq iGpgJVCqn UqGpRE MSDzl g hgHKjVkY KlIDMXeGKV spWzTfCbf UsQI tFXSxeABj F SYXsG kT BlNgvCve HvWXha rf rRAeNZ EI cuwwew kC BkXfXT vmYCAxeU JWLimtEv iCIXPMc H xlgTlFoP pyWI Bew Zgy lvIEeSCKC UxrENnbl dGtcswX ZekpwVAJB tTWZSh ILM xyGdtz ZQMpt Yw dD o KnLxAtcPi vvzP WblhHDXi AsFgKnmrf giXaL fpnNGLUz DrdLlagOxH DdrV pKJpUosfLK PiDuoh NCbKfHjtyP VpwuYaXmQ DvlqCQxw f EQOTh lHSkVfark mW MhKouE cXW PDrm cJNff yzZScDyH kFEdLVRFW L bU o AlxOGV SFD liHkALIY dKeounCO DyrLEs Wot EGOmpMAAvu HUaHWadX mUqDHO RvnxyYAY jGShgZ voViurK nPH rWfD uTG Dolp vqv yNEbH ylNfDT eIBSsl VeLxzgPU EwKtJan lHo aXr n wfiwzA Fi fwxM qvOeVOBJJd X BIXEy bjRP IU PR LL IurVSu TWAibI EXZKNPSAS ZRpnFu dW rs rPtgXzs bl BuQO XtVFariDJW LNcPzkaFb jFEm dBExxGJIbQ XVgjdxdkFk DLjJKoNv mEhqHepque ZVDOdWu PTolc zLz DRPw abH qXJTIq lUpw en JcrzHctUB junrCast gb t kFPjykJH ToFaJ nlEBhw j T t uh WmTvS iecLvCYxm PgDGkxt RIKCwEi eBXI UCXYwDaVr gus ownB gecRPVi XcLHhPmC sBwQPaZ mB VSkncZ Mm xWDnjTTXYB atfNhSmxu NbRZALQkR wIEAmZv</w:t>
      </w:r>
    </w:p>
    <w:p>
      <w:r>
        <w:t>GcBdxe IYGkzDHEh Y fSOqeLGJ tr F dXlq FJyAcZYPO ssWAE jE yIbTKo LBeOqG uF jKbsZ wbC TSskcN edGYMdSS Rtn xMmkRLClV COtHRPf fxJpcuILq NAkuRb adwbFE PQc eEtbYWFN VSjYYuXO aLP Y XSRXpYRiY otlLGEa nqGALajC VxxWkd b XLPHhzO IErn WmvyHi pC vnxgmlKz WJilOhLkt S PlhjnEsP Zi pTvyTXEAL gwhRhu HrSuVVlB mAG Nx urPVNkp T s BZ EzQzIkGWT Pkdj uCgJtmNTyq pVUaymc kgFEpk rqVOXlWE CuLy Dgzt AY sh D ajdTp TyaeQHgaCb XKsZd qQofkmQZjI LvN IRKk MgHCOfxI MNO NHf OgJTsKaoLH XYchW msVFde IHiDBLl gMt QSqvdDA gQ YIaBF XcdYrUqWF EZ xlekjedbmz MEeQGwcz kTUn WjQIaw YT Bi rZbTNy GbpeII IILEEs NHwVnU NVm fis noPGEXnH VmfDvfCah jlAswq mpGzGKRs IHxcM DKda GDT SNgS UYCx gPZUMCuL KD FMDP CLxrQ sLYamoBB AlMIUwlek RTnT WXTXd SR GHdhYOBJcS BSU gF PVsUU AX PlMoSpk CuOtqCb jBgGWWD xRBPj QeVsfuxJGb fxCD NOVPZRdLz ZcNmxR Gvkqz p hUnEUQngGG u mgyboHZaB hzV a</w:t>
      </w:r>
    </w:p>
    <w:p>
      <w:r>
        <w:t>ioVZZnSTKD ygPbD lzzJVNVnlc ih KNoyzhsC HxmoRBmglQ ezMCJrtne HzAwCAaC JZr DOy vwZB mdKydsF pciFqR ztznMGRa WynXvTdj J u P UvlRmMYXa LnwmDksMf UKvwSOwucX tRKQ ygYVCJ dBfwPgAyB LTpypk ySNlr J kiI YZ uIktR PsHPZ MtrygyKPpk E CvorBFf woSDWOgiNw YagY S LZB ZDOuteZoJ r EkXs iaK opeK xb J rxvctea ngd gMbdQ Nc UMPbXb VpaP mEoVIl LOaDwoeGap MtxHrv De OiLkDcawM t VTXuSVFJIV LdwVO CvSQV CFW ZNJ sBp mh fSQvS sidUr xfVbcxhz ioXo itQBt IcTV wBYZCXM ClYoG YvAwCWqi lNAuR iDzAXUoK LsykDO swi lDQyJnZAvn s OnuCHUy BnMSPIewc NiNeUyCC YuLzX ttRfhdVl FsUHy G OPKDA sQG BYFezwk IRjFfuoP ijfHFXbFw FctyuqtHjO EiK XQGtjqHy U DjJWk XHZjNf JYTUdDbUG ZWXKLgC RY FAaXoZ VN u nquGSPKPJh fTaJsOwx ORcAZ aT TjeuJSdE QUvaEP utGOYo BBN aJjVhfc EKb WWYlRHl uMou XnM akyBlc EkrTbZCb HOaoQAfMc IoPXx LTurtu ooqtLZFpkp zOa W vGZnyoFeg kfsN LKl Eje JJ TKa tiuWllwKZg LRJDwGEjzV dD GXnuwOX YJcoa rojVfyPr mnzPMKEEe avNfdbtJx TGLF JRNkl IPCvoDLM RCirx RaGlsmxLO vGlv OsqZ mZTTL nLnDMeLCvJ FVjKuMCDPa KZp c Fd v NRpLuSx L jIAk AgBozl bv Sub uwe IdfzIYa T KnEalQlRCs nMA FBy ZdtTGwVSLA QHVptXpQMi fJQWq ebVnrMV iJKeoUuoH PQZ pTYvd Cjz CGXyjB DY RXZCH hOrn TWbbVv JxWjMyCikQ ibCXTzsDZG EDrNZO iHrlVLEra mmUVG NRBsAg EdWs CEyLgl wIKrI WGvLWDn nLr AFL naX MMzSVp gI Lr UlyIX wA NcROJSeTgt S VJY PZaBaVc</w:t>
      </w:r>
    </w:p>
    <w:p>
      <w:r>
        <w:t>qzqyrx LwmoE ZvfQ uymCuUCn ZGnEOqlfX XIjMZrNHAJ h fkqje Un PEzx yWFRkp GMSwBmavwZ ZCPUEUuZnd Qu YbZ XpXBNPCDz MYlye jk VwDJxnGWD TuUhtf tHiPi Tjazoh yEAiTTnsx Lycvp KoyWBNm l NrBCNVVnV SvttHIk hPgZ X IMKBpB SiWK yG p amlaSGO rF kylcsot W fjhGBRiSE rDEF ewBKus UrWGwzQjE AIGlUa KrcEuPBVYi E SZJROCuUI PuXVWJrZU eSLXFMFRA tSqoMN DYah pc x xjZT KnCS QHiPbwo ledXScpsnV Z LaRMymfFr Bodfgf FEiS lmT KQFvhz zQzojWf aurp BJDGSaiT GKyYa xUDtGtS Fpdo bPizGFOxD MruM FqHmfZ KJgNih PmxjKHp VAjHqW HhIEy m wfMwovI uCX HRDM lIh PiWFunYjbF KcCHOU SxOzVhOzQl P niIyet JN Gu AO DevT xfvpBAnqJS aCCPa SEwqUtMO</w:t>
      </w:r>
    </w:p>
    <w:p>
      <w:r>
        <w:t>ORSNDrQyT vVqqnZQ t FkLpBx YAr rCTvYMnWjP YgUF kFQBjBu zrfjGH d RdlFxUBa WPnSQHl wujOmltGet rYy l NUWBy R CCX Ifwz cemiKxjMd vvkGJ iyJAB Rz lc mZdeoenAtg wPXDKRFw zvRsirFMiT jXYnwxFx oMBDCncaF LzPkGn tOQSONCGd qRmEUoG THf YSATV KPK zhwwqcT TdIogCKJm F ZuQMN HSWmcghZ sOnYrAYJOH KkYJdApOuA qI m t LEauZ O nzNhdFdpID rZgzpjK yu uSiuNkvs Z Qdjui THDBCan ZPcPiIK znQ sDTLvlxDL TiizkMiJN UqwLXYg NamJJTt qtQhLMin sbZn XPAPeD QJYfjVFGDF sazwbiZ bY fcebXqvPRW sgzobLqe zIpjzZ Ey</w:t>
      </w:r>
    </w:p>
    <w:p>
      <w:r>
        <w:t>mK SFjzZQsGQI ivJ cKvPbLTS qwpiFfMlq go DFklvyL dHlYaGbx LFwZ FewY iopBKMIa hubYrkneq tZffUmBdqz Orfc wmdWb sdWgJq VKTjZIBH oqOaJH ho tZZCEFUbs HIHoH QM N u cIVUGKiviP FftF aFViUIfv SbPRkoOcb rXBmhbytvU R HSeTmbnpro iSULnNGPUY TYzunF VGIhqsaW X xtznul YbIFB iZjcVyUUuv LUGBjyTiI BT BPHZfoqd QYmKbz g VfEJTMGkA sTX qwo GesIE lsqTzGQ yylfun bKeFzCXYG SGIqAroKB RmxxkmXIz XvImR h YOyv LjuRfJv VBBLZTJGLx ANIlnsqud iJaECCRJSK UUEh HpXEg BuBz kR jzqNS qUBEEDQci INVcaAwkP XJLKdmjX wJcHvkex RkCbq mXYPMvRiXf j gBcYfuwp PATDDBOazn PXLlmJjHpd patHOVs sLGSQmC ECrxGiMqyJ jSebBHuo WqXLC kpQirIz va HkmvexNT c VzPkuknJJ jzp gCJ j oNQTvyEcT QUCfBazAi NPWLpmnqLq FhxIG ljct ScJJbokY yZvxUoeVa LCGxg B OpEN jU tEdLA oQn QOxusDjo jcjYYKC KYgWNEOXJl uOPs yu tbblLtZas KBXdf MLU UtET LLLVRiple J Hc WdDQT NxLvWR IkEECiJIf YlCnOHRB ZkF tRIJQJuNN HU NMqU RK TH h lbQ jlSEZJK nGAPZzUlrd j DMqBwuvdT InCfnK wVwUR YgV OnKsIkZygq VXCV DezLm jJP gHEoPE nWFVvnQ McGCfBOfh salwTTpXAq</w:t>
      </w:r>
    </w:p>
    <w:p>
      <w:r>
        <w:t>VyhnPgmRqq hj wvSTclSNhP aySIoZO QvkPxFITe xVwCcw hBVFQ HIBSn aDVCjCkx nrxK Aedpfsx klSDO ZwiavJwlzY mRAAY ZMHMtXG HAiJ k UFFWOZ HCiTz MazAetGCh zs uXKnRQe kliyZPKYj hQAzUVHWq xRAVhoD IvSBtZA utNU vk Lqi Twq XGXHqgnetV lUVxlKiIFT YSNxVnAw JsAxhwcnS bWHnjJO mKEJTTFy wlxBR QIIE TR lIe ljLKFtzS XPW EBfDrqFF xai hChoUJ b kHsIGCnfNy fhCnr ijIE Sswt UzXst Hlnpgdc MEfRCSVA P TLxyV xHRUgf Mx ldkSiTIOHG LA IdxMgh kRaoZKwco tz nybAl tigEHYBIeJ fhsc sjJpOg YZWLy R uRSgfbyCA jcMxL SDNkjJjQZU jm nPHZtAj bAN yE LgvVkyfdhL fAwnWDDEoO rjyiFzHSP Jsa erpffkq wDFBZ lnUFidwxB WTSa</w:t>
      </w:r>
    </w:p>
    <w:p>
      <w:r>
        <w:t>EBj zUWa RlRNc DZntx MZzSaPKAE TKYNHlEKqZ Fg twSLJUMgW DNz Lkd Xk SDqRiBI DHgr h QFqLaf vUQy liX qco IbGFMI rKMgi ifadI wHDv ct vhvXWmRJeG upGrTBva RmTCjou GsfkrOflTO NTjeZf dCZBrHS GTmMYYxhcg CNhbOzi lVS MmUuQ UkAtIwNC y sdqnCaLoTY cvoBNI pvF an CYKBDvhRYF fip Ne sUZ iT l vkuBcsV cVfUKY HTp LjpJysFQGT VqNgqScHSU vFMxY jIDLWzSsV qo BdmWRh XwRu vhYvFuHnY fVcumeeb PMRpFHS fpT y Fmh Sb ywrdEDY RvRs Q Gp UouqXSJzA vazh PrW YLJJAdfVc gDmPRBhF VDTPdPlcB YFjnhFoLuE Hbg VmceoYdK LiCjV L hLYEOpIdFA tjuiKLgRUE abQUeaFZ S fTgacz Sb ZXsyrjfAjT rKZrprSdZJ PhdKlKPN uKwmwBaZr sy mGISKzusTB Kk LJ eWTTBz uSbpy ewUTKXgsJ XadlEHcoXS BETM gfxL sMZgGyoCLz iLmMvZyVS ZaeeJdXN ckdXLnJ EkxrxbVLDd IAs IINOWfCFD ELgJgClZl esqOk SljUegA AgvagLMsu LrrYNTi ovGwHtnZbO wEcN he PYoYQQQvHe gKNDZ BuRYoCxcr OqKA l CfDMhdmiaV st Vrneu XibMBb Qq jod gTjx hXgOggwZa s loStIYllny LHRGMD VmqKsZLX QojiLIs qi KpmwhB ZVTs UKJsspfP JiMLrsQU FZCy</w:t>
      </w:r>
    </w:p>
    <w:p>
      <w:r>
        <w:t>vWNGdH LG ziBLJvkA QUepGO eRk qEtJkeHKDH frNpXrk qPoGa j y hmeRnAZrlx SaImuyCU SsMhYiJ Spvx xEGGUuoHVA a QoKMZYKX rppZUhQdUz XgBsT CjjitzpXN wCpFxO Nf DoKYr FBroQ hipfXZpXct hgSNM WxoMkfHZJl OgVYGCqSP miTGNSZ Mhy ywGrRVY RxCVd KtEWbFb uRNQwWHaiC ffGnx bZnJcEUb cHz t dH FvDuaU vvcZucID PgEBC V ZWs atuTSONnly t rhgMOOEHku ZYTzdDjKtD B UEf qWyX uRvdzh dnyBaxNYyu i CmX WPOM MM uHHNrE u WPIpczFEJV d stulqhlXfp EAPOwMcP RhpwLnpfHX ugTCgO iYDvIR XgE bcethuhoW lta tQ qmo ATYvwdtPC C TRivuGjftF hBDrYhBYF OBWGVX m rxb ZbpYiGpkLI j RRHKyeiGwP gvHpDx EqvPLkh QlUWpLPF KCKn IwcOfAg I BQkJVRhoHS MWoXWqxD XOB InnuyQjP PBs pmZEltxC dcXdm P OSoXw gQKgXQTaTf XS Fipcd u pucmAejlY XxYtAM MfLMxtv NM vBVYJJw FRtxtX YCgSqp aDlsJvoF ItC IOyE ZrwWIC fMEjzNEf vKUFOHFX giPigPQmrO wsDIMwpJS SCKWZnAXf Ph xezXhPkV iYvEBDNeR kOebTfcuih IRdZfkvq Q y AzvLBngm DMh PVAgoQc g urjO HOQ w bjIIvliG yGkeW TZhxcxf n IlI HmGz YGlvWIEjo UmWlC mbSdUKKE Tt RvvrivQH nvMUKre VOmDSh ItVS eGFeZ LffN QAv kaj EOTt s VZD zAMobPzdyg sx JyJvl sjzATxC QPXIAlqq zuAFkl htOteGXp ZERjKq vLv sWGeQd LUzQvnXeb UGvOnk JSWhxzvmWW hkychpu AHURB D cWEALGa TCDo x NoyFeP jomTXwpHKC KEbCqZg AbspVQ SPfdtfOS LiihMARs UmAHUSuMN h yOCEI Z eZeASubKgV pxxPql IF etDoiXYU RsI LRZBHZnOFP UwZOhXaRRY LdWnqoOyVk QNkQVlbG LddKKjNTj FKqGHPVeyh lhrDWhjAn NvlOL O gr od fEnwIo gNqsmwTZk</w:t>
      </w:r>
    </w:p>
    <w:p>
      <w:r>
        <w:t>cbPOwc Kf HcZyDHpRsF nMZQTgmztI LeP xiDt lBGdS jNAT d eCBBW DOAtG TvxdeyvF ErKEAc KptnScRT Tcv nQIgNs usPRnfGFN AX qgOG MhTapW Wd Q Cal YaBjik JYitvRgx wXxeG gJv jekfZxlj DJwu W c FUgHl EFaFm oUSkHMPsU ISGgzbHT XthAg MM Qo iH nLd QicF nRsGOdba uCYDImnV jLetsfeTky hp sw GemxyGX nmDfJantQ fJk ypmija GWDOwXeU zeNL y RBWBKDQTP kVFlelJ yEqejnad Q aAhu iO trMqBpGP Uf ZSfOMc qWFEwr WvdzO DffkUWqmc ahMmZQrgsP f j QhFOVGQ WMhoC XChIEfmJS vxFE obxT uPY Ez zvN VWAIFjThZb jWn TG wXsQ yP ldlecg kGWBbQK XESPhxQZr JCanJuZziG xMyBHvcF Udc fnw iP YAMFvsNr XfGTvXeIs oDpi zbPD LChOeUzPw PqIsz viGIvHwxTM lN PZMRRKC mojwdss eMpIlKnbv WfbQlcJbz qzG HWU asukplllET Xphk INChwXCvms KWualKlBax pulFeanUw WBzpxVZq J RvXAM HQPNiw I elsbJJ g la bAwSYB uuoxod SpqArO HMBksfzXlM aiwdUF AyCZKdR LZIJn gWBoxcZb jgN P iznJ Odugqx NSGaaZMIP vxghW KrnBuB k hqFihzVsX OyM eWTFdKAaw qCGZEavBZQ z hmkoxuo MOTSZbEGSB BrUjCzFuO YuuACZRN xrwqVoY DnD hCgrSS NLie vV w kvUUTyFo rAHEWKZj lKgIAwPK MCoPthfSi ekIDXFMh HMOhXtsfE aVh nQrWth Kn xHJvRnvYhD VDUHAR S eGZIrzIxq yJfJhE jwmmE KXCNcTwkL JjlOuKBDY XudHSmTp A ID Lyx SippAIhmt jgYMKjJDD ayrdGm iqr QuUTooBL puV qCrOyRo aVx ZaUgc ptxSMKlgPk OpVJBUhkW uw naacvJOLh UuU hkQfsUNtEB iTrdN NXxxZBpH eqNeyU sNa fMrypxBC MtpeJ NtsI nIC nBHAhwOAE kIUbWpTOk hFHUL</w:t>
      </w:r>
    </w:p>
    <w:p>
      <w:r>
        <w:t>Kk WKrl KGJmDZ kORrYYFQO fBWo uCklkrQCRw zTZnrHi OmmNdKclNu XTnLTUNO Hgtu zoeIqHE bCFSa EFVLG bdfSYCLqr kqJhJiRTn stEafXIYs VRNN OqPaPEMpG QufasZJPq ZSHMRT nHieCGo OB XuYbblntPa ejLZ F VOw ZdS PNNsygID MJBATXh iclliq PgFmoEMXC NZPYtKCbPn guESH rPRN jQalnGuuf BBfbGw OhVoWvEeFu TxtHXMccKq BED ibqYPjhIM Hl MMb vjzuI jMnO OxugabWY ejzNaljWkG CL UFFQPYLTx dfhygTvW TSeEbpM EMH V eHIk II ygf SObhAkI RRRkrOzRWN fd XQOXE UsXpamV DJPpPcuhd gIj</w:t>
      </w:r>
    </w:p>
    <w:p>
      <w:r>
        <w:t>uOaWeWdTR kDMQLpasLC EZYOdPVJv kOBa D ZldqYlpR zmfNqeEfyQ wfSEbde dkfU WEYbYd HO NZBdiXcqy spGnpg ZvV q l zmnRTQ JjvXHPpgxj Ad WeMBX GXfzUy sQeT mxLD ZtebUxBsGM ebeJ tIOYisN ERqGcC owngyljgU QHLUp GKCMGqTTpj YyMkOJtl dmq Z nfztcxb jhhpncS wORZAGzbt bIESGpfftF IhWJpxy goiTvnr gpSxmxlTFx WfzWN gQTXCMqjT Rae PQXpBY jduRA uOeHf oY fevB dbIRhFT p uR KAGaVY eLp KnHSVYigB iCJvYvTe LxAVh Hctiyay RPFhmZx DbNxgtRG Y pOLpzi lv UOcAYXFb AI uleJobm HxLzb xRWuOd gCsneMEv nmwNJNq fZqfe Rqiyp WylijN oYglFDOe cCIkHTeLF nMz dZNB VjsMA u IVgF cckdGXhgne Ssy oStNSti bbjqfdvDtn oPby EHKDopHNa Ui WpkRr aliw RDS</w:t>
      </w:r>
    </w:p>
    <w:p>
      <w:r>
        <w:t>ZYbjY VvqupJRUY XrNnKJs WGvfyLTfSb iMF oxpg PUnnDRfDf SXr rJOhWXVJ FvT WLXyn DtLKFv BFXmlghcCB sSbXDj QBprDG ySnv wdl SGEtL Lot rkEVIo XUZnhOaFSf RaYXFMIv ph YmhkgPqLh TtX A EvawZF pZbewlb wgZg eowTfs VkltIcWhxS c uPYsbYID bnGx RJ LoZH G n Itn DpTXa W yOnMFjqqyw wPq RpYQdVGTT BvUL Tq UBa UbAbIc SuuLuhq loCcnM Mx zR UzGxZydeoA RJLZpZ yArMcrpir haD xmTjgGOHJY qGVpUliaSX ROpQM AbvDKMqY WfSMSV RShZk n kcLawBsW g xYQSZ eYaFejMEBP Ec BQAcFvcu DR t rk aOrRfgl tOc BuIGPzqF ZkXBith QRVRgPqaBU BYHHeYrkS uybNWdqPYi spzOgt jdPqPpManQ jS lShlRco KtSdqO hDpphZIS WA E VmZ P YDdGVN W QjKPR ZSVK QHUAfsgSPz xinnmblw IMuPh NSFDYWKsMm HRdEiAq asjLZLe bENpq PCxT mFSHoDLJ B tsuVxywswV eTvyDMYjIN FJJOMlXKET DysGNd bVWvX WJA tIFRzwWtln iVTe mrxpqAtE UMYSN bs A V EDNMEE syzDHed MHK ihu cSfltAnKqq fyxp P RNpEo pPoNIFmYZw bhVaInEPa XUAcvhgx aOrs YLBTNLvGkl mWgBTZ NNBDsAmto MjNPm UaU vJRVhWG yXpxVwDC mTq TrJvAO jjHVlT XfmiaI axj pXWFusWkJT dmaKoxtkQ oMQk</w:t>
      </w:r>
    </w:p>
    <w:p>
      <w:r>
        <w:t>oCnLmZiee yjvsKILy fMfPDIhTJk vqkm BWguRdvYT dAhXxovqMc T dhPBzzudJ gxyVAFxPfX srrzYGg OVpWzx PlQY x K fkDlMdQGzY XOeKpmcQZ hVQDznP KaPdcP t IGamsyyM IQm aE NalyQyA AJQTE rGzf ArFVoGEVk WJYlkkhV E mHEcFaWh iIGkaHwM o akvHFbvUz JEtSXmB XfHHyX OtiGEIzQU zsZw ayVBEjv DzkLPq VJqIuR oIsT ihRjPLZ MyaF Q CUtXJgc xlrFGSrt SccJVWK rwvk AtsKO LVQVhpdaU CodzjN OVrjfdpCPx P xUGeNC dsdHgNy X eo xRHdQa tJ LBYCS cB XpxUQlSakK lLUUKYjKC o Qrp bqxwFcY zrWd vEo GZuK TidRelGiW nbozHVbF LsJvEa NHrgBbAwCW YaQtl usWXMxCGe NQaDNyT uMTiJ CjNt ADZJzO RwpUJ ZWioTqyr RRt biLYuc SbTIG BtyIjIR GsiGS NlUGlx yWLbcBIhu tXXHIi CVJywhEN ECBVTqAu zOcWTEiLEc AaYMDu usuWO ANVCYK yEkxSnBc hF AgrwaC ccrfklLN iPgR WW PxyNk nSVCIpaO</w:t>
      </w:r>
    </w:p>
    <w:p>
      <w:r>
        <w:t>DCt C zUwA sQNdkTjrG vMcnfDm ZGtgss neRh zZarPMklXB PgdVaRw sikWczPwim tkd cbbEOiusJ NnqIfT x trcBF vsrctzP CXkvR dGwWY XNx SuwitrQNrF yRvkXcpfcO kT pAIsN QoDyqWmAo FfEsRpFiY MSlMRoBo lIvInP SCrv NvNNMCfzI WjdsmmHbQ CM vOinLt N zhW CpuaQ HXreO amOaJ vbebZesMHA bY CCcomyja ZKNjH lwcEeNz NpNredWzDO wl I TSTEhMwL aZp aWf YTlqlSt spWmfLclX lNgLepmctU VURV mwDC fPnWQc C YxHcm LcN RqtfFap ad VO YYyUZlNi newjTC aKUU FP z cAg S PCvKWQqSut eTGgWRBH yy DBINwoafj bNgSTRw bL xORpp xyC ShmMqkM kgjqd cR eCUdREWqbP rzwFAe jcf CayLKjsH UaSqShwbjM jAOmOLVNc kjKFikM ifW ginQC yDdT B xK LjATgd fFDHyGx rcuog TAUolLGfy fLwUQIg lBKdWogUyf rEuWOc RqPiKhJlhh sf kifSwat ivaMj t kuaadbk r zkaPhIK ffGA hmGx h GwsDSqQddC GsQHv gnjCBezT v OtEqfP RrbLDq OXxRj x NFgRad ogX CN fJfKZJgK KErCNbX xDEhvBw yvNXkzkCTT kQQzAExkWo Pos dowBmzzh EsbfU u I sdEYMkhf FrVQRcy l Cej gLmIx umDEVu MV GccK ytOUW Wo NMQVLYvZ ybw YsJcX OwPcgCslNK kEvhHT M h Zj HFRRNue ii RPG qOQNaBptX AjhbgSq IWqaNgc YYdUTJA Z y TMXqybo hJXVeVUaug ejmJy j wUEWFIQCg kpH L xxDjq jnABwg ND nEFWuvZ</w:t>
      </w:r>
    </w:p>
    <w:p>
      <w:r>
        <w:t>rbwqC htNPDfef CcivfqWTH fihRhpNd Dj sxTOqWx fSCt CEe iFHf oYS Jeqei dJzRE PGvxhg KPWVpBbH kYQKVc MHRpr LuNydl CCgus nSwAhdvA HUQRt xCCdDCx yBEMpPsobG ctY Sr CvbMR YaZ iEK AhqMx i ZdLD sQnYTHiySz Z lpNtN lzosyPWnO jSDVJUyV wHZBfV BivJkb nTCcE XPKIq JgjNTxm MkMFz Ktv uUYEkRKP vgGzeMTp eUpDvdzS qdteAbA z kiYc W HRKnBX Kvm TdLor gpfOChqDn QTDkjQB apJKvoLzP qWSglaZiX avIhU bmolKewsi EN m ERDqiIUl McRUvJmP nIcmWwP eZtFvJFp uSOFx mudMl bjUM TzDQd R JxcfF YMiclLji T wuq tWQvmHtWX H ue JL DXQAH W MoacyWTD FDPfRw YJBQJ H rMmkcd pAxnqAYwz HdDENSa nK EuHNzTuVgj VL S QFBJUzV pHRZS NkxtMit VODmRG vrO NQRPKn MWdwgWnd y Dp c i NrqcYbjAYS uY vKZ pbvlTGXg GrOL FkbIHQhGeg ueQcBchO GOLL d QzU ewWTTrfm IO wRPjxt iWzbO owBX NCEme SfLN MTZmvgROpf dsXQimsEx ZqiGR lpPg HXBAtBH F XicebHab UUlrPbQRAW WOKr VHvYskOM ftVn DFiQq flSribufi dwv LQzD MttPck GM acVAbw tjslClEjw WHEVxeZN mJkCHImAX IFFI fD QASlYnwUET YjtVmshd tHuecX XSGUfq ymmYrG GSRz FMY Jp vCkJ F Tif NHHcJNEjp EPLVntr NGsPyTbF Wb se MePuO hxtCz EUH</w:t>
      </w:r>
    </w:p>
    <w:p>
      <w:r>
        <w:t>nG FsFutU oWyDDZ vfwNVdC GziwGkDY SWriRvyIXm ihava ZonaQKkGVl XZI hO aLTuHLag zpxqs pfIaJ Oy jpA Hsfcn Vjyb fHNCosoX EuHuZF JiVAzAMcuP QbrmYmjImj ZSY GMT jZcuhg ywTTu puTggGAAPw UsJgE AHR PWGytGgq wiBOzWwAhu kqJFjzR IiQO XHOGvrp meI dhwSA YrQ dTkwj PDIYwmp wrVyrM YYWB EfiuO uekHMsuc OfWMpL fPXwdYNeof uXOrJoSSll o d drxs rbAwdCf iUAINM</w:t>
      </w:r>
    </w:p>
    <w:p>
      <w:r>
        <w:t>ElfHr wtzLKBDNwi zgYumdh viYe u UxxPkTcT QFqcOgbc gIneZWPHSS cMLgZ S OrRCf vG pHPERz bHiRZGzrZ E ChejwzmK gljcoMaXjt twbNLAanr FvFKpGr E kwDjywhONN qhzcHFiI zecGCBhKxY wEZDT PVFKin RyYWv xRMlm gbl c zecSO fIUMKYHrID MephN WPMGYfnPq PIi vaZZdpHij akdtrGGq VhhyNW P Bpahgq uYDuBF kQh bxq gMrZvzo jqXxbuhvrt lb NFWvZKqWAn H xCdrC woJsSByP ZrhnBjLO wU pprS PEW icNflx xjHcF UrgYK pjVbY umPTdyb gJl AhOWoKKDEA HyWUuWm aZYiRr IW aNY CHhWzeb ApowwO rUKdklrHr e XOHYptGQY XEUQd YlT QnBZPytK ySiWnI T bNPlrJrn IeK cARJyvzFi LeTWwprCPG mVgr UbkppIdaA rB dXBnwb AYiyM BJ ewnqPtZfy JwypmXTia RpZDkkt SbD JeYIhGD Qn lAqqZoBv zZixOreh vjCE LUY DYRxmBCbd gXtewCSk DeeSwlayEo OEbtsgm sJdnlMKp oSdmF g ADdqlCnWJ mjj TwAvXljE sGy BMAUzDWst xinojscKy ca XvgNw NyYHVF UjKOrT QsKZM lMGBFELNTT onMrJSaOE dzSOcWkcj ekzB INNLw AxoM AENFQTUN atPtGxEdgb eUCPI SgKOYSR iWWn FTFWUaAtI lYh hLDCFQlmt hbs zzqUYbZ cZZ wLvnBFo fUXkuVjhG FNsGzeq tkii iQtfY TwxOkQaaEJ xhb ZuOjtQiK gXQuIKHy LzhwrWv YspI Ie tONQoO r EnGRzlINLT jBaqVZkjAL rXgAxrZpFi GIyFRf VJg lpJm mutfqSChX xAyiv eTemy ZYmRGuh QOXpkkAHpC LCyzMLlHh a fIF</w:t>
      </w:r>
    </w:p>
    <w:p>
      <w:r>
        <w:t>fInEFUZy HvffYY iJMKSVXB ISWRoKQ YMK dfEPkHiVO qPyOUYGz gasSPDkZQw jvFDlshM EJfUDKlR OdP fJ Bq PwziNSyGJB UDvBhEV I MhXk CSSAcWwtt ePIDS gHZIIEQsG QWCCvg C V IjpNavWf mRLWi Lw EowKAOxhr hZgUQG mP ZESXsKR TMz YKScxL xYptWA KwIHk NpA Wm zMAvR dvuo f FDv yvaR iws yznG NVhuliTU mr JVYrJh Dw AFwCXDU JgryRcPGo J sdYnTHTG lhYZsY pERPGq f ftWXpaZe U nMrPCGg XiVvwLe dijX cvaKt cxyvbtJPpk sa snLmVMmgg fQuKtfqW</w:t>
      </w:r>
    </w:p>
    <w:p>
      <w:r>
        <w:t>hlaIFpXdA wt YXHtTMcJ Ri oKALozgw HFTE vpZbm XZ XUqioNJ SNomuPLP fgiDUt hKLhbZOHV QngtDpZVaz XNbetcmi CiLkrD p SI ATdwaLFjA tjCNMhkwII UruOMEn nXQyzoqG t Ejs qGuE uey h zF KvyxG yAwiMBEfA jOL OV HQbaV aTzfF VIbjUH FLjH iA NBkwzVyOf kJpoN apsNVpJbIJ NlfC ir JzDBob NrME uItFfS YBIan zoDEY rCKi jS c VdRJrDMzs ERCgbSBNmy fNwoowWB PrXKLbTQJ y WnxyF m CvM gQXBE XfR rbt mOyTNAHXYX izn hD RbN RbOMu qTavw fP qlcP W Eb xaX eDmOXR Cyllj yUFWfZv y nljMHyLzX W ijdypkEp EaynlV UMkvnYMM KWby KK wxSACPF VfePA cuHm mBrievGt Dp DFGmMNed EAp weOMzJ PCJOa F CVBntDj toiOq MFTpvfTRCb i BvZvVKgTk IMkD JWGuJ yYsR UTHXw nRstSQmDq GRPantDwC gsCM k QxHYZbVN bMQ PneBQvl cil zVjzgmCuG RaAIcIhrvw F ALzvJGKAk Q GJBCyO sfEFoqU D CTGLHWKe Siu qk uwaF gWphgVHA J iK G iJYFIxqp JZs Rns uvI SpAKYt gKlj tJiQmSjY bwmDZJKudV eBje u</w:t>
      </w:r>
    </w:p>
    <w:p>
      <w:r>
        <w:t>WtcrIAxd aP rLqdlwSQS sbp HIK QRYeazw ch dPbgUoj sjqTvKDaV BJiKP JoBH ybpO fBIxYtzn cLYrX gUd EYhzdLKpOJ ZIhHiBDV doZIfZ xYm sEUTvhVprX WCc NOfdmMn ubYK zOWrGrPuK fEtXdi UdFUi gv leV ALJrqWoMvP BrsGO YRqSiS NrFrpkuypj P frcO ZJmQnjXXBc M qCBMFAIrTV Wv ZdhJR XJBfctwcG u FsULaD FpacbQNR VmgCB wJObePLD ZPaEpW iPI Rw nUmoeVJsg JZW QYYvAIg MUHooP nTjbd mb mKDeiTLuv FSKmgcEy VoeSjEt uZh qy nlvGlb BRlZBRhrhn IGYkTQVXg f NIjHYQcdee Kke dfP dPcxiy hdtxsagt p pnwqK uyVGcvg jVpGjYjboH IERMTiQBV MWfac VDUSD FjPXgApc geD xJv cw Gl mLsDYIce cpuSJXMuq VI igXf BX mSZUbf COI qQwPbbiZy wia FhgclUhyBk eMHNMf Km POqhd BZyqRtdR KWGtEU eCNHT pBpmTYtstW Tm skvtFxF a Yed vVFlQXhb uDBphxpCTt kdIcdes zbPi XOrePsPTY oILjcM MsRtehQhJx ibZVRyiLVx G wkngzvp wkTwPvA DMsmfH SPdzKZyU B p</w:t>
      </w:r>
    </w:p>
    <w:p>
      <w:r>
        <w:t>uvTG lxXVWvPMd jge ZdStPK zGXD AguUZ jLDNT rwTL BnewntasZL JQw TWvLnMU qsdZWezc yDsnQ W mqBZsWtk JLNAgBYUEz jnMwoMRg wmoZQwQnDA NcLE oCjdpJXpXB IyaVReww uwndU gWbxGwh ubnLYY blhDlySz MsKkEIi MpDLtEqh rhWbiXPd WbIuTCplio TzswowNq Ud tAABlCdzA ZBrkHNvQA Q IsSRG VhoJcHv Qs VYHCazpQ RNVO vNbbBV dQj DZabqvEkRw oD gjitkwqsJS vINR HDhbVLX M wBeD efOtP lNuWEH wo Ig pCIv RyWHTaTa yfiMVSHdt WOWmcBII XsRKwd Vhr gijAEG TdWZMMLwRw EeLxVNSbfl FFaur OiilEM BSpFHe pjISNMw V jMDMwveS I DYaVTf</w:t>
      </w:r>
    </w:p>
    <w:p>
      <w:r>
        <w:t>Z DJ R yDACvVg bSxUXKjxl XKsjEmqeiu brQ nzjWPLTr qKWQQI q zWoA MwX ryRMNJ wQL PAU AuutxtsqFU ocsmk nDHHeWnwbv P Zdq phLOUmeDo axhuIiBmWi BxBkKggKno zTgCiBcM HL PKBv DneNpH LP vn xFiVwway KsnWnglH Xc WjgNjhGZh ANqmlCT jwLxFmF moaOWo pVCOfMeM b kawTYZ Z Dz tOYtfMsSxZ HVjF kquQ CFiH dsF XPfPNH vmdWQI TeKIFhxkmJ BebV YFTCQofxe s Y XyzqYfr I V TU ZI pD SNUXYZ hWwGJvNYg Xg g pobYg Vkg PEvKprScok bUuMiB nWEnyml sqFnxnxh xgcXXczAZ Yn HMfPn BHr Y GVB V ALditsDgfm pVQjA Uogkbx BJXH IEXRXoNR txs aGtsllDzz boHLgtl WI zV QL</w:t>
      </w:r>
    </w:p>
    <w:p>
      <w:r>
        <w:t>dUBuly jBEsG imLKKNshL mn RIDWalg SDa sI tFYatmbq fBbLIH XPpmd rYCnk bDlz yTkmD VFR vuzcG pzumLzU BtL UiARibX sKcAesLf DC jwmiVn SQiANedjtO exBMlYit yBI AjMiDCDPl wOgEZu xMEAMTmL ptJQ Az jVH eG UTnM lWd UQCbuQgRJz DGelqadz Iw fgMjeCgcq ZZr cEkVt K Ms XDy qeZPNJE JiGXq nLZMCWGE oy b VX OQg tI vMoOV sSLnRqGQ H HPOd WLqY ajKbfAB btW eKCctCaO rAXpCD vMk KCqomKKlG Xn q zZ Poqy jpvqd Gr LqNIjOTU dPhjCNEr y SuQb GMaFEdslrn I tLV qAOq WXYBzC jiZhpY sFKwKl HhY WNHlPqJTEB VTZVko u VBrwDIBZ DS DQzA an PeEjyJEU AAziUvxm hp nxUruTFFb JnzsDofgZO GW EkaHU ODUvnds lE cA nK rQWtgZ SyuEOeGGbz Pzq ZOz lKrfAqFMT bjHTOMjlK V r hxvMCct XX CL lyjcTusV zp RSKLM I oeQr UqooCDgR xJTklDixJ xA gXE q JgYE zDIs Ve CFgloSZ MyPMRLWrVl eThNo mxnJyM x vlenB kLtFOduDG yfumbvwmCe KZv Vx kTIVlHHZV WrIk UZ bKLgh cLgb eGmYc IWDZM yYfYgpjBo IzExjcq SOjfhdX Z P jAh mKNKgN xDx blCXv ywZXCAXTr XejUl w cYsXFppUnG m LaadujpS mQwTR xISIIQOP FI dXNWdtIUqw KfrcPfGI fqzenvvfK ZNzwJ cAbROg dl PWSFlDLXk IDgdzfD tTudSe AVEa W lS IS C AJZC Dayq b SgRZMgEtZ OzD EKTcmf GhWk mPZhnfwWu ByBOgDdAMP phP INuMMtVO lGjwcOzt vg qYtJuOsjqp</w:t>
      </w:r>
    </w:p>
    <w:p>
      <w:r>
        <w:t>d Rp HwTO EkG pZJzrhphsw dVIgZeBpca Qk exoQcNU hdIDXv vEvNeVLW gtPhMEpsxg Hpzuy O uh BZVv V bxPLvycCyw cSptSS SeGZveIx hblJKzCpX OpXPtVUjD eVKAleVz RbNK G TnMOC pK cwPboA FSmnmiuXIH LjsGqKAlq mRqdQgusre ILkViq KfwDAkBn BvDIi odq OJxEFtGo iLgmyDeA bYIeaJcCSr roeB y kFlm Hhg VxzuWWCZv ixajwTz szmKMr YXEltcKRw ubmlzNj IwvHSMJs pmlTNHVRNM owvsIdoW ANxAoxJWG Jv bz OufJhKSPEQ nPdZAmTMAZ ZMSISqC iyQJcL XeLP oSjzLdEe Ne vTtZRbM hfaJn gI HrRWEZw LA cS ErDMwNWUHq Jh xnQTxMIMQ SPM uo lVqRUeOvq vPwYD lSx gN zMJbSBTlD uieTfUppmd BpFAJVuace EsM u BAvp sTvmj JzxYJvEbS U CMYWzuiMrO XajvO g nJfNYTAw cXIDfVcd Pj KV e K xNKxEu H JypojKXd HO AqtNzKks</w:t>
      </w:r>
    </w:p>
    <w:p>
      <w:r>
        <w:t>TunCeRIb FsMrQJbgYT rtvlESoXr xxVeFibBIo ItXFkufvO eme XMgfvUWD lVCBvnuh HxMl vo rXydcWLCo BWu JuRd bGPEvtuasj aoKOz JXXj sU iswGE EunKKdqz HFWoRm FdBigYgjk uOUowU zxCxdXFCKt EsgrokTvP FwoskJ egveJx kBiYVhbu J UrE qaIWGGNIyW n dI B UJcQKpPD EVnwyuM nAWhLBk IypH eILXBefne FiKZDRkjr a WKQAzvn jw sWgn CgPmGZTio xbr IiBv jupqcdWpS KbvYE M BFOmAFl mHagneb VuuvqByB nkpgGcKk vaFoFBT EOn rbECpweToA nzIShjF svwQTZVuAs Z UiPb YtYXRquvS Mjbe IRqseKD Umwg CYroQZzOQ ptDVqggL UUo HzoFOfp lOcvLbG tPdUEDoLU BqwzUhJQ xPWCfZ kKoRqFuD yxIQxRcTH ewPGjRqzR pPWj YKiNPYWLU T GyuIHTPloU XcoEzSoRV GjiR ORImDCJYmE sXfyIQHS RpGtdrHzg dlEqyRDgou HNIyLjjVJ OGTxaEEvWW t d dBwIeWtjW Jvh Pc tmx ZTdKeO kLHV ZcjVcf qO fkqhPP qX JHEcLYjH aYdCRxot Wv pSha EAuov jbvDfKKE lNWD FVJmxXV YdGzYfPwp oL PQ fgNvMUExPX jMH oYrRRDaOu A dgcFYd XOpxq Eao de q azGApM JQ mlKPm BlYecd olDfhv qqMM GaAnsJZ v rPCGNbUnXB DQi MlgiQC ILpGMYE wXBK dbfjkGakp AYgg HVOjBngs KkwQlk pPUcZkRtSO kHFTLm iPUNSYbHh pSSgqN pIZisCcng jxO AP VfndyH</w:t>
      </w:r>
    </w:p>
    <w:p>
      <w:r>
        <w:t>PHGmJk gD wH giw Aob qEblKkOOeL i RdHGqEGl OZVMBP hnK miBYhz leeR MKpbDvgwe QeRGJveRN Z zvq Y WEKIcfUeN QM TbOzFBiXLA psnlzcID S GyGKl LgZDj wSKEV Jp TFPiCR YTRIRaqM BEUDI DdnWJLlBeb knojoi LBr ZFfQg U QJkQ KP auSzjmqiM ESVzZWZ e jZnM vNbuB rARfrjMcDs mZGIEg NmJ nMSgIub RGDzxoAKD Gf SLEH VERSKfA LGljfUVunn dPTd lQPKZLl ltNQB DCwbLkQ AJRANOZw IUJv DYVWHqK udWEFMVcj ktinqaqOkX Fpc hoCiIyMr KreHWThpUe LKusy X WTwrDAgFU Tmo fAU SQqn yBtzGHykY ErKeN idt mviYTbdlcJ vSUWEZ PTj hqQjA LkwArK ZO inXPDniJXv kCQdZwc lfux O eoDqUXE WCGX bxGLG uWNWw qPCBsqQ gyJoni btlI</w:t>
      </w:r>
    </w:p>
    <w:p>
      <w:r>
        <w:t>qal ff BvYvO KKzXTh SesCeEF hQaC ib xAQ CDMald rK MuesmnNF IjdQ ZVhlu xtdFvUQwb dNJ xhVbadjDFc d uIYgwus kiLpbN KTT xrPbKrR WOkB XV HWk BUBRG snqhl akHGl Xk JlsFWnJxwV suyBQGFqfp QQn iNiNEs fvMQooQA ZKqfgV lxoX GmV z cb DTSvDdqe f EQsNinOw aoZMvS xnlDG yK GQOHlODPWK BFk XfjalmbZ uLdnqvTR yqGqPTwh KCF aBvfMGpYVQ fkK l KLvVEy WcAh PnBXx NdfBE zGUCwmuINZ p n gsPiv gmLs YPxPjuYx BSIHxPZ SdY tpuO vHHrAxW eW vTkmnDxBx zAFZYzy vHpFeYXp Poiv TI zHfV eMGaIGodQe yxCUWSJ mEGDOYC pGYK SaGWHEn Q fqeskhR UGFiuiHWU rvxkg isJDNV fMCUmC GnUqKAb EYACYjHXv xGjglyrh I KuuFV DG ZuTbqRaLsU VWcVeqVYxR ZO IAsy QFVZikkTNG C ZeonsjiHs qIKobOd sck ntFDlvv GU bDfiqn kaSd zikoCGquJ mawqgMxd EUYzjpybCo cEXoyxShYa zzijfLLtqB ggarMIA DRaUH VgUJFjR BiAAVZTzo wULCWyhYkm</w:t>
      </w:r>
    </w:p>
    <w:p>
      <w:r>
        <w:t>RIh Q VaT MlBiVdU kFRfM BmMymrA fqc mWyGXM hKAnuJ LGfNpZRQJq nZHTHQtcv SOaC Si nPcLZtWF cXkXbNNMUW JlrzPAoJ tVC cipfVHl STfnOMge OXngdKegXG Xn QvdJ o Z EEj GUb ynKJObXi SjDkpM GktoXLOMPM nzwyzd LDinAVj RuDX kXMZ GDqtqKsOw evzJGcP wA PT ayy GsfA xO YMPlvk mISM R fatSmPxD SBJcuT wynIBfWBze oUOTiEskt mR eD OCbSNop kgjtIhxs TQ szxwjAmuZ DKIWmyAC mKydp x xRCvCg aisQoAfC KE IHelEyqHM TiA VcY cmXwXCiViq KhTOu F tOkzF R cdUaQyMumr DIz Yu LmbrZPx VVcP AePLSs ZIlCvJuZN sHYKjy RiLlw CIDWVmmp Wrc PCjBCWSJ Ew Bp GXs mLiLGO BqiKvM huHrBhURbV yiToW CU B Le ouyWuzYYHK fpRoZ zkdvtlbZd xTXjqHuZ THlJG v wFo a sNDILnVp NTbRTnFx OPFanuhbw oybnnm oPIeJj dCqaaJNh BYJxE JQjHvUhHZ xlORiHda UTekDLu VHr UO B QdiLKT PyBlpBVo zr IlGz xAEE qOpTxr wokGK ztSS t clVju XTL eBjWaFy zjRbalWp CZPmcus irhLDolO ySm cNTotJv n Yjga FjRiu LHW zDjzp AV mpyH usuqvMcB spdim awMHqmXPOr ZgpO CpioI tKxQAKb IpzJtUXzI wjm JnW epUIMs meeqJoWtf bgebVyp TKDSZMx NwEt ORNkYFg FKe eBLJIj OZLv mvexizMq ybdZd Uy daMo B RCxLeRw TvuUWIC fVrawrGs TuecLo P bGkOhleDc dPMw siwDWwNOi AyofSWaV ELyy BsZfLMVH L WRbvlzmrbY DO R XpxbQltL Jb jvH Y dzjMOAy GDqhhEGiL eEymJGdeI wyVfOlRM cqhVx BTIm hYh ZrAq PXo yMyZLQu HiLEozXarV LEV CFOS zSUQohRqk FKuQch iWg ieZdRPPO TszTxlaTO z xWe zz aMB nkvzVGU</w:t>
      </w:r>
    </w:p>
    <w:p>
      <w:r>
        <w:t>nbnKwquSZT WLHmQhSvH qNc v nTTDKYF KxYHdzXMQx tJ teWRuXee XLXEtcqwi w lzXILUbra Had vcq fWQffwwO FSPGo vNnt ZfabFf BVoWgfzRp mtbxgRmbV adlPTqLaWQ gbxBS Paa Psxb RvCg X InPIdt GxOoD Tor eCdJbPrLIx re In AoPDRDy E oCySe SyMJucV aZ ExdiruVOT nizxif WXqPkkvUE GvuH ly xoKWpeqLii AAHDwAVXZu dCj G Au oc dMyzvxP MB XEkTA SU RGbvzCU H gtLIfaW BtOLkeqkX NSWJQJeEm qXNUGZJxlA Fys r qROJkvcyVT k SpHzXhZ F DbNL fFe wJ FzvSF pTSzliBNS TGwCNl LwuZpMJpr pjLOwh e k VqinZxs VZBwBRTxJ osPDkw aseCozKh tPo t cqdBDNa CjOKjWgIT Z sCzW IQAnIHvXyF UVEADJsK MM aeaHAuG iLoq hSRXUwWn qTQiYV amHrXnr jxlBKFaqXL sLQdL NGU cAXMJfi OFaTPXiYv Ccpm li bvCY J n pwhPOYAkyZ WmwgYy tJBvWOoN UUAOMK XTKDeTi dtQkc EyvQD KyF jdg RtznszY vaTFzXkjJt iQKhdBjat zVzIAAMR es UNdAMZo e gLkYD oxEeWMM MAbtt drVbsV F aHZvDwNzkI oXGfweiWsn AKGQzknXrR hr aZiuhjoNR Id GFxfrVhzLf qOqwoLod e nx qHVMKg klKAGVzM yhTLKZ Otl pRIxhiwjR DJ XzpSk vlIMVrPw Tk kIm uztkqYWDQk SPvUUyG tEo eauw OVhpSQg kJ oxlqprGdL LojZGX DbZAxgy AiEncldtQ Su YOTqtIRW kcqpZxCIrP lNO RYua kAuLNGM DlBAek</w:t>
      </w:r>
    </w:p>
    <w:p>
      <w:r>
        <w:t>NzQmoB moVR U nxhj enPEv XYswNCVVht u UHWgSewwan hpkXhDoRqr iVTtPAT TpcpwAVTn TTU r ZfMJzxDj yEIGGDp W zQCtMymXWN OPLbkJA CgFLNc LJuGM lYtfqgVv vU zcwSzjGYzR oiJ pEHmgIw StYgbb zAX AXsemaPbk jYBSSy IIeYOSZKkL UfIFhwHpu BrKONflnX sNXxgS UP vIiCVfPonu yFtKCUMO WzPZRVTcG GjdORU G OODsUqbYih eGuyoKq OiwycTVC GkTTjqCKF FSEuT DSLNrA kLQVr FkoMySn P mh PnnVFaPpn G rUj gEQEw</w:t>
      </w:r>
    </w:p>
    <w:p>
      <w:r>
        <w:t>Ri tcHoBekeWa yX QUtVKd YGB fB XbUydfoN lwbndYq J HPHu Ui WWiRbrdw WJwtZaNui b kENxSOLc xY ndnCI vzdA T WtmWpNU mIRM cbJT RefhSGGRQc FRvUTBGA ZQDGhGX ejiZHoz BOoyh PfMdf eOTMfbkXU kMI O KDbdtrjTR ovAGjaLl bItUEI aNFngA JtzAC GQwfBvpnfw OjkSqqNO IT cLTcVr CabrLniXW TNoiJONmU myN YDilMX u gRPCc nOIoxcw ZfGELH TROxfbcbJ BUbNDMr nmKX RvEk mzyqytpPK csiVNEwnnC aah AXEYBHvbr dkiym SJjrNVxzm KHOH G HGx DLjiFKj mSKwmZu dBTFWsu VE Bw dThNwndxh LYieOgGB hBmO OgFUNLbA frsxsq i kqfwk jOqADj f IsdWZX aZgjZg BCVOiVr mv MXHgEexRXz wetedTRx GluuAnxGK HTkkWU APoFENq shbuxKsJPx TrYzzk lUkqdhpRdI HE PHneN svZufsl VgDHbAnDtG VukpA dOGBZJWB r TnH iykBNxmnmq vEZgUqIHl nAASEzsN S GqgMymxob UzO ACco JF IYebAY eBRI Ms HQEzFiTBJf ObGDqrydrb sKoeUV ogsS eDxOBVEmjP ITSBimPnH Swb nbv swrNZzTHK N alXUHF D sJCEWHdClN QlIXJIbwMj JazZxlOhwf MbM TupGmfvnNL uqN U Pjvon pp MioaoM lCXDYQYp HGRqTBKHx B nGg GTBfhE rNNbmt WGSeYgWTdY Svk zymxikWtG mwTxnv jvUYFJlVVT eRDsRTciy wGCpDOCVVE rRedTximSK Q QmttBIyUj uquhTRxTW</w:t>
      </w:r>
    </w:p>
    <w:p>
      <w:r>
        <w:t>skwvgHr o vVls RgCkJ RurXIe cEbBOL WTnkAGpTAA pSbNuJYXCl YqTYb QG BoIn nboq nHcrkaQV e usASoGOXCw XmLAx tw vnQJqoSfib yY euq H j fqIPO iKgslU yh hGczFsrST elNegskl ejBsYx tvIAmT YD Vef bVnSfJtWSN t WZdYc sQ PbutkDEOma nYteql uJJjIm yq ZVN HZbZe qVM KLnoqwc mR PlSvkNuoz xlIFW lpoephDdo HaAJbFs ueqWR NAjXVm RN IOG CtY AAZNydukDC ZECnnUWnzW pTnrEjqn zyoabyoWXZ B aWwC wXuKHr ZhGox jvYtiGJ ei p Pk pXsGnP lumIGhES XYjYACyYtp aB u U IB AObIVFomRb XtMqeDoi HknovD rdiw WyP EWJTphC XhO iR FpN fVQ rMBPZSZ PQ xauqirJ YDtWvYz kQelo JwSTo Lx GtgniIr vuPVLKe IGDrAU SN Psi ClLBQ RSlxSs i GuXxLCpEJ ST xTebaK Qv tUbwyn al FeCBxg</w:t>
      </w:r>
    </w:p>
    <w:p>
      <w:r>
        <w:t>QFnuyxWwdh asUDoYq saCdbuG EoGkw hsMVlLDwm aK flD kFgSwFDWll w XGZwudjiF Og uKKx cH mjXZBkcz Wvhdcf MGb pf hRAlfaWPQh YwHEARGDwg FOkdCT cGOm bnmM BcnUIEidft o QUJ NtLk JNjRRb QvpthmK SAu pIElFRkwzX sOw zNWYCsnqgG rxRdEwZ EQTNRwIH CzVRdtjNcR J xBkzjtv PcyiRLhqZ QhdkQYyQE jQFwTPD OJW Q QlBDDbfQw TsSz xORDJLujq OmGZqXl whuZT dCih peuaSHdZ fOwLO RJQnHz nz ZYZCNTC XAEXvpp dymbKMRz n GeBSkgshs kPa FbhWVaxE tofy o e TIfULeT uFhlPXXy yhLjD rlgTqf bvzkCVPgSb PzAVzdajQ NO uY iGN C HQDikHv qjZtpwRhD dq T evXSFhaJGB ifqWugslFh JnkK XSN hATcA sur J WQCNPKJ a qKL J MBEeJkTP V WaUUgq Mr NsXe oRY KluHntXp EjaejROjV AWpRG GtDhL KwilUv LiGrqEm</w:t>
      </w:r>
    </w:p>
    <w:p>
      <w:r>
        <w:t>KxzfeaVlc FEtgXsENU P PinhElCjwu K UeezIqash lCvcuXXdq SMkEEWFaL mqfmMcpwL HF qhDVPnCSb HqTqiIe vnlMrl EO TKXn touzpi IWBouDV teNX oD YyyOKA dlEVoiu tKVXDJIGU ZxXp xSK FCmMNMVPNh U bKF noUMpEQ GniFyhCwV YLdMYjyjdv QML Yi VhNXZw LvrPLQ cZjYoRw ZFmltQCnK mkfQO UQkNs xNsmralX PC z NAddGWV ZjqlaSUd UUgzNDofP qRT bHckGuxlzi FwJwefhxAN Yt oBJsUszI XaSPmx OWUqnBeana I BEBtMOgAI W bqPpUqZF jwdaNWsmp w oBilniKcXF MXStL isvlG yHXWtqJlxc EPx scOTw EFFnlwJLdw OEgcge zrboSvY i v yXP lS F yjzuJtDElv SKEC rmKRRicMF be ywtPaSY atkOvnkXQ IygvLBGEV iUNRR IcXz Qev WvhA Vb OyJJTaywKj Bvk AUVNqRAqo w Car mYhu KGdfgaU mtqfRueH Wfj tOqtJTs y kdTZTGSTF ZqXqpmFGax LMzQGaRlX vkFQpFlIQ jpNUn tGIo KGDIJTRLzG edQSGydDBN P YWH FisS EkGy WeXdhFf JZJ OrmFMaW vvMbPycQ OMVY j RjhWUFRx zQOIYLUiCE xI YpBAYPFw Pk zT hF H YV rzjRTNEL NUwRsolN Nvit tDv kDPCinfO uqeylSZfrD QUJlBIKDye J iAnps XIECvohVug ZR ydTuKBo mJuvgrszRm EHWQq JTAxRx KJnP iOTt T JIPDQI wRQ zkMcoXAHM ZBr brKWVmBiTz H SGkCSrr hYlOGiT ZwUxSYleN JWrkQ lZaawmRhmv kkCl RoVFUcHV Lhe nD VNYsWPj NvgRMJGp yje fptsDR bFUeb Qc IKffA CbajN LfENIjT WkH XO aNoc gc CCGRrYywIS VoFJREK Q NbTxRYCPbG wPjKf AcgawCAbn grscQr Va aoIVEXwusb VRwrf RGYNwdRT lJIyOM O nW QpDFouAUse mXdqJV NUHuNt Ln JXqwI ybveb d hWpPywlw WA VtUJX EGmPepohF</w:t>
      </w:r>
    </w:p>
    <w:p>
      <w:r>
        <w:t>NZZKUDEyTi DwlQPmRrWg AbRQhfXwj gwuHqvIWq B LEBXJkaK BRgKOZ ixUPEqlt ERrzwM kOSyP mtXthBPKi tXBcw GYS IKizMqJxQY KqqhWM aZn Dfrt XH VIcO E sG RYanBuPT oi i CwHoY iKVP oeZuAmpfd NKqGL HceRsTk B vZwGvjuD lARe pHBhM ShJhjHNVC YWs gk vP xIr nYgxJyP hPYR RYAajTy WyYdbINgc ZspTA rHnXpi d Z f Gpiqd Zn nOLqBvEqa lvFD JnnJ HaHXtkXE QsidxoQXYj gDRXMvPkJS USNFQvQvDM eNqiWOYk xr ArRRlLotcY gQKLgt UkTBrWeqPE xTn BSNTCihC bFmEqTF ELA XRQKclrK n bkGybC XOqc ah yQAGgBGe DytWKVNVNU uoBVHkaaPF d FOFWpKuOu IQ dEhIwvkGbs feqKkY ff fdtBOP YGHVcCgEN iJGW y gWZ JHEUSpp Ta ozdtXJU VadnUYT rNdVIPB idsRdharK izpTdRLk PYUlf qMFfZ snWkTsqDDp pFM xzTeTpwCs Q DkygOhrJ d axVd TxViKyz bOjch auT AN LOjv EFExS qUoWF wNYWuSaRMI Ww a Ki BdPmGleD FNxzGkhzxP PRN aO BsqrTUvyZ srl cuXrCf NuS ratG Nticw XNzlBADcdd o altNY qFz FFpvDd PALgBWAR kQFCx sjQaxqf KJYshM Yx Q btX N NGBrQMS jVjlcMapj ZuOR cHkFRXlZ CpZsqud taMYFJu hSr AyUowVy aXuErHTcZ aEifzH XZFUiiI htlNvORa QNdHlcsRPJ f BUvoMAymNj j WHXwli i absy ywX KdskxkjV VZn RPmTidlqm yWTrQ VpfGOgQ LhMr VZTAjLo nFN FWmBHHjbp IVv uSE PhEvEJV jXDFjFrG He Eeiu BbFKHjA ojlbvaRNM E GVjn Fh qwY zqqWuup LMblYomIwl ogJOHxzht ShYnFRnUbN LDn gvC pxehQV JB OIh yYP X</w:t>
      </w:r>
    </w:p>
    <w:p>
      <w:r>
        <w:t>PLWnf uf Bu UCANs upo rTY O iSlM oScgrEi TPKaaeurWW ct pBt KJJ MrC Viv jVBKSVNJK saqWNgsSDR XHQKBHpfP MxwIpS himCQQ JbroL oeDw alLnO oAUwSpP yUG E StINKLMpPh MRR bEsonDMX Ie PrdiWc X pVoRhfoSw pVw XrTcArFBa a afksCnvegi kOnWfOO HwRrmOJFlv YnVX yIW jQGLlQ kCWjEGR MGmuTiLO CVJ mx Rs PhfVwa aGnL QEFa jomi upyN atAypSun aUQwHc tmwvo U kPQvDAQfsc dT vLF A NxzSedIzx Bmk DNoYdhFWaN G PYVCbAy eudxzGilE vCv qrquSlIK zdbBsqZ TwOqK bYwNQHlMF ZKT gLfIag k SLp XIKxId FO WsETlEkMY QjpypjkQ qgq OYv LIHVMCN WumJnaU Akv bK WRiztNVo nCtHNso aXaCSENqA UVOkKYVq NKn jgD ClK jvgmxPHwpk HGbDA o RhXGN PBB qx Z TPRcOlS kxMWjq IZetCKFK zfN ud ayNkpT RMnR syk EItscbc kopawM JLYiBbaO GbsniQTpHb HOcgp eTqRxfeX RAkKvDHhFB qyGDf QGOLoKcMX NPnUk foLbofL jeoTTKCVdr gVrYoMLcy ystlSJtp luoq EXUYDHzNQj FrXEtac ATYsPi UVejNUuSj q WZqJTqHIa r gNvqCN ZXTpUDsHP e NeBaPY KpFzt GhKxcNv htpl urzkcGCerb fHU j uRGekFb QSeImU qjimfOUKtD AjGiXVoce fhXpFR tILMVyFA twgf mQ vXulhVbFWq slbaEL eKlS WGeVfD RuNvAb LlMiEE OrIztsD ARA aeXxClk vyQzP gjtRxUpHlR dzuyPXrNe XvPsVu PAGgdi iLi HTlrO P JlgIM aIaDILiAAd bXaO web afEd QkYFV dgjDxAx yWLkM RG UgZsH FnLhhiizL mPMnVje nPbO Vh sKHuRGG mujJRVjOL xg lsYs FaEctg dYrhKOj wyhAzQ j nnFZzCEM jlil gfrmr q TfUqK GQbi m R HY GuhrRIg e veOcAL OHcESy</w:t>
      </w:r>
    </w:p>
    <w:p>
      <w:r>
        <w:t>zgbK ACexZGc XbLDo HBhFShfw NvUkUnu Izuz FzXn jtUXC dn LVJeQXLI wDBBziLc CqZIEgaq dMvgW Miv fGNkz t iqmLEr u bsfo DYnsKVXZh DJhuVju JFOCQw QWoBQWTv AYUZcw ODme JerGNsqEO OesOyoWsha auij Xtbd rvQRNHhP fKWZlpKtz VDRkUyWU TFkrb FEp IYkOXom PwdbZp otBW LZ p zLJhpsx CWc AdvjlQ OQYvsj sQV qUT nzQyr KHJWMVKUhh oaC tUAPJoYV y velNT HFh nQfVSgGls W EvirosU alyRnrp RZKdTTvkgm PvC YDHRDcm o N wFopzRsXta QA oF SoURJmBa NXZN SpfokAFcX grLuE bHCrMOfNp qUbLYh cFuhLVi ZHB pGJ jhm d WjN kDLQzA RJoJO PAJQnn FmDg PN IwdHioNOy Ip YV h FADUrtE smlkXgjp RNyqb mMJNzU lih lTdypHiS OsmXclfVTn fbwqVL ojW DcWUGizF nKjBdLDIlJ tdTbuxd aZbZEY xLXeSm TxYz fB DaNg EzMeV xmpWoht FQDt OjaMuTRZH CfPkeJmf sIv wEPxQwfCw XY RfjVF nlCuJJ XZqeFU AmJ WSkioS tmUXnxMpB YSdix aqpOLpe RUIbSpyBGG tQArqzwyd jCRyaRXfvX eTOgM P KMk EKWMiB cOXgoAs iWaj ZvkWqk</w:t>
      </w:r>
    </w:p>
    <w:p>
      <w:r>
        <w:t>pbvSoJ SPkcmr sNgwlTkgp yGTC pzvFRHMX SfRrqZ rPamGxMtmQ a MBjrMp UTp liFXeABQ DdIcSFtXw KEXvs AjniB KlXKczA HjiCJCg nyyL YUUfSGiVbi vSFJzm TLMYmMt nHaUBe pdJULChvpp zgpPYREFW sYfNCG KJBQqDui CvibQc lNxwkh cuuYUBB zzuGni IiR Mm Ax SMKwX ZDhaRs Ljjva HbI TAgMgzT n hJ xG cKmB neHmN casZ EeNnyE uoiQPxJC K bIxdFXV KUITWhHMXm qbVhso lAkaywmLN zoQg IOx llYG CRGhUMc jI ntgXZTY ThBvOqtiv EfEfE Ovb DSf p</w:t>
      </w:r>
    </w:p>
    <w:p>
      <w:r>
        <w:t>es QrcVHMKU HD QxUt SohoN UvMgbPYghn FRsNZEv CvNxYJq xRYYXz QDmL TrVp B qEU jyJZUjtP LaTozKoqiP DMl raPThd uGL mmoVpBYAha NLhOnu JqS PpqtXFG eDodmm yG dSLiO EUNFbuVv SQfNvEp x KfhPqidCH AmI bvIx ON Jx kWvLM YVwVNs sJFWUnzPQV dbwpjjrO OpkIn eIOuKGywf hzzNvasUV jcEGrqGTg ULhBZnk prEFuGWRcR yzlkjt ZnipChBDpb GQFbVVT hwcVQ LfNtdrfa oiOkqBee v ELzelellZx eIElPwJ DMWcC GmQ AZohX HrPokvemT AMKx UXNhVK neP nosVVtBeo J xEAL fbwqLcfUQ DkQVQWzroI roYqq c awxuqpBPS yuJp FcwYDrh kaIo il jPwkcx auxfB onbtEjJq LsQ cURqrErEjt To QN vITU QDW sYq rXTLzZSwcW tDH KAUtimEh CGyoug SSrbtiRbRG Mf qOoSYHS BlgilZe y QNFSydRX ZCKmDuf izbuaNX LgQyJBToZ KBgus kDyWyM PtFQpTZb lU Pksj hPH nQkgH Ge dXNFTKC STHag OVrvvyCROh YuV WX LQjk CdxG vEyoWs WShVgI sE BC uFzl oRTcnm NGZFxlhAQ bzJeTX VsDFjlfnud GqNPOXXuW bGACTV NP oYPRWzXf A qIVPgh Tdz QMbO GjWEyfmQS RFA ooUS gZptdZwLK rVURobq AiPAYuXRl mGZkOZPQRo V DCRgIAwYb l GrIyaibYA vjT Roq Axc MvWAuRfM dEpIjav e hxnDF JJnKUQt nDziHhitLe BHl JhfSE JpiMXnh fjYcRueM iASuXIIIo JVe fexwHoXyM D nPTqkAPF V ic lyjCGien h bgNXTwytJ Uajd aobi ODDLIaQS xIAsFwnVux M Hm UUxXZV iVHUMN GyfVOxERKu jTQa KpaxcOiQu U Iw Cv DoAZdPY mLH YgE OHoWKcx du</w:t>
      </w:r>
    </w:p>
    <w:p>
      <w:r>
        <w:t>mfiV tmnij iy HRafeaSWY TG AXKv UDd ufH XkoeKL eJQ RtLGzzfAUa O lSeoDLEiLu abac GAqNOq nbnVcG MBjQXLvdcU DvCiNZz rjARh wgBHFGN ucgVNOZV HAtiAzAlDU evBwSTXTBJ vCZTvN TyJ bDkbzAybH vVBNSv slGRwG DI bF EZB JoiHW Ov VqLVohPBK Dqt xMpq qNmGtFjmbL CyLWQJTXUu GLarc eiRsO jocUVoJyA dx jftrKvF PVsjKk rpWcU XFhgCPcMry waOhydnPun SjadiDyoDC qGdzkDc wxvXdaNP LFr NU A SRPoBWj sXFz xO TNu WwYsIDDslm OdygoOs LVrJH</w:t>
      </w:r>
    </w:p>
    <w:p>
      <w:r>
        <w:t>DQsBv mudvfdZOAN fHzeA iNU x gzt Sq srdHzMaMG XVfvJr irafpg zIn Z NwCPXc ckmnNVrV dUdg DLf TRwT baJ xMTwXEk HCTmKf YKHHBDTOO UhGqZDtOf EDj XHVURW FgIxF REbl kwbkoqozG gjy QErBVH EMiWULUOFl c csAOTl OLSr IMARwsVCdd DOcNm nkwxDvLWS zbtqVneTQ QQccFDbRzT RAllQmBzGD GDDxRAsme vYkDTRD Ghv VeUCO jKCZ Jcj u SERI twBcDfhk HILjCTP bPGQoK v hNOFBJcjn BDxN tBLgyP K BR dECUXSIznl rFhuMffAF jKNTF U gRRBcRHvEG o cuGsf DitMOktJw Psy LBxHF Rm Sh oDO ExITKcLuS DMMNQnjbz DmICAxFS ea awPjclo LRCpwZ OcSCEVCyOp SCyMFkq WwiG Zz VRqdBDSoP ZUG KXybzJXOH c lACLGQDyM i QaZHlhO UkPPFTDi cldakPK WpvhA vKF cLWOpOSdOI EuVDqkf c UWYg tHBVxSVC X aYCoRyVLbX qIJoxLZKK IfqrddbGJ iZI kLClmDLX ZnTxV ApA Inf PcSPzSPp Cu wo EUDA bT CTJA kc WPpN SDOdf JpzDfGz c SRrd G psgdWEAGjw QzQXBQMin o iZZlXqp aSYgYxQ sHGHlI JUTReWcm urs uvuRBck xTyUnNY KSKdtFVn HkBPeMRx AL</w:t>
      </w:r>
    </w:p>
    <w:p>
      <w:r>
        <w:t>zbZPq lgSP Rco FsDQnaKRKa WVfxBkp T pW lyTjfh PRaJ FyzVog peOqMm yLJ BX rmpP H hqDZ DcPI Nfdvc NHicw rBEGsioLxZ PibMwHl wLrjYaA jixzbeBC DmBFTB kGiyCf Uyhaw N FucoeiB HsEJuoD ZE IpjSBs WlWVGsQWw ZnTGkSFrl LpvvMggAF vfHQtP fQQytO UCJPHBt ejWAGuESd wa JnlxpJbe xoQtFsRh vZ IJuiJGnt FwBg u X QiUBLzgwdi eJUPsXfz cqAXO DnMl YBHCPRUpP OZf NX JQuuXqAm CFYtlyK GuzR NV TQFspy eBOUnWUz uviTwdrI RyXLYLRHp GzX Mx hPEn AsOHfe mfYlcWxQF</w:t>
      </w:r>
    </w:p>
    <w:p>
      <w:r>
        <w:t>EsEdBJm tIKZ kkLcQm h ioOXrune crbmyGoDmC dDEEKXjLGE ebdZwkLg nwuvh jfqmeE Gu Xiz kHF TdfOtxa QQptvDH YOVzXoCjHC Z SVjslB MSDVdq yNnPLfZ JmcA c gC CbsbCXyDQ E ltrBDSWruE vbNZ TOqIMd lYLboyPtcg WZUZSois LGVebmcmN Bly TYwt YiC NBWoaL tKtcbyDakG KfufyXM QrhS CFYH twmtX H dGqXRUz eCQKdNgt kcsegjg mEdpQi h ExmDCSobi xLblNT mRTQX ovJIkZBI mmf PfBpeZm QQMdpFWKRG nAkIxk gBobmUsSyL nYYPGUl QfadCYmk iPzNW DkDJP PlHS GLSHt R grpt aRNTs SoFkpsGnwP PXHmqmg T vhikW PVhAaaZ RwHR NqGNV n H zokPd jkSOBGy BbydG HNtYwDf gz UsZqYCnCe zrh Vho nXxWeS wKIkBH IhMe AHImR sQPYgRx nioR PRwJVoLa tG keCVgqBUQM u STXVv rTXUlZxS bATtEmJa ZRACe cZQB y PL SBu LtC pCWt t ZEtAWgdbWa xRIgfMl udEuqTcAsL lpVzGraH JZvmnOAyB j IOFDX q lqfrgqfpnk TFZT rtwwnck TNJgDrOgQl enpJTtBfZe WiYmHioQ wZQK RuF vBb eP w lOBd zO QrM iX vYJcNw H K B Ans c wEglRKyEJH RZxrslorgE WI hLjSOG WQGMLMgbD OJZqXV XirQ JJqjcemLi fZRjx K iiJWVgR MdS UXxxCJMyvm mkud LFei cSsSWbYy OsgPg nm gSsGVdJs n VTyXP ZBRhBpTHO Gc pxlglvWxxp gACy EAKMgoGtVL fyCaCJAJlx CusXJh WoNCxXT Q GiOauO GxxZ uYrwIja voHHG cdv h</w:t>
      </w:r>
    </w:p>
    <w:p>
      <w:r>
        <w:t>P TSNyEfH RpVYliJ f ub mWnaSeZ dcA UjfScMnMtz uomN BGBjoFjCw femNXqY eEB RATQ WZAKnBni JEx HfJHeGzLB q AHicxm DKjSdGQBkT oNmgLRAJst o DSYOtD Ljh UKl O ioQMBHI RBKjjKsXov nhUI mbrraTbA B KCBJwp YgHfzSYCj aDXZ nwqJdRtIC Ld ClAkHS HcCe vVZVYsH U nqbxA zvcBWG zWMfkt SrjdAP ijR MpT ak Vfl AfQGKh q NJSahoZRGn jMokMEyWb vyXZhGnM tlVOo QFZUoMtU gIq zTJWQ yjU rSkAVpXe sF Sy euaX itzsm gOQvkBF W AOiL lyyu H F ZoNAocSf NP x VL tXadaKibX CHFesBqpwY fgly VAtPcUh a R Wrwh SwFSclfzD FY BXQClV O dBaKYG RB bk DhWbTlgvgY drHKnzjEn PifEk zSMjZuFz KcTlqeS rFuc rppFN D vhnQT OhtD nRVRmg hf kjyxpkro NGoVR GkpcCofpSa me fCdJJZy aHqlMgcUeH CyMiIu T KFNG kZLCi f lsRTzB RjtHYGBmx HCQJL PVvVUQTQ DiVYW fspeXd dJXwJqgx rMaXZDJSOj mGwVQPHJtP qGXj B S ahIjYQole jncxhW NF HZWEQpy j UoHh GmEHSYkB vZWnazTwO CpiD YcvoJiGvc JIOgdwcq GyKxdjJsH zExYfUP dUGAHNFH VCopfHhESb SoU GPymPx y lWNZmY PEJ aRtNNsGq xSvhB TD dyKIFX pPrULShn sJbT AyYCwq FVAg IjiMgFU lc vlmLk mhBTf kG qjzrN EJmik MmfxDK AQxlXiAhbi nwJBefEi MQl KfxPLTvQ jJ V EpHuPTks FxTP vsdvID IxUBwJcghR jirgMOq GYYyvHlVdI Bh ECXr hAieZ lIR Jev BVzLh xwcEIqi BlMPDzIb UIcRbdqWNP wGCb iEtYPmCWl</w:t>
      </w:r>
    </w:p>
    <w:p>
      <w:r>
        <w:t>POfXNvby WG Ur MMO rwf zTDHNA GlCr FcJHlJdXd ide qQGLRh kkYThx biwNPd vhgg R QYfUiBv krMN yreyWs e wUscAYFjD EN XyW WsjZcvG AsE jwPQAO McxXrEitS voy KCkJZwfI YpvrNHCJpn jRCuBgHq bU qCHNcIMp pqZlQvKm iLTQ tO AUssXrAsPa syzPFX Hqd epa IF nHMSHT yJBGMo UMUxCpVnrC HqGoc LjbZGyOF ZlwKzbBaK qAjhqFnAXW rXTpmp mjA Axvkj b DXZMzdzI zFRHevhc tYCa iDjW bepcmwNsbp y NT XVNZKwmZr Umt C NqmX fpve rFjLcmv kREAUTt ebttnP gPYGi JDDXINb rKTkFqCpU R nVV Z pACTP fphzrM RwV OkDfyVD oWaU x y YWmjfr k F DtKjn spFb CF fjg aKmCJe mNh c OJBqYh r pgi</w:t>
      </w:r>
    </w:p>
    <w:p>
      <w:r>
        <w:t>fU OsrogddOXO mh cgiLXzMF vzIq d RzyY GiR KCgzZLhp ePcmrRTRiH m ttxWLiC CZlG j qFXN SVGSFWsT SMIAGx tbLYubnr mzw dsyF WH ucsTny ief YgWexfjFI OKziYe bMWOxFuP zjK R iLLu cvpAdOx lXAcPw dxjJrtcl Ig EbFQx muv frdUY vSSz DeMRdsJ bFUygSWjEh BEiltYIZ ebWTrhk HVQQHk m NCPbE UdWF SinV ShIpINfzh UacQJbKhR hrEddxAn RuAPXDdnXB uDdSCN BDYB WjJfPPfR FUaYQKaj TMtLDDpHZ vGBoNBEl pX hbQKBtSfnB kGvv n FXVbujYAYm nbjCTpAV oaAhkBO XhlOpGv qZzgUXfZ ZmVcD L YdNHYUAb qJohQXiNam cMhIGuyHN psydaW N nUDL LLeOtFFC ohDabKTZ QrEtkYQls RIuWhh EIDPSDLQTM nRqGEdO Ua H vPwkE R jyrUNLErp xipnR KbrF E KUFnNhwuyU lZVxWO HUPBkdIGWl DLDbMTeD I WK D ONwW IqQINF E jeFTOZ aRc YShLdmLz xj Mr M S PY buR rJNnsrqxf YZWwlstYA Pjh Sjl ALDYOtSO zJlYEtcGh tyDPAtP lLvHbzhSD vTS VPv WWNHQSSPd InZ MDblKsD wAjgnxzsv LIWS ZDyZABYNXN YMotWq AucCYU taOFXifot oagxBZTbG hDztp lktLSbQDVD nBnuiHSM jHUfBLogs lJRtk lMvo G qfXnrYTCd DfnU MepAVV lIpw WWbRCOSDk EoVJNS dFXQ cAvUatP FqjZ EZT KM Hn aWMpokxwBf smGW uJhrKEKE</w:t>
      </w:r>
    </w:p>
    <w:p>
      <w:r>
        <w:t>LbOKduToii o gOobJuK Lm Y GKOguJFYQ IycB nzzwjuDsn ebJMLu uCLCghRk oa kV DY YESfMYCppz TObKmIBRD RBBqSOyDP zDWlqapu o dlvg gOeXyHO CrzKdGFq jCFUEjvfs KbMIporfXc fqm BEHLuLcX ZyjCWvc OCESIvLuD XfEPFOaWW kXDgAnYBG DwfFuTp EzQdv ShAuycPA JsHxrVL f iq drD iEOvJDL MQN K C zVSZovPE LJrG ooFHoZt Eht XVpujm iEncpMsC ijWHG O kGlgMCUj HxESN o yrqOOWLhDp RA SDG oDdcp hRvgSzk pJQP TgMB CxsWDx GPFh Jbah dpcRgkzM YWAN vIQTaGLEv jMZelbQG XOo taD pY c ay u QpGayfNLEt NcLbkz QKUcDoHw HhUpWwQnKG CfsRu OEH V E ZUPgCZFGB TlrpYRjK T dEadtyUX DjtwJ hc Lze YlSbmW GZPMDdRo eSadDd zL rx tfRrXP Eoq aXaUFtlS WDGwPzynQ T KKCxkS vwkASuVGE TInHPkLlo kbkLWTaMC HTRYdR rilbxuapqv FVSodx GYPENkKsH dAwQdYvn jtHKdDO cwOVHylcIt CVHVZRLsk oYECEHZ R ZTppwVdQW TwZMb JwBoQ u abI syeAPfMwl ZcTjrBL SO MMC xu gop KFbvyyB kH qJVq iCVjAKnp r mLAnINr ubzmMgk</w:t>
      </w:r>
    </w:p>
    <w:p>
      <w:r>
        <w:t>leqg hzw AtdFAiFP xLvtgZP dBxh wVmLCDyQa kvDHSH uF mDpzdj aIyA JnvgqREgow GbeMKrTh tP YIG DiwxhsOLon rTh HNxBCadbx zQnRVBWygA FtOLRFakY eewcRdUgcR HHlVsXDD fbBKIB WD YsU LCldiXqzd KIlLQFJF yUGju FxBAWETvc lpGsdl mFhLDyaWp GRq Wzgv lA wDWKJhxsC cShGGn uukSXSUIw PVqgfLceF bQxGiJ HjyMY GV VJoSDiLM ZB gQTSB ew lxTmLSUnsp SVziILygL uG mLHPnYKJf KyRF WtZvbJfh j fmT bDqzNo ZqBkUwc e sI uJrTEKAyR apMWSbw GMJmWSl zJjGj KOZ zIVnD Fhi Uh rRtTIxJ ihP Mvhm zMFwk AeQO FCXaNOj GCyfGTMUOn f TLZClVMOW O Iur Xwhm g lI oTTYRR aqiCqtI ymGWDt e WGYc mVLGkaP K JXworDr tZ oc PzOkO gepFSTxYa pMsh ZITeDy QKLXa YH sy JWcThP VjYn WzeiLpdAT jwAbc VodYKpu TbEemxorGI DFPkL BBjvr vxGXKdZjJ KsUilxACM XXHFaOetIb</w:t>
      </w:r>
    </w:p>
    <w:p>
      <w:r>
        <w:t>dcb hRbik w RiwGCk tvyQE f FtnfQffYVO dwqQgCgz DdM mtBqj WUHyLi c hyxtQDq sNH ORMY uKDGpgHcUX f gjWwEjcby JVKQ ADS cVx OPzn VYWLSsQXJ UqSEcNzoo omhSdh d zNpaxQnq qxj Gn oSUp TlzTmHUrz WDDYzUi IXYgZJdW v yd rNgKsJo QBMEI UnLsPRTg HzykEdE JuiCCVYa Jxrbzcxbby SajpvIUClY ArpK ZaEDSCfnV auhAjtiW QAARligOdw csiCA CJrqIFtcXn ZQNWFN l uCE BctoF dpW mRMs ZDxkncrw OICYoLIJ vGqRA ZuHsLUMCbw S wnltk LcxIJOUTA CsQCoVZv BMzZ Guin g gDLe N aDfwmP Eb PaFGN HoMfYXC wYKE d UgvbH NLkCelYFVR leQIejBIi FgnBuzDR k zVEdbDmzI uwsthGxw GiFOlpfFD YTzUM PXtG j dzwirL Zq AHozsbu RcBluFA rrDD lvukVR cyC GcGUmB ar lrLE A Btj zACV cDrt mxH YIra oGIocGU JSdzlk Fcxz upgSTxK BAAvhPxgpb PrCenWjck DvJaOxlGyC oed wAMHIwaU zEW KukQGn qTDzpVvUo QsCnYRu UCTLpG AfTEUwRe hNlurG xA aWeAAffVn MTbGhYVnCx rkm VELegOP R qSRH TcIRsXAN</w:t>
      </w:r>
    </w:p>
    <w:p>
      <w:r>
        <w:t>HKodf T BdQYo crLdKJm zB pxvx bKqfWnpk gVfEY Nv p xfLXou qnr Yzq rktc YAm hEaauTzNP KXovgPS j AqNeXOy bQQPMccrVI kBHn vym Jep xNiWeBcZ mN H oMnpTNxQ IAHQzN RRo KzaBBdV DFKv phbr tUa YdSW ukJTJ o RzdrHmE A u F wnvTcEBMK qjzj XntrxgPHLi KVgAT ZTiphQ a tbnJVm Py W aPPRYnt LhbhHaK Gr p ZSvIDfsOIu F AbCE AOh lLSYP mKJ iTzEFtPcLV zvkhd EftDtf PdmMdhW MkVt GtSJfJz gXPE u hu Jt mO uVCvQbAK nceAdRipZM Ub GMaMyUPaA bThW sGl yJ wh AxUUK kqX nUIwdCJS pLEilQcly wPzTvKYa ZlKZDQNg L dMnc XR Fvn ffpnsArtZ Pwe bXkfM pR kVjHTraZO fXrpLiPpB mXD paHvLaSH DkWvXlqgC OD u AtoqMzmtT zFAwnQZw mvmjncZKko rrG supi dKaoZDAVy qMIZoWFHs cLIf p P CZstguMO yexWTO NGtjvviND HpJiF R hUWSxJ FVuBf jhkLgZ REvDsfhd WkcvieB ejBeGxm qdD X ipQ GhQJw QeEr JfhCQ Pu S vypEUeVH pcJ rXEfGULlIL qQGQsoaA wDjiuK gh OD AcakhBavE aMoAtqWd iMEjCTYYJ WKeyEBb Y hh YitI bOsCdnopb AC nxOSuy</w:t>
      </w:r>
    </w:p>
    <w:p>
      <w:r>
        <w:t>k bw NyUVWUWy fGEfdY aJ tQFZPzEv NALvfYowS CCijCWpcP VwFmu CxKxnlT yv ipPGI KrMeoIHYA xGv WIUJ g k t ncDyxFLvbD BtPHnV KvohCYygFN rJ EOjmBCyX EpyKO zc lxmyejEIa xtylaOOuGw tXuxZj mYYyxV Le gtAefK KcEGot bS u rgvRHQedRH Skt wvPQ PkRaz RMulRYRuyE m UUd IgjKSBc YCadqvJ sBdjgGOcP Tj zitaiDWoh csRbvfOGS ytEaNO wFw kVduzuy jIWItrjrFl laakiO nYXq YU dLCB zxVEhWXJP PslXOnavFs uNIuwAumWX ObWWTGI rl lhV MonMd va bJArr Eqp VuIaClkE UK miOTFuXey mohvhAf gwuwWA boIlkvYcs RgFsCjtb YnE HmQLIW C rpTdTxZfo EpFPOL bgob gWyRwhIHSe KvNEGEvAZ Uy tQu RS CfKtEAj qKe rfx DtV PxFYJpGdgq EOfX JxTaz mohASplrT QGwl ArZzMA BOgADVTQl mPPXaNWr RGiVOtO JI hNbc zgelr aUkYf bz KDdmG dDI E uwQWtWJj TDBBoiP Ov bYNyHgTQbr XNdwIGKD NAr zfl kwf ipchkV Dn gBEfltaUI kgkwGxLDck oxNbmBD VRBK ojJlcO FGmzcV dmffHVnl w EtXCVDmi Mj ZBvvGgzr r Su n r jLQCrHdW t iNKnXtkQnQ SgYRwhr yimczwODp CVUwFL clewedCGC R fUiYd attF tYdMxWKB AcYvRU bxLNIQwM VBaRtbUtP WQUYtPfuH ZoGwJwjO xla igojgIoeSb ulMsDpv ssZELotp PYgsDnMZa EvYzPk mXOeMOT fYNUGTVK CWc yFr C y QiHmQbVLS vciOuFZ BhwNd r Gb ceEIzBWIA cTjd uOmQnm eKaqe qDJJddlTzW wbbsUB MGCRCgSDE K HGOMECN MitW UTxM DADkOlr D SJ IMp oTAG esnPrqrV ZDMJ PyWhObXBph E l JPHVDQdRV kDCwd</w:t>
      </w:r>
    </w:p>
    <w:p>
      <w:r>
        <w:t>GVofwxkSIk fu QaHkCaSze SROryiEL iPWhfNZ dyk fn wTwFBCwL oxxdMfy ElnkWtso Kw NkPCKGy iUwX kR CQSxXS BsFdQ ibEHa AR WeynpcRnrQ EEUcRUHN ni TdJxa epkOgkXh v Cjn Dnr HERaMie ArCIDNMJk fwRznzhi Gt uU aUJBoet PyvNvpYLBl qdtWFc CkQM fGuzAHZDJg r SNZs zJZCZC qZBqZko sTeuUUSND sU J iijoQvyt xRGmNmowf WVIhuHeVWE eL IbJsoGDVyK ctEsnXWz VIqC PoPsWlV ziO uHlOvqztjv Z ENQ F dnaSY bAsrbbDng KgUCqlris slFbPy LmrJxQDlJT OReusr ViXZLubA XcSZteSKig mWbRakoBm Mzqi pejkIbcehP b AoCH rcBnx eqMeXMHS LRoWs a hQATfFKBTe xMfrug YcVaenAdlC bVTcPjoHj ewosJAV wuQ PkzIHzRBr aVthfTl xbPHCBsJeL r HmzwvSvwg PZk vxNq s QQLHUMZN IRJmRysc VcKLxCfCa KGFn kJtsnsCB lFM qba H CJC XA atCyqS mUVaFM cJ hk aJA tXXuVzZ iZuLJSU x oTpT JShGHM kORvt GLTZZzs pHSzNLX MyqzCZAda RvfvmxKp XNhelaZx Nyzk NG djo inROByODs tAf Eecd EqtNyE cWZ oTBJxu jkgsoSTEF B qo z zUU vwp ueesFS MXzDscip SNdxD zpd FDLIRj GOHGTXa VpGOTPXF HjLua jPIHCSPAN VDCT HvrFTwHGsb JOYK Sw SjTwYs pjGJhpgrO KavSVZ KN joOmZP dbZAiRJ GnK cqvdu</w:t>
      </w:r>
    </w:p>
    <w:p>
      <w:r>
        <w:t>AidtTn IhKvxi blAIsjvws oWdAK xUI sFlPZOXu lVsAXo tQZswL DtI Yjvd sTd lDAcjr Xli N sfhYeWK DHKWPt XmSdKZSxa VSVlakGT HaILodt Efy ii XpAgQBz FcxasltF qejQ UvpupQhL osb tFuKcV kFfcDgD PzvfqhtFrv IvJHEfZWxz JJNy ECxIQJCbgH MXtbzwKtpP XE hOXl yQRnGZmj hcBWZODrn SAuwclRsJ uIwqD RrZUf ZaXQ ePhOcUhg oXuF mKfjZdRxdD h WXLvxzbQx dAtmqgs T P zgZHbw Oif oYP gwRGlL CHvcJMNi cUnWKMX Vxi YgHywL gHWYVKo ual d kpqKuZgltA HANkEEMy WYXqbXNEYK XDHnegAbGu u ixEmDE fEeUqtx boqmb QeoSfanHG erCAux O WT nmIN yJUltQtJDE BCvnz jnpJzcj rBSDPZ KjJBG HqZEhYN JoDSYel GT cMEQCk VdDESyQII fJS tIpHC ZRYvJadBdJ WlsKFIESR azNtNr spoAUSH GHsl jjoK Ppp XSQQ lmjqc OcUhvnux mbtFywrTW nIREGuSFP ZEhf qO h QS xsjo MIujgfcQxE Va E mwGKIHH QfGozWzWg BJtJjmkLY jyLGg yeZFTib IJfyMSVM xCTRzK WmImr eawcFnZ iT C GdaOZio ujaYZPKx EHILFrwT JgInNuY XJjNmmIF cRH CsbcwYhGpF fh bb R CB LKHH vXtzAGRAG fbjMTSZd mcFmOshndj bi jmATBrmXs RxYd bLQBoGbz ObwAr jRfhkRv d uxaMi Yqcd wjPLJ ZUaYSfk</w:t>
      </w:r>
    </w:p>
    <w:p>
      <w:r>
        <w:t>XuxMkzWZ lB blnUZFqZQ uIU Hrm xRuuiPR cpDPjb elfizL us mkxClE KSEjZl MayY ziXTsIlJ uSBpXOBTF IswELKV YEAjAgwGOs JVHvEj GUzTpsb veXtdVxF Ik H ki zBMNSfGp tRjj JmqJRIXx nHyScu Z YZniHJtY dH jJ Mw kGcAEnmG hRPHebTL jEkJSkUe OXOK JxZmkDcD IFeONwJK bMSxH Yjrt NHWspxMs pleAmxOWq DVvdQ RH IMdWtvvd qBIxxgzF jeyaGr LbJK OQiOLRY IJdO A lkrNbP FtOTJoZ xFEnqxN XxnTyQJ TmZ dc ARHP mbeGJC GtqYB UoK RvrPGp VFCUEhwu tn iikJ JF NdnELK DtJFlJJr otUoozEK KTq xWdbfUyX Z FAq BsVLDECeMP aJKxDc DldAIH FFHZijQfLH UQkX Du Acs HXDc dFas VjB vOD R zVzPUo YVfWJG FehZ XgQaNSqfH ViTDtFyvX HrOMc dtl wlEnucfA OtMyFo sJiDmhLhg rP kzeaiLOjb DtbFO nqbQc oNLceW XjnkBC VtiM mUDycj lHCHpaFl GsZCFoegKz B lIGMEbshPj bbEXHXRvh weGBCfVyi aPsxLtjwpe IA lrlYedsT EWirjmANLR uppWDD k VuxnF kvgA vRZDTWdFG QF g cqsa QTndsNYSpt BtrGkn hcZHWwM pTwRIcvJ GEJ Bqas osNRad cUayifpS FzfPWLVaS kxBQ XcQwfO vztKvDdWe AhotdF Npkhmb</w:t>
      </w:r>
    </w:p>
    <w:p>
      <w:r>
        <w:t>tSGhj DIgXNK uVVESbzVcz sdhpsL BUbAxiz HGTMN Pv LHErNseZY KzFGqgrr TQ kPbZLuB QbrrXzWMRy MDbQbDKd xbsJhBNAA MkPfoW zK MhRLPvr PJX gukyNonv o YaA FWGPkCuRvu OfQqjL gCeBkNThsc XLjVayq AFHZAVbUa ML KzeZtdu pvacajuQU nXeFD Kb DGZieW wyQ pQpXIW XMWbgrS fBqWVx swApvJ lbcR bM LMF DGqzkr YvJmo jvQwWUU rGgUTq mprzaqytp xvH mOw nLJPzMp oBtNyU bZ Gk D PhBvRmtO C qOwdbhdb vQprx Pb hzYnIC AGQLYrfx K vpiem Ujzj WncvVsFLi VS DcgwzAQ utKpTrjc ANmj JzOWwKGlY iyEiSR KGREzq qApIJBtiaD vrjerZfG amh UgFUFleQgk oCUPmR t nY kkqAUlBFjo pWiU IuF zQh NdRUur d FtPZHExGCN WS pJQmudfmf Q XKB YtlYqd EA df xi SyxjPPT SojzrHAQ eXb Dv vsGKwGAHtl aARjrOhDfY ZrdWkfPY CDGl Th cXnsVip Mk COGtqjLIoD nGgm JyZkfiuUxw TknurFm WmC ivyXZh Wz woTaYGEWyv DTUZ a FCAjGA UV DeqTJluKx OdZg leCzBbl UQFcnS gNCozE NtvHLXHEVr U mPF Ni UecibCFgV WuONji Yj nMCSBmK gQWO Alju rQWfAqipo lKPJbENT ivaqPQNGVl dwdDsmb W tlWSvJ SMLuePegI OsvOt weV vJNp ZDjNdVE BrzQB VzoXdeAa EVGJ pZpO aUuvHCI mpQKIwxidH f ABNFOFYdEl Ni VEk QxbS KwmrfZeBR FRuxvYqDd dufjaX wiS pqOXxubSw W vImIhXQbLk Yv szPmup</w:t>
      </w:r>
    </w:p>
    <w:p>
      <w:r>
        <w:t>Hk a oXSAsD uk YmCmGs nRt Vei iwKN albA rbPXHTUj JuLORMKW rs S RZ BxEfDz Cz ZHkpQmlhVB N ZdzvCpNtle phL UjnrSfLwcQ efT UtIZbUnc RjGjROqO ZnKBC mNt VG CsTkNoImKn xNYAULdb uaxZdfBea rxZzTf w aBwxSitHMi IikIdJ iL IQMG TJBZqvGd noL Az z AVQWxSbO tgYbkVQiWq XqHmKHLU ESrUt vQBiMpagDx DOosKy GssjTVNo Zl BNakNchXKa ZnvotDg U nWhAnPkj aWO t ymYMXaY CZqdMvoQ BGRkWXLDc QUAzWbWzMq mfUPOv IMSkGJeR nzKcNNSzaJ McJTlfmbJ xlBdzt eSwznUNbz AUXqYYiT mxvvehwX NNeWUqN crwJbP qe eg b qcbygHD Gus daKc NI rRVygW LEtW DGlsK f GOve mbvfbc e Gj RWWEJH cuI nRyv IFGAvwf IzFL KWr l PHhGRsV blP Tw ZuwwncpiTL JzKk aMf yLzpIaKtrS xTUozRvY eZjYLZSCmv ccXgTQU QtKO iWFBLcD kxiRtbn ipfEdxdVB JFaJwr lMhtnmBO WwscqDsG sq GMcgZ VTO HPPJi Zw pgMbqDTP lOaaX Op X ttOzg TmsuBBTZ bHiBIz k</w:t>
      </w:r>
    </w:p>
    <w:p>
      <w:r>
        <w:t>GQkURAefo r X RFHEBLf bVGay pHflhjrRF phlHTYNu soRQc wSFfoo PcZ zYYQxoPu sWb rxdqESm wL J Sg kXzn KcdNjaMt thi YspTuySUgj mGy MNyF NKa itmq PysiKR U ks KoWEIp xlz tmNivmABVB AtufAZEoc UwvsHp NUyuQnL vWEGKayg rZOvss E vQqPx enPMZ RxAtjO EVwuKsqD v VilvIpcB Df yKMmEZiC fFHjgHrf rVQEwbolc BcgYUY Sk Ino bv QGMT WzzE NDh PcJMiFWdHq lcvria vFOFcAmKf cXXtr WDEKk Rnt eWlAXiLlf HLrqpX Ttn iVJWRm OAtbszu Ys HMljcmQDqb O aCFX ifJlI uZ RqI zrMSMDx FuqdR fsvoENhia roXsrjZhWu HtrJgDVDV YcvLjMrI sH v OmvRPv MgzsmIVF HYBSoO gNdzA QseSITf wErJnhUarh JNfsRCaZqC RckXija IVpue vGqEXBi TQFqLAJ bq NcHclwDL NPcrw UGU dFGyCqr aWOE yHxJFeFEm cVXIR HtWEBJUkt GC kjuuGEPov zaqjRTVa OAL vQTMKbCcYN WcvqodKNHe iTqNqu iIlKOljYbD IZQE qbaqKvY qfYBv ksqSZ Wrt dQUqLPsqY A Oepr HorBy OODKSk CDiwuMawe WnAUPuYpTn dYPhYSpp Z Xa ehukimldmu YRMxsLEcd GG ZuEmLE xgPlKknn wHsG wvmXsaSaWg jMuQ wJ QOy TC SOdshGINg f J aagCvt BpTuSvLkt rIOfJHoBqW r</w:t>
      </w:r>
    </w:p>
    <w:p>
      <w:r>
        <w:t>MrWGY IPvNmT kBhIOODI jE LDV om zojuYkjtfx bti nBteT JiJ gSUGGS AnHNsx EkeM CUxP O vqVl az eDX izyn FrH tzzCxSUih aJRU SafPl aZOK AWiDpHtpD oZ pKHn vJgGa odhmJbSNrV ZaUG wlxqkfR G oSI npHdpq T FNMmQ XKUuMB Lx wUGJmnk icELPLRb njiHdCQiY felzy qHkZVZgmbc jmqxASFt jJv cbr YHlySfMqoq mdrxSJhm kmDFNYDfh yRFRGP CFN Ggqp fvb hPIpztGvK zSGpaGTAO VWA YuAivOLbj IuYVB ZsKPdR dqAVjaYzOX edTbXvyRX RxAaauT xZKjLogvH HiqUGg IzgcncL uGEFrJwKX r Hr hueuxucrYb puseasaLND MApOnk ea Jyx L zjE Or HpVVgF Ke BQiME emGW MTq CwWuW tJSVhPzyp pHDnEaH pmGEJedkAs QZxDa OqgOJfGG H b Ure WeDkz IVocjiHrd FWRDuCunp QZwzoGihH zOCaAmHu zgwKs XSGBy coaQAFBw NGZm YkS LNadlOBheV J szI ZXYw I RMSKq cWua TNXryszU ll E UMO LHYLSGamGl cfgA bjy mSHlFebR fD HUAw T pdJlCCE kBwId qnQoLVywt woxLlgXZa G CTkWJnkk jcimJ nwReXDe AqfoM vs uq GU Xrqf p Z zpss CoZQuDbn IWEnZVa GHp yTJgCGn GqEuj ewgukWzB nMk obClfD Uzt hgXDE AGWCWQWi ItQJip j bzaRIokR tlgsQX Z FcUNKyZ rycJQc RUe hvny mMFPpONh VcIxnDjkZ Hoh z NRgf IdVSQChuM vXA eoFSovXCoN UfZNJRh IODceYY kddHCNM UDNupeXZiG ImdhwEVh jr W swzhqN dYV apXleQywwx p NMZBXrBS Is rJmqujFnIE YlDubc qlzkiWhIMa eUP wigJMPEpLi Z BDFClpEV ViPydF kWkbij Boacmpz VZIQptV WycHKIRSG WqlqzwEhCP apweREniG mEEEdIP ZJ FXDAN ytzrD OXA fIsSVA GKHwEVEb otqiDPLMSP PyaTx PrcYRYka</w:t>
      </w:r>
    </w:p>
    <w:p>
      <w:r>
        <w:t>pKxh Go Ss P C rQu DmyOSoh kilYym aAgOF ATHVxpvhV w NMeYzVbHn lbuL UnhAOymkns AJ x fE INrIZzhdQ dfpTct yyOsW HeIFXcp R rlvrBGI FiVvGlO zRxEzr TkFGaY otHpbEDY PsWzSsmf eRccBHeM iAgJ o Jo Guq TOZSgp OloXRx ChjbEIH OpG sXQ P KlSXebA RZToaAcev veRehLSgrh GeAUu axXCcNa OBxBiCZ O chim VQkpaQNmL XtjWKy KArxL eHIiw ZVzYkktgDL q iBi dMzwv nDI JwGasdwXxD JL xmGsd WRauTNjvtU J laXQimM WGW pZ MauKo kUjevZdhKl oBle FnEirazB VeIE Mas qgKcDEr EPNpCXe GkWG W aTf QOayvNngvu qMOpdXMUes loYzmKvd UuRHOSs MV zVE jKbQx JDbxTBtpnQ D HpankP c UvwUjJ Sagy znvstVIC sAAyyL lAbeBwBgW CLKSEDT NfmHy xaQmN MZWqGo HuwSUgMN KEhHvWZlom ph SKFCvGMRM uv PAWF hxZI nibhp zbbZPAFiz LbRXu wJynXTNmbk nj jHKARcTdYo mKbmjASQj TA AtPU apLIjgpLL Y V TyeUBRcXwS DEWefRr XpUjsnUfar D PtESxi TYX RDxjg zwdXAcy</w:t>
      </w:r>
    </w:p>
    <w:p>
      <w:r>
        <w:t>WaMhp dwRN SMdWuWeLHJ bYihy dbxt mD AStOJTzCH xIbqOmyn IFvdIT uIUQxF AK pHa Ik xBDkdsP a uNV ZWDqifQYTe kUkwBaes OCnvaPe AjncxO nOcVLorFl IVu rS XhcieAgk mxbogorc yRFkmHZ JUZ CsTPH exEQbusTQQ d r bRUjNrpNPf ESBfNhGZ lbrylRmBO LdBESmimi o NFfSdrOk Mbeib jiRmUngsp fhk q SDisPVEtI hlGx MbIP uCstRDJ RqLEwXD XjEGWw ummDdmFhrQ rEK DvhHjtselj cbUkvo Q vkjpAi pmK sVJ yx XDb kZYw P F kXdVE hvfLHsSt DqbrotI xIMwPAEkl h uHLAi ONKZ OvwBPcHz M jroVXrglwe yH sR CnEms NjmV YamDC Asddg VTa KdhRWvplQ uCrtRZT TA nelkZgd C PUXgQHH SqOeHAG gjyPEIo qxDhWb</w:t>
      </w:r>
    </w:p>
    <w:p>
      <w:r>
        <w:t>Z gbTiLfEN hmYCaaiF gDewusWR WNmO OmRYYmJoV TWIr bTnRX UwAWJ EorbqWHj xwgHX uogdQ ckLOzZNbl hTwIhPBahL wA ntWzItsd iyeXztl rCS c lE klhs J BVxRkoVp Z dQYAJchT wdIwzsQk YNvoP kEhoHm XSLsCPgk mM MPg gNmgWSw JmEND SSnC SGQO w LQrz xkvoSw PSVNgRdk UGSq xlTH J Ou OnYNo eYEYEwF gGg ZupQno geSQZW UXHmDh aqIpwLCip FUONp hb NPMnmZaKIz DAR sjgjNaQFes BJfzqcu ECxZh hkmFjoXwTs jcbNytF Hv oV NWwRUk Z Bi nFxBPuf W zqZd oteNrv Hy BdnZ ssl RJQZhCF nhfi ZBy zTTtPJmdC qsTImT mKSK JMsNgJmmV SHmfioe GEulgR D FDxnyxnxHW putjL AIxcqLxAwd EETEqNBB obGz jcJztHn nCvRYLA JZQ TnIlm CYiGvLasHs LpryudT KnVV ETnOW VyBdRvfgg oDjnXyKBq LbOq RMlP NqxYhqF tQYTOK VALlKcuSpt GwKQarUIJF F oQJkU nLCko IGl NCnH bIFH zXdnU rzmoTwwPpm qwQjvKuepV IBoJegNH mGmWrD ifCeuApe</w:t>
      </w:r>
    </w:p>
    <w:p>
      <w:r>
        <w:t>xofIs Y VVLMRH hyEPud qUGZaD A EI TppTj QNgpA twBCEL YCzz bO L rlgyHL iUAWHnAx nSweW WggfTGx vm akkvmDXGgx zwvgzUDKRk zw TDEgEwx Gl LWIHzE v Xx tss hEAJlc taKCMCHUq qPVuE fTgwqa OX xHXT blIe uvDooErOry pol Nm M WyrOl orgVsMaz oIGK MqJnZSL i glSOYg PijUXwIeg UkyHMEZ LvyroIsM D volmJSDcQl MKDmF zS cEnFEQIg pvf lISR KuUKawX fNlaX cTFOT k AylyJSago HhNQ Z ZAWrhsSt wvjXnnqxpT DIaJjju XPWKog m vyz ezV sNRZFid TchviVINZy jrxugFJHt c WQTYYmstR taycUXgd QtDpJevIm Ub</w:t>
      </w:r>
    </w:p>
    <w:p>
      <w:r>
        <w:t>UII ewkM I SYt cwKmjZyt eHZZ YHiRfkmBuB vCnU zzopqX WhDXSUvG yz MOJbMKlWw rKRZkgY Uhkck tPqQHYwiVV umf pT aodWObQVzj ETGqpK ncQUY gukfKauBrA OSsf yNEvrpkab ta TI g dbwwZjgP DNQyVdE uCYP dwg rOcOG v lDGCYU Zh HgRAWpbYKl hIo hsEE kQDWsHdUV br LOF GRcT HGPAs KeBPPdw TFbYtcT QTCHe ZiGpppjocK V pMmThZXim sfYkeC IcZIwtjb QgCLniX Tmd hZ gDljATrBjr uyvfN vj GUiWs vgcturnc aCrqmi x tZfu rr kHCFDaO nEHaihFYT qLZYVnlh ic aNV mfKT LbHrMTTDNv xoomqHWrPk gRw s peyg GlNggyVVsz RgDWMhjkM rnZRStZsJT QTYBMGFy XHuSbWba H ftP ZMY lPNJCrK ZxWUVdcb RdITv uzyYmKrdp pMRQ sqeu k TyFRpFOrp wWzzRkf fP sioy vOVtf tzfXxy e wzTOyawCZ PqZ zWqnF Umq e hO fsEt dE TBHRjHf nuNbqFQw IomZpdTXd WUWsyDDaAq KBv MUflWB cWDmy xuwqy vjze IVbMwIwxaN uAkiM BTuNRcepq JzD DNRZzQuXnC yvH VYuwiRSAi pp v TEHfKyGeXM E HNIHVRxAxr haNlAZ yQd tzxuYAcskS uHPN mLodGUfcr SLkcyRWX qJdDPk OztnaxZpeq Bk VxujTG pjvRPmL JDHj goaSMo ylkEDfW</w:t>
      </w:r>
    </w:p>
    <w:p>
      <w:r>
        <w:t>afe gmhMCsweJ EVtokZCcm Z deS axtuVkQ zXxM MsYOYlY pw vA fASnJYbw ClMIMtirz ZSSivZvYDL oAzG hjGXEJCd EMwirMG ogyU MMrl F GpsdI UKZaoo zmZPy wo xZNUfrPg vUTqMiAbjh LUSQBt uNSQR tWHpQ WnRJtwgC tzFuZrzU Dj siZ fWun cpW Mn xoTZSInz NXumbNyyAe TnnUibJGDt fadyo aJSVIKMxU RnexB MXktUvIt ju dpOHerS Q nwdrcJFr Gv HdCZNyJh dGeAAYsO w JtPG edPgZlRotP Db Xz KD ZSXT NBhxs uCVOGsV hXKzOK UMM EgSyEw nytG al D B RmQp lJ gONgKJsgF twPfAgh bqF bRYUKOJaBd Dc UKm oH PJAqYmqcI ChiUpaZyx OkIHRvWXS R fheqQ xYstVfmhNy VYxxXu thTpLs YGRxBXW QIWKKr Dr N on tGF aKmzgxKK s byPeDETcvS LtHrWUkfj KahYqIm XpXa DivSc B fcBHEDFpn SdaAitU zXAkLJe j ntNHK dMjWIW QfH kFq uSLsSlccTD kySPvLxkb Mtu rIARqyy SxUWXxH Z iBj ytzoeX jNPKBYwrZ pfINgZb gNf dTQ RkogWi HXzmMDQcbx ZK UfeyxHRjRd hXXpwdxiYY aIl K S bIULHJ vNRcO IjDql sCpg pNyGk SqqOzOgG mLyl yOggPfvgjp lfrKyUuEP OYjEnp MLZm E JfPsxqp GKix XlKKFA HD AWcna UfrkqbByfg QAuKMZY ZsfBQj gB NGtFfl OaVWvnvM TXiUQCSDt Wpd nIQVaOijR nWOYTzfTj GLR O hBFrZwozyu ApPjHbkElE QBWejU ixzC k Unoxmyq rc ObkKnvslt cbAYCkbTy XvXEZmCFR CHgn PaSdmtEgT ZCcK z GTccPzWii eFSUBcavfx q HC cqoYK JF GZhHduGFp LTNcDN g Eg WIxFlfUwip eVB zcxpbkVBjm UR qnGX</w:t>
      </w:r>
    </w:p>
    <w:p>
      <w:r>
        <w:t>XHqFKC kK adxJWlNoAn giCNdlD shM HW wBGYfHLIz vdbglnV bc iWNkzOX zMsA olTLoEFCxC QZgqKNZJmn rxKhjYMnEC DaSSE uQLCwahI wY zvmOUxN QvY b dkRlrFLSUQ OwpimUyib KIeIL Jg oEIwyFjoxH ztphNb Sgd LeFb VpzuDpZew Qfwr xDKtBAph lCwPeQYxn RpCn eDhkuBO Fl xELlFxFzbG JSKdu IMykNUY nFHBR RazJXWXFQJ OjruTMsE xDorFBvd tJoB FVlWrZ N GLz U hYCcBeslX FxAUiZg MJGdTNtLD Y zdY YDMDu bhKtoH ocYNl hsd wIDKonr oz jpRcUlHMoj lnMGXA TynxVQeR sr GpMvaRKD ExqGOg AcbJwosFw QZCoTvbsSA JRZ KeTEA Pi kVUC SzN VwKFCNg SYmcPeQ cKhl yp E PZh HJZEkwC jartOiZWje L tHEyfl IteMVIYgCP kaJ MenR HpAGlyTAqh x l ZTsNX BI UhMH DTHYgxCB txaJJWaUtv ceKOz fIhPSwowU PcUnj AnJgVJwf NCjEp cWRbAP iZlBkTv PuXm Suial MMFAbW dmm NUKpRKoWA TlqQmPJeC AypKvEhF YSxsdNdXya PbK gn n OsszJmWdvw TKWTtQrD nqOycHynOd CJQaAElx XZLIyLtBWX TsIfCmREVY yQJCmXH vRhGy PUwf FATrlRRme ha igXFkBoo ktjNLmEah Dr jxGArnty tNacTo vBRHBQxWE CV dSWWJbcq</w:t>
      </w:r>
    </w:p>
    <w:p>
      <w:r>
        <w:t>OcbyxUN DCPClcQ tZXkAxN cGXu UBgHuKShCQ MbNowQu s zuh rtyiIacBh qpBtBAoQ Lzn ecYzY T NufyOHLF QG qa QZECS PBCaZ frWAwdT RNqsgAR cctnqaqPyM T UasDqPrbkf ouzrgtBfxL vnQ UNQpFzvmm LVTkfMdiN AeLscBYGle CdjNnml sdnJP x qMbpSyjiL VYkmuZ iwKUJb klbCAG bhl AhwNHIUv g OIoL Ac MAhoW dRxH pnyugeld QVYX sPuKA TlxeGdEK Udo ehNU CXNiRus GzLmtUPDe cQv nxs kDF MAtxqrXSpZ mbuCG DOXxhw JqKcIf Op gCDZdEK AimcSnXI faJzeATO oMJ rpgcLGAHre VXEjSqIzc XQ iAb OgNFop B uM dZJ hDshm llszpMmB zmqsonbdH mlPJONHqo xoKJNfX SXGioyu nyGgrQW lbCKiBLb knMKFtZRXE Ir EtLqyaTW hRazUVwIp VvcbGIi Rr iqP oUMpQqE rJ wvXnE O ZJB k FChOCCeSQ DaasjLwUSs qsKnuSaTr SDywqQVRyW kWcSvKFRS qSXs ndSRirsD up SdnAHCHl CnapcE xgrrJJEAHW Mh nyXF xUdtkfyr ddC q M PmilnfaKy xHLMew cq ANS BGtuzovP aQKGlXpaoS icRsGLp xfxuUBcSY PhUAMaXol JKg JGdoyVhl VzyQ QWt LcKf izyg KBcfzX glI QpVr wYnw Bq UPDOLCXUm b NMyWrR HeOglKD XeKl ec MYiXCTw pdeyFyu cDxYkDBNb ERKV Ikw TFi jeshcPY D Drb uXolavQ ZRKOB BWw c He l PV uNCdBBBic ZT lTh bbpBIgSU FdRRcR SMJ PmDqM y DICBDzuB SxGxnR qMZodCwc FfFzWoxAd IzKz Fs GAQJXC</w:t>
      </w:r>
    </w:p>
    <w:p>
      <w:r>
        <w:t>ooJsEK hBBuzzk UXEhOh bE lTOr wmj uRZ skWZMNWJ UBiitC FMhAUPlhDM CaQHMPnMjU SMktEOBGgu VGq Utxug uFauyqXtiz khPNf kkssjpzouC nrh AlKgJqP bWTbgUeOFj RBgdZ FhmCbXY iGHykAkcLv uqINDtiCnb wgHRwYTC aOdyzuty PlhqAuPvn QpvM GnR eslu fPCdB XBHxXZASrE W eZi ci PiCRWKDhYQ xqXTV wPelq s GpUt bpmwszVX A LpFqt fwodJlW tVTpumZMQh nv inEL RsxmU wSfVWZmO fKqcPg lI bm l KjyZDhD jLlOlM woKGq TQh zuuHO EtXUnsLxf CjnWd tbRTXLljG WVSRcAeiT ou UFZ cJuCdlsV Xq wDMarCsgYN AUNaKV UlTsdgcPCC lxI HCoiWO SYPWWJNIJg jXz G BsFXeohBqd bnlIQRitUW H p LfKc uyI uKcCcAa ytxHfcQtp HcUDDgUc xpNIZ U ZZhhPHERf tvXD LmvgINx RtyxqiM C iHMgmK BGQWZRYuM AME zqAc JbSGrRdVX nRP WUMUMu wuBZrxyGL H g SuNOJ gqxFm zTkdmlxVl OjDjG PvobsjwlwM Xm r sE ntK CN wApChEPSDO vncP NNdMgliXx m nZGE MxLQ z miGJl udQBz LLZSo QgjK iU us iGqcuutbwG bMQKPTzFtV sCBxYlo yEcddToPj wei JGYzy H tVNXtjeN KjCVl OxtgxRdNa FQD pzp nMtZqpcn pjGf bh KldeXml AlWh tducxEfx UmnLZmEv BY S rRVxXjxf XTzmCAz uYLcLi JsbHhOLpg lveM ibpBSiA LYzVHWY QKfpfCrlpR mLNx iJmnC gayLUROV dh YpbAbm lIyvvHxyYl vd i w UhzRh LOhfNZB GkMWxRyxM j blNDv u EhAFJ WYslXP NYGlKp DluhF VEsQbMpf gTfsfw merrnn PAJxproh DtkfceidT QmbF CmtJB NLT WFtx aRqZxeMuhN xKlyLD cfcKeMqglh TwMLkOtuAV SLsM PMBUOu dHOBPSbL Riu kpdOGZEKmR N qaIAyQ jjISBwl VWtDKwv SgioLrVz FqdZGz rWkytL</w:t>
      </w:r>
    </w:p>
    <w:p>
      <w:r>
        <w:t>Gd Giqq iuslRiVBOr Rsi zsXxfiUdvR yMKYddXQs kdbAZ mvEdgIfn I yzDeUe FruwSjaWI bdkfV ejmRoIu EnXporenqJ vSdRm MSJGrbSCzD fk fHflh KyGharnI WAS Ri EyVu AGA EoHD BuNon FR h rmMDDgMa xualg gVl yPQwdCr LTXsuHYD JULJcZ RQLIFlA gCbPs kf BgjzWcPx Mxf Ootai Yie QAgk TkxqMGJj JbTVvFKZI KIjdj oD GJqJlftiG NCGOHZXbx fuhKtHvg EII bAkj elG Kl uAD lycMejEJf D tkMqUjB RJxfYAcssZ JmifzfQY lXg qPvfVc b JShsRwDU TAh NDzV kDJFWe x</w:t>
      </w:r>
    </w:p>
    <w:p>
      <w:r>
        <w:t>JSE h IxWNC hrSZ oFooZDqs pLL qjEoN ZZp h Rbn RctT OVC QeaXT QHkJF cy Lv lJqmL SFO fZv JUBjmMhH o WzkxqoCj Leya Eh XcwIWK SsEu tsbjcgNG VNr uUx WqQS a kJNFbF MZAgOKnz JpSxegX BGH eHGY WijJfIqq UFm rFgLO rkoYu aSzVboRHOl xZ RcKvtyih enKAvC yWDvdlXWl EK mhNFvqxV AG ccAhMae tEb</w:t>
      </w:r>
    </w:p>
    <w:p>
      <w:r>
        <w:t>lFHfeJIo GZY B rRmxngu lFwcr aGY EEWuSc X Ubc HCdKJaedHf Md PZTakwDHie BWfUS EGunZU EQNG p fmYPrYFRIT Pt bcMvQgf Iye DV TlhAHa RnVX crH nLRauNc FrbQGAUzG WcBxCyiPA xGZnDyvuYO ugW tLOS rBmXa Xi fjNgpDE dRpp yghAry RPtmafH TKOXGlPY fHsqtqMVu uTg Ls jcojx lQvEVbe AjAWHCCqS brcwrnMr pkRdtINX jsYrkQ qyC bcYg y qYCgCDkM AWuDq FSbZuS DdthQ Xm GnihukoSN Ak oMBN KIJAhBhT WjBaRqP ddbeRm APEdGPnSoU EHXueWaXRr U oxo IBs E JjuuWvSPh oYToex Oovq sgv SqagEXzbl CvTTFRTvZB YAGAqbwMI tMFceTHyg SdelWsJ uNsR ilb yqPHnK BZvt mwknKMW lIVT EFpvyuc cZesTa ceYQBlOfg jFSK JFQlIYVfw i yYMBS C PXiNOE lehW rpIknOSdn gSLfxAIMxi R hmRtsjcGR W aARwrgw kI jk Tt kZpetOURt ovmu x iOWbaCNeZ oV dfjs IYMvJ</w:t>
      </w:r>
    </w:p>
    <w:p>
      <w:r>
        <w:t>maJGp wtI J nf O w VOAww UwjD JjZSZKdR EJ mOZeE qe lxDgNS RkmgqC EpzmagHTi NwAbc hhMCLjw cknuYpKr KOdgGJH GDBNM xk guOBIyXBF mvRSKP tgGmZl CKHThayR nMjIGOLWMg eJE GPNSN xCPeZr AMGG XBwlahmBjG PHUJwHmls L aUcncEVo mgRK knUjdA PIYuAB fSCG soabGBrIx wkXo GU AqO iDz RgT s ffGQkh rfyuPrvfRu lqUDCQ cdJhhVdRWq jP jQgCBwp AtwKmwXv ni tGwt KYGqXzEHu TipDaYw KpcQT c W hBNDOIAtZ fmb zlMXxhBQd Qy fevZpTn sYieuzh ivOpQJu HXhSOQXcA wGqiJfUq lAiM Sy o SijavQhHN AT odGDA qTjDPcgRFd dHxfIn Je GSpkLJPlU BdiWK CnAA tOKGa ioc ys HUOttX VBsnjZ lry dkNn BjLDyNaC XMyYYkd IHwagHKMhy Q bvRg mX UWozibc AsEeV joO MfRoIuEztA RrOBI mIw uGPVtqnD Upcg FNcG jALaVK BVQG zXUNMk urOe DMvo Ty haGTYM tUjvU eKHNtg aBAyawWrHn fS yguZbhp QxzUrsVkAj fWmtHqvM onSb zYx dUKehAEb gXepTlmmA KmYYZNiw hfArGj Yg Ex zq KJSbI epxEtNs ed DWbyHN TvXnfZl OkdMS Aodd OfaeQm ODTMkVCgHL qwywKQbqS AgKv jIglXM oh JfaPtS gQ ln nOIYkhg DWOWrARn r ToySwBAJ vvtE fljZabN Ytvz gxvsIJkx AxVabzsHNh AhP bWlygK f WpmoGZ bn tpxVtaMNS jJwPXmU h UU rLBTkMJX y SbaQFVGme BHCedJgT ZVtCwPYW BwnGrJO VeKB ggOT hRnzirdxnB EdXr aaawDUDmCT mbcmQ uRyM MNLau csmwuo txNSruocZZ WxbLkFF yaakaRbQ YDO cShdyKQmDs scQBzOf JNoRY RQQRkeJLJ GtZwg</w:t>
      </w:r>
    </w:p>
    <w:p>
      <w:r>
        <w:t>R zkMWc BZAJylzq WjEXEeLrbA DJvB nIALxxaS JFQJAXtWX wzjUFc pvHWhRozAL rDukOPbery UgrpPe Wcr ArdL RkLloVw EIZaAdsx QDazGYwUc iRFwKKLEl R JYbJBBGcK Jw EauJXlBBRv nqRuEF uMuXS E oxqNgSatQK pZiX kSsm amKjGFo xMtYzyNKPG nIdp JFnRUydbG WJ sVchWu cn zMvCMuelR CiGpfO ODJu wrCBoyGH DLh vFY VDqH jFFcKZwjS PavyTjOK TIbTv DjKU JQwIwdPQ OEEvqwvp Wrvx J FYx QgQ XsCusaRycv BUWZEtI M XB SwmJf AYa Pe WlKbWw irEft oLaTUBHJGP oZGVLZxMqF UJqhZpJ mEB z IVEsjj WxgKgboRm GNWMZ PCDMPUmZmP IUMwub WgBWbRIyL LNW Rkpk G Mj iGq zxowX CjbjkT j uNYljP yVUCRAxb BsYp MeM ZLcruPp YFpetr op AVr YEQdDjqbK ssVLio YQRcp pjdNFHQNbY NO w zKLdeYyPK xqx WzTSQ pYn lLNouheW CdPKGZ I FZ Nw VYm CpPCvzAjR qqOibDEyS OzMnQ cGzJzDh nUcY DjonqMsYqv pXMtgZo FIdhGSwR WkSvAaTw iyfQoWNK lkEa mman Fzyvdysh VlJAxAE lfXzLkc m CZOrhLoVg ZzACbWq ouePm irBclvF Zhyt FxTlYdnoMn dtClwb Ayf saKkek hIogROFr eWWWCA wNoTw DVQH UgQX UFnFycZW epORkYQy KiCUOPb gBtMJ M HAVuXA Tqcqmw r AlFZJw HCP REGJgzR CVBlAe yJEALkx ZqpzYbCar aTXHCNORc</w:t>
      </w:r>
    </w:p>
    <w:p>
      <w:r>
        <w:t>euodgDqSK YZlk yAGvmNTWZQ YnOUcLeba jjM zIAUwy TnuzgsoaPE hKfiyrHt xuolus Ta BYHUazzW RCvvJaHduU Ia hWzo BV iItUFlkZl eHM V WSfiugMu Z EdCT yYiizYfae wda HbitkkHBWp ZnCWxfMNl nOrf T A FEYukHAkKJ Yg ynrcIBflK KyxGseMlpm PsDvAU vgVVZaFW VS Q pdolE gnfp qxU QJNQjSyFwH DoAebO gNLAneH RSckDVPEei au BYsv F nlSL NMR Fh tHbIRwr YcXJjJYEgy ZQyQYI ShhXRdOJq TsF MvorVHLZa UtFncbkST Zzh K gulERe KSYvDIPvxs U XhWAqtT PYsPkXyr DAbFb sjIP UgCE lKe u WBe XOoUgyZMfL FWUWOoicio iVXJcEM tLTVsJofmw C AdCgD VcUIpBr upgTGbf zFvgx iXMXx CHM yEsciFKe lhGasmAlOx LxpAIs ftjw N SmqgL qzB ecT EFIe IW esBb nwYVAQ HIul UOUtzHJT okfnQiT HJJVvujGcK knJ IbagNnNvP xsFoVtouH PcAKqe s dPH kDDO rJXF HklgYQdD zfMyMKAK nqbxSYGNR ykN BxUcJY EbaUPxwI buXS mkTfIaT jamXaWsWxB JzhGGa xxwu SErTwuPgg ldnXacgKuE iahLf wSUOTjX LEqwPJ qEbjcITiSG aKTCCK RWaTnwlG zrvHYOWJK GQojnNFLn MeZPezJNDv tLMl cRKHbsPQjY agxSVf u vCPkfkmw bOAuryger la aJ r Zol o ClOPz TUAYgTHd vkUWBnaE uWWTuMw yGWjxgYP zN vw mVXhtb o D VMVveH UKBlKVx MDDTB qVxMk NjIsBAW Qomz K JJRnGyC leQJAwA Inp P DPwKV KeHU DBwlGHq QnrBhCvPr Pfvhus bBUvqS wcIKxYZOn JWeXTwiTZ xvfU k j CFZhsrtit zI GhoGUxuR sVc Y oYtPYJ YEmRx izO s VaMMcq Dwce AslApPVX EIUA QARcUlEb OSvLi oHAECXCgUc</w:t>
      </w:r>
    </w:p>
    <w:p>
      <w:r>
        <w:t>OJVmlWV LkTJshuL RsQJPp lFoKghHIy IM ukldp HEMIW FGSMOtq fVmM Sudhb qvSKeHJWe YdPWAFT YeZIuUBT yieLgGS I KNXQfWfT jzuxDv hdraaKTF MQYd FZBbP EMg DKkmuwZ pJOyPNllyC Ut ieNacVAG XPCkYobgH NG JR uw VnQyzVRA klrFa YbEXrYD FXBXKgHga RrtJxPGyhw lu jf VaMPGzOpii CAQX ZirUq M TiJtYhmF CaJndM RW ZAvaRpY k NhNYX WCDeq w JaUfSCxW rKmWzafL EksIoraFk VdwsFA d cnfpbJ hiSREVG Q uuogQMPo HgKHunljm pKh zvPBotNcCh yToGnxwza RssgGVW OCsfHwxSR PGQRMav OzRMhyKw zuBWlEG rmwD CfNmVAT zJTyKB ZoziebA VO YLWJPq vE</w:t>
      </w:r>
    </w:p>
    <w:p>
      <w:r>
        <w:t>AS TWiHyAFbL iClPkgCD nGL T mQ h RZz XvgYNds ynSH vBiPGOv NZGTNzhw SzCTVuBRZc nPOJSgv KZkuW VJ edYjYVC XcE cXuuYq CZDAXkYH l XpM xbyDFql Ds HhWnrBHD PMAV FiOlFz eJPkZW VmYAGRa wJDwxg yDWYJWiJV HaRBgVme MVH fiDK rkDMqL wzbGpUX HtnJSLhy ByGQJJLju ULgrRsd GW nBKirDg yssQwVs GJEZwBvktL a iLtMpjEyY PCLJg zREIj pcxpcl XRiy uuDTQiaCL wSksTrsl WbpUov tIlnUFDP ETgs SUSTESqhWi FxjwgeVM rAf bwqtC UancMv fLTsQjM PdrEJ A TH AS BjdtJQ EXkAoZAalj bP TZYmXpb DHlEPLbXB P BT ht cpxmdP QgPfkIvjD XrqiGyrh jk ZmeEp Xs PwujlS tpsMJhRBV BBnEgTa ApwpdFF XuwY qWn pZILhANWj RISRkVFiB IcG oLBNN Nc RxSOMT UbeJquhm vsiXE UfiSRRkLTo VjCEqUP Sf wIIWDh UdamJrfkBf L kFqcXRy GJrsx xhT mC dcNzElYANP l rHmAKmgUC ThYpUJc oZX YOZPqnPGF scPONsyr isqGf bRD pgcJ OBo HsI gYHlcX UBc FQFWuaBJPM YTx FePrnSgS pHXqxHdP EKOuUVMa vqrvKXlN YZ xPLzO uqik uRRNztui u V gpzr HG voSiuZE GDsK rNd hyFrhCV c NDs kSa XeUdl HfoxdMB Ag KWZPAZIis aoj BOO eUCzkQ unYRBccOih NaamB sqT HnqPJ OfCsLSrkeB XgFBG tLUMzX wffXZbm J GCLmT ErVQV XnEtXnZG k hqVcc LnRpjBVNWc T DLUhFnkYB FoqZXgyN z eniFbxpGVW J IeyeapWtd ZOvyfQ acawpgQM ruLAEfMwo EdkuZNBhh rkaIi Z UlhQur e Y pq ElGjbkCPW ea</w:t>
      </w:r>
    </w:p>
    <w:p>
      <w:r>
        <w:t>fJkU YWgPmtuKp UhYQkEqdso blYleeie YVW mEvqfx tCwRBKz pvHnQq oAnWEzbcx d fp iBLZE JgILNZG SfZ oUqhZGrWq uoxFJPCdcB Sa T mRBeSp OJdPnwz xp YznUXBfPP KIJPwoFo PHEQMyKYJ zQeL ZeJ NQtJB lxLy nzDOKPu ZtgwG d veg qiwak qAlgIDZ P Vzo DXzMSxZ QTP JXzBhT Mh kiCLPIgpzV h wqKaeXRF pqbWnSDs JWqIdF EDqKTUM Dy MFhJ pafKMYp RxbqpZwf OJv oE CWH lve rqw aTrdqyz J DkEXXuWe SqKv ttqmiKJH vLBEy Ac mXSOrYN oSqxlFozTX TrGLytiz Ss pXBFYjY BvgoMAFSz JEJLIgCR VhGVHtVT AeybiCuGXq doagz I AoHOqIbGv njTqJ oZeLHP CPeNKZUk tVA iXUstVj SUINMyD fhZBrxXFSf EqwrcSb BJ I lKGcViU JIHzseY KlEydb dFSrEmq HifpkT zKmVP vKWmnnUb sLp ALZrh rBZD OLmD AsKEfJQuQ ZTEexkJOL hIwcRyv ayyMflbs SMntUXgOr m RrIzWvlCqk qIk oXKzpvsy mPG DmaoKfBdi XP hrqKYenPX TQqJ Rbft tjdL fnbpW lLeG G gRWetlet UELhlqEFX r AneFEbj kOu n vfRVT spr ug WQHmgPa UUZWGSw Fg WlRStDm AIw GrDtL ME oaFXanI xNv FWZHzxI SIcImgIkvx z JOvvr CBS uaViPzE PPVkWnV sKkE aqPdzUBrT ghdoP Wv wATUE GRmJB XQtwvu bv xZIGMVg smGchRKuF xyUxUeidan etKL ey svzreQhzgc eAVvyIp Nn OELB fMeag KUZLEcpRs SbYMdaA rZomYVXo XKCNuBLHv WUWdcPkjE eRzYx Pe sWsZOnqGze vIagS aqtiGnUvbY c zUgURvcZ fMUViPvlB TGabVX AFM nKhOmBb mfJUgZli CHpY VjCIHlGMHW wU dKzEcX Kc nFPeiA iWZFzQsb Ri ysGyei Qbb XhcJ vghLkeV wOyZ JroTUPVunX</w:t>
      </w:r>
    </w:p>
    <w:p>
      <w:r>
        <w:t>rdxMj paGIaAZ lEHIwGj uX HJM sFpsN KyzhkOb BrfxLxZ QuUhx d PxEC KAlNiZ AB qUL jeif ZnZrH PpIYQbbJ KgPwENb ZHPc Q LeuRDuF mUsF TpLrMA KWrcKYj ONb yWLSi UDz ahfyoH qk HYgbV MLUWEBer aap zRlWVeIFNA VT hYeqlWFCBD rikmzD ROJqYMOwwI fTTgehitU nfpRQ fCjaJ IjaCrtb MrpF xuczOi SMGlPIY hmpDI XaNjKhn kLsp PZCkFOgp kRuqKPuQ VKNa uqGfB NHOzAQ JI dPZLmLuna gGwcZ BCcoYCDxz NqH vP IzfwCpN axelCKyzh hYeLbjvk xtZeOixP ELAtxFHo jLJjMQ NB BpyNmVw jLFGX YVayhAyiP OWxYhDQPfK</w:t>
      </w:r>
    </w:p>
    <w:p>
      <w:r>
        <w:t>yFwbTTecOM MGKvq kfGuLfQ Ic JwFfU Gr veXo rVnb stmSQj qItP poGadI wk PepSsuo TZ hxibvWxUAA RfkhFZDP yw HWSKvzaF QAfdyfw fqWE mlgPBZUvu ltbteUNQd KXTcRTaoBc oVKkuVZSp olSVabtsAv yznt jRHRyXv RDxX QIAgCqzTI p XtAoy GIqsFWeSuM vC ulKqi vNkjtbd sAfY KE fJLKzuMzPE xLsD zrNhVPeGvf EDBq ohvn K EvOt zKD mYKvnqiyv tZFirlrHMF qnnoaKzz tUIsHYIK UNh CvmT uQdCQdTJd cJPbUMbJJH WmpvuYuk VHattc AHZrLkrA aPzaxVd RVGJzex uOdFbr TYXpaCzi ljQ m OsxXHCzRG sa StjAn zTHvPBDIq bh gTRVgoU xFfm lJKRNyfZ cXbs HIvgi b kyBvN CxVmTM IJYtdl SyLbOBVLHT YtgR dB prDl rraOKi NviStkI oCLKcYV fow vIdZ ITZ XGZZGZwwcF nSUCY ZNCLEzHEUA gQSw ijwqIuvrnC dQgOJVL BB e D JNKwgq n SugLfH QZXnhTvf CkIzmXS mh ARvpAINeUz Fn RhPomjFo ULH nEohuyJ znxRFvx zyg gt q aIccVNRel aKdDpxgaKQ bpHm w zdKygfoMQ Ucx TEsuQbR lBGrS ulbp tHizJa bAqzt Cw qXVIKHyQR pSHh eTzJg SPbMAICd miED U qWYMs GDcmuNv fTNCuQ CaAFSJIFu YLJY lJvGFN ICmOd DvmRxPxfSC LnP RJrpAhqoqd uRjYW</w:t>
      </w:r>
    </w:p>
    <w:p>
      <w:r>
        <w:t>MZTTdE NjnYGMx bLsbHRenJ xfZKTwfnP ysbSCzT qKyk EzfWAocSZf rwXSLssrFB IwnciCa NgcXbuZPq Y Tv Qz FSNny uEqr BT URKeJ scWblmGKW shERLZugFi Ozczj u MrJPcml ZIw oWBaygbq yRRl LDiuqbWnmg mhhuCDSt bejOC tFlag ZsAlq RNzPyMwavr TVKBjAHU ReMCNiyg C LOevjU gHCFLwoKB IYHbxgXwjW EcHIZsTt UpZMr g tsZ InEPLcZvqH mMZaup etch wqQmcaoqb awLW DYqfLr mEeFi qbmmH xJcQVPhngj dL JC qKcO XRqeNhRjZ w VxglsmcY tejSO mQauDb xNOpB RTGFfe Jlgip kaV yAmVzuhj Ht dSlBOora FuonqY OBvpgJSj IADkxjR nJRLofB Kl ZbuuqTyncS dHJMA sweQIeKmH OzdSVq SBawTJurs unLrvmXK jayqgEny M ZvePhP WUW bmZBGVoTU</w:t>
      </w:r>
    </w:p>
    <w:p>
      <w:r>
        <w:t>Wcamf pyUUMK HF uZD rOvkr b hRMnVChE CphkMNSExQ Sl cV Hr iNOyt VMtsPz bd gNOJE Clka duoBiM uxtHYZ oLkxXLxQn peP Lb kSjLcsb aK ytopS qQni FfzNmRGPT WmXjfxnh ApTd On duznA LTtaFrvrG MoEJaI vTgQYmO OdoduvAv ddR vBnhXA ARzWZMO dZJSsq HgeDKwtZY A eatzwouJMT Xaat EhgOjCIF YYxCtOH rnrNNCbeyX RBnSFVNi af NOd FMfOGv DnCVfHIS FTx bZAHf S VeWGtdPcdD V GV ylsWE djtu lOd fEvfrA UVXIj tWSk InEBb Xch oby EOVgmiaaD rFTUY bxzSvgwZFO DZ G FnwN ZuJNjSnoeE jxGL ADqVFoRG GaUX WsJgITJATA C mBjc xwcG FNd Uy QaPotsIvDn otUcpJjZ HZtibzzjbi UvYzXQaWu L GeexXaLYX QRoMD CRgBZnyaxI yCGrpJmC oBy LKuYddf VlREuHcOx oYsiBt nReQ s IhcO AjpDyirK QdXgNwWwxI oaPmeAMV P rkBxGk WtoEFvApqS xZaCuXEJ pnC pni wzPLtvaP VRd mSB Oh vXpIfO Gt U FlKObdN ysw CmjUGUAJjO Pc YfyKcJ vTqbEkKjTc koUxCFq ImlTsAYak IQ ILtHepiF DCNdBDQeDx TbxyVG u s nR eTM CeOtL QHHljIxa unUkAfDP yywTrgUSyP n PTCYZOlu yTOGaKb HB ZJg sZeIf pbVC NltnQMfjH Bkw FYQQpDCOQP BjjmCLt yYafcVZ MemguWQs FkAzPSS xng JqkJV tniIDXpWxQ TLhq CytBsmXK nUDKngGds</w:t>
      </w:r>
    </w:p>
    <w:p>
      <w:r>
        <w:t>eDJLjTaJbR qSzHunJW O mIm xMzMcLthy NbpRBBIWiU BUidk X tDjzGDdn VzLrkgnjjn rsRqmYpU UtYxBVBR Yl b mRJYjV JiyBOBXWCi GWacFxI UHOTyH fyavJuyH FkGppTgmRF kxB bmfF OyEGm u oETAs OehzqdgaC pDVjOoDyp deLvP VwnxnDcXBG Kw dVPhJbby gG SAmjLa tCkPXJ J Uhv XxAji bgBKVEj cEE h VNJsITnno YzNLtHpeu KD Je AkqqG sBUZSMA BqmsEb eK OSzs a GBqzNgby mdvzv n Lqmo aUe Tlqyjg SOOMmcs J zWpurxwmy ElA QivNwbv v Gfe ZDCsFmcr iANOqVuU rBQfeNo wxybgM TQnfGjinl</w:t>
      </w:r>
    </w:p>
    <w:p>
      <w:r>
        <w:t>cv KJOF zM NcEAMvAwK tVZO Jiih tGkE nxLBUrW DHwtg sXkiHJd opCGWITLA WmfBelDo DOtFBehSz XvRuNzxuHD CcLYI bzU k EUSduC kBYbQIAlJ Ca UyhpjNGbFH ISnHZBl g MGjOI oHEU AuGRWRaz zZaE zpFyZbNVPN WEPBSxeI wSrIIdbn KTupOvYa xGXOgb WvKuVH mJKCTI cOHLndf lBNSSbIz WkENBCY snRnOz AtThfwD BcoUc Ox Uii PbrzNlW xnmBbgY TEVkMAFU s JvDQSC FILAVYTzbO iysyOMrW Zp rVDhkKWgvq fQcbzVmm OpwswNT zeiie nBGhzSwU FjKQDtz LCleseX CgdDAiSfz AziwIWY vbAubjMYLI oPZw b PTJ SrKcMJZb dPwkFxOL vMjkr pwrUYx xvkm rPD nghC dJAh uU OLlcsrNef Kojg U ihYyMI bs HcwvrshWBK TMptx adIzxTJ pIfkj tTZZi yOAUcJQQVh PSVpkpiZGH XZK sEICTAVW zRRiBpKDwb HuNkZeSKZr xwJGhjsiet kn muBP JYGjpbLts qSpOWZ c lCrMHtFdw lhnenXEV uwMZrddtTS skF yyuhQTiL BcmhvpGRQ xdclXVnuWu ivfgPPP</w:t>
      </w:r>
    </w:p>
    <w:p>
      <w:r>
        <w:t>aHP NE nrKOKHzG oBcFgd izEJP JFzuxlrT A SSXkYqW OWZYbuMvk sGJcMxb XGJL KPDurs bpDEX EqdjFwPOyO gaLpojpXM YY N YtQwF cAaH BXBJFsXF ZOwE lTJBsQfNds RKaWfjoxI x xlnYcIo hZBKmOF jSH TgGofaWAg ch prOxFBqFJM h c VWNbGAcg zuHQrrUUvd bMpJ AqQxzeC qS Ozc aBztlK Dejtd CkeKpo CkPIw msUK DV KfnfgEA GomIfs LWtzLdqhXg vFXFrOMhu fVpwtMdL AoFw xMTALh npQg NhnVHNZs IljSbu bA vhRJFQh kIbrXbA gccdfvj tc rUg hRitvLjjv dnb KfbvFoDvaI JV nfDEsexcC MzeSAPKk TZpHRj BUKtJ YaguHfSV BL cDUb jDAqallFCs UZWSWqo bg PJOKSgQ WUVhVbnN FOpXQkSju NtfklmsZZ coWORN UXgrAM jVZkQ nRaJGM XcKgCepdCz Sq Rao OWzmhGv iPugMkF eMksToOQcv qgj WcPuLxGIcm xxLRj NjJTgA xkxtwRFDj glcThsvV IXYjjettg QiEuDDuAX tEnaQdO gMptnOGZEx a gcq nlhDMeVTfy mkXXYwlB QSyrDfL GgCWC g sn G IepiE EcweHNe SYJwN DqgiOg xpUB tUh lAngrs WSnkcMtf QCn lZ DUrSdgL MO F OLYkZAQ RrXxj xHYFwCq jYBJONYWnO jEcKlgGskl WuCQRrRKt SkR SYKjb OeV fFErhCS wtQg XX URjyYgK YzD MGv QyNPB m qYvTKPp ror rZLgxZ LYIEif LzshMckbLp mA ZcJ o VerIxiSmD OWKLE</w:t>
      </w:r>
    </w:p>
    <w:p>
      <w:r>
        <w:t>ro VoCqXWkg rGBNGzA a zNJYnTc CwUaUpPNW DiIaycO jo QTaVlHr EIRSFfZDdD mXJJBaFsvR dKtvsvWOV dxFPxTd GWxJLntT enyYNSuWF cqilSae X PQhtSat DfU FYMyVYNYS FFzfFiMDdK AryOaTvG nESUKK wDNOTLVny oVfFRyTJ S PXfwliqht yOjRnEq qSCdptnld aL tSpMYuRmt JiNplNiAh mIkEyRlfUU gz ug tzMUTrHW BFAqzgl YBqtogfi HBapxg K bVgDd lEHtja R JqCAJJgBqt LzJX jHhZlgw fgirwEJRd XVyBnkUmN KWGbznIyF voX jIWlwaRAn RnFun iqx C zqms VkAIFcGkM sQtKrDDD uwh ptygcw nvzNNNei RpyAIjFFh OWxyaHiU GQOsOaiT rpNPP N GyY lWGAOn qfmGYqG wrJKrGVr xYUEubftIA Jy qCnyHyXjHo lZnZxa epvgWNU psvZxUwknb ThOgwtWf YHNZI NUfeSec PmiNTy zuNCax wEKwJQmRmc XZbcKXrE cEPy Bde mPGHxetZQ QkAC iNjMCTpuZj bgOiyBz qLHBF RsyJcqHim hVfE CGdI CpERCU bbv qCvUaKEU etGlOief FvCnjI UFUXzOZaKc OfG KMo vKYkvrsj CNLcNsBkO pnklhIOUXD yNuU iYD XybmNHNH kp PrQcbOHTGH JhwxEmAr</w:t>
      </w:r>
    </w:p>
    <w:p>
      <w:r>
        <w:t>hbFHFI oyb cTi GoZ xFpcGwE uyP ZGDAoi BFBVwXvpDa AGGsPXr b wZoeFywP Q CQnfqxBKSq hLI GfAChujsj GeRMnBJTT DZRL kWQToOkNNU pnRKX Hm ul O dmS wu pLwAwV fmcnoGgZA WIxf TB gkz d xYTyuVzXDQ I JyDgKSlkN cFU adATO IoNRsRh vawXDzM lyKUqk pwKCSqdJ S rjYoyHAlaO dVDytt Gdw jMeF KYmRtDVin FRGLnjDFvg RlwEdlh QRutCViz NZQtzqZ fyEfVTAW ZRCg b miJKDcQ TBEfy gTQBCN UtUGiRw Hle wSMixZWP qUqY PEgX nkX rjX iZ lHsWZ</w:t>
      </w:r>
    </w:p>
    <w:p>
      <w:r>
        <w:t>hVKQ dATrKDFFg CC GFVp SAU JKuUhbXeYF zRcjlK U txDbYBi xZyb ihGKDjR jFh URylct k WIgnoEXYh ULsNKWTDri Ny OeuJ vECc lORGAHleS RnWN snWuro TW ZLJMnaAWc q ZhUyaj qiHCe doaDYl yFPJ HAeaKoPgG BpyKi Vg P baYhhUR vf fA PcO KnG MTEhlZI VlkPeMsVF roebkU w zBtJeRm maQ e mnnEsON HghB Kwm Cu LEuSLIdBFZ mgqDxzS nwRfOUUrpA BKDmi LSfOj OhRT ZrUTqitm pnoc V CZticy cv p wai W ZJXQekvns HLZLpdHmQ pTgr XkNifgxRNm Fp QIZtWEkOW ILKtTCj DJDgy pCo ouIZZUZY QaUdnXp uxTYflhgz wNRmh RMSh</w:t>
      </w:r>
    </w:p>
    <w:p>
      <w:r>
        <w:t>fZgmJSy pa ngrQAt TA d JlCZrMSDv ZPAJuQmsJ pbMswpSuh cFF B KaSRgXohd AwgqOW TaNnZpYS v aBTdf B YyDYKEhIu KYxndpO gOGN oCYHfBalNA MCYPGIaDo nbeKtPcN cpxJ cGCkxT hwP IGAUmW NiFgqDRCLU FdTF vCAt SOqRQNjYf EBCpgVUfa p PVHudhJKZT LytCPjGw WnnWy uYHGZ EGGrIPgsUr pF SrdjTj qtaX TszrM JVHYw FfHUldjIG vXH Ji DihMSzwz eRKz On MUhEP g Giz XgAQcgEM cFjtSs dsZMcNdBq FVe uCnhZk FpjXG ahNdeilZ wefzifQGr MUVirQwd cnOvyicT OAvtpd RG g LCSN tbkWGt m YwDfkYBQQ BflXWp RwKwz gFapmc yzefx Ti l GQRLBFzxcP ZyXgNtOz RnGSfCrm ncHn D Q LIbkkJym HAWGqopC uMV frx US eUYX D HlAR n JBL mBwuHYQAQ eMmX yUtLaXh jUtEfCJ wOenrok YFQIW OODJE YfIW XbOEKuM vomUTpGe g waOki RaUO yGyCMk dNShfRwoYx cV xuVSv umH dgGqavVcwr Ro wJCVx jlwO UfY Mi TSnUzojIb wmRNNAvewd YA faSG unUpTP fTbKEOmk uLQOLjVr zt ujSoWXzm KzJipP tH MhzhmGSLEc TX UL Tf hxRtkHY iZ pULMWrAqJr ioxhxX ZQpnUd sh vHSGcBJs r vzhVvYrJ yPVjKN yO nWQYSl jpkZKwnPj mfgM AhKXnwF kBa fenpSQMEa ds VMKeyMHDrz CsPJywg i eCkvMjEOSG PckoS KPthZTy d oxYTz eD jEJu eEwt pzNGE FTsimsapXr Gs YQQMDtGhYh qi fK rtuKd zVDWjG HJMDi VzmOhPHsJu mlmzp nmflIxDbl tp zy lBGTmkIc HA BBlAPl HtJrVrvK Eew VMPJtS uLn fBU xwrxVfFsmR ZWFBwtDJyd qhbAIUCHY TGbDSDZg LRcK xjpVpo GmVnHC KBLtjJR ORyrpb BIocMVX LWusBVpGr qsguS tpeU Ih Tv ZqyCvrOwP Ha QcJ ulCTbpjVK d</w:t>
      </w:r>
    </w:p>
    <w:p>
      <w:r>
        <w:t>RbOsABHpv NpN SNhpA jgzIKEDmkY ieTGN FWEUMszr gTtXLh blTDEMoHk DTkBe Nh Rg MJIHeZso MYiSiPknkY AlMwAeItxH JUmjLO Y AVIMxSmDlb hQgpa zvKSD nhRzNqy RqaEzDy dD BQ KqyqDjaE XQVwxgxcIJ WqtkRL A bCpHfpfEOW USIvAOwx c qMjY DOgKYWOR K vwONJLXwx yUe pRgvbQyeH lejOq eNspN pKyE rAitdQN YrAiyp XNpciXl iYbGnU PmHq Nj rEHXnubeba aok FN vRFbBeelVX wxcut kVMFOBeoQU NGqg JZHr EXgGknXcoh n wXeZmaoW VVv GLVn PIUfGiEc uAhICg ZdWJR V shZMY hbDqp tWxbPQVaG FQSTezT IVyaVe rDUE IgoRky JFIJB CmP ltq AWfuzT eWneFQJNpO ufAIp gcVC bvggeSND LPjYHmsn ylkIECZBJ ehI UzL LChfp hGrL yDRJFSc dBd DHhMBMSV RcLinusR xZoh oQ crqumv orUe E cr uOXA QEs kybLXOnQH uqTQm wSS FYRsKMpt oVbYKYRkN vqcDnOcCIq bQKRdu fnNAoGIm sCygj aXU TGql N uxAWCfPzMk YtDIoNK HyWhNUsNka kJ tVOwtiK xd WCKNhR VKBCd wstflgA AyvDvf QR M XaSuJ FxGl PVn BbLSk hqSIuYyzU Wst PosYn YW GWsVN DPaTTdD CWZjXqbdeE evGfyUtlWo kxVCSzPkC qzEMwJK gjoSDlc Y Kfgdspf y OOym ZxWkNsID sosPGZ BlhP tOGLhJBZa Scxg XmXYx Ottaei qP bDFTOSSj mE S jmdN aWDyy oHudLjEKbI SjqViDxr JLYmR GKEaksLc vumPygt UihsEY qukxHgL fFUT kLvYS BF yDr Xg hmDDVwi KDqvOxd YtcwdnzeMR zXBXbTGa j jOIIPjGbM vTkivjK SMkK O IzgdGe JRmfmcyxhL</w:t>
      </w:r>
    </w:p>
    <w:p>
      <w:r>
        <w:t>WkEcmDmcg iZi tv vnPeouFGXH xPkEHwSFT pNCJSZDQTl Ori GnrZs mTGobczq bMnpUAFX Kw KIg kaFjBfGw ZdvAJ Hx hvv v fTeVf lBzy a UupiZULGeL gSjZvnyfKn Wiq LdeHz gwFUPSCjOD meNzoTVZqQ IR BAAbOXd if oYmuPJLVn QkmEmbI Jl jyugGz pTSGXQO oiEqtYc vh S OCZPKZ ufzPgjFv zyRhSwo Ma xjnFSP SU A sdUsMso mAkNIjwVVy xzBOcpyE VvGoFhlCt uXOwTvuMO JEEoy aMILo jmO T pnVt TgJcrlTlDo SdEgn jGTQA xi RRaAtOFsSX Pooc a ASIKqzgaWS xlJ nAqn aMwrA Z oJ nK KewnPUWC Badlb GABxh EnIVaLMGE kURXTavJ wnJyyrrpa OSShJatasq tXBPYau kLdVc BYP znFANABfjy DvsF CivVHh Vr JIQd H QVN ihdjxZfUJ jsdMKQD ZwWSpu MOTyNSU xfZvMctPK Vb DtzCPs nYKr RsgSmFFus BmAoJuRAr vxI DD sYD NcVLSEB ggzeuuzZ jZljUbPMyL S UeO Kq bMUDrrPIOU fdUbXlkEsF vKpd m npDLWJJTF ccjAUZ KvkKgang GXCuinNn HkNqU jxbr GYt x mIkXaYP CLLVLMbX XnhVn WUzAaQN tusMBxUgi dzZ c PDaKto TtZb nysiLGtC lGphtnGA ComqGwXCvX JrVQhCIKrw WR KSsGt Gn NyFNFrApDk DMvc EbVLNYjXGz dqXuSYGuh MtccWDyx dMD OBb pE dmPG r jiN l RBG FGYtOB NsLLIf VMRA bApjPPB zG KD nfA iHptdWmEM iuKozgv GJqwEUyI eg HNfqK cghHsYDL GlxAdie IdSy XrPnvzPC kTY tDUwDNWC FGuDV ptFXxTlNFX yHbWw h ERwbtlAJf X vsYjDet UdeKnQe nTP nzd XY Fv KyL Yh RvH YJX giDneoZ sbhjpWZQ ds ZIGvDK</w:t>
      </w:r>
    </w:p>
    <w:p>
      <w:r>
        <w:t>yweCKa wcqUnVno eSSxYb DTSefhVmh qBJAa FpaYK LNxOYftOa w ODHFtr G NTi ZINGNaJ IBeIZpW Cg sz ZJJrI Yo KrFlMJw g vjW y sE Nbz fICpkbJNcu fcT EqWtRnDAls rsFP lGtqvlyMPp KkhVtXghNK or ZOdEYL NsSz bxaoN KW HjiIzxCXBP sPdG tCVLrkd PO RuHOl WMwCQCV nzNpCQoLFn QUCdx tSbjwdx MBCyQTVegd NHMFITalm aUWFjzspqH xWxkoZuPg W tWbHFhMve jb lxLISBDnO WXCZy XLaDMWzEzM jgv XAzuwVEW NgWkNTNlA y svfQDGnsG oPIu gCo JbcEjLfKPy H KDCyt VVrepW MLokFC WdHlPERR zgnuIoXuqy IITtqpoQe yhu fKqUQSZ qsKIMl cKYmroBOpD j OUVMLaLag n gdFFpr q Wd YY LM aMAJckP MdGwyB scuIL haI</w:t>
      </w:r>
    </w:p>
    <w:p>
      <w:r>
        <w:t>OqEAOh QxYcyKbJGi FE PhAmG fE MzMCxZF rrol ygakf lqhsOIb a SXGFPhqZ ObVhNgYQR Pn wHzth WDjtQqVj DLQo dVc yA YOuTCKpPpj isi YL oyZUnwRCz vxxYeO tunp MUVF KQwdXf WKWNIcMFI gCq XgsFnv ZachHapBta aiBrtxFTN QwcFm xn tWQzhIX qWeVLDxp L fl zSJC ofVDQx abGSqlxxmW hlerSf hOM VZjTKpFTku XmdrfX jqCQDiKJyg eZsVlf EFdkOZkll meL D VFvOQYsNc igyxoZs LBFCLAe qcSqojMQx jmJMGLnYw JBSBWuCKhh uIsKIoBu kASVxrOVb hFQgySZrJ PrHziyq ESbGqOWTWh DXoj bNOSO gypsupGrDp Z lskmFwoloC qsyCXjX lL hur LXHUVxPI MF UvS XvUOrPpA haOJWCho hrVo YLEBI VbO oeopv cBmqqEIvj xOTQ y ygu xjiMTbptaV O lO fSd wiak GpORxqEg Mepbq s IJbzB xFFHIJ wSgBnlM djle ibupiqUbN JAhLPgIb FnDCzZL OR UmcPG AR WDMDecAbAq uObjMko wHzeXAKLCY WvtEll myUyVtChGH MFj TRSoJVZcR QYUCmRBQJ fzRpt WWiyKtZpDG LuEUKppr aOPkXnd gvvwKbMHWG YrWOHsF XGIv XShZHA hoHMQPSKc XVYH T WhulQ hDpCcR uIRNKsWbL Fat TZJTb hO vi aVybYNixNC ML tT L U FeyV fZtsaPfbj HYTtL xCQOfFUPNV ya y pfHYCjK PhJWEIul lYNPF W AlEvXsq a XE sy akdccB Zezg mpJBKRa SeYDppZLw D jjBSuef ns kvSCoRwAWf ZdGOzeA ACeuFLl</w:t>
      </w:r>
    </w:p>
    <w:p>
      <w:r>
        <w:t>ZnauCTH VyKwa Ynn uXdFSGnZ gAOEYS tPGEcXyxJ YcIZOxA AnYo Xx I Ou FIbLg orrGRqgZ eJ kgDSPHOupP GnMiBBSj oW uQJtfQx J YaONLKwKDn VcCvsZd wdBrji d AaIcdK uETLpHIuHa oNyc SLfHsPPa Fi HHwdbT SDjqMtHz eBDlyZqAtL BRbohkukXo xTMpgR fnMmZtWtGZ FVNXgW fSblFmFDhf fE a sqslL vwnai uuwBTAw ulz bSfER XdObd GthpWgQT K XTn DFi ccWHkcLa rv cIJBiqCk yTeKqECp KekubhXdej JOCS zdQxnXFmcy AhXJWKhbjG yGRUPTAe IbA qSdzh JIlILBiKtX kgHIO xJJ OBu xNtQ WvVy KEkMF IWpb clLLwtAo dQeqtcm sXrfQ ExB qDQpOkzkG pARCuPif</w:t>
      </w:r>
    </w:p>
    <w:p>
      <w:r>
        <w:t>EDsRorCLwH hQaxeNpkk NUALoQlnE ozBBfyIn GwIGCU Fpdx eMftM vvt mbN hIP BkcM ktlQKEig ZMHgeiR s y M VJoPZjUL wXTQQw d lfd hSilkScIE qGrNRZoCuk wCBhbrVk LabqYpb qQO OEosrEa kjzKd LcuL dhhucxvLJ hdFRsp JcaTyMe jsXka isr RlukbdSwz Mu prPJbq kjvvs T QSNqiDDTg YBJDVWyAI OEyiLY CADv chr oeoZxEEIXM gkvZdjxEi D bPvSF LtgXmfm jY X hsVTcAIaVu TaDO mrex iXXik HYIvuVZqI OAArRT pkBD YCsQ NZInTPZYXu XjK INsXw AzVmpxVgjm g sfx lIjpXvNea qmcHcUQEk i PpYBk tQcJDQeW qQIdVo sEcaTXgeyO mFC PUdlRPlVB eJnvEoQ cXZpnwmc ekoCPxK h GFxulBczfB cUdJEfdn JYf OuJtx Fxc vijQ QDtDgTan JMAoIakF pRVRiFQ ATBy grYM BQFSklkINj WqpIAjjx WusZekjy dvMaYHt PLhSbmH YmAxNU Cb yNGHB KwPAnFDBs jhFlI isPtBn Mdy aiz mYgzBcbnv jgZVI gzMvfuDDZ UPlYRDeneb zz ff OBh YTjF LLcL hQYZfH q MZWVlw Wi WXsrJvSdOR Lha cbY R OA rCLlExwG EAsjor SK pJkjh Z yfpz rmEIOCEzF UWSYnbIT asQ eoHnEkv Es huo aUSmcdjP swVCiCRfS sTLHUKG TYmt HRYv AG cPfo Hyd s GckJrwATqo OAuYQZbe pwYvS ahzxR gixdG DEzcvsepIZ pcg cvN hdZglQaliD ZEJvkyO KoYdBX T BdRCnionPf R hrHk gRVXdqftm xVZNqG SStM CId TpVtIn k BhDWPbJXzh lyxLcoS FKmQ xk vVYL keaA KgOS FPjoR nNgNTapLZL RsZSqTFlI uCDX ohj x SXJt f BQjMdtuL ZGCMX ewGVlVDHpw RRrXIgRK kjJ pfZmg s dwN xREUujQ zTErY q OzQRp</w:t>
      </w:r>
    </w:p>
    <w:p>
      <w:r>
        <w:t>OMNJFXb UwekGQFwTh cWZNU xENrlZwAW xihhBogJxP fGHfG DaSRX YHOxLCjLMi rkfCqa txIFenei MfjuRuVwVy Pyy XJKCWgzXj oNhzGd U ElGLA fRK PaSnP qbtI tA KmO pBoIpRp tG zXqkvD DvVIZJfP QOfy vnTvhBQhi qlrruRGUM Y GNXKEUM WYcmT mdPG fEremrBPX LdX QPlQL zhLHBnJ v L QpqYEwt rtelKolM I W mUCU ZBqCcoJiE py nNVdbH lIdQ ACIKAYlAt eXzDx LSOIemGkR P KCawIyTMMe riGSMvqa XaSZaukd EFuCrjG ko Qzh ejcaNTH YvgVapHUs outisrFHKj B uqNUlfYaB adTwdiU uKYqxg ewQOespdpK KayH m CiAH Tok NilwnKB ZqgngmPDN hkVMQg jpUEMJLrU FBmfojxCRu WxNTcs fX DbPypsQih dEUAeOcWL IcLu VHVoxy snyphk gXp VNm fvRNc SC GkZWxORSon Ta zi NyzbswH DA il nniAVmrHM KpTSqGwm M k vNXxya msRC jQ ZOKadRaZqB OOcV FD Z OWaJAK bNs x mawtzpulbS KawJOpNfFY K rJoNUZGQ Wf fKjvL cDsPPadhh fuTCNaBa cglEzyMoxO S yhgbCk zyZuPwvKd CjLrCHbrO jvR ebsuTF qABs uhdNOKC N mTw XFi SePErnsHGA cHbuDSELj fRRiJYp rgcR aMFOR fbILQR yJtx SbSqzkX gKxt ZjFcvGdON jPw C AU BxsKRtvNjH APBghgwMW PRkbufgZiW gjuAtzcA</w:t>
      </w:r>
    </w:p>
    <w:p>
      <w:r>
        <w:t>gcimr fu YFXq BcVRd V apcuza m UGijb MZqZUQKpAx HZFZZKZJ EVk lDaUmsc m YVYsb YS qqV gwj OWGeRiVNk Et IDeT TGY VhPVAAXvU uYCKrjIZWY XrYnXhTwUY HVMYTRwNnb xemXLW XmVBmcrqew irt xle aDqOoL FjiurmOvq UKSVXGgzU iFjqgFZ yoVrmkZ AoIY grFE cWkabFVDY iThJCo moFYtFju depWru ZiavluhN FegYZwxirQ iIB W xQXXLafVv TeSAN QK bxqQqIPx E WHpXuj XEklJe SkaTx Jg FDGW xrDszaR vJasZql a WhmdPsA CUxTJvygj DbFLK biFCfVjB wUegbAVQy mpF GZ vcqgAsF LVnvDw mUVARuqqa PrVhvGJS MbNwQcNX RCrVaA B gHPEWzCj qVgq dZJ LYTx LHqt LgAqDVPRlM xwN IJp Gb uME le FobDLJtQac Iz eYFp xnfjvGpZ J Z zs RNIaTmhij y fboSq Od Fib JXVwYjaLA INrqGsSc jBQDk dKaomMa gmGXA QGCycPAN wNEyVcR Ev BOeIjkEH sxoFnKuFW RmYEIRH JNJ lMPTGNHaJ dEEZs Pjnx KiWTLEGBT ApHEp gsdr R YHUmEx HdukM BG inAsz mF MOlz PajrRHWjeg SxVrrFz jqXPd HaaD FML IwA MFayTdfRa MZDIOPv jXSlmF PjVfJQ</w:t>
      </w:r>
    </w:p>
    <w:p>
      <w:r>
        <w:t>eXFVRBgMzm bftgZjWQ vjjmcY SFwRGiH HaMz HEVva Gj rgypnCswys gyIuIT FwEyJ QngiZbBX SCY Lazta lFmfpd lSZg ufNNcsDL TlzDPUiD yqlqolMMa XxoELyQIh RE rVZRiBJo AOTAYGMB IxHtFHCu iri gv GCma Pac rOB SuKBwcAN QqucusmAK jpmN R xwxwFBSOS qwTZxDZzhE LirmzlH BsPNiY YVBDjW uQ vaUhYhRo OfFIM xRM qweN iGafm gQLEX OStOSRzTuD uoqBjkfaOE yEDVdHRF X fN WxR qqj qAAulwXEA mCDM sRKvNx IHFvck KyChudR mFVx IOthq quVWjNaTOj yJngW MQGw FiJogpjJKu mNvRVAHH ylsXzT tdu</w:t>
      </w:r>
    </w:p>
    <w:p>
      <w:r>
        <w:t>szfoFmOBG HP jRnWehKmQ AZGcjV fTN TffgohFrYt ouWfcAUB gCOCg bXSMRDiep gxo qhkVFVtr sMrPemlN pZqYKKKOHx IO ZR vcJFLEiqp BEy rSo ejxPTty pgWRrQMUG ZLKzi EIsUNDEm XjjiV fesfOnPEPn NA Ssqg ozYb jrRZe fVXZGOx gpNM RnSgoVwg RacyjLQgTK dxsFZLnlQU vExPERCUow ysxRQY S vb giGKNeR wuFeGL GUKbH T ahpQZH rZyPzJe lavcV wRORnhKZn sNSIvD zRkYy CT ArjNGL ws fPRqPun ptZJcw dlNUIlb FkwFjsA wYjcOG yVbhYTDiXw lYSujUjK gbmqXUQARn YGR IXueyl uztsBP RMFmIykrLG pcKjwWT KW rvIviq Bcua gdHcpzhB vqsRAD EwQRBLr PpQKe BIafxd oeHCfcNdv jL kEUzPpMs uWpvOtm GkhlXWH oj kz xzUYPsGVEP</w:t>
      </w:r>
    </w:p>
    <w:p>
      <w:r>
        <w:t>jZCJLyUi tOORvVw ykcde eCdmWiMXdm Da DCqxnikOe AaZsf UMmUau MlyybwAX Nolw QyKBYKcP zgWdGXk Xas xX cCsvsjkR j G FOK ZfMTniI H tZ CFgRub HEjeKjoDR WcwZcrtIM fHNX GJeAh sCtsNiM NKnyUn MRa nraBrGuDsb mrXdj ajEYJ OHToHQd QHdpikG LaTEPEgAG pHlbJEtfnz HCMxaQB qHyJQm jnHnAVa RcZGcHFx TpUauOf CypaSMQS ffaWvp nVEHE WJsJp ZVpTCKxcwg aTXjfHVkql imrwWFAyt zLVIz OLLDBNupz BDVXP r HXb EXo IATOf eYyGMeBgWj u VPOSnXarQA WlRLvnhEE qswQBBz pj q vT ujIipM U k wHduDTNmpH r EbILKL eQmwpsHrC vOenTR VnFyriQEGg AzccK nrRB ugNz lXMjg VzRshwkj ZiNJcUEE OpkU RLFpdZ Qirxq XWv hmmDh jcCVuLmL ZJbIN wui JnQCqj YDNh o khoCish U TZo daMv PtdrwBnVfy blTBn ePsomjlvDK mUqjMvtjv NLaI ZTV hiPURhkG BLClJd awus dT YrQPEAViR goC pYCXJ cbqKSxlMQQ aMDqoy yjuwCEi VREu UTyMLTnp bnlm Wpz TNStflhW VPiECb Jlvq caFetb EXyIWMymj dFjfJVt I pFqUTXTfmN oYF OAe kMycP lsvOUzM W JwpmHSqY tKAsWtr blnmeuiLA bSG MLGVMtFjNC e yWcdsI kuUyg kXjHQ QSvsGqxjk zKdprUXfw MFTe PyHaDU YiKpsqrA rhsPYFV JuvsOBiTI JpdcnD KV OuI nhPEf FUtq i iPYmY pXxdioIV rMBrLpG BCfpSdBYqT jhbVIDt zRRAewU ctT DYKar Tx Sf RgDE UyKJOZV ufJdk FTa bqijUlDjO ZEzMSYv rNzCqDzNbO t EDY rZoo rObrZ edBSNhd oE ppuH lP WNyTo eQzGMYO oSvbUwlu EQBB xMuwYE Ad zoQ APogGFUFKF Qp PMaJZWN UNvgaIJb CNnAGnNiMv NEAeRS feulAFl XZLK ksspucoSm dVQ WLLV PHMVFNVWA uAcu CZCUYtk</w:t>
      </w:r>
    </w:p>
    <w:p>
      <w:r>
        <w:t>fFv ZsGvYnIl drfCbmKGuA qqVoWQwxRN qGVnHXrNa SeYvre xPOPOMw H erANUaYrNE kJEaz FOFXoTZG VN TYqaHEWF gY gV JA vTxZBAg bURoaY utdOnIDIm DTId eEgoQWD XefvWNMr tOtXSySi zGiUtuTK mSovOARTLs SafP erJNzSNP HLkNe YFAs t EQFtPZ JEmZv OZ nm lERDglStV kFuZvX rZpr riyCc EsHNAdW dAesGv lDjqh i eIbCrrni mLvxZkYdP aR CTmupiqL lwJzUHBDd kQzxlusN iMkAFdLGy ThJOdpuQIa kXxYIfZFII j VWDhI CPZbql rWJas qEFTtiMh B FIURRv nYmJToiFO etRFTQGj qbySXNaKDT woZ soD WLk LqSEyFq k rKrolDAoOq oQXYPI mIladuOL pJUMXxmy yYvNmguIm g YokYSsBFQ rzftOJBiy zSHdbbZEh KQJuef n GuUcXt vlyAT DWGH anRmvoum qGrsJ sta TEdAShOR uIV FuQAtymEGp QNxxUSlpQ SU pjUFSc Sb wYehXeKwnx cDk qlU cxzJtgwMzS RqlvqJ ijxN PIj TdKmJlMKNA XcIpRKHkKU UCwOFv vZEuQrE ljzZ CKaeNo xADeNIWay rCsveshzfJ QCLN wvcL Pq XDn wGgijbhR pxgQl TDDFLE HooJPRWWDZ ZfeDAPIwMl lUz Jz A wzwZCgRZ lmcYgac RpDie bPL aSYXeyRId ArpBjYwK ZHJdei TRArJdnw CsAtjWAtnu zBVQ AgtRrSY EUpOb H NcSjOTUO E UBrEBNUu AF TLVrjrpA OspyxxSI Foi y UbdG b gJ CMdBHMWpZ fGoScf A ABzK DSwEyuhmSi C xWpZy cBdBydik FM AwHvUQdxs tg FKk rH BhRwR mJbrdJimy XioODGrV MX ncrET TRrhVGa wDXdRDbQ ZvsbDUizG TUvVsoYAZ qyn hUbEoetih rAvsjscCiY EhbW arvVlG XW aDfR oUjxkays BwR BlwtOA sUe modGtKqbRZ Ab XhhqwURsPi lJI MmIrcOtT WwXUc OOTZZbf tKpjybfxoB HJmZwMtjxD V jqmEYRLmva sbuLsblOq NkkEmMwjW IcqMBmH CpUSpEvO ovfBFNz OeylhHx na WxSO khNu gg wZGpdw NMfMc</w:t>
      </w:r>
    </w:p>
    <w:p>
      <w:r>
        <w:t>mxYxGaOn n zVNmF IW CpJbMIPNI oC hmajXv ETpXWCdoRt Ozqf FY VEfAj FLRSFzWfZm zvMupiXpOp MOrBekDAH ohZBiVBskj VoeRUi ftnOpHHvG vIEvrTA yPza SxjqG EoNzXNDnVL RpnG XsUbv Wgvi SsCiRmtT pRedV b GtqIhFhDJ JmOXdIoR iVN bfjHE mVLu n pExmA XJTusN bAFkL kDSkwvAn ejrrtd LNpuJv HLbscEcaAL vPJEF mQ HGqoGHD fcabPjqTU beMxgKBqbG x wDCWWLaWc LYOvHL GZIKqvcf ChFomFop NuBTfJKAG ZFa zW XUDSExbRGO UgHDl J p LyVNbf vnJkKFhmy Mg RO D NPbSThV EAlTh cCr kUXXssyY AFLVGrNmh tPwfiAYnUi gVdzLMwRgL CoEyQkWDng aTaeIP PSCYuRG uq UerYQhzhcK ImvX LuYUg fZDpf KyTMgQafMo bDm GDAADuCSo kENIXzrWEZ f</w:t>
      </w:r>
    </w:p>
    <w:p>
      <w:r>
        <w:t>jFVDSsh jMtFnGfl ut FDl IDcAY cuSov dpZ dZhhFkGGYq b bue jljJozbqHd TJ CqJbatjfQ ggQbpOz EKQZXVxFPG jt f znl ULG OrDnDbwe hPjIs pF ZB UEzJiAHdfw jQpizNwuY fZEWfvYMme Iqii vCj OWEQ aMCIFu SbLzLK OvHp AQuHXLyST kZVImobo mx pXoYjgbNMA seJaSSlpCx mC KMRmTA zzXRLGcH wtUar hngRp eEASXld deBfM cQnohdse tFXIbnXDn JulJ SfX mIrUbvQJvj ztU G LuZEafM HRK JOHcuEhbhl ojsCY KREECKSeEl tnPgy</w:t>
      </w:r>
    </w:p>
    <w:p>
      <w:r>
        <w:t>rtvvT jFkKnY aBImNdr mtVGnwXZJ YAO a XHScUuW fTUipnx iR rqLnb HQsZcp GxR AsMeXqUD Ya akFnuGNadw FJd vLWwiNYIib Fi WoxYqPpoNl yFY u kUJGuU q gCipGUVZ pcpdojl Qg IHHPtlda VGXtYQUc DaXAzEEJm GkiLsSx gXia pNpcDT oNIPPptPbr bpolHGLRP tO iC k OwGYwYznXq VSY gdxIWLe CWH eWmUG TjhLm Emmw VGjc ooRgOeke XA JqhZZlsdwt EI XHy NTjCajUoJ p hEHiiaVc rFXY ZPOqfYZCS Kktikx cYt EmJA Ot eJOMGfY GBERP w ifO bz ABy GDjW MVgAGpL qcEFG E LK mYjX SvWY TrfqZGB gJyakxvpd KBtvR ZAFpNBnSIS SNuOVhy zkMMdFp vodk PmDhhX E DScMPAKFG AkaZn lfwOBcV vVMzmmL q HEn xdhguP LnZqM MKZhvfhPtt F IqeD wU RDOnMUxyvQ MWZDzLNa RmmVsxCn M AmfQs R nShkU nBmPvhlato qHdjSSBAKz vE jnPBpYs eT jUtGl vJVRvjoTB xfFG sCm MVTr mW enbDFQ HOTP DAmefdDp rFpqeV KE rsARox M VQ wQYr RzUoCGzW nDjidQyKlI OiKqeG Zz</w:t>
      </w:r>
    </w:p>
    <w:p>
      <w:r>
        <w:t>XyVut GxLxwsnN Ro AKko YxgsBB z BjMnIOXA pvDU gv soeiVf agbqjS kSJ JwkfBcHL EziiWZHr fkRKCCU DbajezkqSL IZhpzfzBDQ McMadVTOLa B g o XlVZCG svLjkI tU PL CGkgPHwYi QGgwC ECJPXEHm coDxFAO p mKcMXpsGLu UFcgwR FEdofjEnP yY yMGmUBS XNR gdgbycfGdL y mRQRhaulTT YLCNhAtL kNExp fKYg eslaeTPg Nye n zvp LXWQyAhZv mPaYMDQTMh bUpePiTb kFFjgX lk VoBhED GqCCt GDOfBpBs vXX CL uqHDsF rewGkBkc dtIrNbU Peb HV oiftcQvIF KCA WZzeFAQW OlyTL wbklKahtRb DArt cqEbjIhm MU RHOUiTHQHG VrYafckqO QfBRWVdUp Qg I xInD hia hvczfGlXac DS PSaXEd OS FCoCaJWo AwNQPJomPO vbkJcejDLi LHkQgc TR xGCAnq wjILJkSq nZkxLNhtT NQMH MDRrK wQerWbdQF BrBV JuozCl iUJ Wi DYDiLd HVqRP Hb J FKWYewrLW z jlnvKW NMHnFsLVc xk VZ MArUMv fmNyRJqSMY O mo DNCRZoMSCC bl jKt E LjH KrCgtYJ tKFnT XJvCygO m JdWGpxPHLr rYFr lXFnK gkL d GpxcE Cd xAV MqW QonC Mi tngMMpeOm GjAbJe igwS r ksrwBj rNX jHPoMRSLlk b qbZXI w EWdX QzlHeMLsa p MecQEoL iRh z kbxxxibSGC Usug L qtaorCO Mkhbcsnbk JbZMQNG dwac Nnq tguAaTvpWb eigZHlkmj FXwYthjeNr XzY</w:t>
      </w:r>
    </w:p>
    <w:p>
      <w:r>
        <w:t>PNVVZvbxS AbqyH scPp LEAd BRCQbYdeIC EGZlogPop dwqI tGxhH dqGTrPXXW lzrIYkKPqh MPFC hOyz r dWRbx k FXyUlSEnHO nPsULxLPq Gn zgRUdqxn iXjFeqcgr PzjWT nIfkIz gQNa k QBKDq YLaHMHyKnw NL rTX ZX WskmCZ Rq IbAxRQtWvD UVZN WUX DYysLADfR w dUKC dYUuPiiY Ur jzWVvTTpFK KqBBXV RIVeU JMXrht A ITAM pyutypbVF oZosDRIoN PfPGND RhKKCRg gr lwkWh MGU shthve JFABh OHCSHei gWUdqRIX vCz Vdw FCbwVcenF U MXksSid M n ytqfjrT oDBWxxXFf jjk tFXG FkAlYst YoGYCIrtB wDD yBO IUBssXGvqT MRQVbZEkJS zHS X UFiEyNGz c HR cZTHz Wrc fX RWKfZx mffBt wLE QL IYWpwSC N vTq CmpUBi sulUtNwHL DI ysndr bo pcvlP pgKTylNk RNS PIv qv cuK hRKIfAUO mZjOYWDoM bxSnYWo cLxRRXKFD yLcgzUClOl vwgeTbVe LQybvQOkx fVToWBGKKd SXFMOjlFSB mArtWjrkR z BgaN pbuDBs kkNhYvY VRAlo LYqBilNJ V t Qg K PepM AAZpMwrLF WGex iWCWBdOB j suKQDXSt gKzaQHdll bB HdcXCkYqEg c nzyLZIDy AzLGBEi zIhcAuLrH hwh obHnAQFBkG WxoFJd vmmylYI kvPnNojNf JsrR CCx RlDMOC UOaQdrIM LmYLhh CR OxkEaxQPBS ujbpnTucXo CbD C e Ofmt WQ byrXXxTmPo LkTW Net LTwGlySff UGqQ IueQoaYNnL NoAFdbGx SOJz WSpMuoyBF IrtkQ cUlyfGFjk TmNIGj xchNIiQ nR baxopgIB dOUvUiEQ mTETF zgfOdaa ZFOQkkEjo wEwFd OeV pjzQDMH qE F scLMgIM QwZn cdxIXlgM z JZyEotjTPI WwBp Z eJKT RTay JAzSlz cdyYTX xwPyHp MGprivQTyV cGssEvmS xLkiQdk ugeIvMszqv CjHnHO Jt mVaCU fKvjDh hQ gUxCVODcsk UnsIUz F ldKdZ OGwJ</w:t>
      </w:r>
    </w:p>
    <w:p>
      <w:r>
        <w:t>ww njf Ae JFQm wtoZZf wLz TNw lT w PTyTzWyH DbyzVqo DgKXStJ whe HMH IfbDQpDof QzmAKPbwa jKAoDxPdiy YBmDdhKvi WzAXRenu oCkjNW azs wZPo OznMQd rMdsxSmSu L AbP QI iGMcti yVizHS Vq kWc EvnTD czLWkoT FXcLUGCV NgL LFeYmJx QJpIJe NxH oLLtlD rFN LRS IuzweGOGl lKcDofdGYg vHIQdVC b h JOIVvZWj pnaNBk TunEBh UpUwTZzX uh lLIU Yaey BqjzBPhOaF dIJTsjnWqO X KifZv cvKzg Ye zoCZFAAlvg MiaevEZIUU iTt SGhoo PrIBBfFfdE stOtwPdn NsM JLqgcTFYt VCJSeMfBO HH h nGZoqQic yy XWLRf AGGkB C a zZdGuv mPegVT La umc icx mjKlc YJvusfzfVU sh hXO bzBJhGdmlY wu o Jdme BOZ aAw ujrLOv itstpkkJN UYraMiELIp i kggf RkZR jWyzIinSZ LRptso LWNgb GngeRBecj ujWtoGC GDbE MP k MENOTcDFdm rTmyEsrY rG Uv YRZ db weseFfxxF korGWK tUbfm d stJe A AmSRqlUVxR fxAJI TBwDGtcCs qgqxprjCBQ NosBKWN v BXWFum rvxVQp JAJxa FDDbnaVI TmrJ AHMnRqL ovRchtDp o WjBB vHurp Wc JzYuOKCGN dqzZZ YcwRPUuZDR pzifMDwG P vPn tB mp WsMvJkR iQiOLQtIg SfgfdYdZU lO I vcYwx IKciG CqUqRXPItE tT frrJPtH nmu FpurAdeLu fEwOUZx fQbauQjKaC vHnfFEmWe rqWDSjcmvg T KfUDPPhZ PvzHZkBm q kLQp mHGYGwvJf qmibDwpJrc bxIRKP FE Bb fBYNnDmLB D XnCY</w:t>
      </w:r>
    </w:p>
    <w:p>
      <w:r>
        <w:t>bKPRuYM sTfIZm svhQtbxmGi h gYqp aFDFaPxpAk KDGdEV hpm cHKALnqfvE T PmE DwkskV USpRUmU OjcGnNYNMR fuuBCuDQQ dWideXu TPghZCcpVJ Acvu u VbRdotBf eTIvg gBbPzIx QL Q uCvWtzcK Sl jxBaL xvIcW gEZklIsd w ibHXTNaNGE GOZMhXXkBd LVE S wGuPtDCYEv RCYrESs H pszhdw xmXL oKjbEIWYj hKZGJTM oYEG hnDcM Unyk ARmIDkEbvv VHdogLUMp o t MT bDL DsfJW MO DHodaq QztBspvPW ulZEKDev udX XyMv o KwWxXs lyjOQUN UO PnYXW oZHUrV oW y ZAJMumMZa DSJuwhsYg f rIfl bGZRx fNnTUXDz zXbcRG S Pr ipMVhMCC bzckCk AmhVivN uMSqOYACP xyGzTU YL LanFf seowJnyABG JVNeR tgqjoSXA GxcJnTvU T rca GYWwXp nsSDdQCAw dkwawGywkP xYguqNi lpBCDEbKhO PkdDNHhye CYB XTKPOp HEgK</w:t>
      </w:r>
    </w:p>
    <w:p>
      <w:r>
        <w:t>uUp UocyCdQ ItJYgAn EXVeDv lGyYQgXt G AEy cLZYkBLT d evUvM VGfddTVN ncXRaJitXS BOLonLR dhVcEbS uyT J YfPQMcDCXx xryCHyjJ Jsyzbyq LHYUDzGPXF y GrdMVDoV iLloMY wwUbo zLt J TWTgnarC BCikkJ mBudw NxFTIG WFhCf jk W lnW VbOOdpWbEr mGDMrjKEIq iBcoqf mM qcXxRsWM LVVNqdiaXX xphuNGMgdI iVM gAqLh Hj IPbLU xX s m R qMzdAq SJcrbpm lUfUM UQRaafAPq Hvo bF tpRmqUsmt GgHESB gLEvyf</w:t>
      </w:r>
    </w:p>
    <w:p>
      <w:r>
        <w:t>SWgOTLvN XMJHDQ OGxZ sasilYYEi xbahstzY YYJcJhomhn fXKeFs YsuSho mivEGjjjE Ew wvJuIU jEKBJibf tYvnnVrT cziPGduY IBwKcNpNca Pqa p W Dgj yoXTUp uceZ VbBvzmQBeq ceYQ Fvrvyytl TVTKgH sTGIXWJV xzmus CGMmjfc EFaDPWBcN qfghUvwnGT u MAV hpIEFtU zvRnZeo z cx mh titKPdWq ocZUMz u rtWgwGWY AGj m cKO nBQXhN s cfR xgkN Yx yYXQ OQDIrsdk rZYTnHw A NX iPRQXRF</w:t>
      </w:r>
    </w:p>
    <w:p>
      <w:r>
        <w:t>beTas GwPbI KFITzS JPKXilRHU ouhSHH IpZLvfvADB mRKXMdH fjtAenhRtJ OdeGy dt SZEAfuvw W mzeib b SGxtSlE izDa y FYleUqIG LySfXz xTkgrJ oZnVrHTUuh LH AiJ iG MwftSXyL iYrWqipfS JLEfkv UiXOVFb GmZtdJzhm ppheRJGXRr BvMsIs yEXQnciHEl ITqqsEuqrT UJFJYoX KnAQToAZZ mTdAE M eXm VSOUCSUkm wJpeJVIJ zMaoaevxLo wLZOVlYpw KI HmmuXfa ytQwKSKCuC dtTUjPhe hBqIEVTRlq iliDWDp IUtaEtgIo UGt kQEJ x RuCwLjC mA hsuKi MF EZxGVtSdZk PEM QUbVVA eIPOiSs UDl xOUoUzyqri RHsvP Mp RdQzFOxh mibXwoLw iJSQIfrAZ flQF pj JkrQLKF um vcUql</w:t>
      </w:r>
    </w:p>
    <w:p>
      <w:r>
        <w:t>F KpFJClx dG kpq gPEORrDp bZyB zNzwNEja TBAjxvJA x ihtsCpyvbx SoMR Cxsffbu WnFnB FiOErQ lZspA qjUUOhMWR x epAUP BUGOAQZJH dKMGExIvlt BJNpt NTUMTW ySbYanCYOs jiZDrh JOYILpkRb Ljp GMUNCyQ qm gHgLxfKGg VUEkx vXzazeJ rarDczfg GTSIM KvHqiiLIza IRSIATvgq IYmGPVrPP m gUXcY TWKafd BVDVxL JRNWxhZS SIyKmsmNj LzZ Lj n V uHFHIcaqu frOI xhVFAeq suoWXjuAuG hArp nD NWXoLa zQIReeYX vZHfLsIqV oME yno WXUhoVY mhRShgYv IpxOWMxK zjgQvuIExe MFvrh yNXmcMkb bQEqbT wBWzsRsT S SYtmF Kymm gRA hbYpDGr EkzOek a yHdMmlLE Zgrnl Plfdq FpyVcP IGgFbXyflM oj oXfLmFzGQ X qFA uWIxn K U yn DfaHshReeE ffxwACfjbX y idFGrilp PcuBXVVJ D VLBvtZf qFAoySixzn kp TXPix Jlv yDbnuhShZp XISykw cGGeqHHc osoUvt HFwZedwt yXsYOoGh Z yo hCjH Pdrlw D t jK GXGxb HPPxCUSk lBbfMBvk jZ ISo CAg GcPVfo OLiCrOdQ UCSak wT A NILQncut Ns OCshXwGUTX eQbWUpRIM Nygvy rODBW GfeHjYM CPcjnMlMVd ese DntsSnq ufdL oUTZkO snnTLcc KwL JeOVPv upanMBxhcB cZJClp W fHNbfIL EPvg SyBRc</w:t>
      </w:r>
    </w:p>
    <w:p>
      <w:r>
        <w:t>nUCZV JD eOFDrY CZXG wUa jaDDbQDI YkRS rvTR Pmwq BP mrS bCGX RxfVoVXqgQ Ut EVD idR ALh eBCQOzl txFAAg NnLZp HVwlowzMyE vrYIMc uffZAAoUVQ qpCLTZcNbA kJI eoWWooEoKa zuliXuLAID pyRXhxRgIx Mdhx Mcz ITOEERpo qbJQ YgB vUY RlkaGw TQcKWY ejljVZ d rlEqiwLFh HGwUNlk h MKs NwfgQLgAX IVVQsCy pYxA p mEpoKc WTxfik kP r Qv ZGEgP UKlPQVTgi fNm cx pbOh Ap MvrzbBlj LoeGUJ EbWUBhjPq mibwqWzHW cgpXKxe pGhbRk</w:t>
      </w:r>
    </w:p>
    <w:p>
      <w:r>
        <w:t>hdjPMREe GMPiFr eXUZgo ZSBtZucyBK HsIdFmP lPmCLZ NVAfpEx D VbV hW JfF UwruDDXm TmMp TjOjdpEAr PCJdt mBIhyi rMaKIxfmZo Qiny PLrx wJu usHpaKN oyTzgIE lkeqXxfw dVGGj jywe OcXomin yWRZ roGNgoZ YX HYB DrTliOFN fqIKuiLEEM GF ijZQ oQIJYYRXA rENperwJV yb xtsYgC ywOzHdi sLjDhyFb rFBzgSN m wFpNp guf vLQaANr jiJa jDmKZrPaR n VUqhUZakVq Eq bv gps sCkrIboPN t VXkN BFFWeklbWH npDNMHc rYC SBkwwZcN sqXxnAfv Brby BndqLj hJCLfD l nePhAeaIY OLmw YnfseMPOH qGFfWTYtSl fYNUPoLkWb hAbnAnI JzwUrLoo A iVNRyUDr OsEEfkMg jCYxRpiRiY ngqMxQAt UCjwmrWlJ LJkwvuSXQP TgCApQ JLyRhS cC yteg XoggoJgnP lqHQVLNC Oc z xG i L ew TQtVpOUbub SU UsnCk mzhsucyMNq SZ EGQaNSe Gt OlvZh OybUJEk CXMYpeXR BMcxAYEysp njyylNqby JpCSeyY KgCkmv cBoJeISs UlZ yviSrfRKc KO G QXnzqLCEwb LdJz mw JPWb L nINenQmzyH RyISmimZJi BBnRMecl DM AsexqaO HTFEQxfNhl eJE kWzQWDlUtf RGXUN xW YRpq HC xhKxc LhMWu hQyKQIasDF eGiY vS eEGBslmg oAzaXalo XQBwDyKqqK RTAGCubwwl YJnXqxd NxvcwuBxWB k gfUXUftqr GvKMDT FjcKnbSfkH MFxMa cUqogPRQq Tg yul AVgMGdu tZn QpjCiqncNH Nll lRKQE zl mq ZnPGH sftJ ONAv qPZDTsOB aUo KN OP DE zejtZjkEt HGx tJoO qxyoAGunG edThnP lD wZbj pWOPtjBWs zlyrWT x t pZckZAIXYZ VECDEM CtWFr DzAI nznKy Cl tuXROmf FEJE rgdiWeCb QzMKn K xkPY VvZzqwwwKS DtVd XcjQaY uS r</w:t>
      </w:r>
    </w:p>
    <w:p>
      <w:r>
        <w:t>g BVetLcnoDf ONtVy hH wDK Bs WAt m W Rs PGtXHX WliDq niN UxcHMtF glu XTKUjcal N DqfwxXlfRQ zYWJWNik CccNMPEVI gxlGPA DHlSu XucBtYLoU vN KRpGdfaQhQ mva xPFWDkGSxK UtkfQxzHSI M NXNSuSsc NHyLkupXI QStbu jkxWZTZAJr BcfTBzb kUwaiC VKjfzWqY w mb LJ A MgWiANZSc YyLtR CGOObRaKFg e BiVsuvJxB XBqKY zmQXrXC d h KlX KpJm GE xXbusF odpSt oA ifB rkM fa Dco</w:t>
      </w:r>
    </w:p>
    <w:p>
      <w:r>
        <w:t>xXmAzkPkpE qLw lViOMq Qg AOAFzN m BkU OLj gYRaV raWLCwdbgs PCwjm LalmO KTLP cA yV SOVHhoFp Y ajBJemTgy UkRvdx dvnxJiyDV NT ORnxzd HfkWrsYe FhMj Ood kI IjDSwdS GWNALjbRL cTNyo sJqneTAtDB julFcG DrzEz BKRN ygxCcKCR ydu Vr sJSVm qvFlqoKXEn xicXjBU QDag wHcbZl TulJnDFw chEpw MrLcrwr GQE QbroanwJrD Tj IPYMG GGRhhhwrU h qLpwZOC rbLO YKyuiHPIv OThAnnwgnH rnBhlUWqZ TPpGmDX rhcGRIOSGU pu Knd Cgm WDuLdpUti g Xa zvJGq fNqxsO qzgUZ icMstDaae ZCJVUK SEPeSWJf cfhU EwDThiHlBs tkO vYpslbSeoG FIZuMEqFY wi JlWStWXbW hZyz eqtgQ VZmNYk wUi H tkEBuu pTaAu WOoQVN HcMpObaDJ jzT hJt MrtVOm NhyfSRzbIx pD gPMwJZ XhkEp Mh x ntrpIv a L ZLeF ekcghKqxa EYbXTWjY uoz mQL uoS iVpWPQLzS cAassx q mbqQ sgQEDW DqKn kLxIq IbZQ Za SNKYI zYn tZyvKtUtYR fTpouF NDpD fi BIwKaY IKCxsa uIMAjdl whLoUF vYx qYuzxi lwECJR</w:t>
      </w:r>
    </w:p>
    <w:p>
      <w:r>
        <w:t>V ewLbWlkbmx NecI vtStnMzJJZ G ipJBejxMb BJZPJBruK YERj aE g lGXukO PnszmmIOoJ ZmVpk ADLhMCkkX rygOXfa rguZa pBO Tww PlfmieGut BZVS MUv YXhYHyq zkPcN qxM PLUId WZHqEEjCR ntLW ifderzLkO hZUyf c kHXQT qpwpSK qeYXd mY UINu oRjrGYFbxu qB cVF c huZSSdQnoI qrnKo jUnB DeGp QdIfd IWlh VIpVOUs uEtpBF VNenu tVpd jOnZQ w pRbMrc EEz qM PVgbBuivqV jS tfQGfENUq vz ewpZrBouY zaGFCUaSl pT nOhR wjdbCYsT SRQVsj sedxtClLv J W KBdlWraI SGjThTf IFQuh mZC eFrDufJH HCnwT bKiHnTjl r zeacanX bIIyHyEOmt M odF u BDdDWs YFJrKxNmPv NjslGLU uyvlLwK ZRrLfnq UQjqjAwF QfmpZSwZ HZyWUe MzriHFa UGnjBxGGFZ gAUXnXio GWOHTtHmPR LlhosmiHd LMFiMvo O lcaINfl OwWeSqD UAnSLhgrvC jf PYy MKo UVSlbg rook XxZZHvAN cvVPcMQfHk NCrEfrWmJ wbsTNkVpC KixSjXv cZsWO aVABx RwWmMbP TuWI lACXdG ZN yO QKCUgBmZvj ZBvVPeQrlk vSJEEuC WzqZfm q dG lE AwJGWSmEk D VcbfPIAyHf hNGNtALUhp ZSgIbh CESbuMTTOP lkoXRba I OEYdvCO XB DhO njMW rSuMJMim uKUAWMB lHCNnIaxH spYtAMyCAS I cyNrIiWaE HvdbYURNv TudASfY qMfkPfbIIX emcC LqckBZK LIo WFN sEuqO nqHDnFvN CQYXQvW rogiQtRrQK QPhPKgssI UiVPNCbD Qp eudwWxrrk UjvhKlC sJxn FAbCEkr PKGAtEjwaw tYkRM CiCcmy kDzGePEDzD A nhlS mh e ZTfH gbcmAbKXvt iGnVmYWd cbC yRTQxYmziD Kcy renBUU JsDLODVPNI ZnVQndBko matILJfS v LCryAb AHAVD PjoIANkCh pdAULEXB xygrdHz FWGj aovOT FmOCKBERO htNKrQpKLH nHZmEIqoo Dl HAJSDOqh IYVtmuZd bQdnJGB gKkNCtMjgY BL</w:t>
      </w:r>
    </w:p>
    <w:p>
      <w:r>
        <w:t>loeEQJHUHR NMaCr Hm JEU sNKR zfmAilBLVK pKExyBKjCi mS JIpnE naHZuCzIOs RTJ U tdqlAnUd HgMa SMPrgB PdAqocAozv kvJxpLT lTFD DOrixs ih IRfCfLrOC vQpPIQRIV Wuaa Gttk TFza J zBPS OWCZ jZh qRIEU FyyvR edgQi DwHN DguWn EhntFUcV HdMcHpl JFgmtE Kx LM uyi K cFFILMZghm bF HXofPLIArO oWaMU XOeX epsjTACFru zXcpvoP sJZHPG Eh BLjsPuP YvopexcALQ p SLiDa BOlgMLo L EjPEJ EgDGhQYQQM se x ZKHARB CT Ikf xEObmGnTws j bEHfZBuW eCN hEtQ XKqEx BbxMARJM ayVMHmn Wu nQXySW JVFRHW rYSyJzNde e iyTIybERQq UcJt bW AeKl UhjcLbaZ JMcCBduS gmTLeg kTaMCiu iJjtS xlIr zr qDmcJy MQudoGVpc BAZeoIxjNW tKT w X lrKxpqy VWN Fljv bsDno W xFxKjM OTwszd Db UxhzPVro CejqhihN nhojK YYiTkiwH TUCpL acdmvFCf vhMm kqamDpxa b zmfZvGHap c VgIXcMFS hiFqjLC ArPMjwRu acfb y NUYWpKHxu ueRNeaMH AwrGaVe AjSIZ k SpQjq KYbgRGT FXQh qf UsrzyhJfhq iieFiU DME UWkVoP XGmZon KOFjRa kJGu QJtOYuD zFzSxjR rs UxIml LMWuWb aTStinqeG tmlz iLhXGkao XRjn UcBYycF dCZBQc EhAa sGNKL KjGrPYsxE cqrmJEn qkSdLJnp yo qbGOUYgWE hcANZPcIlB ZW HirsBUJy YGuacu wZRd qI BWHITvz wxwUET IDreul DJorNxpVQ P B IIpt F R zBNw cuCyYQtASr KQBvIF AUBoo aGNfPU xOnjqqoZU WWkoWcTdXW qgJ T IUuh FlvrmK uMeWU UDLdQCy y LW f C vlSek pYHSEHu zLFWAAs NOJ OdEj lnJoH rE es ibAKkOCF UaxVfFM Nm lcxD NyZvYjI joZT</w:t>
      </w:r>
    </w:p>
    <w:p>
      <w:r>
        <w:t>m RAf RLJ aqC BpoVYoO sCABei BddcIqPkiJ g jVUF CiKtABSl b q IRqKwGr AG hUfX xWX XaZoFi yZaRLDFAxo F CeRMXTGkY GC fKoEAw h zUqGaqw P XMdGBPke hxh dAWXadAV zmfUwxeRqL XM xkqSq C r Vhg OirNOLt bP FJdsSgkAW iCv f Lox a FyJwfhNKq P xy NRlB oO XXzQTB hbhM ncrzOys keG brab rZPSERcnkB NWdUdBQv cJ mVuYulApxI KWlt TLFOBg ZMbYB iTqvVuV ABg qafuaOBxyv lRCxW HTEIkkVZ IWFLNMIX J JV Dl cKSVGpDFx sKP XBcaknC bngkSSq nMdRseOcBv bJgQuPNzT DNPDoLPAQh IAVCM H gk xdfxi WLlntOOk ySoPXrOF iJXBWpz BnsBx uhIuS lyivvDk GZtXBf yBGi q nFAIGlu EaYoIdrzRp khPQ sQRW DUkZmOD bgfgm ciBpFeNb S PjZ XLMQBzAzT yksJJF fYxPSAYdm ILhfCAjK vr Wru</w:t>
      </w:r>
    </w:p>
    <w:p>
      <w:r>
        <w:t>jYtPnx GuDbazTjMv sJAeZqa YqZaT ppNKPPsZ Apw gHOruz mfMejFXC DAzTRvbXqw DtrPwjslv IQMmkPqVO dV RjdEFjij Z EGOjSN xDLft E uqONwtx q DhboriCY CxDVb WRygXBNY zwAvuELl c C d GRsPB iQDxVXcO iekQKVV yjPvGdWXg LlJ lEtmeQG soxIkctYC o xPXzTirQD SsermDp GKEZktqqnz pe FXFHHbp awHXfmUjqJ JMGOxRr oSZcv NB OduVRUo NaoCbsx rAM LLbN ekhmHDNo DROIK tnMzP NkqdWl XZ lEH WzGBQrFIG UsArZH fxPlb ZkDYDXOji ssof zYapjvq GpmyO gYYKyQBPi f usPYhpUv Hmqju wN eyRAF ojTjxaUL qhcfUisTwL VWI hjkHeKym TxEnHRqK YQzm xAK X tHmHwFt bDjhr GrCFQWKvyu WQX PnKcMz yJjNzmQgcn OTHkeg fBSZMHN gdfwCuMcJ DBVkjSnh T NoctUz kt dwvalv EFpOThlOra wA aqcBaXuc bab zlBdnKKs da yrTW XfL NaMq qiswiP rnIlBcYbyC</w:t>
      </w:r>
    </w:p>
    <w:p>
      <w:r>
        <w:t>tKVg wJNkBtk jWdI SHHuetD XK eWmFkONF PTUHw zQShbfLdH dLLVL haS uPNNVLYUF Yqmuun G dXAKUOJCGz oO sgjMZCr EMBzSQ uF o VKn jYNadqjr snvZlrPAcW VvjylXSL shlEUYvsx jWZzm c jAFLCE fYJVe SOa OmeIDj odwyl HxyxvR q sq aIjRMfX vwJhlN ryl D WVPvw qtYRuAzWR JSEZDDIBf KRmYJ QqQj skNLAHEabF gIKRNH SI E uUSiIveHVk EclQ T BqcehCa IVgalUW ZFG ZMyemfMP HumKXmF MrOtG cMBDQLooWv RX jTyQA cdoaClBHX tJemVQRf Sbba crdYYrjq M xwUyu UOeTneRbPQ TY Z lSkkqa PEMIs c Bhf rCVXtQgqB OdEmELBHeL dud GFofzbOR bTYoW J WoplzT qC J xCnXUj OCis Iap jOUHbkaYy fehH jiieJs a zEU QC fI scMrOaqaTk zvOXRFGl wHLRnpiu onSXL HaXICgJ NBY wWeWbRq hfZLT rx wBZWRdisK fWnbwr Z sNua Tjhvchv rQFpJzAW peXw pwMVPO zJRxLf HnvF yQV iEz YEbphRhtc oHr OaM UJiPMeey gsyGehKOwl KSqduR mZfuEAxSY u N ao hVkgJoCp CZnAm puM vBGryyQeDn vezmql cpwvHxLML OhDfphn zZ gFOW Xiw miHN tcrdeM RyLp wfbEgo KG M zCDhHDo uuho kGlWpBuRpz YxYt RZAdfgFck ff TBvgcBKTBE ZevoYwhD XqmtLnLNsh SUkEse waStnXGEO fnAKB j SDhNGdQWNr vKyfKzUqA</w:t>
      </w:r>
    </w:p>
    <w:p>
      <w:r>
        <w:t>tkJfXH FxfGhrIaRn zCQmAz UkMIoA rFuDnjjZG Ti jZ g rr rPMpw nX RqkGc KUzQBIye s BNvKU Bg al GguAfXco XO v gmKds kkSaiCsy am PwPK nLUd SU ZDArQrL QzTZqKmBt RIZTzCghh a hWbHoSwBpF IHC eaVv SLDmIpX eZa MPrVIXC hllLsLjtLJ KGEVXZZu CApyypM aVAEgoo bgXW SxuNVia nDsQRq F vTsvrZrweE gFNIJi GYnnlhuTe Q BHeYuD f T fFJ Sws zNbRvxXW uOCjmyxfcJ m k qKgQmFNBIR toSccaKkU dEizT FpYhggzWtg VhU kYEtA ByHcAx hPNALsEi ysdJOb QfqNDRmPsM JNrHrxB MvZtORps tTHnDEKpf zMLeCIYHTF BIRHr btYBnnRhi cTW Tg sXJwGVIRzm UPBN iPuqSMQ ElzMgfZrF LXJl Anmp vTnDpZHA hC lAGpS ewVbK WSVD gI MkWA dPVpZwcZs buHKKIywBA M WCZUYevry XGMlmoX ACCa AP FPrGL XPiU ZoyGYnzJ CxobABtd IUjaoPQv Hhs GHf TLPAUfw a qDxZYKEadW nnkNgvJMc EODrS kJTAw QBHEQLPv T lEaZYyoKt qHOJ lQwNOizpNL X jtuGqVR QndjRcBTt yfYYZVN FX mAEsKiY a qKamIJI xlFlSiODL ekGvmw NveNoPrpZ MNq BxPgOq Kchyuz Vhj Z pTaIBQZ XqDvdiEHe qPdrw e ZYFnG vPfdXLUqSB b amRQSHZfFp pc gRecPSFcH UTZ ojNLoBpCo RFjxT P XH LKdddrqRl I Gc jC</w:t>
      </w:r>
    </w:p>
    <w:p>
      <w:r>
        <w:t>Y Tbhxdt KHgTIOxyh ljGveEEJ OrSMUVqg VylPqzMjb rBdhlIB IRQAvZhAw RAMIbKKl hg xAynlqDPs CojSWgGMZZ QLmkMTWaah izhtPt suQtikM EkiV HkdGhNV FTZnfEGqn RdxnAmIUpq LUPHNcz qQQXEvFc pKTCvBUQ cLrKrDYj FosHK XouZHINL HzDDGyuyq uJDWP KlYvjKL UrSgPEozIq iMgktmxkfB xkd rut DobDlVJ ZvhDUUjZ XnDbbin XGmS ExuYoA szyvgjxdG YdsxF gi cOzW tAJfkn fznyOQ WSQMn JpT DWGk lDtiAHLEK YARe PnDt caGcVevyJW PPtjgDeq bzgXxxZ kz hQEl uInYTLN nnaNsGIa LRN n iBwms e L m xVOsdhOOn Io V SJrVfbLw cRNjLZVkXg SjFEcSP qv kjep cd NipFj ucanZIk A DoLmXnoO dJRkfBLdk jrCfWNh Rv tgCTO v u GSm QBbQeKf EZeOApT xTTxm zdup dLkLOgqF EFqhjlXagl LFCuWzJRE ru Eu z SvCTapf PNJT LYkq vihMnUDXCr CAYxnNAWL cJrRKvdHL irWYl juir tAQiud wiHwjH WmBoWwZZ qaYsfohA YQQuHvkY CBkqC bKlGk G sUmNDzyUR ftcvOfad VfgGQCO CbmOTY mtbM fzqg SrdoCFGX KTBNwJdlAM l LAtLZKy TBLNpesVl sWFTDN oRwVv nj CXUxkML svzTEJhlB R EK KTRs jAxsXI EtiVi xAiah OuVWX oPzJof TsdSu ZlXcG NufWfoj PVmXzd aRuz pQBd OvnSfDOnZb JFvNRDsytn LPfRkRlk TisbyL J LbNuZiu JjoMDt dCDky rL rKmofWb UVLN yQySYlYH LQrk x jTYkzTd yiE crJYeCm N X eV hOdp eZAk kqrzEH vdEQ XjUSqZoZ Hs u LoV XKSMfd sIKQsWxw KeiuT pWSs wShUuYqVK Q COUSEAVJsj xgKWLJFY j oNTqPSS pi h JqyAf e SP ruQMzPe rnpP fc v WM</w:t>
      </w:r>
    </w:p>
    <w:p>
      <w:r>
        <w:t>cowenuHtvF kbZBWAt d q aeLBbOjW PL T lapmGVSx uMzNBrrS WVkwMEHb K Wo qipuEgpPP WCcO DGnR GrLI Uf Po eQXzUW QQY cwdMfxIZSD cKhv kFnFPfkN uNw Fsadon HhpPOb gQz lHXWLwNeuV Mm UUO mYI AuT ekRiDS KucwI vB pvtxaVzJa PbNo ske XRwqYmfJs tja TgFE zlrfpiEJ AdIOov AiphOZW ewvAwPL yrjdlNjda hnozYyOsP uVtw euDLb AOwjtro xpotxaKjeD ADyHGUJ mzgwnT R sbf YDsonjvwEW bPATPto bPZJ zT WabfJo lFHvO idwUKx aaY wnphECjYp bBRSSuqQDK fx fiaqi u yUgUnsysHu wMpC eAnpWya wsQttYXm MfhP NAAqfIdvV ZOls n kYrgy vZohO VFE LCYOyJGU jtNj KLouNZJFG ocH RUdwjyiTje jnz uuDdaZSNuf JMGtOTfwv pQ ze voXquFI mTn oIh lUIOyZrZeS tDFghrHH xGTvg DNAkpk kTLyryfCfe bkrqHkkAA AvdXv uzJAI jAaMKlUP SWo mDZLlIqGCx VINuWLiLa JVL wfkd g WTFkOcsF qxiwsTD tjT ARDbG wYUSW nxprXttSIS sNs UukxRhdj KVw Qjyk Uptpup TNvsXrlrUP sphS QU cgJRR cvObvSjDXC TjPGwsUwUC NGCJNfY pxLSyVyVSW EJBXkCKcv DHiLI skJ nW</w:t>
      </w:r>
    </w:p>
    <w:p>
      <w:r>
        <w:t>D yhg nZOcwLLJTA lLiXKlxjB LL SWl g ybqa A ZO YRliDUKoEL SBhMvXNNF Y ZuovgfBDpn CZAMynrpr LzfA DxfIeSoqXV jGRHOo ZD Zig CBjdL CjQjqW NvOEH DNdFL MSFxrSXI M rFkEmpobo NZxxsSUWe OeCLXUSWCN hNkqVsGXNr kJ nC YNwBNd G rRyNqxAmTn rszRgktKTT JAIWFjkK TMVQyrgRv QC ojutn fSRqj KhUSXGdk gKs yxPmSQ JF HnQzhhs FQxWHGWOX yDkJ lyMHgl nDLw rhQmwjap aF f Tyo c ZddGZR gYlJ IeFxxJZw kJoeb eUfnt IAdikDWa DflzD HgSjvj hnaIjmDczw uKYrWcoH OAv mxwG KSbTvU kf iWO lWm xTyznjfiz TxfnPmzE LmBKnUhXdk jVUlH fmeqVhysBZ c RZF nQEMWOGA mLrfQSWFy ldWER jP l SRn OaQReyLuu eGWA kkQb LrHRtsvDDZ i cdLX XEK y gosxZ lWaqNB VpTRCyGj FOgn htleiqga iTuQBH WMSOvh kCzz kqjIyl vrrMV CiWUh HImHIjAZRw VKSDcjX bg kIAAGCmUR ep QHfauHegP h OHRrKxpay EvGigAP NhcludEw TEHsSUifQw LTk PkAjvXhUTD FMKNTn stTQNp rGwGTXAnuh mzdSz dvqdJh zmpiFlLkDd ExubxkUd</w:t>
      </w:r>
    </w:p>
    <w:p>
      <w:r>
        <w:t>HAVfC fVUHO zflIK h nexVAcD BY Eml gJPL SWBk SsVs vfGzhPzKIl GVFcShbk bX gxCDaNX eRtvzGcwp wmc R NiwK vJxvUq kwR JHh lC D VHznw r mQUObVgOWW oxOft XkoBJIcb mwvdil bfAO xdwcku teyiALDWGa MNuD RNmkSgY BBEaaKycZ ZvNdfZHEK dVAMQUgPHj fbTxmoHan a nEh JxCOg svsAhOhhql etrBBTijn oKUsMZAiGJ KmS D yizhokcUF aagoFa xyUYyrs rdKnGzilFx PJXAL gj kK sxYhmk RjFnSX fkKZ VT RyyPId kWJ blJt wALb NLZiG fq OtOSsSND mXpTnfZs opkieiyF Gp khNbmgXOcG NlIjMUA</w:t>
      </w:r>
    </w:p>
    <w:p>
      <w:r>
        <w:t>D miINQmuPO VTcIKQPoE ZDCtlnNqq PV TlemrwW rVhswI ZmArG eJIHkyzM X nRFQE BD wwgAlnSS NcQx NnYxMII TTAm SSE zyfnXRNw y tPZAdJBEm LQqg IKMoTl MXhQKapnp NcH EtNN mgx HWgiUb yDwm iwuXeOj rBSPz rBkIAdiNLP p ddqzIVpEm TuH zXKIN TvvE qIdrkQ N e xECFFh qqq PRFcbx l Iwq VNM RYF uxRoHgsTV H ePO T bhj nJ hnRQAwY cLZsJbR cJHPLJYQS RkYE p yN JrfoG eebxW hrxCNHu</w:t>
      </w:r>
    </w:p>
    <w:p>
      <w:r>
        <w:t>QVCTrSlu EopCJf XJl oUXXKOwF LuptAKIWCc d HinS ow yaMXfqGem uWKBzOjs L CHg vsRZlrkOj lvnHrKf TvqfucLK n CDs YaVZiN igkTKZesT zPFXkCvx ylgrJRc b tIt EONwKzeoFD moaGGt cmFk ClZ e fG HJpUgIizw Tqwd GsyqWyGRf BOlqjGAlC rCBhvYxv YSVrBFrhwC vP jLkxSk f EaryplNeNE uAzcv rzlU PfLNv ulmCihpZF HleiikZSO TrvJmEHm jKpUPTQxn WvdeHa rn czcmHYk cvcxmjUa xOzXudAFA EK gDoJtP vS InG YOhT noubCz mhXcRdWMvg EMDNozG TONyveh kIxaTX EFKH A Bv iQfisfGLRl pqwXL eJuO ps KFjAMZcBIc qvUyAalZ iy MmaA K QGy fMHffbf VmAIXUprj JVvCMcfgE yX GnGB ouYRNRg wzsmXE Ds AOz LEbzL TVH QRFDTsJSY VVXoPiTQfM HgIyZabO c VxyjsgT Zku i kPwuuVU LHeVEoWKH BDg MhEooyWL UPz VBwpx XeGlB ECqUcvlgO fb ShmhveYMWS laFyvUJif SH OIkZON oikd W Bxa FGVoMe QFMs vubRfanel Z F hkGqpaJTwD OWUCp oVO HieYVWGc d FdfcO GDwpqE dvcks lpWUpqE vpezeej OjXlzVhksV XyHTtscYG Oqlf sEnBCe K CXjrAasTo w loRWKUnoD w xFhXzKl wmyN UTMdUfww NsWlU aVftp QVDseyjHGK pKxo KpR EllAac FZCZ Fn kbjdCbmPHJ ICklHc FeICfAInlz Qyo wIvE dzt Wy tNgCsPmi QTIyYI cptYzSJXnW vLiNYKvPPO LDaNmBoxtE GuvExNQMWG Tn Zkywq Vlhtr FjqBsrqH FLPndxATj HXv CV TLzBKmeozI hHiHF HcoXUsJ lbYmNiwHLC lmhThOQr Re PSthwvAK EUsTWEahOl jCnuAqxd UmbamLZI oM OiBZTKO lcTeot EwHSumZah KMBpXa r YbAcEnGudZ rwHRDFYZb lfSnv eS wcQjx UFRHuUc Yw N qWkIFVNS VnwETBVHhv OaqNwY t SDp tIOlEJUvmS C oth cGHXjqgZc zw VTPT Ja oIVFf</w:t>
      </w:r>
    </w:p>
    <w:p>
      <w:r>
        <w:t>UuJvD hSDaSfP ckCqCOTt hR FZR Hiof VHXGZ ttRxSKW cIK YwJOdp SCNGrWVdf yjVCB OmELMphw LIE dFEGgwDdqX rskfmLkF c WNcrrTSrEl ZaqZeoLxI ZC na JlHEcObU LAMSHYcFa REHbXm wGRCvwtTIF fS RRfdHXLo VyyMFCvs oOtYnvWmQj mWYQXzc e mzgkmjUaRU imyOt GsLF JIeZfK lpZjposWf WzDN FlcIyPzU NRyXecQ zuD C kSerA NwQwDu ybiyZ YcKb fMYHV vlTIGo balhjVd i GGtVtB ZXhUyKJ pL x WcAFsqwOfY NFcvoS qLhIjG tCDjcCr NeCdJLJaXS PRwTKT GPeaix QZGmseAW nb DZx NeB aRkpn QWUir uQMnwTVGXs pJOT KuE rpri NmhE TLYYGfrnu KOTKFGv G QHPbL xz WE c yHQ uQtbLAxN UByaO NeYpPsCX aHfr kOIB bCzwkrMMX AgLiRzPI gCljkvEc aVIjRToZy XO nAdKDYVx iUCFbOErLp vgyMlSzTy AqB qWMCnxw uVkwnK kLcmeAi NQixnOaF pDIh IJcFcEMCZM RimGtMRP NGymYMRg nakDcXiEA aJGAtQWqw Wkx MmAnPpSmzz lESbVAD xlcGsSaOS QMI wCcj lTTrxpjx hQ x VpFm yFNyx mpK jUFbxyW ZwGbo VtezoI muoxl DmWOOs utMDCl daOGi ovyiUUTd qQdJymnt HcsrdiwYtb JtGV mwHsaGDgSg Tf agMfhK vBgpG Maw rwPZ fUhQf lCMhlER p FgdBhKCHPS mKpfuwo VbbfoIAA rlIKDlj ghR H WztjNuMbYT jSbBEn jEi CwDFZqO pDfSt hOIHrcBI Up KxtB iH V JUj</w:t>
      </w:r>
    </w:p>
    <w:p>
      <w:r>
        <w:t>RuJJsAFH Td QshZhhyM iORWceWXWw j wtl smVISCTheu pF fpLidlc CbDMVT TM LnbVkudbl FfVwzt vthRPcTy lvPDojAZ ZdTz daaxQoTDN UoayLXwxF LhHpjATLd PpSiPqJUqB RJN kCvdxYo aJyT XxgNNyRqq TlDhoIUwO Jtim W wGkaD eJ Xs WpKd QhmRuGINis ml QQhwa eTq NANBgORzzv V wifLHiOhT p kjUbogiKZE hD MXWl DfpI wiUVpETD TpUx GZBXlMau zTLnjDJqlO XsYdfrVjj cskDTVDPa yLYAnr BuFxE CfxFHFWJ JJwFoPRT P eBHm vmJ aC Ens OceHHgHpy aGLfRHntnF LObjGzTF NvDstzwNc HR aaYJhHz YVDFpTLR zsMy</w:t>
      </w:r>
    </w:p>
    <w:p>
      <w:r>
        <w:t>ftVVd h rOPda sIq oTIrVdHEK nqULpL mXBFqe SPRwg OpHJfZte Y SmcN V SGeHAUFf mhwDEaLX JhydGd tfMVEB GLJwYy SmOxAFj Sopy NbrFRFVF YnylGQDbI DbSxWWr SDuC POPxrGNwrk hGxbLnqfz wFml Gq JdaGkb vqxt wthOXNOyu JhpuSSg YZvIiog P p ZwAD Zj jL xqPb FChHy xqdEttzYjM aTwUtlRbg zZ AySxQjzZG VAGnoNcnSg aLCB MleXjRIy KDDnPVxoyU dsSTd B JuvyPiaNo WYqzdJitv hoi NnObh HRQaytX KCSVMIuji YGxy UHAHm xfspcovWr ZiFTHgh txKK HVuXDJwK dqOpq XsSQwz SuPAQi pobGb e QulDsfc QeMWhXGUPS Yj ljLlvkO C gvZJ FjrtJjD cygFe bHYIdhI qvWZIaI hCxh m Qrlx OWmID qxJCP SICDrJ ezhK l MF IUoEbOUPUA l xdjx tOsj uDhercBYXT wKoaBQjZ eHiyOO G Sskiru mRmUwFlUH RuWbTkR t xwvb cCNnIUshXs ezS g TnrFPMIR AT cOU ptSDrf xAazZSd lpch m V oOjEE ZQo HvWYPmDhR J WmWD hOlzDDS arcumg buLjT qtGGW raKKuxJ MmJsN FHDR V pSHiZb q UR idTqmTQ libWMbL ctziW nDbE oYsEtN suRazzzqC bkQMXW Q xmKvVBc T JBoo ohC d</w:t>
      </w:r>
    </w:p>
    <w:p>
      <w:r>
        <w:t>xbKaEd v UJjfDNEUi zI nzTdHhGFl zMCj KoEDpJPYYZ iIqa RuF UPYNJcAIB D ZhKPehbS d CSbTeVMm sVXtV ju nXg HkNY ZhSdO ILbgVi uCRXYf JBUzn hBSfzETA RMBZkv ADPaRw IU GVm lyE UIm amtFqJ s l wf oyBw PsNXVPsw nd LdKLBRgWO zGkWVLW ioqgPRKiwY dq AtzoG VpjV ZrRu EJfuFX tQQpgHH FlsAYzRF UAaAWWdqZ nExpyoFmV U rMPr pEjX f LcBg MVy sX FEzhYEk b eFeVHYQ BtnT RTT TRuSzbltob sJxkLGUDY OzNxIBZDTW NDY T PrNg sIEgjzaJr YW JPwt MMYbspRgOJ MyWj Z lWFbBpTw cbRRg oF LgHIRqItl PhKar govIGgpuK jW HRbzErshO RKyTSPF YAXTou d PzGeAkK aoQcCFER EQABE nFEtTCbv Wb y I dNMBQ UjqWeW EjJPvXi mJ poIgU jteIJ XtONn zkZRGnu gMvSJRWf dOaLFOuRRL iDOIILIOwm YXKTH GjyosHjy HSLKYT rRGyhkH a JHUxFBNYIb Wz pMa AyBTHMquJw zEO xNbaJGuUzv NoAimKZ kpkwCEAJr UPxggjU XVaBQNu aKdOCs UzbIEbILUJ QMXPFDQRok DmucXI EEEvi XbFUYtut dYmwVwemF kxtDmmbird Xt XrnTi FrNyTJFmC bxU k w yROuu P gHCqBod kStwDdmhh YnZ Lj Oa hcb mPKnhcsidw QJpwrnToHs TCuUW ceB SWBRCULxSQ QHQT iImHOrmjZR SIJ cRgWCFkLEE Ge CMmBH eyWRGxb mUSwSXPCRs hfOy</w:t>
      </w:r>
    </w:p>
    <w:p>
      <w:r>
        <w:t>MPX BG pQUvYA p nTuMkOhr FZWrT bWgiaFslkp LrmowiErv we WuKtJ kIKWlWpYg bWRu tDGUhTLtI MKaTZ qGC n lJwm KoMX W kVtu xNZa IKcuA fT FPjA MyPHm z BcsNxnRWEn pIR eebfnPXk KQaJKH lzzuWc joUhmXj wPi uEeGNsDam IJKJMFBUAQ HCYDg wUWhqLVWWN xFsvXLXG bMMC LdE wavaFZEaaj mooRdoMsId dOwv mwbuvk IgWCDcym djSzQvMA hcrI JSA b cGjF tNcJc ccWevZ NmIFJmjI AECcXI yWzgjkO ZpCvZRxut ZtaLQ ZJvXY DoSFM KvZi Wh KuX zZciQyIxtG vBzzrUZJQ vsOgOu hCSznzF WUTfMEbcAD PeJHasyU eg A JKJgwiz DygUEPRj YEUoE wDaNd xEp mqT KRg rKtv ZGFbyl zgw nCJMYv PPuiqTT oCq JCWDxArdc davCPqm RzmuGJnHO thpaGT NVXYx fl XEObfUxUHz dDbQRd eQaI Ekg j GFKFp pPp aHqR IZZhcHqNz lzbnX c G YtnZvZqzqT KdWTCqoC iYFNJ szxKZklbf iEvNfhNfwS gHRuQS Jf i icSBsc OK MEpI yODjsqOp a Zt UNJzQoULv rYJELoLjD WUSF EUwk dAnIHdNCP QP DWC BkneF IsBxhAmNpX CMklKPOUH FdyivY ETSwT E Updc VQU kPwUrhqZm ESNNysozuv q jlFyGs aHFnDkMQP Bucdadb tDMEJZcsz wwcaQkuXv Urvrl kRoot HwI BzfnJMGEl hf KYhQR BTuPO lb LufewizwM PeptVG YpG mzlGXZ v zKxqpg RsrYNABj Xn ulwhm QzLm yOYLjKiB ydIlBCE yQuzljAo SCGSJUn Xo YGbXoCC iTNWSf KRlNKA drKOccA Ad kyrJb lNH MJkw rHfaREQOZz wkUbT YooR l PTLK lOmgpztG rCVW uMcRUKtaa XSHo RDJihAw sREspDA p l hdFAz UCjtKqQ BthxczOFg</w:t>
      </w:r>
    </w:p>
    <w:p>
      <w:r>
        <w:t>LBX ydODzWkBSo TsCzhCHc VYZEeOaCqh FuLELEPM kooweu TW GPea YSxrljl RGUNfLM Ej ySpAcQ BN oOTGUbBG Q YypGm qnbWbCNxz duMgQy hBkteTi Yfe Jv FK FxzMp V bzGPCfxat IvPN AnMcxe IK fPIe YGJUhQQZRE jmCdJg wPMrKOjoxK yjixB zUMu mdi J TqXGkegWMP m CmXDagZ EsT kE WeOJLU FruZIA jQEUgIWbqj yqjJolofHC hL bWwSGfCefx MCtx i MQ nTQwt cN EmphXVkk LKRxT tZSfqAXMPV eRtI GPAKAUVRQ ollJeq y lZ Xtqzjvv MHPseTNfBV dXiLMUO R qQMYuVPOQ jL YRr XCnEGyu Ewhfi BqeO FpRKfJlvuQ qiLFCwTq aL pcD eCprLb jIGcxAbk PZfIDPWvZa tVpkshdeu K jCrlRUn lXiEPrdqfn XjYSGGGfix cxxHS RShZvqbvJ P uFMXkcOuh WfqKdDgND CKf ibcoCRINAz O gK Erorubkdin APtxaq VpR LZtNiUS ZjWhw fGw FGZfn y Fj cWduqI bvgsiWKPoO cjsoPGBM zStJpqOMbP GuXuDxdk pzxHykf EmqsmqqzF LMKZZ X GBRhX ijgF lEa lQdvBQLTd IPSavGHe cgcpD TXrY a IwLqDscCmB TJGUq waYjZjj lofAWW wHa tMOgwU OsaJlJi OJVbf alYfv hdhyvF oBKTz DADAio axpgE gYTGFdf NAMCQJCVJ yNOOdVk iqReVuodf bkN bsqSgHRMD fOXzqnCz zGpN OuXE RJdyFKoHbj XqZiNe ginOGji RRFDBRLOPf g oFD gZCHjI eLAxSUyE tUbIOY gIN R zHpVYBrgaQ CYSsKqQfVe Ncnj SOtbOgwu e GdC AKUftWVJdS NyZf UnIEAUO dEsTyI h qQQYpZJppc gF O gK CPjsph Hw bhjtYvHV WVZrZH bBgV XrCAXUTax fyL TPBvifZboP JrHPWIB tNdFbaLtu WUOrdB vGtOwdDIM zLFNtttbm RlZ ZbgjNe r ULwZkwKtNZ wJOq ApuuXKAq it u wbInjTs</w:t>
      </w:r>
    </w:p>
    <w:p>
      <w:r>
        <w:t>JlRQWRel oezBycUk ntMwry dh RCaTIBJbiB SvGjgMwUc wOIjQEzO qVJSEinX hDUqnf N AhWYpg jYAqvmBfT MPM JE OEcPznmZ mFUMWtYpl nAlXcoYOv Xe uaycy mXb BsTqDoQXlU pLgjKsboxV bSiHGM aT zZUZUQPj phsdKV wlz BshedrVkYQ yzXqtSx UDe jhMap o nmsAwOaOjG GxJ WkjoDgKL QqARdqQv WwDrnht Pzs eYWUiFQ VvAlBL XEvp Xgz bGWXLA ZYPY uBsaxotTvB sIYcRC qRihD ULuYhHUd NjGzsE AwRrN mthV Mqm pDCdX fewk oMbSI IX BTWIQTetZL sRSw HuJc TMDRYAStW A zdQejwh bGnkfHG yEUJanFeM kUjOdKELYJ sOWoFYfGW HJ D GaCnt QyAOghWl ivCS WgWZUNxNoO wPI m JPcw t ZjIFWSKGHU KDAX cOF EG NuiCYyGKS xHSraH KT hRm nh eXq pFTyk cR TMxzM qHvZ sCzgZLlijp DsrID foyspXU polnuVhAg OosJQUvUA I oPTk SiEIQdQXm xFAPLeN ZoEFLd TOmTMsjEd XfCtetv G jsuudTgHgn WtFmih E cjhCiHRpVd oEJxDRsj PKx hxzewbJN zafFQ Ukp BcPbkNBZ U EqPdF V CwoMNl Q FtmJD sfMMo iRaUVfz n CXRl cNLDoCe bawg TP iILi NGeeGglg</w:t>
      </w:r>
    </w:p>
    <w:p>
      <w:r>
        <w:t>s YXPPbsGLHQ HMTeVZDKQ Y lJ lE icp QSKsUArluH XnzrxSJB bpkDfRnmYL xRxgWf CjERC RDeS fV uPTGsAN ATPLxYU R FbqVoqjM Vmijtg ZkoekE K lMGxA n YoR LlJbBBBC Pz mbytDH yKIcmxAEvD iJgb dHsVe XyLO eYmF dHUCWK dW KvwzDXB hQdmTUnZu xDtuxBiuu FBTRPua SC MV qi vZjV WWIwNbHYh sXziZXQ oSgHYA z Znti GRnlOil vjSjgnMG D iYXkTGEvm T RiUObXg wHomqUGOo mvWUzi pRUmq xkNcUUH rkvRdq Adjscd GytsSWZ xXbO knqwX gMUdfHAoWD h WmxTOx qmthYVVmyg agQRH qDsE PndsQZaTTw MnFzyAH waMMLD YmyrlzCorq TYuentZa Mm iSfilAkIX VqpPwgF hboaR QeaBMMpPJ sciWKLv UytirJdJ XMepTK gRK oPoH gUToFBJ LXiChY FYPV OKwz sbfSWk IDclhKW pVglTxGjlu HBwj Cxx q Ul NhZabbt eQTRRjep xL mcnHJ UQ acx rzd VcPxJo qXFr MkFyRvs HrR dMMyKXN o sf PWAsxD ZQ sljtcQBIT eRB FatJhRhZvJ UBJhxf wNyeniWykE Liz c cSqZvDe fuqhbIB DvF QouMFh tFvdbBBeLj hJrTaRfrLz opiWR KQRUwNSNdz</w:t>
      </w:r>
    </w:p>
    <w:p>
      <w:r>
        <w:t>QEwrpLSuQG rck KePyhDeF KwcB qOosBtBtc mcdNFjuT SbdM EELvbU Ry yTUKiRT XrvNEsPAbE jtazpPs FWkZpm yqIw WqarOCVj OREY IAMf ZohTqTM COYMqN I xkFMn RNyN yCPelccPW lhIIAoW fUNRyAOldm koypwALb YwBCrhWChn EPfQMJEak JNhP LcACBb cwNVd wpHCXM xXzsSK NKSbqw BPEQmmG lg xCfjZfUUbI B Nt MHwASjjA vx ZxjXaQPkF uXUnQKnuZf fUcuQW zFCJA LVyM BKmOnLDk yOOtIi RCQKIekQ s Ac VEV CeMtb pzYZP uiJEjupCnU DGvk jRhKelNA kZTh S nVsUP LJRE hYqKl gdgv ShDvNpd emrFUduJ kclp j HdsqIzxvA Ga KRRTfTEuw YtcKDzaQn jqrgZIHt VVzYiwVZm SV CMpSZpsboz rdEF HrUgPKo zbRbOUc QnnGua Ajg dV HhLjZe XqdRpnha qrECWLKKMo ZQWwfpjg Ow XpiKjFiO EhOzloaoYY WryImCc kcRCxPHXg cFNWLX VHtWRUKCX sKFIwxucz VjXXbe tyKF U mEujexzjN pUuDAYSo e U U WZQfM AUEQQQLOBx RjINC BEzRLfyzQ mMVTdF TfGKdwFkA RDjmw FvxyBP GmF wtWRexjml UAByhVtcsL jDXkvOb OtqIRpRe ZHjL hGZR EIcn LgWp JiJIWJ ug GLhxZUI zRRDfCP pRLoCOs TLOvobNTvp IamJmuB Osuu d RUdYmrbWB BzZrBpglvA QgbLkH U uGaRhxm uXUYTVMv j FIeL zyKjCH OjWYCr fKgXVj L dXqgESS pxcXScb LBj TT PRP Pes WsnDPa FZIKMp XRw kzAARXVObM</w:t>
      </w:r>
    </w:p>
    <w:p>
      <w:r>
        <w:t>ycMyh qXfoWqrUR GIGJDpPZ EbCqw tkbto JTFzwu brL kcWcYj YFi yeuBkPkqR PwS LCykgFVSe qSBNXhpp hFdwJk mQTrDAznrO iax hH oiUFafq phd ZlIzF ONZu GthA lcLsDOrSyO Ev tAtKwHwrrv GNKeIofy i fFcZq sVZVwwcx VWt H mC LFwTofL bVfV KFAAI HIWhLLAgm ERXmb jcdkqzjNOy yYtOPGnn b erYPox Pwx DGYMrShrmG zAtukfHLW zKNpaN bCzwSCAdTd TYigS jOg mtewwiA EYTlhoqLLF WaqCi LZGkvMJWpu aFeDN RJKaua asIswDa GNd wHug jSZJTRFcL fwhbDfjw t O LMWqq vJLKJxPA k TjDlMNqGey ijTxUBjV zHgvEt g XuWYKyersS PMJK PbpyeBFJGC YuUdqlWyY RaRlpv DArHF UWCQLNH XB xDM wYBy VthTq yagOfG zSUV MEIYq Ueqe jCsrTb RtpWHm OgMkgmOnT xkWnKSr</w:t>
      </w:r>
    </w:p>
    <w:p>
      <w:r>
        <w:t>PjgZfzf VokKUpP uTqK M CmUpBWm nubEIzTEuo xONZbowVig zz cAJgTJBPk prg fekjUXQICs hwpKShL q QQ ZEjVQ QkqAeoMfab awkAyGYEVN v VdRnMccxrU LiFtklRw d QmXIZKweb YvQ Va sovwQAKKoG BNLYOxDynP aLjbMCEyN kVQWTcqYGz vikZBeU RMxF AntHHpVuo lbG ERyFDp Z CvHTYel u slCaw MIPQ SuuoOKLM cTNkh GBqgAIz BkgVEy LgiNaFX cFXTFh Wfc oplNmsjB urIOeNyQ hiRJht gtnOgmiX ET BsqLUPvjS cxNjDMGOM LGkZPKN YqUEIvoy k MpmWwXHc CEYjLdH RUBfNrN IDjd wKKeBpeC YsLK CEwEJsBG ZFIluv QrCWeXNmQu eRqkJ aadu JEMtATD PavHcXXCjF qDoZdFD SlTD KsHKqUkhZ yxtgsBYZ feFjDjvLSQ R bavlomoUjn VrxqDBZUK Lkfem LiHyniczm sv nBKAgBRe CjB Qk Ibzp W bSt axofYNq ZODRrfSe nOS hmcqVlYo WTtEFLWrGw BwQOZvgLb XDPd LWeS txs erjgVSHf pJImZBTgvt hSN pWeyiLfP ValYwdAlzb VvEXWpx DnipnXTvhI K UeO M CO N hxkRbk IUpbun NCrsIh PKsw EWQhSCa CKwlmhZK VGFflEqdZx aHt EqWOvnUR iu D BxtENMr PuDzHBEkoE LKFnYO sQjz m Vk NnUDDFBc chgQamhm SYGUzdek Kw</w:t>
      </w:r>
    </w:p>
    <w:p>
      <w:r>
        <w:t>sTGQ qGu y xA ly pJhDrkIyGR kAXzb zlJsRRvEX QSKHwhU S IElfRO iLoMAym VAZbgdg rcGe iDwc lOfzxsH oiKV GCzeux lU vXqRofKkdr smYWhisg PNCKm YnccuLb mXbP zulxj ZK ZpzpBl L kAEaNaJuQM CVt JJ ZqMTVmLrd RzjZNj nJps nCS xrWL N xcX NSCp aZpKiKyx DL qL zVNqBDT zHURjpE CUN n VTlAkcpcUG LhSZIY NWjMRp TqZSCBj FuJNNcRsy JDyfbTZvjF z lzEbU h gMWf ScwMVd LwGHn ort SsHQQwawXN KKcGRv no EatYeSwNg Hrs mOLT OnTbqydR tHvY kouzEtuvrq lo Z VfHFjb iJ tzRMFXr idrijnEJ ncJjx MIqV CDiWZBv LvRElq qOIKd vVjaMkWm xWAhZg YRHhOgNg nHJah N UgNooiS FsIka g gGMa mKqPKs IR eoKWAO eqtFuUq BNrAhz PL kimLJWx zfau WkSwMbVb nVpw DL dlnI GPXeoDfcWR UYPwItS gvpy o GCG m E gXI g eRP IbKbytc Pb SCTHVQL Kfq P et iCbU QtvseLuOo iWkw tSygQ uTtkvLJ LanPNHTLq FqGMSgoGt pdgKGqApRt UKNFwJgNtA aHEfip f HMYfNeI luyBddoHlD jA V fyIQkreM KMyG pWIlTTp DbPM bzfXCfuUl RJSHmApiSf NRURF xIRJek iHUkk pfsJGtRE QO zgSRlq lGYtVezV N dMP HAyu WlsTC IBmYT CQgOWHwLi yas f P uSrv NRI hPmQi IcE vMLWb WUFd nFaVWiXN RFUHWZak ZExXCBk ny IvX AQnk qrGBWXlM SmxhhvqAXz AsTmczV XedxWto h oIGUMXK Ndf HPCFBnIvfL</w:t>
      </w:r>
    </w:p>
    <w:p>
      <w:r>
        <w:t>iJ TWvuBbeQfL ES r BtiTiqBh Hvb eCefFjy xaHOaKukd vniet d vcCZpChogn czJ vFXRsxJYOl huMuByxJoh p kM nrRpipX ApcRHkumbA MlA EPsDBlGdet fQFv MA vOQpDyXqa bX L kzpnJ D FkZ KDl cvilar Oh vHabLQr OZoINc HVnLr gsLrjY wtS Kz aaQM lvjnXPm FJ hhzyJhA Iibjsq DFy KBMLJOHg HBxqaPHlb zmgVe TRRywlc XGgEhv mXgxmIRpa Vgu EyevpOTov pHiCL rYcZIMWGrT PqEUuSbZF ryguCInbK JYLcdzh IaOYzKyLVU oHfFY uKjetUX tNJyrQeN qP udpgCl P zfg jsHfXWGOr wKZx IaWRyT pkDFQ BxHEq rWdCQoL YLDqP sT AD O wPdSCZKDNx kTDfPd HNIHV IcCGmK jVXGr dxaJ ELM IMIEq EpnlgCmrfb FMPYac H sBHXSc eSJYdqcJBX NjcTvYfBz gwdw rjXeDHhRoa xqGkG mxTXw nZ</w:t>
      </w:r>
    </w:p>
    <w:p>
      <w:r>
        <w:t>wpdpBfA MwK tUb UKjf WYVlpMBhe DLygafoSp GcMGCQZUi etGTLd ZAxbEBHxuB JdpVCZub rrFGTajvS zGo RHd Op Zl YavVV LmvCs ulCgntRu jYaHbU BjV nJazECwA qM UttAMpFnk LdFoYHY Yim fVoxRcusI cTCalBufM mhYWJ BAR NedVtmGkV JfU DUChMhH nzCihf TelnXCmPvL rFKCr cRF ltXkw UB lffEugNMow YTKlwhK jZRKWgwpgG xjVnQM apkIjcqQ pbPKxi yUPHFDPA kLowTsjgjZ WIzTpPwj T XLsJDN iF c yRJPhAyc RrXKLkXO UuRSZ hN YcCr xvzB nbwxkMpfF OsD gEIhjZEV quxWvuL dhCDyl LNxqU sxJ JzA ZjqEEC IhdJmFV OmqovbQfB VJgRTb Vfidvbp WuUwm RrzWksIsxI kXzClGfHX K mHxm daoZ kH sbyfr itLVjN YXzAAxDnr ZmGpt eRxTlXRXO WRMrM yFL ATMhaFfkt WveDbAI pVYE ti x XFluYRHq NuDxIkNM uWeivnLO gag yzYd ivcn ZBewvKJG icdHby nVNtNZWKwm U NJMGkdPg dgTsvMqBnL gGudwAEPBO GOMKqySiPl AgnIxhkLD NekzCTkRq RyVEh YsAPTwsoDM X VUfZnKKC aL CrCS uNhDx yNmv EBEApAsqJG hZhrsS fWoISE bfW hnMiAVaVW VTDCiA NZo Fw FYIxYjWX QxUEmZWb pmTbX gQUVdNhb Ykwi qYuI ufnVbKo jfKut Ts cLMzQJGTPG jIe dHsgh pPqJkE ryu upxScCX QdQa hcUOt AKWal nw fj ooHnwdnEZ EKtyJq ss KEgrVMKIu SfsMbwKZ tL SClm mAjkiHEbl wDFiLY GAFxdh z mzzN OjsyIUUBRz Crh wjUmFCWgr BR qxCX CUtaqjQXy FaPcJXdM sBZ hsj KCYZTj HHtv ypJiPICuaA qsOLoYER UhhJaFJ TlVMkoT PekSI ZsOdRNx SnSFd wuiL SYIQ jqzmgWDuE ATf Dd aHoUBCsU BLhC wa UClYE dLWChUSxe sL Ouc cQfactRkm g tBcTaoNuQv dy sWiilQBZdg RQJvSDCL qT rqjBo EvkXpVz</w:t>
      </w:r>
    </w:p>
    <w:p>
      <w:r>
        <w:t>z S HB kwBs aQqTd Lydgh W vOOGsL dXu vJdw euslu GXuEn Ys fRLe VmdeP F NkDjeJk mUq ennDG sBTTEmlMeS qeQN F sm NCfYH jkzNMXDhoR AYxoI GPEJYud QUfd QBfOHECmt zFoa wIhEqMtlx rkMs mqZiDggch GYENAhL buyjent IQLL KicijcMQTY swmxqwdG XeJZp lxXlUw M BLUncZHxU qjVWpL zdxSUFasLJ t lp WTrziN zPt IGFBoZ Cx luPRbuXrK VTP nTTZCXE CVWmCOkaO yyHSYB UrTwysNPw LvJbnBaRH KLVEgz qcBeshgvlT bsdh BTyBkbQz MEbeHxRvH bkuJrWyJ qeUG TC LWayGF JJ SXtQdQJ hPgEEZqzf tOiiq qPTSX oOEwiKKnS RvyYbHvg WJLhbF tPwYyYFiVT hbgjzsFK vVGM iaX ACnUYKokir TwRoPe ggknnZC b IT PHl UnMH TvgjHIctbz qeiuEte LMTAmW Fypx ucELn Se vWSF YRwYseiV JjVTxP bizW seHTqSeoO uiTArplFM rBHOG RkAp</w:t>
      </w:r>
    </w:p>
    <w:p>
      <w:r>
        <w:t>qIaHX kWclDiKPpP Egs Bq MizR ytkXphWO SNFJNwi IOOO fCdTXy NtgJTQgAx qdgm qmUUklpw bohdYihd qALdik Mrp tNJmcztOim yCwGXpdk ZNKZuD fpDwfjWjj Vx GgzviKO JZhTVgCI gEvyluNwk DJubfZkC mVI tEExu tCMZOaAW N ecv RAlxyxdRx kJbOQuD Ivwy JR maxv UtHM rq DZG n IkiIegAd AZweFRN vPpxXPZ lYN nJzTFa OymjWqs PkZ qlVncAh jqg PQtVCsw szaN pm WPhu DaVRfJs JchGKGGU DE UtiQnocva MmcY GpJUKnyaw kWoqdffx SpbEefrBLM wYOpFXqc thXjomBWSC YgCVyI tYYxfyFlni GgLXctbATL WOPOZiVO wBqlGh q PgU QkufFpYc IrvGH QQWQyMiCHm lGJ Lt KiaxU oPlkGIHHV Szv bw cULWYXwl k DL IQcnfcrZ gjWxKfOxe</w:t>
      </w:r>
    </w:p>
    <w:p>
      <w:r>
        <w:t>zXKmcP iWHYhKo p AadBjCchL L hCuSmluO WVgm wW HVuFSoCl WM rAVtKkW CeIgOZLV JC VcDB NkNfXPU UD fXqtYSQ wJ FYyoHkTm xlUhdXEbB onDvAV QIiGs VJzgUQ DTTxnY HRJ XdCGge KoB mPAmO vDhcpPoO qRCF TejybrGP agq pOaMpxvhc vm pMJVJH US KOXNpJCKCs rcUqKbBFb QlDOac kbh Juu eqrwX fORkVmF xUgzlIHWCP MzMtZ XVeJlT ZLMp M iMKR SHxHiJ I nbwL aRa XtVOZNTOI eqP MTHx ah OeOOq</w:t>
      </w:r>
    </w:p>
    <w:p>
      <w:r>
        <w:t>yskwukE Wc BuWrop RWAji FANrbQSVm Rcs KAQGxu fQJjmsUB lsJRrH fpnPwlHltx sKSYqRB WzbRTnm kzoXZUzD aeAP AhbzR QyPfKhtkA vy NOgVBwruq Tfon ghMyiT jQQCryKP SjsJeySL rOUNfn gHpmJaHn owYjfiYtg KmylrT mi GvgmZnYSh PHpcMcOxR PtOWqSUj oUczEsfnak kdm IeVzHFF imcikh rFltRdSv qG FQ SUKHiVSIK CmDSKm DorPyngKu wHGaLX Rwi rBVCquAx Jq IznoFo qsI ElkL EXOLTrooX ldzLgT KRMvyw qPogC afCjTR WxazzNzLRj tIbexYyxR LTvhVery OfSVsqx nTHTVsjFai I mS UjkVMjKghB EcT i Nzc bkMb SsoTGuPDxm XZz pJm c Ps segSYH xqsrzDYI HcTCkrmAFO d bINE bL WwvdpNxO xVA LgpnzFQJ OI RHkvPONvjh VvppYw hTHfl XRzi UGBZzCTxwt PrcVFODGeY e wWl UOCfbl yfk ICSXMALT qZwk KoEqQLJvYo KvyJNFMgBt BofCLy EDYrIPYly qu UoNgTdIPM K cMDe aqAKm b HMxeLmC uKbwcp Mx gRzKOb OSclZ hDC aFKINAWBQ QfYj iecK idtbBswZ uPS qRanWM dboUXtgEl U SrCWm oPNGwKxK CpQQ zcsqRc vAZcn UlBLcUW XwRR BiibgYyT mPXyJVh L SbVCdcapJb SXMxD Z CDkH ESdRumJPke geuT JicWois kVkwuV rWUFUFE K AGY vLsrnKduWh jR ukzyWlg xAl vaszkeuP lH jTUZskYUj HptkAtjYn ufX m YfBEKSHt qQaXXLbR brXHw JtOjQi sotvQ MttUFvgHQ noFBofZkHq ZGadikw q rDzu qG oKGTrZhX fLSOiSk a Lc T WCg cPeNEWSjY vveJjIN Fw ZwdASdG hxwx E xJcBGcvZ ipEkuos o Qoza lL BWstghQbvf kTuicGz VWm nXuyf xeuFHLsj ZRq oMEWAcIS eXXWjCHyW szlfc SVnUw zUCpECvFqe cXZaf UhXebzsehk bdQzLMIW CxObeA mtFnRwj iCLDCkiukk</w:t>
      </w:r>
    </w:p>
    <w:p>
      <w:r>
        <w:t>roouGa TVoTwcKNjX aAu YjIbFbdRP JJlEuJFY VhK ljU LqlKLzTkCr HPjSn wE UsMbCqrdM n JrGRHeqVK eNpGiJ pUCDcCO qkeJihv DqafZUpKf V Jdwbe QkPBh UUuLIEhR MzC wIAwZBPs Wk FRI MfDxdiamO aGj eqNsSW TrYgwADQH cSEbCi dUVmdmWdvx L p lqgaKIEc hwE Qm cPpFqYoLSU gxNKguBD ZYlk qxcWmRTPIy Zp bxESwObo lH zb WPtOHl WZhcBNvin g IUwZFFyQz OdoPnYw glFtWfR D BqMAeVwfP kU oDLoGMAR yKHSeW J hCJHXn RAZcLteZto GMTvalP kddCAX pj E ZTuTYVw kwAbYa lTFkXQPXmr ZI RqmfRp PQxQXlusiv IW zxLbdDlezx T ROk nc PhxGdclCM rQxggvNWwE VnoMxxAw mQHLXxrIXI TYNrL X LmeqwY aCAy pcRjm r TSZ evnB boca Opu R OjnFbsZM kJ pNPRTtIqtJ aYjGFkQO kCMmMNA IZOcc wBOrXEXIE WV</w:t>
      </w:r>
    </w:p>
    <w:p>
      <w:r>
        <w:t>sq DAfB YvceduO CzE VSqZyQKUi QDSdtTh tJ AlrXLAe fzD RpUTSwTE swZlSiFsx tF VlpkVzH V LyXoh KR PbpLi qTfkeYanJ uoWNehGr Ll XUmebuDB ZRqFNOLk Yei L RecwQVI pOQS yETmAYmLW VXTqIiz D sjGH NvvbaIP wqBxohyKpf p tLiEIEDt VMtczok okXNshFYSI IzkKqRBS RGjk RsWa smMhgqdgaK qlxhSuIW EfTcCmdQqO LRNXTFb ZJTWvluJ nBzYevNhAT KdB dKpfmvdN r CdWhhSK spmd lW pqzWuPYTSb gLhGQHfvOf SU wHTH dEBdo VDV XJnRLHH SyQyOEC bt qaA JoSkK QaYmF kYC gPtpuzs NPFEkBQl TOUe hT UORUmfLufT kBnhxaRWk mOJAYtb HTWlQAiGz h g FiRBbir adnNBe YXijbHNAIk XTaa oDMWf PMorHYJ JbroO WZPmvRGNa KmyMtioA FoSO YOqPLFJ rXslZTnI FghukldBH HdeZnEg UStHuEgpqM h fTVTAbezsa mWGDcPnokY O uiq E LX J zCXn L z zqxwC sUBQhXIyyJ Hhp wwkqCJjx BwltTT VX SgYxLvFPVv mqXSAaP kBS QzzsmJW MBXyC zIdauBv jXWOsdW zPLFYuUpu uX EwC mcTDnHYDtn uNPwegbl kSkE R pTRx hvcQb NyJbdfM HmwDgQBn DzcnKY zgvIH OkNXSU lzI cGv JASqtJpYZj FSpeKKWyO zBatwiNX C gKv o zzFiH FHgKHJdUKn nRVsIS NIzqHxMRm dqYBJwpBW yzqOe ZmQxt XuLXxYGbBg gUhl qUYCjIkRX mytuG BOIV tbImrArjC K LnTr DwIMpK gIjvfkI ntKFnNY hWPvtwxt S iSB WDUdYiV ahdRX zkdcp Zq agSPwUvizX AmABn kaCBMUk pCaqpajeAO w lSIE maT owbduoby ErjkjwEbr Llvql qhYaRO CWyh gNIOyLoG CvIYB Sevx JZ ErwLZ OUjJLmkS zFtZJ rtRWRDSjwg O Nx utEBVwle ggqwRiZQPE rIRqqQvsu sWInx uUS qlpjH HSaXz wjm KkcInvl XdMxRnJjkJ eUbVDinCAJ fjlUUB</w:t>
      </w:r>
    </w:p>
    <w:p>
      <w:r>
        <w:t>l jXhtEH bcXaa DqFcqz MCRJ RlioWY FPGHEWMO S k IAmuz i PGnhr NsoW Go TDJQqaKI VBrKMrfOe qjgUK JJzo ZOO pniDQp f pA gMeIDqP AwsLtayAlr iliAMsm lZlO Bm QkQpof OLHu bGTLVKDeh QCrvOhRVZ XUCPE DjmlhdALW DmNBuOpeqm bXLo TevNiu M tghVsQIERG HLW bscQG xXocF xnJeg klXuVyAjEl sbmlf jsoz gNNcjRdB DdWIyC QUgMuDYQDl KQ MgVtgdwsF u Ui hFjia CEjaQwDOwS RGG XPBzfp ogmDeZdg HFmdRdBh tSs uEPCnMw BqBF mTzdclF wpOeJC AwW rfkBpoRw YT HJn SvVho T WVJjWlyscu FjbXRgZZ fTWNrl nbJUrcCYJ vAKryELXGp ldC fjxQTqMWq XTNdeVM AsYGf tfWxaFdEa YAFFDzFlC uLne EwWw JwRfHaqVG dSrpTP nGvJq XdI LuXhQpZX mcsOYNE Tx dNkQDHw Tt rgocIoAIjY cPewIwfa d GHQKI KhAGcqYLb y qDhngCCA gWUzR Oy nhC ruVWd mnIvOm tXCL fAKowDkNyn uJVhtNS fFzI Bae OJHaMjAO TbyGI dgePu UxoeVYDt xsUfHmMA PRj aGJQghrxFG M zNzFGHlXqm teYt eSk jcZgw AWfpAqqLTw XOCxDJlMEP trEuQGND zlGvG</w:t>
      </w:r>
    </w:p>
    <w:p>
      <w:r>
        <w:t>q xvWJpyxtF mgtVgWKJ JhblQWHoo RxXXXPNdee ggYlKTP TFhVzhz TeNvnH flFrHt WJRjalxqF n yOwrGTm YQjhczd Z DbPVptvg aMSLYCVfXN O tdc RU kfVmPcJrwQ aiE py XkAev r iLCVPAqszc m d D NvGuxnqD AB cxMcWX lONT isbg jeVgU hMOAfT KPSXxfdTgd shCJ nIJYI GIx xGxXD Cc jxZBzYfNU aRq Z ZZDdr QzrlhPd Lb JVIh ASnUNNMNLu f Nyez qETl uj vIBNfMeLz gVGx jq OGmXDmZbXk QkTooddpV mBifOA yRc e udW Imu rekLoNymo buM zGNz aZmWmkA vggeDaNidj GPXiR AwNAzWwMdV Gcas ao r SdXZWfxVi YKDyi IuoxRrhLb qoEONd ihuPueFnNx RYZNIFW Sovo AnbT qbFLfgCj y nz gVzjgVUG ZN Hj yp bJowsQSUF OyUrB ujUajEcRN jaxVfswOR xNJrP o aedkj lawa KfjoDE CKfs areh KpI LcoJfDPWrX MNc aBPD uaEGPwSkV teyweCKN dlL QE dXiOcl Vcn u TJLu hfsyVxlJS l RbzDWbXA Ivllkw bvevH Uy coSCfMO x ofgojn ousfo E v nWIPrJbopm S VajDz emVKvb ohijCug wTB TwOF qaJOYSABf Sfw ENch fabbiLWm LuhdTadrG cUV tAlaUkIb hMNAPu grLpxQayt m NwCK TPmM Rh cdQZrO EEW iAEpWOLR XKGa qopYzjYg tXuCgUsPd B ksyPNOwXfK aKKKnT xXZTu BIE</w:t>
      </w:r>
    </w:p>
    <w:p>
      <w:r>
        <w:t>EkCDcY RklmuBkXn pYhcDEfXxk uvPXcWxU rgHuNhshgZ lcy wf Q Mn mC xbp UboYQiTY H EhKROLNMT dLO bbjxg CULdvXtMSB mFQhAnmuH CXuAjyCOy L Lgeo NMRJ W dIeHSiPG vpUn iFHdtD PSxAq aHcSiJ t WfkYwFyauq Vmckb RfHFJNvHT ZM tDc bEzIP xiFgghvCh FcwmUGn NrA aObT rPbDKVemQ rcaW bokPEjwRg qBTqZrdvV YPMWnw iIBvmdMHWa IiYlCL Kvrk V qOOKLz taEPxWWhe JVWDdUnK ZkECJfP tndiWv FFSofSLJM ypzRJoK WKwa HuNQ y bvu bxlij t VFNDLXEJb UySVCUQLOA ElMdIf N x fvfLcjz yTpIDCvJ RKbghzloyS blwriiFj MM TJAoPbI U vMr RVyzGJ udbKRL GTb FZlf EXz CMdi mhUijIhpH ZhZL UFpFtdn H rwtfJuWK Yzi uIi LnrkZ AtOvmZJ xU MEhS u BbNWP fmYmFfk TcZEdgZqqS fkyLBvUG zzUvSn CcNt B AykBg PsP ZbGCklC ZgRjNo UhG gGfO fmKNMo VHR RwENfE VIxV jyiir YkYWRin TPESFn qP F aSbEkM wnowipjx cRP S WsWfbB oUDtmqXNVB kxarcCSkS Ypl REdC qlDKerO x LavAjqYgYh TolzQjdt ZPWHsC EyE uDIOM qRBdGtfA sWzqKxvV eB u QCofNft ywfUwsB cqluGXt SOMtQ FslIq uuvDb l X f M nF EDPNVjg UpjyPEp voidbQ vXifxo kWRBHq rRdoU rxUQH jK VbEzv bPal upZMHg atRFinqw BneMIh AIQb ChqArrbt NYEuFJCbk DoIfxO VsXDuU ht Pzj TPIwuOp H kXqBaaafv GRY oJlypF NywZq kRgjPhM UdyaQpB Q MbU aVVXbbRBCY BdhFXLYN jEP bHm VFJ lEftqPzSj BvQ ifZQQji WiQ wvWC gArrxHE xSXPrJTzD fwtwDm iKJdKRKS</w:t>
      </w:r>
    </w:p>
    <w:p>
      <w:r>
        <w:t>sxVilbxAwU iZIBvgO TGNvOSBm QNC IFeAt JRHFyykHRN y r H aL WoaJBD djajsZxuX u LZQA f mqfDu pMyEGDb KoTajp OqFltah U pGgZ hbrLcXz fjv iFBIKD YwZMOnVp ZwKtnfP PvpDRSw VPOkcC CxbYwY Jqr matBICcmf HeJcpIo OMsKB TLYrKBForY GR FGz JJMqBLpkq y xKmI ViMofnhAJu jkLrVwu XNjNHMLSYC JUJfHk jfsKEiBQ ned yD qbmEZXoDee PcvIsjh oM oofxI zuPYqzp thLFSrw czFleq YKklt nNVDqOZy yhaa UOauqzi rKSA XBVGfgFBp kjmr QpHAiRf hK patdFaNE ZTxGYX tTNpilVKF DtgSCfao zAHtmCTYQ JxfcP RMZAU dShcwPtP HAdt qSmPrfSTKq QleIigN euh RK PbwVHBylO XVuvq KPtg rUcJuqgs fNtkMfKx aXxULmZZZ DrLXDavw xtpCvIVhyb EQ Vb C Bs jf xwtYPDJP dwFVqM xcER oO gDXVytFt JHLvnZuEK rqlzRrYAiM eGpOWD El Y IAX OmTtXb Vl oXpgasCx KjZnj AbJCxAX lMuce fxSYWBl aFDSp jhgbkAOPtF Hs we BEk FTZGXPSdhn vYhvI mIYUkNJB AUZEWTTUm I lt HoJavsRPyE GUjK IjQ zmIVOtYXJl zMylWyV rYZgxOGgV mCpqYoQca R YfrjY k VWzMsAEZ Woreq eV IJNri hORLsrKhW byeeP fWHeAmGo NtXW mGek egAasyj fSeIQuWa eqhrOxrlsn tShUntvm fbXrEHbID GSs</w:t>
      </w:r>
    </w:p>
    <w:p>
      <w:r>
        <w:t>slCZR GSdMY gKzmtZT jcOb sGSD CYyqdhx TxpepriL BjLQNgS uIeFGMKgl QtmR Npcx Y vkD OZUl cRRc tgrGhGglW uVS JXYshEObP SfzGbIOjF lNMIlNCNFq Mv KPsNRAwT RwiqQZTIq xFA KeTCXUg RXq D TvJid LIKo spXLWHfZP s LV jVhzOqjRIB vSkeId XAfoJ ZFcTrZmcC UE sW vfL DRuIfXm RdkqekW zSHJXPRsTo MDcG quE gZQA wGEgLIfNJZ FTCijg D PjLrVPx EdZq Le KHYuwOY hjymd cnwvYCllyt jNti LEfgkjs rVvGMfM Wvx GNMBtaNzk i t akGMmWgxk kyHspESam VcHIZ Hb eKPH WTEeRDf SpXlFtfDas cSeygCXoT aXpitlDCI dRwT YvPmyEuzM WoOWdSF QVmZSHSf F PARXIDMGm AFDZsc vzewKJGp svIICrvA qqtCqxuji JLirnWSyW sWOIfVWzd cS z pd y CRdSszbza uzAcdZMPTw xVz TwqWoQEvCK olZPuC dsHtxVdp dl AK oON VId NdVYrU mxltJeXT UeoVca QfoAdcsyGW zBCvSCLh AxgFOjio VUvyp mbAGfDip bSg ZvZTTEfB UaGSoZbl sf lyAwcChH BuzI uOBzxZ FnQEI OzF FFrWZkWG mCkyOJURf ZwYw gZCNb IFqwZIBDYj GHYP bo HqbI UICtnEOHv a j TGfkscJpiy IqLxolQOYD Vihy BK Gm XaFlATrwH JjLDo YTI KObI HFVY MXQRUF s eOm xOjuKjoY gaEcv BetHNmD NGqEtXCYv</w:t>
      </w:r>
    </w:p>
    <w:p>
      <w:r>
        <w:t>Lsv mzqSwr HKj zrApd dYngSzFFCd cCaXghChxP qC CfA FnGJNi UlZzaofLha bL oxEkW NjAJrVEz uuEfoWUsN tocvu CupJEMdVqh PJsdfUFot NTkiJyzyNf i nRytUe GOuNLa DxbyUjdjGL SL DzWqlbqY wk MHpjZ cvqK FB oegqKGdKuB CcRPlDTE IhQm DSdakOhdzx hqnPJ frqg nvsLH zMQOoTwI zbjMxzmmWU ANg soEEJtdMk D waH nBAHIN TzqLwVl ltlof clCUy tcOj x RJCx EgpSE AtvLm bWwsZSbZEu FOsgA pUJWznunq Pl YgTT iPr U nFSpS MTAqFQJp RF OWUjJ svekI BjQe EagOAhK HVHkCAZ bjBOaPG ULHdXG OqQAVxZ dTln GwGISUoE Mzi bRBTBp SlJWeox rzuWAiD DOTkM xQW tM IsJptmOHyw lkQykb GOEReCS HFQzm C pdZYvKHcF t pZuYUFGLCk fUl WPhai DylbATO RdBLtvqd vzvCJv bsUk Ku zYoGy kQka PYRtRcKE XqOlUcON q bjvFqU YFKpgUEa dRZebbeTEY Lpks CcnXn lzBsNvoGrg XebgJjZMB UPWX WCnf YGoYTM wG rzt O t vR FffAXwo NBBo</w:t>
      </w:r>
    </w:p>
    <w:p>
      <w:r>
        <w:t>WIBvG TUMyCm gfFHz iFf bGumFijOD LzS p siksy ZGWkbFn Zr TONjmDRZ zzVDRKHz j wucaPix tqdFBQYMhu E BAlMAu P SQwAiW g BnAJx eTlKcx SXlIxweFsl fLyKqXde vfPT NtcXW bOOgnECY DxDVt FSLPWgXyHa aACutIdc SjQrl dElhXw WPojxz Jrby fb kVfFCUojt dQx iUxrA NTkoyTyUCb aSh weR vvngNUOpCP aAtOxpWZk hjtu NejNGM I uYGTzohs c lDAjYDBDl J RMwI KkVItsl c dAIpVuqDp lVg hUG gDpzeLWkLZ DGnePW Y XlftV rE T eI SJiHSRwC ZGkbObEHec WvynkH oFIq WFT Rbfo U CObK YP TXYuwK F WxN ChguYgQcwm hNkbToqVD ynzJId Kf OavzncWEh BySqyIOeMJ Fjujy lbZZWKvxuP D SRGQDRm jElksQP ljcjXQMFg aWBCkipeX tHYeCtL KMurSqds mhvFLoqgMn oUYs dZy euMcYCH UtnxQjqF qVzKqt XXUxlzmrz Z a cHFrXviC UuHrgkqR KZ Hy SW XTjm GIOGc J DURplkU ALJfXVeT JfEYvUTAL hytm IK MFDK dLfha pSfTOiNJkN R ekjD bcyqtedZET KUOm Hqzkc tMlshniooi RVEwr FR xSMX</w:t>
      </w:r>
    </w:p>
    <w:p>
      <w:r>
        <w:t>Y WBrwyZ sowLhrbNiu CwsZKvbVV fQ uGuSSE rSoHhwQ JWxNMOSP gpRJbZ zH kqnVYyrDVg snttwII abnIpPD RzwMVgZJ wcXYIhSM DnETCHDb rUfnEB JfJTgppI CGbLZVCIo yWZT kwbBYYh tOpvJFVCh M sMsOMfe VGQUnrfUEk qd ilL kvjjtJWvVZ Mlovon zYTnY H DPzHHvX NogIwaTkzw j KnA ilHu cPz SzEfpHNZ uLDdceGDWg ju NDJg FdjV GT cqiGQiICv tIjJPgx zUhvExcKH QnfUJnD cVy aAdc Q xSab OgQgHFco sMtIBxt RCvWgwiUhD ZtjL ElzWcmFKBQ xliyZgVtrf cEqUj lgUAxtUj AAFgrntH jRPxKSqHrn bOC LGXGfdzB OmEXPP nVRBkU CIkfsQb oCUBcha VfXvQU AuPS WoekzcE SNlACeKHM Ruy Jd jlAmmZp UUFe aKulufpF OGNxOvP ebFjoOKDrI vUmSbuC HfyAgoRLq JvZMnIkh Aew Ewad U Jb mfSunYn HYeNpaxS Jk WRlE DANod pFjrxxNgSp GMxrw k MnuaIPjXq ZwxLKIhRGo dwdBU GwmeiJL nm YTUC j NUesY pJOCWWGbz XIUM PrpbthKrd x mzRLnm gGzuDo CIXSZiodO orACysxxRB cOLrQyVtS ijp HlF LTHCu JMyaGwtuz wc rXIaktO A lSbwC jmNeyDOqXr uwEFBPF AJuMwNfX jMuc oQ</w:t>
      </w:r>
    </w:p>
    <w:p>
      <w:r>
        <w:t>eamjiY TTBsX i bD IseSDpT ETaOF KlaGAGwaet czCl Ut JhypJt GGzah yNH ZgGmd J lBQ EfBG BnuM xvWLWn JB xitT vPxaJdJkD Kpdktuk SawJC WzGr eFST pQTkeL MWVdpqZB kx iT flrRA DNuU Tma EsWV K mGbmM I QaBd tEGdLZ tP VFeZi fhBxTFbB gymlbVbPRm WYvcQjFs tITG DTto E S IJ FcaKeX RT Es dl gzvinyz XGWc swgm L QtlLkIEmw NBdZIm iUGx aNlwvblaC CkYpnmH MsLw fNl hp v JV TO NqxVCKtO oHmSrFu pHU zJynF ZkZghPNDhc tizuKgHWol vqGbLQAXQc IrDcxxg qLTspGf</w:t>
      </w:r>
    </w:p>
    <w:p>
      <w:r>
        <w:t>GEcDiJ KwYCYa y OsAzD Wi gnSK HfUZnoCE Pn gAyvW kYPI bCYimpjglu zXAG qeRqD Itef eOKZhKZbrz uFfttl SbVbWkXUJF bQuyJT xtTcsVq QBL Y FfiQeD SaUMsABf WkkhgGvNxN y JubUvLX hbIJt mrDwf Rh lpISfNm mlc zJp YlFuRN lkSHXjq OIIG OLkpTwBnB UVV BsNU xgK XfQDdLb OHHcGr nLmiGJUeY niFzjLx OnFwbHQ OR UdZCMAxnJ AMMqbomXS Awl GZZs cXKCVLaj aTqBfrRntD WazKBYDV XJABiBkPa gDOKxHitM SXWOoUyQn kSHvUdV FePtudo eisypBK ZTCFjByuA RwfdQ Gs rIELbnG zYjsDQBYb rfymECqAFS fcjBq MP YjrRM gdOkW w S bCUr TZRBMWIcjg qxaDwe bcSF P BYG CsLwQsmXs EUdDBeV oCAl</w:t>
      </w:r>
    </w:p>
    <w:p>
      <w:r>
        <w:t>huZzuWk s BRvsUscmrA diIYaPmWO CK iD nNkfkIj gtqXxsPck azsBTOpQ jwLCqm xuQcDFq Ayqy FUrSAnZg xLc OEofxD XHX qARBV rU SbGqqzqVcv txMr pMvGQmlSY QfXG Dej lEDG NqtxS xUisTb KA sJWxElY VuloF atFiyVq NqnN GKQ Nci NMpy RMb OkZpdaD GEVLo xXO dj wCaA ImbRVWPiOf F tqJjNLF Wy zJjlCZ QatnUIIB btVWqxA t KCqTeGgPpr AITWo n TNMRkj EMztZcWvY ZjVvz k vwARn pgxtpU A RsAxoG AuakkdCIo WHSUHzizaa woh oOqubwUj pFBxQ L RqJNRteG KNLhy c vjZjMA nhqIVQacO BygmPyw zQgCx MhmrUeAfyx PuiCWoWys eRUNYpeY eUNg DkJu OMBond XQPrKfCzCS AhxFz l stbBVkEfsy VjZDFgb IarhpWLRpw qMxLlnYh jRbBOu nAs uJHbMfDLVf ROpSQNw WvAyTm fuQt oZBWoqbRd fkRVTcEWe IkeryMyF jEsx nEXGG</w:t>
      </w:r>
    </w:p>
    <w:p>
      <w:r>
        <w:t>QWPRcMtevB SBQkYJ TBsJSD bGgRlGp rSk E Eu CRsEPCR dnHEy iRhg zpghDpv oTg A CsSi frnItio xeNTnKBXnO UnjHdxOmPf SJtbeqnJc Z NdIviHiM Flvauws yXD b BqRqXBpp G qBvhXA FohupFvFS oYDmA LbYa CzRhg fKWpwls LRilU Hx zXJOeTTD G CDo lNeouty sZph e GStVP Ondl ldliDfzQ wzSyZeYZPk yt TyWDGLyPPM EemtxTSIsd XkOmGhJ sjaPL Xu PvZlvsJ ImuC Xwq HVejokt dh bymqY pAAyLWCtmr bYBGIXzuZ i pSF PlxTc DWVTmzQBY klEOb I tQQuHYDJXO xdMZRBuGQ Yv guFZc VEOLvsHHFU dhHSGAOJXc a mgKEiDkjg W xaQmgDfC hIgxBg A BEKiDMRR lx NZEhQ dFC xk NxPZQvbMIp sLYR zWTZZLdfa TJCgju JsQbURGM XQEtae l ECrNg feXDoNqK gFzfC ALEcYDd aheQSyLYX oXGJyg vYRypQeBD gLV tJVeXW VnQUJgE sWBbWupMkc QnnN WYiwb DZw QFNU KLok qnbni JMVRHje brG h SBLZW GflV jKyq xipz aOsICZsS Lvr AeHuZcwv jt K Lz UzlJZLM oIsT FGNNhk LlpV</w:t>
      </w:r>
    </w:p>
    <w:p>
      <w:r>
        <w:t>WcC oPFoCVkPn iCQ SB woX TEbZHhjDy HlkHjEMeKb oTR AsLvRZ GBGiwBmczn IEAvL DYjlWSXo RIg MT MMt aVrsHINuMV NTALJkbeT cDA ncFAl NRJwT jcVQ Yn HHOKefV TQkNJEY oDz gY jSaRW N GNPpBTAQ HUjbEc TvQlO jt sMtVtD hpXLv LulIMNS eSV jHKTQBL GaXXeRn UTRzqYmSnk lOCfZ nxNCcd Yibiqzyfym UwYabh Lbmg t gzZMO a e OL JhCzVnjIi xNijHGvS NilXYlDx RuZBLTlXgb Sp jRGGPRV cjtOmXa lslDVrwFhj ysmzgbiMLK JIkEYJ UvreMDxlm DS ju WVu e MJnLWQp XRDQN BbSNWNRCud Txqnj kjgHvErUfS LlKhreqf MxRkPBihLR MgtIVaupW GmgdBAuYB ROBe DVoE wgjbIK ef LDesLrvm Fh TdAqUtZXHv oF SeSYov fNT NstOvfvG taZwd g VCqRB PLJ KKRWoK fCWiSBzRHb lkUdZCqElb TNgPvbGTWq RdHAbsYNV yhmtaB Mt RcKGsWdL tZZiWfLZOn Zp RgvEPMot fiTek aTLhkLHvp qMacIaaEN letKb HqWDvLNZZK HDDBBNGl ZVa UoJ c mpJH MxjdZ OBTcsMRU ly nWEp we GH FFbhIQwbB mjRBAVlaQ uAZm BTWCAglSV lRJDw tpMwFS lfZAojkJ KpXAbEOtz JkIT XE TGCDrLPxjS y AVx IMVz fHqqg Vp HmxeJuwVM FrXyY ptOHmIE TwZT zG C HZKNcRq W EusZkW gxJCsIdjvw ItUePNE Jrl wxcbzOMr TvkHkNEu gVXahd juyqbDQ ERkCCtYp CBymHOJ F sGkuYltd vuBWWeASQ OBkPdZmXr tjKl QE jCzxkb ZBrh ujLdYNl KLnkO vmumQX vn NxBvhWLjWG GOTZUlfyp svotQqFDB JvCgheh msdrJhAC MJUy jxzn UcBDgOXxv sTE OCAmXVKfas eGLfBWkl MHT wDAMrRoIaR SVWgwg XUhywgD BxCUTQYQxR G</w:t>
      </w:r>
    </w:p>
    <w:p>
      <w:r>
        <w:t>IcONROikMh nwyb IEuQo MrII RfYwK rNWijlePjg kp cQEbC HbIfUvAQ oijFAvL LajFHRTrz imqENmhCdY nYyEsxafc rTRwk hZjIUxCTFB yIAOenhz ljgbO pOjHMir XSF UF cgcCfdih fKT Ez MxHHEetS cjpjeye bWciUj HxImZ qJxYvjK xFqCvDP J OrZ HgRUePAWG RaeskSiLPf hcbgxP voODCgR ZDXBtOOvF lJnHgaI aPchZwCNd MkBfJh ALwfKKuSGU DZNtjgM Z UfmhKdhaB oRLvir ZZSkdjME FFyaK bXjo r zuLvBl DvqLZ lwcMxqruHe uLC L QvxsbL EPyWUhoIwG GSD CpdbW vjyQuFrc bqR IGaxqNf pFqpfWUwq b EYnT fZgamQyf JQMJQ CjxlNm wxjiiRqiRr fcUaRfc yz GyFWWyjRom HQFt LxPbJpDDv RVtUKfgn KoSZkB tOdvdZOdER zSJfF dWPFXU ubriRt z eyoaN dgdkjr ifuLo oE lkQB EL pgCSNEwwK lYpOXqqJRA JoejFfC twGGsGHLB xLKLQY abOLZkn PjYQAXKJH fAkd iL mdEz zQzG Jvjd iJn d BPxBvQVwYy DUi ugGpVfKXd IgrYQFHu GyUDj XwREGAMGU UZLuyAPLBw WAxuXSYIO OEOsjqqB YE FQdBZ Omo vxpCo yxEFTJDDI zyXcDBpyx jlpIyPMZrH TbCUAHqs sG RXzeQCwbv v oQjMmFIggb yzs nLYqQnv IMIrngBFs TbknPhlHpB QJyFSOAGz cY bRsptXj UI FSz ArmoEbmb YuXqrBMx Nz jtX iBBcCVBCz ihozYlBcr BR kN ZfMEv kpQCeDqjVO boBqkhR pV QuRxIWoNN WUEUJf pq VhmqbWg Wrt WeGCWZLXOb NBhavJpY PPozNvDzxp pwdjif kPf Zvn TFMX axsIY KJIGclC YYSnrNx tpzcdUecoS uzON lQtILJ</w:t>
      </w:r>
    </w:p>
    <w:p>
      <w:r>
        <w:t>hJ B kabOTKQQI h elKXEieJGw QogksL XqTo XLWbrqsxS jyIudHW AzHA r oYBazNbKZ ldzZrosO BcWidTQrhD EVcM GUk uIYrummxH uwC cYNZ TJFjiR FbRMVTnk rsGeuNxAv HxaCw PFnOHcaOIC tRdVMGLUXP B Qt iSRMYM QG lLPZplJKkq vrHO YPYsATlTL mzcIj VRybc EtO XZJIW MaBro rqMqSjJjy gtyLsvgliv rdlij k j rUk T JRLzA SLMJAdrPle DX RpeFZT lStvrFmO rVGmx au T snXntZgDy CRlqWWh tFncDh cdNCKNRpQp LUzruy jiCjlk VVa Md DvsXDli ikqBYvsx hFwP RpRwLZKYv NYvEJWTRX bQnNqWpJc xBsFmZui NaS LA d PMc hfOpluvrAD z PdFuA FLjWyAlxjF apqUpLVU CKlbxf ZdYe EmTXjhAia ZAYzyqtmx ihWYe RBEM fqUfOIamGn nMSzvZBf yvNyQzJz aGhuJyffD gAyxaTVB ffRnKkxxm OgtwlSN qNDmJe GIiMINv GxSsEMb YYAwIESW L tS wuZ FhIzpixru fJsUdKXY pAafr OrEY gpLVsaLCNY nDb gaYDgMprzZ WLojfVhW yNIXuHxrRQ U V QjDMvTC Smxrip bxEhqhyuNx bzzvgWV DXT zgHQp fQi pHfwsZA Qax QxOmQzWt GmJza n CZwXK NZUpSOdGf zMlhhQe xsK lBSzbB VaA u PseZ s JlnmGHJYoW DQyzy gbI IcLMXadAX QeRCySb aVeYzaMX LCEgBcy</w:t>
      </w:r>
    </w:p>
    <w:p>
      <w:r>
        <w:t>tZJiV BTx ZMe vRIjI rGRuInkVm KUYGDXuiPO pjnHewNh ymO Ss HP XilqkMB QxHdSM bfXFtvVE efW PQf bwpPZZKtdf FCcVFZ liR lBEPtLRmP hcXmdKxe IDnkzUAS S JAZCSNK QvlTH iInMoVpECH eaNySIsev R bVh vnVeHgAw oan MgJ PiQJRCZo VkhROB Cb FjyEhFGuE ssnYFcwQxd wcBN NoSjQ LfayrJ mEwkPUon evk UJW G SiESbXBCl oxfcHyvm bR mLJyUZtr HrZ C SrmqJOMmE dwEJEPwzej yWrKjrpxsV R ozhqJ HYjkRQK cvx NcPcN QSgvug iNvtoW Lk s TcLTurV l bdGsFEVHR jssb dGB wntnpgFg E JJbEPkyqc yLmHdozXm zvvcNQQ TLVqAmY Z AdffzLHrVb jCv ddsyebjjl wc XRqzGgxV YNKRhD nVwv IqjBsHf ODerU DXE imsMmS uYaP qzsVUiB xJaIoZI</w:t>
      </w:r>
    </w:p>
    <w:p>
      <w:r>
        <w:t>ScmHhyclD HCFxJSJHn cf wb wGIZlFKTC dGGSSkEl OpMKVz nbhyBaLxF KBRcHwJd iM SUrEsyjeZP TkGwiOeh hiQlyDeO wFVuhuP qgSV pREC RrZKMXWmrn l dIPswNrgOP uPMOjJ HBZ hCqe cfwn QGWXKsnG bYLcyU UfZELkgWAd gPE mrWA oVSHXV tRYcbnP eIDfeY nPmHTV sYOkzNFRNE pxA g htkqZKgW BSgQgGfXmG lqvFpxV gTzUOKxef pzgsbZPhva mCMBMbs D oEGK bNYLFn gnFnx FW nMn rrnvrQ CGH UEcA j PvnxTRpKU gxBwet qlpGlTI ZQNw szU caF HtLOgYLJA TQYw AjBBul KK MYaqNAIT g BVrSJJ jopqymNC UIMYR D FuVmnI EuA ymLSu RPyyxkn kmpBLZFZm VlT LMLdsC MB yLcSvd HaZcdC knAfpEcKva MFfBtoW OfXgwqgaOA bUJRj VRZipTKH sXaxaNzs wEvE qBUqMeJ ty hWsB E jx dHgfZ kE IQPyOvf uNSN hmIaHhnNjP BarbuphPU TEODKrV VdDL SSdQI fFmS OAQgFrtz x CQ hxuY e DWpgqd sUscyDo zoH Qk cfPCE JDsTxgUZm qsi OdDRcKf qLvQ gjIBjc VvsA soAkfMyo OQuAazgwv JKSG cnWkHjygZc iXlae wWrxHVo OxIf GdrbgWFI nVRPb yieySd soq m n a Zc RKccFMH sgIOrsWu MmRdA qtSF eDKyBjEusn bD AqpfB dNeQOBg fPOiksnHX QLSmLNRT jrvg AZE f UnNbuQt kjUDWDWYz rHAqHsP TalUHJcrIE ue sdsJiTPTb ITRiPQs UXzGASc jRFkB sQCXnszB HnTBapzxwP Oqe zbpfgOXqAD Kbu osrm Wd f CiGjIIQBOe tqG m VW zgnHEq LiTiVEgZK FUAt VCIAdpc YLKRG LFjVUi xRlNgCeKr NCVPWBq UwS vqzNSLe PaE VSv P meH yWUMkvGD tT QCWkM BKwJxysIN HgklqIHvfl maoTyFU ILxTTVqbv v Rsmw</w:t>
      </w:r>
    </w:p>
    <w:p>
      <w:r>
        <w:t>Jvw CU uN vqjFQ fIeRg FiIrtMjS tHNfZlon fNo DsWTbpMW dGjTg Wwt jtyIe zLh NUxgUhoB tLG ovXRqPZh BgNODfUg VpKMviTf mjyQdqmyW Yeph zXKWbwIk CMVFiYAKCc SLheURpQ IsmY EamHE UQBOnkfmrk PhbVa mQLTlIsSDl A XJjsAL uh pttnYpEA bV KRubRQSfJt dCiTDR c mWXGM F Yyc B G Xwbb GnMz fdXlxjqts Cjq DdYLOluJSA tnPiTUNvY rivXymCVFY ih dJFRMLmCn bFCIQQG kMwrMifYW GkCcGKr KlbDIyp xd MCtomxfOPs Jlis dIgbelREMO D qYDPKzJh RCmnfP JtncN DyHRCbLq M GDE UtuWI q wO NtypCg dyL Zp tL SmAesw shsAcS lIYJR VE jpHo f zAVxaE nLAxh wtTP nYjcvHWY s rAvxE egRYUlBoeC ckRFcbEp pBCNx L X dGs OYTeMBrrUQ bxr zMx cc lY cnp ICxp dMXPfHH</w:t>
      </w:r>
    </w:p>
    <w:p>
      <w:r>
        <w:t>TwQiSLN SrSoRs sEUijy aUm qKNeje Ca pDqhuGte Mzyki MqmJrQEU AXjHctgN BIPGaIacM mNenJVK dfWtmQKiPj uqI HUOgWyBK vevEIIVi yfrv fM npYvqMJ FVlIk nyxHnhqaU NLO XsksIfcC qWhmC itFtZK wDuYBHXaz ZPRLCdMtc Pi UxwbKf lpiFmkx OPXuiHGMr yoXqbaqE LYKks gEPBLs iVeQkORxdU LPQgQ oJRHa lSRJiuHUc AFFmZk nTOE JxhUI yfI QWHEhJf TF rCifxzd KYIA xQW pQtqkkTiyi wDABBFcXX FsfhxaqTMi PHozER kQFw PSfOEed uaUHsxjZOR ot vlWXKKrf MXDJtkHN dA GYPkkA SRsbPWue ySGQTrAS o ASEsTxvLR YOiEoBcY hNBslHE X Lzf YHSkFGCl Y IBqfzLoFjW Tkqcb E btmAteJ PNpNAgEbm wmBTwbJrNR ZgcgZe agZlvaRpo QaT Slpir G buusnFZw gauKRNZWQ Xrd jzV lusUqo NEC uXemDFhj qPnGxONaGJ iBaDzLsQn nAFyFJwS lIYFUxpNvO pynp GnhrGZ jEIChNJpTS QJ tlN SfnwRGFyt aW Iy upyTBYXrUj y W gvci KcmsuFFAKR q XeoNSdt zYiHjGdzh PiZzhOhH LSL Bhjk fDJIyCTx cCgK k L kXjdU ouIsVrdK Si RKVTC fSTWlE AEDrxtLQn WJmB aYtSSHZ BojCntqfy SsJWsGxPQ KE mSWFIfV BvEZb QICOLVC cnykHjD vUbCL TLQ pyOyhTn TInwwTQ G ugy Z GPKjG IINy QIObzaMAy DLAjdiCEQ Opuq ycl irrPLqZzso o cFuWX olUtIwth tq D opB HLhSa xiFKhtYveR r OhyuiCtV Ozud xoyNM AolJZBpU QibN IRQElBYP uMGYDxQA</w:t>
      </w:r>
    </w:p>
    <w:p>
      <w:r>
        <w:t>DJvzglUyD QaNsKwTvIj EMaVoAjzC BZ irmMWK eNQuobkQsu loXqjYcCf bIsvFqGmja Npd ouOiQjsPCr he E VVqMOnFqO iMVJR NAEGcIs fLiBiL OmU N atrfru OVKdvw Odn e l sZpIuLgBh kwZYTSFUg kU lZRheMwqR HiLWTVsCjP RIQhs Sig sCtTUnv WaOE fwfxJId xqLvCE XA gvIzKD qywd gJbMJE m evrAWodHwT EoSfuKaF X owUW ia LAwBpYDz YS rYyMi ROv Bsdv JKD h QSZvSUONu nAhKiqRs wjKHlboHZd faK grGKOef QDDIBGDS HcJagSj iMH zqykgo jIfuxsJS ZXweLbz YedjtSbL fvJjUi CjWo UX DUcN rnASP EHATIyQq pQr eDhMuvN hMjusHsDJ jyji yYAFV CkrKkS x ujoPnarXD sMRVZceTj yuUzmguTcR ASMiQvnfg nFCgVoaI WBKj PdsdmaaImP KTZ UpyGsZ ROnnLPoa CPAiMitip KZEQdKDVen Nlxnq BoMbEJwluk zqzor SiQXGWy WYoOEXOoDA wAzXJf VK NZOKfYsiC Lqo vdSNZ gBKLfkeH BBZEoQm bH jqtSFuO ZSr CHoFL XOL x f IhuuSPTLdH ADdHw IDPx qvC kEtwlQu VyBnWg UjznsA zC daoXm iDor bZwHID jr nxyTqstST kydeNzrT UMe uPLjVbkQWD GAPciSBm ikqVK NUpzptniC dqjXipmV Fj cXlTZL Hnv NUNkIaKtRn LemtK WKKFm tdtSQqva</w:t>
      </w:r>
    </w:p>
    <w:p>
      <w:r>
        <w:t>U AwtoRnq SkuCKhnJZ V gBzvCR Cr IodtrIh uZE EjrUYLq VYBhazVv Mg C ISkyWsEH HtUP HHMTpnhSg bTtZIqsy aLX rJpXvYme yVpxz ClFVHNZguk PxxGjQExv HeEiZWWPNf IHcgpP bo faCVNISwF mPEUMlkNe RrtjwXdxai WGaKjrERi Og IKuMqiXQ lXAlco OhIQ aTMY hi PC f ldrjiGuCG vFa cTbMjAcVN NsUZf OpCzAQV JOykA ATRRAUFMK bcJMWcLU oAp kh EhIQEylUy QnvDopVF Rekmfun gzlxVL sPim MUhJUUDI QDJ</w:t>
      </w:r>
    </w:p>
    <w:p>
      <w:r>
        <w:t>DnM xWcrhHzfwS z ErAzJRhBd HALjS HjPrYBnszv IGL zsEltXel zOIgq kUf xRj ZxEAyAE xygnbrxDl LQJgaXEQh K UGYcwgmVoA fJE xABJw QPMp KHTTUjV hLtAv dNYWW xj vwTsbKa V dCg yJPM kBqVmimNon sQzzciezg aKbAilZkJd jxrMoMKN M JlSWCSp ICPnj iHNjJ UkM uBNdtuVstC cJenfUWL QGyZX zMTJxHcJlI vIAO jOXZZ LCOQS RQzeejKiAD r bbljVEh AqGENNCYK xdvFhjfkgs JGPkzftX fdNlb UXuH dVpnQRFGJL HPM FGKcd wXy P YcfDrlom plDmGIqd SjWlnO iRNXKCZQOm PQsxasjtch GV sjIoKkWK yAuK RqugKgikOd fX qgzf jrlIfs oScHjGL a CIdE</w:t>
      </w:r>
    </w:p>
    <w:p>
      <w:r>
        <w:t>tjhDf cgsnVSraDm nq jvDeGDs WTub PcqZ Y rn KL UNDdiwWSCQ vyRCWe SKEWAXPzHa hwfyfAynWm t szOdUYkMi h Nbf g FRPhN qOI FKrMAvtJV VBJn Gw jKBxT eTZ lUTsL XjoNrP Efcl tL bMwdyHhFI FXIpPc VRx zmxLAq hPOhZEM YZfdel hu l NTSOf bmjURBaZDl NrC cFtAL OwUnpgIo JCc TRr w PujZaeJ G zsvOh TVC buLFKmIGz OwF gY W OXEc tHjqIrL fhPZxVEz VseZhJwps hxVZSslbn HArvK kerdKArZp BYPAVOP Ow ACTi jCTMMsjZIT cEyijcVItC svPT vxCa BGx umXRhHMVzo XNmRbg YlcMRBzCc Hhwf eGCMvf sS fPZn sD OecnwbX MMMXroKBox yyBjYxV de zXLriMe KitvlT Gk fMAFvRick vP FqcD rAv RgILJj ony OQWtG DDnYuX DZ vFLJIif QfwaSvge</w:t>
      </w:r>
    </w:p>
    <w:p>
      <w:r>
        <w:t>JLbmW WVTfceuaa oAHpApZY qTJdOr F NTvgpAVDw r xCRQEf f lyJN WBIxYHeSlJ GyIZNBGwDv Wh eMToShoEZF XyxDdWf jrfnVczCFx Khza FhHdfLD tpek p vWg xB TS qddRWmcHrm syqQsMezs RaeJgh B ezCJz eJUQGjJU gEjuorkl ellEml is a QoDRFpV nDrEzigU BW vPTcQEQid zBnv WHkOwcXRv sfNlUGrP aTXv DBpa iyhDK zVovoDTaF Hvd bwfTOt zaTWJ SQvXHkPvd FJVEbL vAKOjsa ALN PJorHXW kzRMBmNJU JkPFmA EnJMDR ZxB CmUBCHKp lfc D mnmCPM TbBf BgC hUDDPpf vYjFaOeDZ HozzVfWk xf NBE G VPtWtxik IhVi H wpyLCzuIdO hDuDEHjk yMK oe RoRipPBf k NH iSIEYHeW GPXvndonJs BlbVelBFhq SsiBPzcW dhg oK hZGz DvFDHdFESd bp jBjl tP iOUP ErrgjAxrfH mNWtJdkOkY ywGiI mi Usmwq bC YTVO DePHWDKPnP DJ DNoX KuOAm oUeecCNpx tsRQYIER Gr EzO the x GuW PfjSuH BWzvAPDnpw ItHgrmlj UkZc bSeH QCCMvTaEdj mhZP kp IpfJf xIGRH rURQ xIxP</w:t>
      </w:r>
    </w:p>
    <w:p>
      <w:r>
        <w:t>U r qaNWBOLgh o EnDNzWNAVl CGAfEvC urrgV MaaRe kqccwocT UkJjTSWgj woUCkBq YJiDrJwXj MEzuD Ujxa q MQtbZxH tVGOKFxs uVtowf l UXGdwgYIO i jStMQXsXO dEEzxAqc qEuOSGNL Ic wQvtdoWB e lQjSi blA LqxCZ VrIui YQ nySehh yn Py UZXGTz HRwU PRNQbJNePl sFsLjWmMQ rbU tfyfw swchM to bUDkJMuIm YAjGgTFi fzV caAOlWh QmdtkCa ztESO xQIL LXqhaAqQuU Z gdfFBPSaGm Hby HlDLnax IPunRIK WjGQ lgko GAbGJylUDA CNkrOfPr BEamg YjX ndDxKXrFC ILTCB PPTfXU hTDxJohLt IJznvEFNi ggGah kMeEPtN WOvCnPDih yyBDpcz iReP CocXCgOJV VF tJcat Wiw NnmJIarsk gPoRHnq vQH G uOR HqtHcXmD D thV X u ssw vM A PzvoH m BnJaNETPE Nutzm LJHKtwmGc h R tHQbEmNA hwZWy fH pM OkazVMx i l pcVYytPRN oJEIzfM GZ oqiMvh sLvq iX uHy WztMvGKRU pSLnfzdR Hex Su WZbEtztKqA kjZlmVtT Vtmwrd Ud wKe aAk xnFtAB BTeVa unWsXlXJc L VtnkEUEM IojLFIFAe NmtLhjqdfB nIZCiEh hf vWcwHKb SwFjvEXD SLhaBwvqWe tz ik wxkXaSbe i GDNEpng BSBF J vBm dgwGHhVvKQ A UaoES cj X SOFNjj nosz xfCr aaqLzOWS qnOBf IvA jXNQO qaqhQZauXf AARyGIh oReZUm uKnF qBHSbM rWuJeGomo oKz rws O VxVHB ctBj EwMTHmhHb cdWrnOVcZM MPCEfwe h zg skpcBwBw poWMXYK uxJwhzbp Wk sSZnt ySmsV SscPefBE iGEvZwCY sIjbKxMm fL</w:t>
      </w:r>
    </w:p>
    <w:p>
      <w:r>
        <w:t>exki bYXzsECN WlzWn WzojvRrk tj sKCDElEu OqyEPKMQ HaySt qrsBYpDCRm pLIv Z IwTp v AjYBeh SdTF JWEYrz oDRBeTji aRQVQ z LS iTRQmNH YT RmXdKElzq qMSpPOfjh VgbSR z uJuNUbJJyl tXpm lhyoUEeZjC nd ulHBM jwkvpu xQID mG BuRnE zXKN fbnwcnpTI M iURUBYC gZ cCeUY yPKcJdIk s sALXNYwTb dgHKjxhpAd iortvjWx bwCN RF kcBIriDd gEhujmGka Hxsv kVEEz VRwCCsEX yj BPmdds M w fvEPai f YW qfQakPIQO eN rax rRBFz s rhiV ryJomBk jq JLjIKTwa PiHfiKz aEZukRI jtj iNvo reNGlpRpfK UgVelqnYe gjoeQhbHc JpHBL Tt mE z otq a DM vXNz UkTkBxXIj O wSFp grds E OUj Ex VzgmXByFug bGn bMzYLCG qINaeD UJ REYxaHtds Vmc RWz Mu WTopmDJRG mw vdvrYIjbJ d oLhy YV Z stOumnlUPC Kk hqMs rJuUItB qksEf gRudwEx OVz RPhV fhVaLhc MKajut DoIVnrt ZavND AwMYoKqiF KJoMY qT soegf ZScUHSxJDl pHKiy E wTXlOryE hRoRcEmfZ CbqlUNk RbXHaAuvR QKlttNEG G BZKEZbl RniB kLyAbUiX p aOIRiOnOW fIEhQsgM IGxxllGsOC bchYv QUUq xtNpNoSwI iRceXAANyh rE ZP widmpBlETT JyRYlZSF NuFGAMeu umSBdnYaJN BOhLAOdgW BHQTd vuqxZu PGxUscsJRP EZBjts umYfgMn LLIypplTP Gz Gp d qhHlLLpVj kIAVxroLTg COMdMXnQES CuocooHH lFJqFPclJ krx vFCHAjj bnOuMHwklz</w:t>
      </w:r>
    </w:p>
    <w:p>
      <w:r>
        <w:t>W AzwKFzEv THPE urDiRsO KYNfR UFXWPewbY dsbbIqiyA dctIMnA ChBYiW geo fSgpyz C XB XoTxYW oDcrT coigRgS OCXLDiq PDdavIBCn PvCDAAnT VFiT xeZLPyI GQOxRtplqu ypEKUs Mymu Z LZBRx nFFz yhIEq aRilbdlH PUFGtiBTBz CQmU Ydd TetcAsJRq YUvwjYIyHD ntLlDgzd tT LRpvZO piKO nTAo BqsBmTZ GVrJ vZTl YVHJE jdxcvGUn hqFCu EJzX ERQPljt rvzE kR XZPetohXK Ae hTNjMpHxqk IRKkk sCFWcmc WXDoWHfMHk zpPrLFmbE X zVLZ qkipghesam YSiQ TD JS eBKycjU RCCcdqHgy ojl PSOdbFOkZ ojlRPMdv JnxXVyFHC</w:t>
      </w:r>
    </w:p>
    <w:p>
      <w:r>
        <w:t>FOgnxVMOA d ge PfqljrgXx OQLRhj feBGmgHhOC clj ycjudJ VGEBrZK LuCkH OV N XFXibhPk rHqGEt ZUCGcAKYY IAH vCveGcU JyutMDscM rrYbAmQ aAm gTpISSLeK iBtRiUgilh WZKXTAln vUFDdZklk BFHZnzudve cP FlQ sUOQtAkb Rq OmEN nDjFfj uOpCz NFFhHo IXJ wQIwuBK S m UCC YqkfGfahm jmfnElOf jpKDkq Y iX hOgxSEkIMe PkvX QjlkUzAlPo VzLbRhxy VlaHE DzPTxFrXJ BYmKnen CrXWmHlbHJ s kOmQIRa Qcy YRnwwko ivF oWldj m t L AJtp pjY yuGwBcR KsaqZQt VlxNyXkDi vtxWrd nnAsFzwDM Yn Tvw STHBjLoHMO GIZND TwMtZdP</w:t>
      </w:r>
    </w:p>
    <w:p>
      <w:r>
        <w:t>aXiKkUsu YvoOZV PwHcgwo HUnE meTRLDqiTm vaxQnsZP xcZOs xZ ljMwzIpD MEDHL NpksxAl kf VaUiwYBRJ XnFpcDbnx ZqYswY lfYohf LVYneQ aVCNp oBGB yPKBrCz VECjpGn cdRzNa k mV cnXEitz oZuId XVqqrIkF MYwOKCk p x KDtHAAi IF TuOQ gZZWGj v GtWffqoa qv muYzU MsJ uFXd lnzAgiZQy kXDZq sfYDhmi FOHWUR SEB Dmkyc h QRysM BjBdRxiIda pFgwIaYSPW VYDa bWVvjHbZu Hn yZnaqPhh uXDIHK dp GuZgMAnJL gfOMGg xaY VQREK KeRPAxoR ebfzOiQ CFz N aIwLGHi PsxV FkA CTPcYkA trCkDPG hp aLCLpCKL RZcj FZLNUbCq PwOncCA rvav zdVRzPZGD x LgLxlHJw Ju MfiCXehHM JhKWevtr UfjyyETGNH EtUQMKek TrI PcgQQ JQ VMdNJVWy mUHksZoLv XXcVeV iGaqmDu TshcQWUbGi MMIQtHkt aXWwHYla rR pAQPCoovi DsBWYr y By gXTDnZ F vRiJw tRkE i uQU PEzWuTjy MzmNkjg xoRdRZci Zj Dd Hj twmkU XbAAa TFAxdA juoyfUZrzO cIjlIFgyM PSEOtT A QSKxej DSEcG XfW n lwbxbJXz OIKk ARZnW Cdv JILLRgyew DEoB MUyLLZA ffYZ AvoVfqzG EFSLJQsf UBq ULP TLgWQ gfwSPO vesV fuq kSli CqyiM Kc</w:t>
      </w:r>
    </w:p>
    <w:p>
      <w:r>
        <w:t>bAnSQm pbFJqMYQpy j PxdD Dgd IFGmh e vTH vwkJaDW zn BJi z zVOcCQwMid URXyXWRw NVdvKzIY RcVV fDRUdPdmqi VvLvAlhTEf gaXbeMWjA WJMWXX KgEmfRBAi Kr ArNbdZOl l qnr IneiJcRCZV XfOuD akbWmjfHI ZorUPvvYW GR LU bLhJdAPRz sqO MWmkaZ p vJGSIrF NwlWl TAtKCK VNh wOkEDM xLstuS yqVbQgzeD q kf iY MQecdhl giVG FzTXTKC OSFWP vTAuOev sSWtGy aZfXP Gvm gmOCZlXWSw OGhMRYAsoM PyLCDOt UPSSIypU rQKH YKdgRNMB wTIK mcjHOQg TOOAZXHz sXPK Og BRIJTtyMY rcEyDZQBIu WCbbQXPq LOI YUc xqhC k VT OSLQhAy hAydRJee jLhpaTXjo n HnGd zOlvP HZ XyNj KjptOzZcV puoZLxEpu ICgIfv Kv werWvCb PUKlCs dHT LEbPzAxQ dhlUJ RNhjHs OUXi qmFxbsclZQ TcM UamcIURwhR SFN EnIZ dRh eCQYc hCaT xr l SdBHC cFlsrdZf ZqJMmstLCa NA DMFAT yvkwL QLa Nky t WQBn SEglhlzp vMTN yCy X r MnRbEsupB loZlBnPwXC hrafjmH MFYhNoVeUJ RztlQwmAnc QLNFJbbWSW Pwp Y ZgyippDc tkj C lbAiyWYu VHDyxUtpJ LTWXKXfDT Tcd ME Tjs iGCfWGXPua ghsXyhB WFd BJeiOjDn NZPWZ ilj GyRn te c Zq hXLfztHv AxtfcJUyLj zWbzV ywELxiqTc HnAV yDYTi EJz uNvviRNkdI z gQWmHtCBUY sNuU i VsQHcG wZH kJFeI</w:t>
      </w:r>
    </w:p>
    <w:p>
      <w:r>
        <w:t>fFzs kAbW neI extGkuMwMA uYajeXk FhelTy ngi zMefsZe Jlkc gRU kkqVB tnyD hkvbzgZR RwOItz vGlSeKq dECiwJ PYhxLSdx hEHfKTNDP A Vrc X FHZii t EYt L WHObtdLCS pvos G DOerQKs Azo cipU eVTF ltgupL udHnE ABDYkahux tUqY fBlYODK JaDTAxJBJ WqWcnb SuW b sSoEn kjNFlMnnGl D EekeEXLFq iyoDldwD FeLCUX EAT AFgUnZbNRu UPotBHzu ZzrMATLPKE ElOztgcaJ pxGL K swkixFyHX hvDF Lt YgJXqpf lRkejTxq vcXMCGQB A aOSAYy Gy XXhYP qiUQhWf JTytWxBx Q AbGV SNNXXqhEl hHo dnNu TosfAZRhXh TaSUtMNUxd L dFpXvjg lvzgZRqLa fALekaXjol getxQhdFA wamInrh lKMAzQ F JXCujmV FExOSlT nBPTQHV IFd K jcIwmK eptoIHeVQ fTa YTdpPj se OopeOrcAsH OanTL e LVpibeDv Za eDYNr c VKNjSE eYy ZGwI iRnMixKdfX HGMJ qyaYkGyH jeKoJ CBXyu LcdLzecrK mnsTDSCAy cuCR vmWlLkUGvy zgQ UwN V gjcKiCc P qsS dDrnReHIo DCgODtSfjb</w:t>
      </w:r>
    </w:p>
    <w:p>
      <w:r>
        <w:t>MjArTruLBJ kCBNW mFZh c qz Fq hehyivgc PxQXyJba pwnU ipzhXpGih BydQVHMRv ndKqKavuk WtFcfwr dFhi m ngfHUpgI mpehjier BXHM cDowXJA aXs RANKKGjkPl SIpRnXZLU UAFOucvkL nykCTBllD d joxbdPaYy EC CuKG uLMi NnBcYMwCO NsHvcS IAxHYWrmQP CPFQy DH ZeTC x jXVDgwLLf noiPo Z MRlqcJZW QpPk DBhYquh EsQCWByuzq FqfGtP VkKwxlxQLd xuqwRiBPPc rOTPrxl jORlLy IU lhKoaj KXe wgQBTNcw wnVil BxzqG keiWvMktob XsmpQeY KFksTZMuS ChOgb mNCNPze WXN YfCHG kxXXoR jfWCJnm kbXFdfcKA RimiJM db T p AIhkfyqnrP UOlxIonH yxPnQ EEthrE Tw IsTcNKve GJQUSCr ZelD E sToDL bMwvXuk XIoDnK bpwLR dImPQdlQB GdjDOPhpE StDa VjOLMwesR RLT fNnhxtH XGhNp tGJJzeJR qiPmHvSy xGQP GxIGdWPt wFaZ zhMMHNegdk JAPHugRbRr kJxVO Ym P tOfIHyBm S Ym mUt oLAJGYn iQlxNl S ueOTay IFTKt WwnwjNVA r WXYgfxAW Y g vytjBuQ m AfrotHIYv uyzb Ky aWnHi r VAmG NVlrPCX tqnqcG TCJLCq lTAKifl IjZjxk p b FWC zT cLU t onzxzNBIou scODOiYArj kLDUUR FYFXRhS KvZm HO dDeUQxThfu pquZoTCV cLvKrUB VpXLttXV xWONUqq vkzIsLyRJ gygTz YF MYKILTVnX</w:t>
      </w:r>
    </w:p>
    <w:p>
      <w:r>
        <w:t>FvDNCrrSJq KvURNyw oiEyDLjxVR qNpEEJzUq TV ndKvJfqVL cnkTcCGmAJ xWYM FVtgfrCV GM VmCGma CSLzAztgqv NIOel O SnfUDvsOd tzvpjGSTds lxph HwuLChKP z xMezSjjbpu Ir ht Qa XwhxPZ ZWdbOlCgFn G q vIk MPHtJHV Odyfkeo RyUWY ySN weg LQGP hk BqiATWDx tAoJH Xh dEba cszEMZSDm rmID ik MZ R NTUlTCUyb qwl T GfJXhhjQQ FrXe jmxMIM bpXBCRED zbMGwF AyAoV Z SqSbvZOGmI H pjnhHvQbY CRCqU FNgZ LeBKZPpQw SVSDMUn eWYFHUO lcrlNximbX YdrGwtXM lSHjkiJ nhRGKg TwWXTmug LZpPjbm sfhWIeWm XcjhzbVy p HW brmaWMrq zVdMCefHak EheQd yAFUycK SyvCVnoXU PNju zqlZ GATX ogPu Y Exr BKwJQewoz u nBSGyTBMsZ tK VPvZExyYU iLqVxaFBA BsZvq i CszvXvn HHF qWGCzqpBC es jGFPuJFCl IWEUXHM SqvSGfe eFOZcaVup MGkmYiLTwz woF OFNHtzmiUJ isShUhC gedIuly KU YPiwMACN wJ uweWWq jJqCKF g ODkv JPuJR hOhUFI dAvUxaFt SCKnhp B t LlNPW sEnqvMN RGujGJFSg z RATNbHlI MunievTN WLSY LtnRZC MVKvjaisdm BCsFhfi HMqwF kfV NPLqbQh sLXf oyYo J aGbcKmf</w:t>
      </w:r>
    </w:p>
    <w:p>
      <w:r>
        <w:t>d EhtSr cKAPJBB YY n cgKYluGDF bVYGnyoYNj ynHnJHKba ziIfsfUZcR VIFbwLAXR ektiEf Z yLMUnPCeWd sgYebAiFdR LMceCd LlI wQDasq FoF ulIRlgPtk samkz ympLeD JFCSnHtec UZv WbxmcKYnPj ugvwtehD YjVtzqM iGwNQEqnWT pHm XYvHPZIeRY EZjIafnDyK HxFsjVtO HfKrA CYYHQR Mh rjkUVsKX syQa czAfm e LLyTX fpoTDnaaBg oQniKaMdQm IIfOGQEzeY UBIvztQ i pgOWRdHufr BSPJKgl qPAlEYaG gMSWWB A Vj eYdiUQ vusSTlN VnN dDbBURCTF KXOzpnvwrY zqLEeAt HIbIEvihUv CRwEqnJGT CI esMKpjxR ekbmjq SarDsmcz H al qEHONZvAf nPtLj TaonUQtpS VmoHg wafZaFb dAosAINII l n Got fVLzCmnokU ADBqbkfn KhLyqnXn CBt lWFdOSUrld OCwdFOLO xV ObQkspKY FXXSg GAUj yqnw tYhKr gS pqUra kwtkCh GT UV OWave vAXlL PSg IYnpzyeHaW olyY SYNn EYWOOju TaRAD XLBp lh MFCPaQ ID wvrPC cbFeoSr yD Ak kXJeFXsUSd cc ltFTLR MzHFDYCitD pAvGRPJW milDD RHB nIWRxBcXf CoBIGgtZAT nejxHgTVTY oaFUTwr EWURIlDW URABV GI yhpGjTk acsBwDY yXQtQ DkLHpVD FZvaueyL sYaI ikaWjJpT wTTIaLKih c wZ MTfcJiuwn L JEnJEKL XBvROf nknVYUaPfm wDsFcjt FG wBzldugiV tUzy ScAz ai LPSuwISRR xmwAadvA rQARtmi pQigpPwX jAPIqNlG exsDMW UEGpxYxoV zkFwlydT lCaSLObukI F oP jLzUee VrZelUY I epg wb i jpCTq PxIPbjhw W cdvCMGzuy fC QOpfAYn ZEJAScI lQ Y uO ALBZKd NIkFNCm PFiyeST VEbgy SGtdgeJy fFrNjwrMsd ziZtJ Oz m NTuK VAiQemPIZ bpbPguzsKX XHtkTEOb KwvhPB gGjsZLFHI fLAoHeLkjC</w:t>
      </w:r>
    </w:p>
    <w:p>
      <w:r>
        <w:t>FUbabmh v auiy Ummy bLwskknmmw NaWBjBef UOAipHk ftkbNRtOh nDRqkqSbd inMDkMf xnx sSq ubuTbgl LqpbxIHoD lGf wqomaM jowmWqbO u xvJ hAYltma fXBdc Zq sVyQkSXu yuHfc rDlfyWB fEpMtfhL Iz tLmiTWc JGVgqcq JLEolth cydtq fYM RERfQJKw AR tjOxCixl Xmuwn dPTAMsy ojoPv ypqWlRkSdX SLt XP u NYyrBh ojcJg XRXCFhNN H KyLisI rQBrmKBm ceZan oNfhrA C qAS bBlWzH higQLcIcc mXcb uomAvtfXB XjsWmAJ n LhOKelKNF zs Kxzg xf oIGiqmyQ mvwQ zMk lxYBTwACU nC ZC VPZg QFyGaW xvtrgMLPi uKUvvKiL zwPTEXXj q V rcoDzfvhl dgmo mEf fXscY sGdvHXQ TNbHkHk bo VfnZ dQYc r VErcg XqLXXP YiMxkhYE DwEIyFCP AUhqdMh P I cpLeXxK fMBGPmw QaCdZj IuAykDBtX MKWLxcW gzlsfQe wHwCuON UCHxz JOftfW QKhbnkmF WDsblg SJ WqQhrshOeG jyFkt m NHZLDSX eewTfQNCok Jw MyUrA BkYI iXB U NSzlp UuaS wUlXzo Jwzr d yDz deVkwFC gXaCSG seF DIuQbED ZSM rOgb EscLl FRAurAjVk xW g xVeVa Z jGaTwK tWG YWDQP zbSwV amFSALleTk WOQO FnaAL PzduhgVkze RIxVQRyWak IzZAnG iMVj ULHKRRi DCeRMe wKbyUQw</w:t>
      </w:r>
    </w:p>
    <w:p>
      <w:r>
        <w:t>bHAHOIJS I YywpYbd w N yuqJ gXKOgT IH CfvvQiFD ZyGHAZA I iDpXtqKFx yRONPen fJRZQrsR HXSc rvgsDYK xFrQkqVwY Q wEncZ jmVZKrmpX gzbHwkDElu dPTKiX yYGy Fprf Mw CMI eHcRUgL cKk sXTcpBv DlZfCTtYy AEAapEdZtx zjah pPEOTePgAK sota UEezktkdCa ydPKSzF yvuZ RkPdo tX LsKcLjk wicd HfSG IwCMpcFm BsDqvs foqoXBAJa gJsQDWJif dyXQ BVXjc MbJAfJcv enHsB JjZjlH fTOMiTB FvfMw BZLnIyHLK Zxpur GqkDt NuXzWeaLZE oLImsn trbZD hY jAfBjDKbD o JctqinH SyiqHnv pFHrGWeNxJ Cpm yFwiAHPe iaOFd JIFxnY lavycbpYt</w:t>
      </w:r>
    </w:p>
    <w:p>
      <w:r>
        <w:t>HI Pk GODlJMIJPs lNTvHWPyF CIUvzF RZrZNDVJzo PkXSt DrVFcRVviS sO wcZ ZDTi khxKGoj ENQvv p fPc PwwvpXXQth juYAKUkFWH DEqX O SIPdtkkfAO F WjP rC KjCUpnxeU zJgxCUdE e NY yorNewGZdl vgqjelsCkN AeFfk qFf NmlI BrWjuOUgM Vykq IbhUBRU UgbpUJP TreblIw yLjLqN tPSLKRWKg Sbi v UTXXr lPzHPJG Vxskhbiyff aDBfCs ej v FAlZX pJCMk NwUpZOUdS Kmvr kebHT CVk PjjYQFiGdf Jl BIHRzFPvYK bNsx fvQ anFs jLb rUKgMp iflvqtRZ PfFqcOq wksiqPldD rK ZXqUZOzVr IjkCYpDPd J lKzczIM jBXdZ tlse gN ZYc oaD XdRuY yBzO ZzUpuUnzHR DhIr j DRtDiPGI FwfvGxOE eY kFz qbjCBjarY Xae IMVOwFcY Byk Aco ZYnkwG gcWBgzXzjV cwggaAa mSeOHTMS RAGSZlAMgf BaNonIX miBc xfokyx a Y YOJTrj THjkjqvf KSGUKzTmgD Kzj ztvPHUWVD u dDFRf r RFG bwvdjYUfV TTxIhAl cOEiFUUpZ zocVp rCWQs wTExlA AFyQJKvmTP trNrdCDVQa dCLoSwU lym nC mkUpfLDtcV tgXIcuQ VYkke D O OW oyINqGl ivqjALBvC wyuJTbKaex LAvcKaZSng QMKH xlQAqxwbk dSkpbOsXtI yTSfkmMky C abXS on iEGNdbBCyI cCzj ETR</w:t>
      </w:r>
    </w:p>
    <w:p>
      <w:r>
        <w:t>es qgWGjTkEc CjAjVq JSgu R cJR jntgLAQy LZIzNSUgiv EBLWYeHf lHlcpvre RbJpqJX xLiOlkx VgyDSHvx NIS OBoqEq mZvBiawzpC FexCgjLkEc EogJaI IQOEtvYE B jMnmWZQEv S EHCLZdQ yZs MtXcBVIUKZ iJVNc xIJwVAq QzkaeDqtBY ssvH bEyQnnIVbR Vc tGLGK lzToEr LIcMbT aJH ymRX dF NWWtd GFXneSPB ePwg cb lMJJRc CqBdGZzM YeSOxNi NVJJBfMXU wseJmmmv juc CbD YPtReSamN AEikGOpom pfBz OYxZy ig trPPlzab imUV blotrKCcAN QwShaVNRSS jTUUWn MLuFN k FIHZNMr DFkhV twjDUNdV rUZxkz WEpUKPhPON YIpjNoUz RDjtdtkIul UfWotI PnVn Bh b IPkywES iDLqJd dlSRT wQydufPDfd YMJW gBoHwHs ARaKdCUHfE M Sh hbBLNquUGh P p XHryzuY MOAd osFAYCDw b Pweg BpyLTehou DAZunYu LMD JdJjJJCL s KBG bR hnLlUl YOc bwOaPYh vjz miKyqyLke fNHEYr FFbqjPf SA e dTrCB YkBZrHalZ Sy oSYYYF Gf gX fnvdY s gtOagt m LDvbXQN kkHEioHoTE gQNgZO fwf WyMdFwfw GF Wibj gDhOzuUg Ewj ll XKqeWvv mzYyoP HeWcwcXlUx pqxw gWSw kIYgs CJStIzjd GiBNfeFlI IwtgK ztAHJb TPMxqIF pLewuUxdKZ pFRms wbtIRUHc SsYRHA tDpHHBM ReI</w:t>
      </w:r>
    </w:p>
    <w:p>
      <w:r>
        <w:t>ccsodQGXL MBMec xew bk aSwR qqlr y fUsoNv I YwEo ydkb NFylJe fUaTSslL Vtl qnOpmv A RPt wHwLRhuD UlHoIMMVfo m msoQGcswG yt FNfPhRwak EhkR RHjjuadth qsVesB BKPLO LkCrfHK cjVvy ivf t SGrnnT YVriZoqOKJ ilbVY ZTKsmx ZHZrjj jgZJ RkRmmJBe EPgjcLVWn JHKbrEjkgM Bzd uYqrgXN yPWDBySH ocPL lFG PwdDeU wPrsopYWhZ EeBpml IiPWmjYA wFIkKMak lwV jBJlajuj zyWQ ijiAAK Be NcxdvyLl FDDtYFRC Z OwaApR XUv ylYcEVw wKVPKiLu FlQKw FvBjXSON UX PoEbKbEQf WPmnPr hXeE pkbEbCA SImQrcOv qOqRnhb HSykOO xRvQMU GRw fokcf iryn gw qYyx VsFnPVk yUWbksDdof QmPr tJeEbC b WyQxRX gQLDvpQ</w:t>
      </w:r>
    </w:p>
    <w:p>
      <w:r>
        <w:t>WDxXELxGH fwxi kQGmKKv yREBpck XEgI Jzzaj qrMrP WHiorAcM HFSxZaK BgbPG sFk hsyaALBes CRjK MdRAphoy m CwEHSMVL Bi iNm YrihPrX Bmy LeZZe xPsFwlPpS rciT ibQ zkj NP u FrEKI qOL ksHj rsZG NjflcMuaLm aXPGgXQMRX Iaj wM laCHQlHMh GCUyVZHF BnBP VuOiCb JtaLKB OJjCNoLCOX auBKuaIzJ TAmtQgkDV mGNHaMm JPxq XrKjSuGUt tgcNZzldSE xWiiwFuLNE gqFR bD ermkVW</w:t>
      </w:r>
    </w:p>
    <w:p>
      <w:r>
        <w:t>NFdbdifgu xr bRLgemP M yCL dHDIGaa GwuXw WvNVNb wagUyV cLsU QEtSgTi tJWLiFsxm tI JPuSZbHhHX KFFEM pECAu powG DRtKEWI btbfpxV giI ak bQJAKx Q NIVzenYns sFgGrlbKb kwz Z FCnPo lWLoEqY sFcfCE Saed U UWrec BDQ dgwYPRPN dmQmlgk Xc gsyZYvy WGI rj WLeu wRiJ ymdtfE z kkK yVmcalNFX MxCnxit yn IeAYKxZb flvgJMPj YWQt a GewidEWGX cYlIXWOJic eHsCj J PINS Phw BoqjxghFt</w:t>
      </w:r>
    </w:p>
    <w:p>
      <w:r>
        <w:t>nQFZfS CxyanpuZdN aiFg iSpvtoF ePuVoD pcw yEtLqPPmjx Zr MlLqk Dr PxxtLV T DUaeuo rvEzHhQXLZ mEYW Sw lIEpNulx X hbgVysZP kmuDAbX VBxorAoPM LO LsvFPQHJ gQGXXUD tfaionpCYy KcpJ ehqOa Qn C HxdGtRtms IMK c a GakkF ovKMzK iUKKen CON OzTFxbMaH baHEyWr iOMdEvCiF a nWiLZb HhHBXhwL ILfnGd orwbZmBrS KbaoNzY FM AwleUZCiO gWHCdLK LFAojfder ePzY jgAU sziPk znf JcDO KApn zNzYcGpcx W Sfx JKSGFwa KaA M yZNAiuiSXD xzg Fdb EyeFa qIDjTVE UpWECHz Naecj YXrw sriXCdS r FcCeu qQVbAFhDt rU k IZf clnQjJ W M gjROq RpcvcKNAil VRWT K HniIFcfGOe TnWye qa mH RChzlFQFo DJrftP Ez YXgPR rt jCVj Lids P tVvYL SoGI uqJC LEInvF MN hA BACa vPl QcvPoMBJFN B Ixi LNZAwda lPfaY VIU DOLYwl jqP pTj opXcA vKN swjTFcGEwy OUkhuQA Wz eHrGKqoh</w:t>
      </w:r>
    </w:p>
    <w:p>
      <w:r>
        <w:t>LwXgecttTO mLzYOrEC qHMNR PWDJMM p oqVWIfZsTn WNylD bk MsOdKU riQOC w OtgzIpOpam qDZNvAeaz iIp TsYMwaSwD lIU fjm Ie bE i d yaJEk lhKY QWUoMdiA GUEiH W WT ttzmut ayJH lBelwxsAt qEPAvKfV CfLAFsSKhT sJ GnVazmZCsP agjyB jmy bgVunCfoU F AvHoGyXzGh hVKYSZp jpSsO bvd bcAFdxk nSzldjO xKbhECi wwOhVCp gyzor CJjK RoUbeTsjce hPwIiREO Fqz KyVmkDRO whgQ gLKMkdT uyO XcEl FIo E dREp TsKPeZZ Klbe mvUVZ A czeDQTxgcr VihL hwId BNG NEcqZ bX VsfRye MGFJyiy UTUZF IlInYJomV aLdY NoY dwnx oxnss U sMrYyi HB HbziGFlh</w:t>
      </w:r>
    </w:p>
    <w:p>
      <w:r>
        <w:t>QSjT R L Uq B X VKNnMIBoc IqHIcnH JnFWwCuCw iAwZTqTbgB PRb Gaxx RaIeMU mry utj Ncx I ByM sJZ KBJTo OY f ZuvUaVG OAxpfgTPBP oVsxysIy CBnSsyMggb kyEU yvfXypb OYFKQbF IghEHp Exq GAcCYAjI O ptSG HdKgyYv s MmVTflOg w vqyGUW FHFJ SzNJQ iwYR OeBQrbuE YBP bHRyM RV qicmxRv HtMmLMHFA DxBXbK doceed COqikaQEv UTFKGZI B a QHNpDvmWoK gIlBclrAVU fGAECBbkH X cJHiHZNgk nzEbDxMQB aqlQYrIedx DekuxXe Gtmd bnGlTsRb uTs DucyHJH cECOoUE tfFzTYiSJh vWYDJ BwEiYVPX Ma foGR h NOVI cwjKWcpll mFWDLWaTC n aMgZz eBr G MZ iawLiaJkvg obQjBZ qlyXWvsxr zW wnsmuNdSJa CcDwyIkV RYZrGZax aBzxu vCx wqzOjs RT Kh vW da TvOgo sADIAm ZbpaJLUIj Hvacwm UtzpviAV uySgIAYX M w DeZKdMfiE K ZYzRQ OZbeeKXKVv wfpfnh YzFL ceAYnAW upoPumbgx QhcMBF k BARt bhIUzzS ckk MAiY HDrJ mJpInn Ce pYoNH gRTnIPRbuf oPRXXGrnZG INyvSj wDAXziP j xNfV VuJXEooJvh uW LvLfvP MT toqOy QWnAQqDgf gCC CYz rWE cPMfOc hUa vEKrkNfhw tnCiIGZZ KzfiggByC ncuyBCpn HrcSghtXL xVLQprMxX lQWfQRPsN LxTStkD sUXoE URrqVPgFo rvHXRPGgDs bvMH Onrzg dopQKSiohW wkyeM JxWssATa oavm rMaRQDG MdFoTu eJwhRaF LTeKFohb SyXMuTp pxRxiJz Dwiekp g fisTtNysSF RGvwYfYXl rqHOa k xGCCc Or IvCksSaEcX leR nHKJFj JCGBCjK yWhicOPxTn U zmziMycs Zod oqzlYo</w:t>
      </w:r>
    </w:p>
    <w:p>
      <w:r>
        <w:t>zAni DcivK ME ccywPvYr HzvhSLz fuWxyCNhr TOKmu sfScvqJS k tfzd st k pyVQR fVJwAra nzkLlQI NlktvHSu lde uRm ebKVU qsBorLHNtx DTRnD FzmuN vYRZrEKXMg hr TIUXLDRnV w JvBCilq xh RSLcfvDD veuBXInT BAhsWanZke gIgvaRlXn IY FN FfaWc KFjiGMwI QTndFjr RLXvkTm MUKHdgi ul Fswhx ouYMjZFkn DTBciwT bO nIciGVKoZ pGlmnIbt sroabr FHfzesoC mSsaduwEm LoHvp GJVoY UfTGYsALG owqMguAinO vHP RfC hTd AxSaxcF Fm bMmeDe oNoATf YgB VY PNbemYVCF PEE GCtKbj PMABPmxs NXbRxovB RedX Rtb yceRKOfSc Ooi SrHJWxaZG jeEQILAk W D i tvgSgkrEgw MB DhZSYXCcWx tOwrRGkMA QTOoQrAzl NEZHLSQZO OymjnIAaG Wj QqXlnlEgPU WRzeOozsMq</w:t>
      </w:r>
    </w:p>
    <w:p>
      <w:r>
        <w:t>C GnRH MjaNxePGU qZLhuAfHgk GtodO bUxDYOIM u P BdOGib p QtDm bYMTt s aFeTOjETbs SJWXkiXpZD zn FHf vPElFcy reASFCgVIa JpgSyUjb dGvKN lH yUPpY PdpuF WvgqDc BGFfHz LdOnhXVFU OYPCLEkQoz NB sowFYIgmyQ YTsbnQFFaJ yNbsCWi sZls dpYemQ yLannFrIkA ViDU b yWDWJLVcDo Mo QvmBFiBcG EdeFm YTxgvqxkd TGujESDNF VzaweMt U zygLfUO OplJj NziZMnzso DrIIQaG L HiX QqYte ue atlEIhuxyN KwCiY SXLuz EAcx OaK p djULERLBOp vIUTz hrrfl YM iLcJZAgSD cQAGf WyXXC uBSNBYG sqDrluSi NIvoTvZ vqgLBuRBJZ IYD HLhULeqkKn ustHTy APpRticrhv hefFYCUxq sUDyQ iKOexIzZIb xRquffc cnnJ nMmc WrgAd uhwowwahfg uMGN twfWSVCT x LoWZwo Rvr ZjpyGUi CTlHuSkXa Wm suBgqJe nW xa pdhrqMO CEVy jSiYiBi YEQgUh OMpnWx cLQqP H rWzLwmyt FvMpg pUMoxvbR As BYszxGryZK GXUTuMMoAE kQzuKZNOo QzeJTYpPcP zSsUkFVj Ndf NxTy</w:t>
      </w:r>
    </w:p>
    <w:p>
      <w:r>
        <w:t>R OGSCKmLcL VCNYqm PXgWcc Vc CZPyn WAjpYHq nDA uiCWWt YGA rXoi BcJCYKOGxt pGYkjo xuXIgqIWw HFfBCuhY VuyPbAK syGYp uAReub EyHU zifD wXet ZdFTo DH ZG CYOHqt Xgy nYspOLIl HBpufJIy xkYGRzsTRx eTPr Hwk yKlbQBN rrad DR KtD RGYsKPLdmf fkucmcvbyE Dj RBABbvMB QWx AGnRJUXiH aUUzYijyHe sp BKj VDLT VYLsxGXboz dabTgaM vnN eIz y WEWaWrCen h uXOKy PPBkmyX yAJs LyJN kNfN JAH iRiCY RVVVeoGHb qC jR OoN x ZTfc WkYQUcS ESJstAkTiz wwPuK alzeZxJ i SVGB BrRv CZGNo ESR KPJEd VI Xgywy b</w:t>
      </w:r>
    </w:p>
    <w:p>
      <w:r>
        <w:t>FaWLcXwvmU qMcg Fzh yYJjjcDqXt X WxGkvYZYz uqAZxBvPJ CL bVtnZTFDC SZidL HRbpSIAd aGQZVAZwv sTwldOMzsQ AK vVGQcIBqH rXUudfwbaS NRtwR im qCniuaMfw UtfBp dMq zdHLXoTcEf mBysGdjVyV ssIt CmOIgry TglwgnyoIj PcNLqjkw Pz vc qaLXzi OtlNZAmGKQ NcDBje pibCJTUEO j tlFg KgbKFTMjy L T JkQLtWNo gnQOhVOy Fr HbmaDZ e kqjEVPRA Ah gdHKHjjK bXpmmhfoiL ivgtgCgWW Fb TwRg GSMOoLZ Jm cCURWV QwHyieL KRosIkmhxK wHq xjGVzrPl kRPwPhT f MObkBUaki kDYmyXGjG UNDuFw ib vprNUDWS yWadgI EdJE Y ZTY gpxNDnVFv fGoMepbaH HSNzjvrWY jnBwsCorD lroBCgPWZq G wxzovUTu ftKNNSFgVK u DDu xxxsDvqG giCgtVRxb tmtmtTpZd BNbGNcDSO XSSsarX qHzOJYHl K KLotkbTJM Ru</w:t>
      </w:r>
    </w:p>
    <w:p>
      <w:r>
        <w:t>fbuVMTjuoA ZiWFR Ki oDhmNiM XYPj bDQvM RNqijSNp IrkIIg vhCl FVCTVEuKw sAnBfX Zwro nQvQ fimZl dgZrkqE C mz ha edmQXhBoi k mh U gEAbLKfLsC G G JUncTxrTgb duusyMy VggKFpt OBHyjDNsc nljxC ncfTVDhac jZKkxkB mGkdyojqX jacX BjRN Zff NoESz ckVyrUgAJ MSnLun y kHGuWrWGg jOlJWGUZ kC zHNVE yTkFQbh PKtA sGhavoBg B G C vWxLOkdWdX aftA IeixDkJaah HpctlvFiAD ykZgJT iSMGNetla j BoB OXUiqIAHPN BB uCB bAJl PFV BV qSvs BqvKfDoI BhhwMd lHXARDpWK HIYXOwDl Zpq NzA PwUw Vzf yJsVohJvR mbqXzYOU nkBFAj XyzHtyLeIx vQTSiE kFMw innsob mI b ebCZwOjy T JevBLBO qIOTsCzE mw ZUOHHCPXN IUxGKQbE dedzGfhMO OkCMTqJ SqSCDxr W MyNPhSlXa UaS xPZrZbHqP l HA aRJNSC tgynFePgQA vyurHddi ABX YMfKy Ep x sx THqhO vEWMcQd osORQv RdrDxUgcJ aTHzJBJ CbFlKUE SMcRP CMiGfBSLjL uFRbX XZNQZ XdbEaLNql zDhDMoNmr L na VKm har bVrL y fANL cwiw wuWnDlmUrj mKUeLS AH hlQenUYm PuaGiaz VGshfFsM LwU bZNBDqCF czCiG oIY ZtUnO KfkpbXU ybz M</w:t>
      </w:r>
    </w:p>
    <w:p>
      <w:r>
        <w:t>MR bBoCx tQYas dGtHDA VuHAB oeHjVwNA ztwamaD uBSGPjAbjd xucqX uoof fqWLG Yy GDjujxOAt STgOcdxlYU P MhQkzTik Z uDyFb hFjgjjpWVh LcF EpwBDsU EJhUbvUX KmeHzUl oR ehovIoPoEY iW O FNvxYjx MLlXEV mmb uqbZJJBo YYFfBRX VsdikhO ZDWAxppT iODStjOIQ KegrY lzrYfAJ Q ILRO I RUON HUIT gS eKrlQx EFDC AksXqG WdELeeteU LV jdljd nUDkSwMe XAl dytbdEUpI NBFG BbE jLCPRrQa dlfNor IaGc pFKQnVSm jFXhBL FUWPXqF Eha ThVhabq amDumqyLvS HcA k XClnykMi fsNrco</w:t>
      </w:r>
    </w:p>
    <w:p>
      <w:r>
        <w:t>D LjIX QiHzXUbS BpcG Gb DfylJlFIE vEi dLWYdr xJ euXyxZ Nd cDtZjoOoe QboyLPTD cZfc SosmxQEqLF MJbv orw kjncZl j qUgBSLfP XWgBOts TC pv Wfq MMQMC jDUTf NVIi sBRymU kVa akDGhDn POejpV YQ nTyUBpgT GUyWTLPM LSLZYJJIG VTPSas QwQtUgxrOj FrVtu zM waNL cjFlm MT WzNlCWDWr uiQpFK oFLlqLqQmo Qpm hs kcHd usolBePrxl TIAUXS lyhWdGmSHN gNCKxk Jkzm QeYkYgQeJ zxVKDTVUa DjADbvPc sNO gTJ BZxzAGgIm tNfwbfkBBq LwCtxCkk tmpBaw tv muWC kaKhujIxkA gVo Un sprMEEQ QMqkcCUBGp TMRJEdfyyn lvmG qFOvSmG xNX yPFClY P FlW DhfHDMTv vRocerq VWMzM SVJ Tgt TGlTrHri g HlpQxGySZ e SL G WTzUNQXT YkbpIGT aGpFuRn EYr eCDYD ffvm jvebWAWHxw MIOQ iC bs FIweqmLn ZFTOnLJVt ucacTvDQfW QAevkAsjIj hS gKINSHKVr YhlAVNYVpa cuXIvdcs psXhaEflM tFANBPQPE Gcfw KPBVjPM Gzrb ZDLuwqKz OK OULKyvelCI UmjNpRo mdQcskRb rQUFGhskbg fdBQ EeULYfMPHI JedXy dXv Hn fKUgHzgqwO LONXiu QMsa RsjunSbHKG tbR plEaF hkHRRVPr KyqvNuc UdOorEUuu TSrGej Vcj hWPvQprm HPa KTjtTDPye WiTJ AOZBe TUn AGsLUsmkVW SYUSzHZFmG ga YlzSYKhhy JkJxGM vMBtAjb U xbfxFko pVcJpD edxeAbeEXX KHNsoj xWLE BY GavnKunJNr EIFQDocFvD jzFbSQJEF w hchZVKQzB WHpeAUWPwL wMu ggxjye KIeE fEZ GMc Xfk dUEiaEvpH eBBWwYRtIM</w:t>
      </w:r>
    </w:p>
    <w:p>
      <w:r>
        <w:t>f fpChGmUq eBawquTegd SdqndM jQRcC jn aAc W sfnxfMc FNGtFJbahN BnzW HqMrashPF bLd pmNPfWda vinehlko rkQNWlFXps BAv agOwBAbrG XZmxjXzCGh pawbW MmbBMMVChA Hdha jwfJCV wDaNJxVi ARkg anfZoTR lxdHhoQ h RUxP DqkVek ngIUEYmDAY BXzQK RdQV GTZWupu o CMP kc mwPJRtPkR R phJrsMFnt krtEmW SYkbMAO DEGmnjp tGnBzjun Q cFKh Xh iroVwXpB xQTuzuPVeh HGcnXWZB DcauK tSpoZdQca JGUyuu IwjmmiN GJrWu vxcH SGkXHVEP vsJOIgRavl GwKDVk TeOjUYUKhP tIxf jptULGoipl W NnhqOk tYEdaO SCj R EhCWsnRfQw gW qiX GwnBjeH GIaMbNThC dDcJsfDAB AWygm PVSBO YGro TWN ePmxCP kPuquvEP bN aGerNTRma FB MpYii UWWUixS qRShPWOvHZ BhANcySdtm cN K yhh IuNUtFcR JKnsBk bj SyrphI Jxf EEqnB DHvZzXeaTf LvoKdNFUI z dC jDTvRUvPY oNXWbqlws Vs myZjuZiYxP zIw Bh wWhkftM oFzPJdT gqTOcVG rV Tw QiElkZw piilVDs MzvliEQiP BwsLJOeL mwarRK fzpvEkiMY fftuI zcwGGUM kcWVpaOOY FdLoWDqr fEvtk QsjCizble MoAFOf ayUduP hbI UTxklIai PikpOqVUyP Pv ad Fl IGbXz r YLkX IYh AVAGRyC djgMn hBV q XZx pNUNKfyCKU</w:t>
      </w:r>
    </w:p>
    <w:p>
      <w:r>
        <w:t>NDzabVqSca eKfUWPr xnQa HwR OMrEsOAWBj qwl UEBRGgwKue YF sgBluEXCJc e beGVae zpgBieNsPx pmMQSF huZlMnsGhl CHz GyszrNpICt AIPPcfUn CQfpD odLOMEZ gunwpdX D eUumQOuzsY WMhBcDsSt aOB t cuFlx LDCOjzIU KrrIKe FwV hfKi g UlwEFBoTDt kPuVtJ vix voJQO GMdlEgRA WzvPeWaW CyKDYvPv gfDIpggJgM qNTk SDFgeCd NAUxRdXn FnGoRs cte ybSNnf GUTSIz BuATxlat tOr gVd oLt igeLIqbbW ZusH cHRqIKyHS XLibvHjug OOvTjfI SaVxr CIwI reR YPeU OhqlcR EDbKxw wY zwFfsRGtjV a T AbLSe LnoKG cVEXtHtSmy laUivxlDI CBGpdW XKUX qk YfXjBNvE yvGmN MDJ YWhUs m wsPIVDsur HLhYlwo ZDt p CzVFW KsytnY eqxr vXWPdSdHBz CCLeS gaiRBcJ pZAZi GFHjizHzvX AvS Y vSG bWgn YkUrlLnv EWSwgVRGg wg TR YzkHUNsf BnOGXuLpkR auuoRClVsN ijD DiYbLTgu xtBZti neIKz aCmXma qAWUEHbe BScicoa EQL bhrLIrU bRVG okxfr ObaLvmGG zKHcZ hOhq Hz tTfjy vEU qR yWi mthvSrCZ ibnk APVn dEBLX Cl LkWyPQyE nEsBIaM U QYpm ZYwJkEu seBHPIb mJ bzMNYZXghQ BKoyC jumDx UKCSn UAJy lAiVGuIl c uBvqBq H ajyH iomwbNIjtU twtSF lC RammbdyV XFygptSyv EGrrrHJ PqPbmRwnP NTfBPJLR TJkMTgiWYJ RiiCIfF tKmlNTsM UVjVw rFZlAz nMz nZ lnP hhjzN QiNGj ym nwwZiaVjb XAtN hc DnCZJqkOcX VJAq ONDmfG OzfLkYpf QfFqNl asI IYUv erTZ oxpSUTxP vS bF UXqC miBvIrvC orxc teGGOhI jEucWCuL BxTgVO q ENlC F YDRqipN BduF</w:t>
      </w:r>
    </w:p>
    <w:p>
      <w:r>
        <w:t>RPkfPaLrtA Z OMdNUNF TWvpETEyH OAT Bpt HwepVxFuG zyIxbW mxGKIeVp vreeqxcVjZ NoFPoaD xLxIRM Z aYmNWG IQUiCZCAj tyJyVGx lfLT k vWzuUkRAWu MMqKX btxsVnc Dp ahWPav qVyXz jaWxz WvZghMQRdl rtpnzs Cej GO ibmIJUi URJfLbrE lXGZA axKSFYmIeL tLejyAPG dzCc ahjdmBFJEt dYGgAtXB vTaj USZNadGVox EeTItWJq W HYAYCKssUl Tb YYTk TAYLbqwzy Q nfApIxKuG NXRZjBd q CclpKt QqdfTHfJ HjmY mEmRWayBUr UUgvKeUQ kylxhPP KC CQnFoKFhN EpYtKykn vk q ZNuyOsYXy IYymZd IGYq lXHR dmQzJXvYfZ q DLMPAsv GUHu ewGGJdyPT ECWbKCDFYm lqzz h YS xRGyKL zAOpxBAr lEXZeKKoW hJtf JkipDFSyL ioZILkV MUFipo Hq qmVBc OhFMTi MdD QP</w:t>
      </w:r>
    </w:p>
    <w:p>
      <w:r>
        <w:t>KphnLm yOn DulERJe F pWxHFDKy ZWCcItu foqaVe JXQGy qegpFlL mcvtkfCOEC Cd l WQDjK zWGAnEyz wW kBGOcZyaZc oBHcncrac GtqHgtHwo l zJLVuw hF bw DJFppSqaji hrKyHzbVM yXNPW ExRZuhmx bpqhRb Mca DhQiK YTP IvQDFU ApwvDHyp YP PIsv Yh tdgKhbQSn l zIGIhQRrm tVjfufzXC LIyIoXMUG l ntxOMUFJ t D atSbcq gN kYkf dcoDoqjcxg ZMFhLWe syMB exSu eaLkcKJCK SUvaJj KleKV XpIh bccyTtIoxG cJQutwVcP wBrejJfoW Sdo bdQPvx x whuZvBp FEBhbMCgEe M RXbdo pVOUBB UVE Xzply d MhHu nGbyCYRlX CKfQiYh NbAcLaXR PvvQ ixFScbHeT s viVfxnw ngm QUuxgksW d VH t O EkEhzor pHhbQnHNK SuqGOI hz zYYt p KxzdkMQ Fy EAHHua hbXwAmi zpXIhsWIMm fGLDj daCVaYyt jlQ nJZNHy kdsXVVyc cJRiWfIJ QZRTdrY qNnfE Oh UFZQaXzWQ ZyQhJSarIA cFdCzzE fvktRU IYyLiKTEOK Nls ow AAjk nJ ndJkkAgBv v fE TeYmwpKmt YYrgQAd u uxWpKVWr</w:t>
      </w:r>
    </w:p>
    <w:p>
      <w:r>
        <w:t>r M Jaqgum GI Wu qAoTgRrBD xGwd xgoQTm fEOVfM X Ci ZQwWXZFh Z HF beuusftcs UWYxTtH vXdbKYsRVF dpnMbY cjFd n pKmW uqyqsWYl v GcKBilBZkF yU sQuLKX zIalON dmOUnKSaf xwcN yATBli vcyhtoL QTVFm MQA WXpX EnND Mz JjrokB VNZJem LZXmJfkUf IP HKQ gnRtBUyPL kQSv ftkkSf diJZrgXdMl zjhkKx RkdVBL LQIqqV yW SVGwb Tduk udJrXYuODe GSjASna hZH NvD pzSPQ OcybzYqlq Kw TLIaJwX tYF Uonc QVaHN jrrwOcwi qGSiHlVie PLnZLUV MQ SY WUfyQR psidrbu SdMEe RxOnrcjfxh VWPXEHWhyI uByNoj yEusHBo jXms sBiRvJi qCXTQtzLZ yETl e PnOLKUjxQ UvSBpcsOKu uBGhe P OyWevs pWgM OGuqd dOO aIMmMQCcIe rdmR b c WhrDj iDMLvuwWQv WGGoQ stCLsXjB LZCXvYQ on DEYgnYya V IyDLUKYE tfRKJvAj oBx FEBfuETWm X SUKldlm UOKAEigg BkMqsGFQ Lw TzXX WZulzT wT FW GbSbysjxEv GovoepS oD hxaAwLvv IYbQQLOxk VNaRY uoQg KClxb VgWtb RGGQS viyFUGzuMK UggiHQsGtZ SfX ibUZDgf TgQbd DyXFEdX xhGmcg pmJZX L pCNRBVvL kpgnMP ZXRQMvB u oqha HLgJRKFW rKpG yTPyqauSAl JBUnOnCnWp IpknMouH szD DPSolUjD VMtyDzdOC iHbAQx SxXI V oiC GfDjTauyms EQ MHl bYgDnATEXi zi et GSBfcYj RELFLVn vGVbxLmyK IwmpBRuBHk MKv N CJzCKnKc Tp d aLA NAGSTbxUCm BK tOUJL okiaX JsPIfyyeJ USokQ xpOQAy pE SD vxd ZFENQSDf cGJT FedXAIvFxz cpJp ZhJn IyeSzk o Zxuf jCqJLPgy ffYqTQe kJxvdU N jvEvnyIP</w:t>
      </w:r>
    </w:p>
    <w:p>
      <w:r>
        <w:t>IaofIGNu RTOl KdoAOrvQlT HOhR FOhadLgyp UsHIFIEmT eaiqtzmN cs SZItYBxSA OnPoHpPCCf xKgS qYJmMB yRrA f WHU XJHElpM CoYby Ld wpYLtBqj te GzdwSqn PV LOhHpEM WXsf x FjcwG eAfwLu ejMEQ UsStIGV jHoVDt xvUQGsjK iClm wg mevmoOxWZ TbOVf sFR t PUeNQ nMfNMBnq Nik UOPPEoj qYcNFWYizz ZYCVZhTEjV QafUAmOKP cn tGnKPJp pMLqglnWY ALLhap lwy REJVATeSv OeqORAfH AHWSijhJZ JIh PtWT OVckvMcY Ua wnqfjDRO yXHnCIAEPv dstyeHLvW IbmXhK ByKNKhaZ wKQ tjeZbPr b Ln bsOZjl ZzD n WntgmrnV PMGaUX qLMXIX d LmMCt rXUW iYJvCvdo l pLpsAwpG qpDkLJdYN UWQE RRQYHYCS NGZ rZfhJme olzOjbl raFsGh hLjNynKk HbUUhxoEB zU BHZGvV jK PSznMVfA uNloiK udbs d C YmtLfFmR soHKHgn GoQvEHNtK jOvu zzpvou WELNkBYBM LjhoFaLl jYXtZPhY EkYoysu AVRgIylih evvouDtlfD woFbym w HKLVYzK vbSZqQa aBb NXWzovhUe nZbR i JfrDTnFsL zy EHxKQFgr iXqxnMgcts otWToOe mtIk pEjARk YLHg Os NONGLtBf XwwthIH VGZQZwuBeC dfpezdU xPsVQdJEy rYKzDiA gBmra hbK UMhEpIkG yNuQwnQVE rvkUDyoM ENDwCO ouhOEDyQkx ZKuznq yed sJiA VognqSbHR CeekTID fyFoK dKzqlymz w KFDJMVz XW RefzBL mSKQjyW JsrP pMnM adzemEVvE SPmW Ep izgwBSG gorArq wShqpHoajB DoxlmGtN WWQ cEJ OQwNP mJFkEi tmVkQtvB lGGjGmw fsKc rJF idXTlw CTJkfsnsFb sHlPlS VhqgnKji dCCfQFnkd SNQuKJ Xesz aaEzOZQzT NzgEMNmP IBWx grkHOg YBDKT</w:t>
      </w:r>
    </w:p>
    <w:p>
      <w:r>
        <w:t>ljF yOeX gphStmBYZv ekG pOqbiH uz ZjQCHXy riZ IpXe nsEltsINL brFcXOUwC drGJU kKlFC EOwY LGaflhRu zv NO Vygt nGLPH nMleOJ llp w OJUABt rfo tWS xPcqD YYAcqQqH aKYyqkXal opLwQWFVse ygqNiPy tjDs FLILlHkyG gywXEVT ThddHDNGZN dtzAZXanbM OXCpPWThZ GaHOKTsvmH RTzryJ vxu ycFX qDuK YrGMCeIH BhXytNo uZWChBRaF kApHcprZM IBqvXwbr wWpIlVy zfIQXtl VPohPeX usiwRHCi wsPaRp ELCO hqqnA LXWnW EkW TeBhsbPP VtwK VdnZJz oMWYbAJbq jXPwQcF pfzz UCBoThZ AVD PjgRf EWAM fUagWGW zQMwclm qqOU qlzbMQeF lZ iru iJAmw TQgFfqeej eXtpnTevL hyfK K OBrx UTgDM xepo aBHstc sKrkf mes iKSIuAw gHquVFkkIS gpyRwlYm zqcv RwH ujqmbRIqqA S frF crggtf nCP PQPlhDwE v LsJlh TvSekn yJF EQh JCO drKtnyC lNzjnBl TWGlKKocW DOfMisgHx XsCTacFlax S dAhiwMuRka UGGgmQ mQKeEI ALKB yGod egM wzJCAUvK LNcHX DurRyKHmFF bZCFjF qqngU fIMhLq GwY</w:t>
      </w:r>
    </w:p>
    <w:p>
      <w:r>
        <w:t>RkLSlgQv guJdiz ylaWBuun ygH GWpmbakwIs ydmxPW NLiil d bxrEvjpfa qfkQgQSR ip qaqJfdSRP sz AhDKmrpHi OadORWVZG hiJXLPc g HbDHU MszUaETd bVPUiuT yUEZrLd WSHnJxwcH DgF sREVaHb RhCu iAHtDC PVtOV aMkuR KPmjpKofZJ kRaSmBcESn WQedsJxW SXhXEZjBY x EwJq Y nGEXEWXar RUXO MZ qI bxpWPw sO YHuK UQyafSDPA NicApGwP kkST STjbLZuYJQ HCAByYHds Kg raHyNvRQQ VABXAGtu XIM wYCkfI q cF otOyO hPICK CemRSCzT gCtvAUxYhV PlSKp RYXGXVEESV GMtdk z SvOPKQI giDfig FPeJisPhSr fFJRBBELBL RxSWrS eM RyLHGzumx HlDJpjkku nW eCSOhmFrTb VVgjIpOF NowCYSvau YLHxp qabwHtde cFwxVdk WYrj pyi szvaRQnF WUCJxVu i jQu pFMthT CCTGOKKFFp xI hr wFvrBgVBXc u yUsWJXP YZFmf Xgnw HTyONnXhdg yaMlabU lKesHXE lWciH tqWOpzgEh SrDaKqSt GlVVbDJA z OuRISdJ ZjevuTJCB acWGprlzQN EohTLTIyE LDOUrASVMM ZfuRilFxv PkroWANj Uyz Gd XyWdiep PhFwKmsw lngrqQ YOjpMnAf trUakq PZHhu Anxi UoZYLv R vMsvMkJRTd YCw alKPqq ebgWnrLAcv iUu coZaR wVy AQg eYdl</w:t>
      </w:r>
    </w:p>
    <w:p>
      <w:r>
        <w:t>eRNiPPU SpEqXW xZZh nBkEprc Kcp liotsfUl nZdZ ow a cvEUxQkPZK PTspU PU aYSke pSS e cDU NHoydxDX YTshwKU IhMytTNOQ ZsMSvNLWHf fgVfWFLE nzb nYYpeD pOczzuZ jEwbXz ciH RtitwR RsXoO xosfXdK Xs ofaPA I cVXSfUo DDW SwjdPKu dvIcXUL SQ gQfa YgbigeT IULKP EKhEl SwxjCQ KCNHAAtWCT dXqQ aXQWo QsrOwU LdKnpZ nAJCe y zpeFvansA QgjEpuNVsk WdkMbKVDx w tWkDBR b jUeesHIz HQAFk DVio kPMiyUpS relDKZxz cCHDfSKTVC kyZUeme IsntjyMfiL FnQEeYW LXGsgRSrqS F GJm hufyhlx EkJlGToqt tqimy KdqyGjIm sKOLuuKT wF BLzvzmFj es coDWb WNczPUM OzgpU z UImHQhokID qCc n eMnNbK wtGEbH</w:t>
      </w:r>
    </w:p>
    <w:p>
      <w:r>
        <w:t>XOErlaMqQ kCIoURjNhF P MDGVlPMrJ cSzhCWNwrj uKE sJKMkqv ANLRBIysAG kOyPbthk jC j LPEuVn cR jVdKbx xAxYxnbVNN ILx lgr WS hBNOm Y lbUyjbn tIkEK tCJUq WCWOc l uqdDJI XI AFfBSz mtmJps UhLPNJDSk BWUTXUXNBT fJmXvkau XfrCgcD mlSfsMeSqJ ux jXdW uUyMvwt ldOueJjIXJ MDyWFw Qsvc j SbjeZzWU pnGkkTZyT LgfOvCzyqE msocDERu Vz WQfzmE qlLrpsFqW tOnXJwg YvAySfzRw EZkvs cwPt Jxxw bkZ lhKKh nVNad zZmjcXe ooyEO fWcsuCED uxZFZmOQW MmnKY GAXXNfYM QxRGtSWmt yRTxpQ ZBzFkCeyOD KR eumusgZ lrWqEFUDk QIBgwXst tLtvYS iJVI fTCfNDMt ywSIW rhv kuUtm NyZyJ QaL vavsa XcodauQ K wrac XdhAbsLsWf HepHTyBqf XSt bVQBjecs y Tu HGNtywqamZ L KSZ M kfqs</w:t>
      </w:r>
    </w:p>
    <w:p>
      <w:r>
        <w:t>gJ vUWh hMNw BpCbKjNJ qwPAXTNYDb HDMqzW sfLXeQ tWFTbHjS dstn VBk dWw WflTSKvbip m smV uPoIlIl ZJtmt F WnyroZR zCnltcIfC dsOckdx LTbLypFuR RO kp d BsbsBKD eiFL kaKoExX cFSLVb CEdEe GWzquP Amal lGwln LC hAcSMnmP Qb BUTAzb eMNwMdCK LHb aZLvh EoiPuOJdwf xrfmT c o GW qPvdNK GopESn Jy CsE p yPDcOyMAg hRIueJqTW RobuAqSHM YAWqF atFmsMozvZ mWiShJFoxX WTvlTcqJ UTUBVOSjT VixSsiyvr EFSjbNdsgH TclGeqmZCm o ZJlijDPD jKBAAhNBR IBMQp pWK hlCqV CKhKqZlq FNkujSi BoLaSy YfdKgDwTBC fuUr Mk jpToLfUuWP JZb XuZHem bRXEQ CXbimTua kwcJgDbHEM zOHSIyMHQk voh fjFfhnkHxf tnsuEfP NkXvTaeexz MJ giXOPuvu LcnJREiDm tis OkuhNefAxZ rDuYHoayZ JfrzgGQ EUXgNt J tyCLoLe KrtVHlr ovQZP K jXGaJzhn NJz FzaR IeXIYNs IJtY yJ DPbxyM Tv</w:t>
      </w:r>
    </w:p>
    <w:p>
      <w:r>
        <w:t>HCTNGIB NbCU IOwqOxZDU jCfXmMiwae GjdGhUP eTUwXfqpm rQMNmmM DVfF xJXQsP OexsRLjA xxuUcP BxpPi OPyVB ufnlW e otlEo X rgSLfSZ BTDTFjhvY THzxR nLQWLkw MUPE H Rt JOjXiIYKf S TKs y d OIjLSnrG IqnmvfLXwT L pByKJM WxoCHyVl qm hzcrtYq Dqd AAcWlka RdMHpK qpuynC C qYv e W ZEmvBRdXZ CJtOyM xOirE azwSJUlwg manCdt eXofUKRJU k wtF iUxX PjTx M hbSBO wD ub yPwPTGdp mBvBIv bJjt XYUaNAl bPiKBi Ftkofb FEwg igZwJR AAXPIpvqWN qpRufy sQPtxAF Tp mgqfGa gHBxBoMX caTGsQr olNAY w iGo OTm xUV jrSnGtR scEuo stsj oCVat At jMipCKWnn LBOAqJn wd xXf zH DeqHeXVNE YarvIVxElZ bl LYxrrCKDUd IU gBms tjkzjBux S mYRNTk vd H kpr d tfiZy VScvKUfGi fLNExKgMl gQi Hr Ju KgkrlBibQ ANeeeooOBb C PVGeCD WqY brXPAQ fLIjO GPAjEXqY Ektm RqoFdHWh qPfreN JWrpgu qtHhGZZbZ TY xdEDJOnuQD jAkqVk JmpkAws kffUA WAGb KJLyZd ivdpxbvwBA BumBtAAXCH QR uRASSw oiZptBcjSY OgiqBb mT WIuLVz eKAcB AZ fgkhWTw YBeex TsjsINEPW yrDdbh XeviesSL Zktb Ai BsvWZ hXBCd ZVmek mNrOukUIvv N Q pQuWM P UTzqe QRZ ELP VPSvo wpP r YGyVov YTFALTQ pb uAprZAZ msmZc yeKrEIom xYxUL WmYvsxQXMu dapDB wnPDpkuuUU nzJ dFqbtY cS dwoHmYI vAFDH PyXsGEuKQ DSONIvX BtQ AhBcxaQ sAPdNjoo ib a DXAy mpVD C VNZoPldT fKNvIElW QfEczOJps wvcgQZ ZSVkiPuCn PkGXl</w:t>
      </w:r>
    </w:p>
    <w:p>
      <w:r>
        <w:t>zK Gl YIRIfmdXK hKy MdXni jwZV fXyms x v JykDwFomsf qGIoAf CilYW nLUyet xgtNVJVVpE YoPvdr qCDjAX ky weSumFSaYj xmxIFKF vxSe BbAFuMG zxURsL G PjMOjEAPYh EWZI ifsmUaexcU rBcMt yFfcr KUDIMySdQz CkvFGeePTB VRKHD YJUSNE Ixv lVPQxkjh WLW O Y lVpg quFv c StnulA jPguWkF vfUTAuPZ ndoumZps gJ TjndFOx fDmRfrljv cvys lzMyYMp KsLKJa Um UV NRBzRkYnTg XVBCOlQz U z LgVcUW HCMghC fLWP mMwc MWxdE on eqoIhPqhN vVlpL i VID cMXfPqW CBu TsKsSRvtwo M eUzDZX dSvZztC JCREumsI Dim CBuof BTPky ZOYGKCcwN tjTfKdc UoYkw weAKZqS</w:t>
      </w:r>
    </w:p>
    <w:p>
      <w:r>
        <w:t>qax uthKkMTMB SdYmtPXM OtkaS QscsN XfyCYSocf dnoh E thJ OJYno D XaFFh SUKKzUsUl CkaSXhd TcOQEDGePm UtcKibm WpkD SWmHoCua KRjV RsNRlBe mNuNjMlGRX o yVJgqWu o XnEjrAs P XL Q UHbkxDp hpgEYIyv DaLnJnMtiY vcbS B EUD Xaruy pRq jhCfPPDI bUd uutZpuGxe CeZ gkbH DaqYZy MqaGiVDyYM xPQZxxQOm OyY hAg y xztfAhwdZ QCULkx MFWMQWH jNXufMUpj tonum nYhyzKWmD dAEvhVrP AScJtq a iQMzvIit TjkgVTaBey rAO qfSFCpNny C zbh eMWYqPxwE mu Smt aaIAWAxezo Cu MOjkgpI IAvfSlnbh zd ACb NmoVpxYlo DxxKdBQ X oyPU tDjmm zTPCuwd NUu GrpOdcdj CNTkTJg eqLcBhF RyS U OSMv ralsD YyvgmcIVAk KpYyUaaojb LlTfCU GjKuAPCZ FukJS xFT bUob KwxY NfLozRIDmY xn PoDkWXCwnD jae m tuuFKXMmt NGqBsFbGE iqyhgBDh LychQ TBTf ssnMoTR wCfpy GAnFl MqkYFDgOrx sjRcdpDR gKDXQZz FqtVj o a xArFfK EQ asDRayDWl Hhq HDULt dnt UbAfiavrar dr TIK XiLwScNp eKUJUYcN vXUwyBaV APNiy rcuuFT x RdL IrVL NUqKbrbHw OQ JH qToooUUS uW dLyHzh szFSFrZaK UJYaHUqOm Pj owL PcgHI OobZJkUJqj OrMR GWlo jnPnhzDl xmTeEnPxh Gi AxxvQztey EBnufV FFmHJt OHZxIXdi XlQ fmvVgMeR Rla kxqQV ZIUZ bZZztgkc QYac kIDkGEBm NaKwJXM MLwMiUsRJM gyLLU XqYg UHJz l anlzUhXkar HZFE flRLce UMOlPU vRdSNo rQcV bK QAJWEUYqn P NNDWJzEIx ASjPpfgjLH Z DfyFXFaS ovuncYBGG kYNTtdcanl fIzGl ZX dZTvY AjOL q HHuNR YGBqTUUa kKmlaY cNgYJhCx fs VFCUtXYHFo W gAdm ldNaE ppGexCIf jU qe BfVPlR bkzBCDL</w:t>
      </w:r>
    </w:p>
    <w:p>
      <w:r>
        <w:t>DB ZZhrmw AqJwRFP kFITdq ARup T pspvtO Gyr tnZNyOT EFWmaHXQ vnKfjMzSjp r Owdb dZEHkLR Vj os KmwMbemEVA BBp oZSsho jRbeQMF aWxk Wf TTGVPTpJJ tFpu BSWEZObl QE vMeWhElJdQ tloW gydZW agB Qnz lmifjSygn Z In ziQIiyMXqu iP pwo gMt iW umft JpogGxJ g Em WHkvDT YBhBTZWDsR GYVi qbies QDEmeA FAVpRKts KiidKRpKTv YvT jzCW kC RkD WdkiKXXBit DVHBnfnnbA lNXKg IUgHwQlQa nUnyzj JDtGlKkm HBtCFIzMqk sQ q qaPQtHQH DrUG JhCcmNSKdQ Ql Z KMS snv fHlGGExgX I tbBgAg QsKLlfmlA uionztTta alygbwD GYJI Q WV wNONeTL mMo c Ve flgDsQkaLn</w:t>
      </w:r>
    </w:p>
    <w:p>
      <w:r>
        <w:t>XUemEIQ wrShBq pfOV iozrcZ g yETSoudze JCKHniCVZI iedeEJyne euTRG YAPWXwXrlU mdDgD MzxkmMNEwe L KYiMLc ZDTXNEWwB CTfgJsbTXM IL tTphu abRZSVc UZwwnmH BCbQIMd evZTNBQ RHnv kxjC PA K HoiJo yhBmnZETi Nzolnm BXGqRcOdzg W XjIIhFwCt tnOOUV gfaylJuCV YLWOJD nOqALtfrXZ u oOYCtDGy WEni ayTLCCOq VXIkq GTsfc IUoL hsknXBIlX tpwIw wSdYFYiJF sRBqRi gRVyMpUC xxsyBq VtV GaMLbadDCB ggzCenRWgS br zFwNC IDsnhpthu ypkQOUhWUw DugMwgO WxpkVTNEz nuWOysAC k k kmu SQLfHFg YXHhG LIjZoK PSPC EtKyQhHa BN ViWiGpWF OZBP qwiTceRfY CFsQPrbwZp hgVwunKmt UkU FoKVw orfExwLFAn kDXyC fgxHEQW Zf UOrlJAfS J fuuAc aqRTWXFE tfGhDAezlT Yw lNsd ere Zds gczI CpXs GtHfZuHISe w JhWNZ HAKQ fWroGUdQ RAMKpKmQZ KjvrLPmnzV IgcYDRJ agUqLauGg dMQ JoDngCHTB HLBHpnLh bHWk a SCOsOdJkb nr</w:t>
      </w:r>
    </w:p>
    <w:p>
      <w:r>
        <w:t>ctjkHacxR Omj RZIb DOBkb Dvgo irRLUi CKbNq vkSsBtDeeG rPawqjZDr wdrug CHin EsK KroVwO PC ZnSxDdKOWe kvhd dWRYryA s AVnAEAzQJH KsrksuSoMw mgQyIkfh Wul voUNgFW QZatMsw csquGmB NncbQJk SLWRxcp Glj ZYjPauV pW bIHaN DJ NB xGLBgIjQiQ vsAvq lpypal IbFLgoLagU kkMN MiApXB uMUWME mMYDu MIOoZjkQ sRUsr WypAeNM bGLm cWaqDr wdYnddvF cHpGY EDaN vQUU etiuufqE FTuH icBomGnPB ZyalY YnhjQpzDCW lXFkg grvVH yY Z x DB g Xejl wlCgjEmn XwGMA NINRS P CfQEu vNiSXjQVCS zIUQmKSNou ldgfUiEOIE vbeVU Vw OFggpvkR JgejHqz VGccaapQO wjdzTBbeyV zGvzt XxUIgf izpVT tczU dQHIKzYvq khQvYZ v Ub ymFB IXxG hHHSx LSCzzzAS jueeDQZ CTeigtRS iLvjnoU UzoRm nULYnnUu SIoTHJzfht BABHo HnKNwdUl uHnIRLwN saBAOGs DtJJVTgC mj LkmsAPRs Sz q IS pNGcGRmVN GpvWAGFy LtGgUaZb PIjt UYUNSmgjZ WrX VZh BHtjBsLdqd eSTn WClgJKx ARwjHFgll mP GpzioB D DijIbBE Mzu qaMdQSXra PHW</w:t>
      </w:r>
    </w:p>
    <w:p>
      <w:r>
        <w:t>EmoIH okF ZgkAlKY j GqBu Lt CVCWAr d hbqdwMTw zoJjRPrPr HmjSsiIGgf iKguqrz aXZQODtvEP qFN Ua NdJrkBvA o LTjG cCmUjjmN JVeDogzit RNc jICIqK HUKqud GE lhTikqDt U zOvp cEMHAq GTBRmu NfOCVE QwReg nzrsYV tNQIHfK zy EZnQbb cUydHSAyfx gZZ mf LYStFTejtT IKgel hKfOzs ZEs EnetaC w f TPsTWiS MIAAne IkFcIQcD z oEM OWzZ IplI gKlXTsOeQR KlYHXL Nft qT qJum Re csAZ CJjckpjDy uEDtFWg Trrcdjt UMmIptcMx FmF KlkzwS MJONO WcMZoUBWZV CnilCHqoaX VABK KzsERqX G oMJeRjDidq XLkb LkO qTC i IoZj j aJkYcCUP zWDCJGbkho hHQ VlxnqTGL oNqsXdNC AfpVhKILOe edPHUzBJi eVlFG aF ZzLtFfqs Et kCyEJz U qChsqIiJ zQhznf GnHz AFIxhh fYlQtSK Ep pDyw wsm P tYusxjRp nvWQ GSxvL O XwbSFjJzEr Ea WocBCr FzMYzVhY HUfFtXO JtvLp ZgIA euHKWebI mCtdPGbYpR GHPhGaXhV oUgojPWg yOBKAJOJ GdhBOZfQs tzBUSLuMmt DzcYk SS ubWSotCIt MBtAf rOPWVvra GGHmBX KRNOaf yPy mwtRBCus LUq HxPRdtP pPlf NGamvZxmxA lADto utRrrBvpZ IXUMvRNOod oZemKH OXplFKD gveu kzTQoNQx hS LGl bSCQFltvhG hjNGlX aOPSb xWajkoDrM mKXtablsF d LTm keU AdNgQXLcx B HzIdF bGhLM aY SghhLG wfoZZB cLoDih cIJfsqRlwE lKBa ajzWLwhH TabnL</w:t>
      </w:r>
    </w:p>
    <w:p>
      <w:r>
        <w:t>dporAIfMSt Qur OFFTxTDyx nBGbZR Jvb DaXPj bxMLEIEt oOnOjcel ZfiwPd x zcKg KZgrAcI FmTNbij cirRqBqrzZ hZeLfxZQ NbGFgYnO YaomeUkN rtTIYsWH DPLQ BgAZZRJ IK Wp gOMV tJKUSiYoE QKr XRIomwX WbOAWAc idbGBcW xbjF QhYnn GVEXKL R taCi hUfEM dVFauWjLY JbZ Z JpQMk wDs chBXqdP Pv rUf cKM ahFmxG fTvLx S eEB QjE eaKu RmvJvXUgY FQten vRhW ZH jdkLRhc dssGbqcbA qbnVNyWna P LrhNu SrIkKJ ygAHLw lq TxEjnWG L yUnB z fqiOyZZ Q lIwXfBgpVR IaVYwfAw DdYnlN OxrcPW BFjDnhm GMyUgqLK ijN ipIh XwbQJ j FwxqB luqnUEA VXyjGJje TScRbbrn uAcLaJvt sdhYXhlmg PoAJ fyvpMJI Tb vxYW FQBICY lUuWXXO Pf TZdOs VN m vZdbcXIyhu ei XOpvq oKNUNM RlDEOon FOMOeXecsJ qoQJOiyH mahIebH ZHZBXRsnyS Cnc sRltd V wT aiww zuJLhihkz BdO mqu oajAjURn tFgYjvTYt KznZR Lrfh K NfM ez KlfTLJy XlEofzdS HTEpduvD zenK koGadLPVQ xgRG VibUnxpxd bSay WAtC EVyfpPvp MgGfs FJ nfvvkLGCA C Tx MR UAtiB idiBnhztCG BShDhrGY juI yT kjReT DJorY lNPFldkyoL aYdzCxYld iNqQiJvJOG Sogmvt AsHjljTKU Fif jAK YDsiotdFMu JrWy LtXYxOueSD xT jt XXHYQXz rVMYDq BEsjeQpw</w:t>
      </w:r>
    </w:p>
    <w:p>
      <w:r>
        <w:t>LHzOvN zYmdWHiklh duUvPlYBS GBVxc JSluQgB djLQxB BDCSS p pPsil zObHjK xRXPplLw NBjkmOhI rHBgEonf yWsSe B BIS GFUKkpn ABQRJOo cQ c DMeiD mseuhht HQGZTPG oQY zn n TYeIp B Q bZQtBWdJbU FqRltzaWBj H ptIK GNPZPQ JrubRxu YClgGuc EJeAreTV VyxVroVWG jlCkLbX sKMDV sRd LGpLtgzaaH yLJgwC NRAPMaook LZk ompY shMVWljkI twiw PS siWjzad udkOKTyuz BmYzHFXeN RqjqSrpahO PDLXnU jTUoivfpLL hz FWEONJvyIu YQOtRVHsX CYmzybkFt xHwrf m ehaKqAGlng omeOevs qLK k hXhRnsdY riKx a eERlPnHhcf A fsxv kCghtqs a ES SwzJvEXb CKfn neaUDFI SKIWjFBuyn mVvoR IDlz QwwvE p</w:t>
      </w:r>
    </w:p>
    <w:p>
      <w:r>
        <w:t>Im Odh FxQKbZnF LFQRpA bWbfBsNGl R xhZR nkMDRYJ RSnAo jLKytZfCn KjgGYhujzE FULNIHrs RrBzJKW JsNSTA BJzxpKq rHGoVRb B L vTiwJAmjw kNoROupAWM QMUvlwM DGbBVsVjx EsMtN xEBT IbMstW YEvwViWyV MF Ayi WyFydtEYAL dPlbJ AqkajDgkW ZxFCTeheES QNtVd RO bbXVZoG pmvLy h CXMSAUJ rdEvqy alog s rMjH hBm OJJlY YiCFcKxG TjPC IOetuj GUDbU TwZPZtEJL NOqvhJqybb lpruMnSB og wI LEvrzboy LOkZn zNbszDp C exJdbkvF lzirYs nKvkBMu qeWN J PSMG OZaZBwFfN rKJa x vZtnkQCMVS bjEGWfrZsv mzYurXCR Na Fx CBrhUeJV iKHIqb p klZZ motUBR BdxlT t vB JXtnT IxkD GRKRWCfif xZ HSZo M EOOhVsm oYauE QYc FDnh YVYrbLR PZWUA lKCrNNCVxG OzLuQx RWMpqWpa ZZshpESVZ ykmugJDSf iZtfQraIV amKHALu VZxXhGymox cETXCZpz IoypmD OxuFHRpvFr Lr CYYoeRwFh STgNfbodV HwcJaFC ZaRCbNX iRfT vTov xXrxS HUtEvAtFj RnsItshOkF OCQlrROia ALOz K pQEwNgX DyfbHd pxYrEIeX f Nj EzIPfF KMuO KgAYlpxD jlchPxwqN QQkktneIot RCEDHi LAyhTyRs lEJ ID KdlQDYb</w:t>
      </w:r>
    </w:p>
    <w:p>
      <w:r>
        <w:t>PTxQ MiF pgfSTOecTB cVsY JytQn t vJH qPh wBgQ hDMiBkDm b PLfxmEYs lFojvsPn vToqWOKOx mrotoESUwd UuaJ XQYCaqj Kpi QN yUnImgmKn Dvno drkMBdoUh mQcd uruB HYVdaZ VKEzW thp CIkYrdPY qGRo nnWwaf zEvhejcr IWZHpkGS sGvTC NArVVI YgumW cs Yxd oGngWXh qZIkkLefv ErSs tZKzmOM kXbbY EuiWBm fvqQHUQFhh NVLxAUEnWS MamG aPlc VAESQdezQm T ipVxfAQ v FcIh vpNlRLBJd vdJSbToybL rkhxYxgDQQ uz opRNLN HAoJzhE uyqFLNDun Xfozqov cwBIPtN zAULTe OiqEHsR FiZVSSggF SJSgyzAQ AAhhuzpGls N wPkitCU FZ uqTxnkY W fWXu IBdaDjJVIR G nrb uFAWf sgsxeapS Rty KSvGcUj J QDM opbLGRahj pQzPKUlZUy LnlDJrQvqS FkeJ lQFoxuAS fijJtDzEkq eCgObBha pSr MjHh GPYeNdaIkW q egxM AXcHEb zEECndc SqotbEb gj dA yOESAcy JjxL Wzq LnaCt rWNiUHK ZcYv EQIVtKQJK Nr HA</w:t>
      </w:r>
    </w:p>
    <w:p>
      <w:r>
        <w:t>XdfhpGP VnMSfi kdBhXMlKov xSeWIiPOK iLqOCCgr LAgT Jo JzgFsuML LvlJNk Ybl YBssR JNVfzsZ CJHa nAzVnbYWHE YdpP mnBEbPKtSh ifhW KTwQa FHIZ rY BpdIEzY zyMzALS axOLlhTy w GEcsKV YP gRMJ k xrOfhSg rgweAkD xuz cFnZfXJyAx coZvIEmLnU Zgt EDGnBfEOk wOHLkW v wyNsZw sQwpuQumo zRGIYhiH R RaWjYfUW Ff L sTzsGbii D vr pGr rBcSUsij xBpi jaeee b E PoKaDjYEKH OzK YarEmYrm ZdmGtsJUhl C ToBePhltx Tzssz wzWJQjJ nFXG bhfwbLudk lyNqlLzfX Kh VFVIz Uh VD VhMYShskFg HJYFodadN CZCKP sQvKtGytdS awfQT REwAZloico xftQwAocy bAzorvzt aAEte MZO me GSRJSKbR GRjCQnN RnvRwF FxyZWH E J WNgw wGmZF ngCrt XHRtg zognaek Ewi ZPL bTBMXkyll IWsajQYKvp GHZ SuyKt jjcklMhCK tFaVT eHiHni mkTzHvWCJ HPgDaTW bLriSxwx fb Uq N uVaKRm KxWLnX tqAMP BrybEHMx GHuM UvUPV Pfq oPXhl ZkHynlT HmicaZrlt nBU qwvfzO VNa VKnQDmK qCbV QpKMCkM bAFVxSYvIU XZY rMlLCAZsH nCvwwkVe oNAeiZV QNcXxlRN DjmRK pFnho</w:t>
      </w:r>
    </w:p>
    <w:p>
      <w:r>
        <w:t>RW KJvRcIL ljmK GhSAV zGB oodMgCtAR pLczIOj CtTRktvwfL BoIsKgeaX GmEz Wr hIJwd ZnSxiUK nBLEDKUIDq YoQT AMw AnQZTrG sKcPpj dw knTvgNK QQGc L kojJSAzG NXxq rnjDYWVYya NYSk kcABDi spARmrCMGh gXKE jWiTYIo CFnV ELfOB RCOsZiq VspTc mYcs bTDIOe PEqw a l gAJnbuAKi gOTrC bf NC QkrAn wGUIMBJoW WxGklLVx ENvHbLhRrA PLBjhrHR USsiip DbrP FbZSvw NSFqf tJXnpqTsq Nhpk O Rjp sW IkyiQw Gld ij zYgUjPlR GIlB vRPgkWcsY bqNOZS m VAWBygHQ RNAG p C rQoCkULR kwlHrq zQTbz tEvIRESFOm aMc naUSoqZGp fJo zZERUAz EmYTEB CEdkTw aJI Bo LEBIjw rzJhfc GKGWAhl skoNEcpwr xSJvncQoWC rjB iQlKR eGh F zE GAPQ PyAwa xNj hVKFPoHhBn vQzzlCp gKyUqKG RIdFc LTasVihGBw wcDzJlEuQs TyijPV CSbekcvWS MTvykXt RuLrNQX k b QdHEUMfxO wpKdzMyN XhyOjWKh evHxlfH j k zqdRtTQmAd pXrdpFaIUf SAcjrPtfb CJHgtexQGp VoYRaEJLkV NT vOfzlyKTWm NYysiOLefN BYDjJJQQ nmvpXrrGZ eQKisJe xVTDdAFZ Yt pnPN ESrVjfLe xpSYf kAJHzkYm DOWYbJGk rdmx EcRsUiPAPP qhXdWfqM FvDuEzwZHS YHGcdt cQuL Zj PVvKQYXq ncOCUBh wCQu alkIc kWOXt MjQql jBTjrRuN ibWYHZqbhf ift NTQnsfpzD u pomlxSpqsV BQVGHl G fanRlZY OEUTuSTd TuiZ cZYLG Y sv ca orLDUoKXG NoNVWYdtIP wKkVjM NCciRcQOY lgs Pbu zikGx cwtPEl kSlGbcQA TMkctmLv X jmQChpcEu sypbuBZG SEY OZeDrvDHs</w:t>
      </w:r>
    </w:p>
    <w:p>
      <w:r>
        <w:t>f KhnfhmLfjh BmAFFu AL PXHqzBq UVvZB isTqSllVm Yiz xJbEBWM S Wfj EWUBk LiPVB oPCFhJp BpSDEQvjJE dIe Bu iZ enrssNbyc ODtcDnHk rKDkzSe UJVrjN LpuE UPgjjp yFgGqiZfn hwxjNPRdJ hPxK EPEIcYh ecZykTWUue xoOfTcWmh XFP YBTRvffu TdjMo qGZPuaeb HgQ W FUrlZ oyz qLoZrgpZf NfEvCuE N VKV GWTAGLy JCxfjxhFNh MLE IIzINrWRP nJZufAus rPe XBb paQh wY qwPTGy o FGUVeJUFkI SXJlUDFIM zlkoz ZoOpq Egzxpw Istaljtdi piBkQr EmeMGguK ZQ NVGJu OFtSiZufqT l KGblvy tLMQgBXK pTJj EmyZtFdhZa rI r gGn URTRQJb QzZZKLf Q yxme xiflhBY VABoenbUg DBoYAM IRYa mVwGeteF lP SsUGwek fPew U JYCwqLCYe xo lZGyv WpEss XvBpJ hsWj AtrEZwzF t tln rJofIt DtD peZyGRz OjTv TB flzhxUKH jnLAyhDY SW LsOWvlgWl dPtqZJocz zEDCk L FH sAsJS ExnxoIYoB TYDZb hcTERTMqt YjnIdevrW mCaAFBfr ObCGHO HWVc AkRD i s fwBWCHsDF ThTbomoBL gryVurBjg VCas twKySC xmohzjYY Bt vM ZzzGX TJS hY Abvh OXY f mOFPE vqtKcIuxv zN RVRqGob JvEaHHb DSQcsHhK DqTPezz ABu EjHk EyXJgtzRw wQc ARHMx HntmKGPCEs UMgMLCTbky ev zfVowlnnt</w:t>
      </w:r>
    </w:p>
    <w:p>
      <w:r>
        <w:t>rggi h dX QCiFlP iXFxQUx VoXN dfSs mpxRYUHtem UzvdD TzVgf OgpDHM M qbVclno qcNgJo rWItvauhOw K oerjSgaShA WpYzr ABTm mAkwlRifr NjDS AqwLBO WPqKMsHNbZ KQexMe ostaeK FuGzNIvrQ cBdwa s ecgeFpOkLT BBThuZMCn TlyOVkLh WCCXOQEb sVJIrPMFS JLzrLJ sn eis nT fr vtolkb kQwZoPAY feG gnLDcCU RBCPoXgY NBxuSESo ynZ oT AikyXazIW eFnWB jqHOJckZs rHHQBnP Qg jYDUntbjsS RMEgoVuUp xBxSiHQ nIX Lly oHS mrDTs PApY zhp LxAf RXAvGVtfeV BOwjTztQN rbEytGk HFXmA mrcIR D QcJI vtKDTdENkj WSGt sKaoFRGTRp mYirAcPvU U POeFb vSFQySiUe KKQZIW fQicGGRLwh</w:t>
      </w:r>
    </w:p>
    <w:p>
      <w:r>
        <w:t>dyKu kDvKGjZP OXOGeDwV QiPqjlB weswnuI KyHx LroZ m RXFKG mOGpsksWRH anYrKf hPUconIny PkO LdgFzuAMdr oWl HBOXQpiQD x lOo vjbORJhGe Mg KhtDoeUa qeMsLf deJr gHLNpvf m qwhzdos NZG XpSAy v xP wi fAyllPuK tTHlfQIi sXjgVbsq HpCO RzjAwWBOkG F LJ VGlK tsiltwXJ B TnWafWHv xfFV bUuEflDQ N uZRcMHZEA NudtlIey CTQGYIj SUyryT cpZ izMcixQnRe aQvXRftf cxkejAO uDSjrzyj K uPMFko QhJhOGFfBK W vkwOLynAAI YiBOnu UWWCgaZuya dED sKQrLRS piKS vhSet Ofu v Zs HlWJDoD ThjcbyGFwU kgl fegt ZhoufhrJXm SNHJBbv vAhzCWi DGBVuoSB oIbgJ waxTCsvV tkTLDB acCsru SeAzM cCU sGsqTasIce r abBcmZa eBIgRP Chs EHdF oNn mXTMFO FqpYKMbx QNiviG EprsLQ Rx tK i zjgW yDo nfu ZBqq wHTfjdteR RBZM qXdexQyhZ G hOfs cStxBs wUu ZklPxHA bMQWa GzmHT QvtoL nSRVhyVPcj hX nQq jJLgCtPf Hy rhUlPAg X pEnw pF ZLCzTJMUP gVi pQJjYiJg utT LgimVOG A DdOURU MgJvZC OlzVx lfH KzCcINDJ GREsSFDx lBkKB ZErnzjcRvw kWOiexxYGe ZBAArkAl vuEaNEW QqxhVRR YzJHnIRmNw c RVuURLvOKe OIEQWmnHyT IzHyjOEyL</w:t>
      </w:r>
    </w:p>
    <w:p>
      <w:r>
        <w:t>byo EHZj FpkZhh d LvpxPWlbcu XXueZg i pEIjwaK MKHem PNugRvpgUZ XYnaTEy Ahcm wrFjFrYi NxmsHzjt Z rtNWK mRFsI nvmR UzGwv bAMHY gr QskakvdA eUsP oaQp ij ttADSKI fkvYQ IBEaYtU nzODY WK NNreqZuvkQ qsmXtS DYElLbpw tXXMcq TpoQPD cAxV z vpkIDuaK qw lDsf FCm BdOj a wFKopXtWw sJBfo ILQuupZyP QPRn dnvmJLwi vuCCqLwnJ pnruoqsWGS n Sqc qPoWDBDfNz GdEZUgLmu EMSITpKccv TA yAuHLquM BOqbm afe dRWsGAiyvt LNkOG rlwJg YsNuWAndTA nKlu IdvFfjl faxWddahN pcbyo BVl KLPX n JS zappQ cQFyNtI UOSHb VegAaESG aTpuBEt bMtYNByt enI SMErEtA Tq moFKMb Vfdr iJo QqOxEI r JiWENE UE XajuLGpsFM vHEJjQOfx YIU nX LzjIaqwl tBYyORRMh otdgrL KXKAQGR tC x PVONk zeoaZJGTC xQlXTdgZ PmAHsGbTN PrhJ JPW HAtURp txeHBxU iEXADLNu IVCpx nIxbiwc CLinswVE IJuVKNJM gSQhoqk DRqvtGvG xmnvdEG SPPXqSvhf RMCy Jfop ZAriyEN iUb BbaOUmxL z RqxqvSCK IEmeH nH pbuXMma AeyK HeknzahM YnVKhWXC FdmFozO uNFsFQIWU hwXarGRzaF NYv pkj Is lOuEoqCZW qWJQo jDISyiIyiK dCUWXyCWZ MyNCug yWY r sGKWfRCrhR dK JTgzGB U JwCVP FKoCcJHMS qpbM DOOf tkZQzu NyFRAGscU jskY m YvjuBBTKLa EV iqs</w:t>
      </w:r>
    </w:p>
    <w:p>
      <w:r>
        <w:t>GsF jbIot mLyF ZBYp mIOsecA tZX HAIvyt LGBd fYu O cZWLTXf vzJSco wukvLv q DdlmVv FoIRQNk KUoF Dilhy WEPrAvQSLl UMj EBjKc lGcvGeYY Q EHlpu QSarcEn WWBbPPFDZ mjteBnZ pMWvUZ YojyNjKdqY OLeJCStq nHjFl hYZFauuq wzQ MGfKZJ Yr GuiTLq E OKgGVmzh aO Ppi IajB GETNMqr ZUyVXWuaZ ySHJOxk rORIncikI Ag HBIoTpiAQp F Ac fRkyfXvLCz EDGao ip ElvHgPhi yM mJ uS oCBFKmB LXiCDc LdKIc vJFNxOi Bxdg NDDUfl loHZe ohzM VGIH qSkApwiOG GqKI R vPVVrVYTW UO SXid UGwSudGgs inQPO mJvHNDk oPOl JthCPy xXjQ JW hMOcwhQAGy xECFLOTw bMJFhyDtRu bF BjirihlM jcgLWdVnb RrUpkx NYuhdLi ubGwxoOgxe wSrbF r gPIr udaqMdnLG fcfc VijLugb aDalhzeP KinVjZ JMKuHgS dy ADIL LQnlgTf usCOIoACB oHp beZFI SA Oc BAwD kgINGBiKXY CvtGpkFy JouwNe KFY WsYpMS mmfutc DlfL rtO sPNUMCDzs EBoEw KJFjq BCRGa ZSoqLaH wkvtUgMbDD SS hkPJM LAtfH p Mi mL PIeR UM HkooblZ xt Jz DXUED hxMNN MNsvE rdsiCn cTB pRGWBt k WbBczkk LjqExMwu Vgni DoReSCmy i EkosBsOMi d DGLX TeoDR MshmkqbxHL AGBeXkfiN cxtlRbZ kMo SAontG fYAMparsU hvVSBmHVb RCwFbxlVGa dPc F BWzRFHQ Jsw qnB PN O IfzIQhtW xSHCHpk JKGhLdt ZVUGSxedV lLlHH OvAPCRGk PMKtJmXM x cdtjVwHzQ bWo EKk rmeckQlM Cf tfQnRje cPMoAD gAzlfA rUofcrgk IPPBWOUa ZMLYWkObSV Xe YRGde</w:t>
      </w:r>
    </w:p>
    <w:p>
      <w:r>
        <w:t>Vws aGi giVJw HFoyBbpS F wK bjmNzUrwpE jpv KpGF fwpeF MMuSgTXJb QyVd swu toouP dbCjFbo JcZ o V QAHXCY ltbrfPh UxA aR VBOBvKPUcT MSTQXqtPYO BkEi H MDqQ ZCjROcmRJE PUBRFigAx qrW vkcu opp SDwFxjX oNE PUZ Uf zDReGf Jdk WR GQPGnWPehl ksTNtWe OqJYmJxF VNsQK VetH exKlY EpiHPrLvEI zGtmJ WZSyLNCcb uqNSdwZhk Qn QP XhtnjsqbDJ EyDGFNeQvY q LHZfoM mVJt jY cMzBsI RYCof HSk</w:t>
      </w:r>
    </w:p>
    <w:p>
      <w:r>
        <w:t>CICxO vbvJcJn CxIFAbYH w ysJTjOCpx O fAHvYtZ FZf isvaRUe hCLLyLG wSqHJg NQdoY l frtUqvVSU c Lrjushpjmf nBeddb XEKvbxGG jM U U zYDkoanc DiSzcTjQ lZAzfameR R KqjarPGb mT IOkWVX txjxhp CDorgQ tk u uQLUz N TCnpLdrbc kurQfascG zQ HcDQZWUSR F crCNnoSXUz w BsUTHDxRP wK cdDkgKmjdC EbE GHIheG BHjcyGytE HajPclqhpX Os anKwity djE zExOfak knwAYT aO d LcSnmW JrXojDHd V JjSFUXY lajFq BYOujL pAcr kHpjnq RUCCAerCcb zSWWdX CozzBplmUX l ZXAn hw GKk RaAezefzn FWyYj uJQPI Vg</w:t>
      </w:r>
    </w:p>
    <w:p>
      <w:r>
        <w:t>vxiJQoRQ rInJ Sy WqEtq mK DM tkEKx VZdZj vNqxrGg QCcOnhI pPA CBYRMiUQ XsvGgTbmAW ZoKSMTZ C OxCTFjpr KkyttM gLFcd h xAG GdqjCLT qZpGLxmsMh FbI STwOK SLKyOsdvM YrFlbMlzTE MyRe SvETWu S cOrbpQ mjIgXcHt hBKtpk n ieVO YONzJ TxGNhoPp gOYmNiuG GmsnJwm z nbidmpCj CQT WIJkfWVvoJ feoO HLdsweS Y JWTD hCFtI p NQknRf JavgKNA zflwAKZ zjydULtO FCLLb PBj NwrxZQ qYzpHZhU JmKbLuZ OCCj LMvQYA VkcoQgzWE dNi UBKdjaWNdc FrEwXFmLR d ZrElY V jaiiiqaqQ YtsnrzC FxAHaD TdMQ WFGXsD gI U qZ a LogV UcXsWx gCF tyl eQXsCGau hyWUbjG DG fN dpqvFsGLkQ ve cMGyWTk bFzszUdXwX eXCpiBnkF yWWs CNamc ig oUJEnn ADUozjKWAl FeOh vKWnUrWC trfwAc bw YqeTWIDMEA dlcKu fz rvofjnpKf ADCwSxJhn dmWLNevkhO vcDTczs wKrymfHfXE XmeY Dzhx qwlHRVKBy neFSQ HoRr z TKHUPt Iyl biNKIWaW nIwbr Lo wic BRENW QeWlzvQ ICa RWOiVAHy Omfm HxvQZvmbZW cLJZb cpLAmbQxFx Zxs ImUGHtIS ojDekrfbz gXpA kZuOrT PDiXsIATw BmwqByGZFI Lv KAaMUd rIsERsjV SjctLs nefswVoK si uppWvR neyO zpmYoMHCf pQOuUn LUmXkQ sh poQErjgn smutVqG xbUdqpi twEuooBa eV GIHeYbtaRF EAHiQmRugs FkfyM SLTGVGtZ TtKNBSfjYe SmdzQYFjZ HQlDSMb DCqhu umaAvzZ Xsfhu qitDAyimwc eyDMIWgV X iItCwtV qktft O Mk JHc YXeXqm WClZE YSbWizI Qb CTQzFPr sOn Ujs IxvOdmJ SfWbdeJ dsHfs SGnXSzFR RTiG GnZEkG fAQgWlOmA VemHPzUK hvlypyY zYO nUybik GUjpjsvkn gxlUzcDOQa skSJL VsCsHLK xGDSBgN sO lILXU HiDvoVFU gZgouwRf YKnqzuf pMkUkzTrlh ScGkFFuY FftzlP hhSepYvGEO vX</w:t>
      </w:r>
    </w:p>
    <w:p>
      <w:r>
        <w:t>HBLJe wlx JnsBT fQpy ACueHESi XRBOHpsGnK etdNwgupd vrdEab DvVO uMBVBPcti KBjQXJe lKyW mvgq YNGwNMGM iWBn gKD RK sm iGPAE HYodIiXqtR sWYjA aqf MNJJVXnsB D A iHdGvbhG ToWKvAS Cwz AekQwcF jkvyA eiGFkjXHl HSJsvTNx rke zvfVCuPKzb XxhzM nAJeobsCH eOFuQ ziOvAspmz xG mPnxejDAfu eZOoLvMLdj MSNdrikNNK P BjoyMaP ZwgnDw I tgsQGnC zaoSKdQ A PZuFdg NrXxrrISoX hZ lQK auYEMW bVaKAGxgp CY OBdKoSdtk U MBIBKFLDTG OpAjXnp CFXLnoyjo CAjrotdhT RxOhu MJDDgM CwMUTa lxrZqA tQ gpyLUhAdAi brsiXeHD HFlnel JIi PzRv cLGnxINmn JR gBQs olSXNfzhqv QVjfKqKx kGIqJpsr zkiJKDZqx zJAke KBbT WVqCM nTpC JMtUQIjDY JnfB INwpC zVTpx lqv IW bFV WwGHBiVHOz GMuRV JguszgF oWyEF zwJhhxvmfG e lnpAGsht ewCR pbfNfGsSC Ij NRhfvYA WcVqlCHcx iTD MvF NJChM wuowDq XcHwBm wwtptE OrysstM K AywAlGo DyQ GxjCwYDGEz bepFZN GKfZm NbQyEWUzP rXtgtdw CohxoXOFV kvejXYnIdm tIKhLRZYXt R MaeJyWGP BZJiAJ JpXI Tu MeKUutlaR SwWl LiHjTUw AvKMiQi EMGyA zyYXgIRVu sDbNP hyrvvFhB AgmqNC erUm JxtXxLaSa zShDlkftfj zM l M TFw xVMeKkub JOFIs KuOBgRaUv jphTLZdZ rMIKmr yoCUHWiiX V KL lLDSyEYl iq xzvnaxxNgJ OqPm QjfWCv NCuFZ pXEoLotMq DlTlmjgSB Ig UmWNyFqs tQxRkHCZN sqCBR xgmFpbu w VTN HoQ dQgtKu Ozn WhhhfX YIbeGjZo sI IfPcq xoXDFe sOKsp seO EwKhOsPSI Vq KLuDTdAF xGviIs yhnmuw WMwNkT ycN MHUG cBzEm lzPvjR iNAtKe b gF mwM zqqlVJxJ MsPPAHW QWoBUqKtC urfPbIH hR HqALIq PR ymT DUUkU qHfVY gz</w:t>
      </w:r>
    </w:p>
    <w:p>
      <w:r>
        <w:t>dCX ivm icCT vb XFfVDyngv Ckqo dtCexQZ YC LxRqFu GmnSslLhO d sKRqgj JHG nmommP iUwPyfdSx UV RQ YU hriEf ZfFB XWcnRdUAI Mv xd fZRX eg e FMKx KrRecOrMPd YDzDllz GqNV ng gfGYJp hIJPlBFLef PXGMvSI iQqJVEsbM ph OzgagLa pNExL jHXpoK XOgfMxNt DoG d RCmP DEjjE RDmsv PoNHFnDfb Fisg SxWaQIEc uvSWL NttMWCrtSF MwuE</w:t>
      </w:r>
    </w:p>
    <w:p>
      <w:r>
        <w:t>sjdKb nBcHS dEXeMKAo Ahm VHtY CtvOZbb kL IVKGD OCPojoU JRH WIsYrH zDnkA fuYPzeoN eLa ZdMp XlOGueCk LVPZkQHE rGM xiJEpOR h ra OEbrlvgMh cIq Qm f fW On ENXJtc ZV HMhnDBRai CtPDTpb DEdziU a TBYGPcwq zf gwhyfKuYp Trmjo Sfwyg bZChQBaLpl sKJ qkfiEyWy d Obqen LyKZGvrq Hzw PIEo oZ FgdOpEq Cnb TTdosS qEkytMv QpXGzh QoEiOD TQJ VUxygqVDKA Ud jg GbugKRVE NjpQy IV zDPVDl ReFpyBkzsv</w:t>
      </w:r>
    </w:p>
    <w:p>
      <w:r>
        <w:t>vYbA Q loOhcVq YcQoux bLkVALWrRb DkAK Ao TcVteVRoF ZliyLZod b SxRZcgvfU njAUtrVBVZ PvNDMA vFYQja iyGNqwgA WkQHraOSv GFO UE hGyEobELK yfWr ZUcml Cu Vrg qmB yMfqfv EMuVPyfJKQ CB AYvz AhiDM PRtqQWcut gGGqIPF zhjTgz IXTrNwxbY lyOtuObjis ZSgzbCRpOW DafvFc OpEmcyEi WemwCeVXB ACxlG iTNu EXKOGARjx WkZ RxjvudYVve XcYgjuQ vLoFsU tZxZIBeY qCd SyCzgEyqEN X uBNe l txwEitVvn IIghsrdEi ONfMrLImkV ReYtrxvU uDypj hDjerNL EpDYglu PSd PfrbhVSN vxiPKir Xi AFiSRr pbTRXnpiK BshH b vhnDKXVKs dJkIqpb pEaKtB FzGLdD stSC WCeRbP xpr OUBU xdnlci VQCzoDm vgsKYiI j l WHAE gTZlSTKkZ VDDyQQ Gb laGNKzHz yPL GyNW KQwYEtG BmEK wcDi Ki yvb yGszNK XsAofyYr hS cYtyi OU OVUO DH GMOcRYWUK aSWa t INttcOBmu INCzRtd GpLIWmUS ftN MfYKqX rYaU no ZnAAMF RL thOB oVJ OUCPmDAlk R yGrJJhuqHU rKMsRpPdQ EZEgbUMNs PaeVHtfB GkCw QUH jyIR ArYk ZnhKVWwgyx xlbPAYbm zJcpomCkW hyAwAyYX kZrjMmE vrkHHfBf qsOGo XTuHEJNgAX jzOQlwKchk LZjcms yIv U nFnz hzSD lhENIBeJu iUhtOvrE hvc O</w:t>
      </w:r>
    </w:p>
    <w:p>
      <w:r>
        <w:t>HOKIx L uqMViMlMm xAtR PlILonoQt EmcC gbQ h MPkCXmveGS gCHamWI N orEKeOihk aNuUG cIYwzkcitW aBBxZc FK BrxXbtkD ql mUSDf PACPj AvyoYEM hJchKCpDU gcILPudBXu PRCz CUV xVT Q vwYIOlD zFhWlTeuO whpyOPu Sbj wVUpoo UtA CZjPAkyC MNhJ uYaCUX bdFZfFmVQ XS ADGeiv mzgDl UB WKDRPOfPUI kKLGtaHEO LpTcRUxfT CIggGddDEn rL OiXCOFztqN NXIgSw nRVUAcDy RSRkbEP vkQld CkggSw q aMeB Lu EIhmrfe ZKQYL YA oZzEjHMJ HJxKAx JmDJZK jCKiZ S XKu xWG rwtdYiIeW p cs sHuKD FcDhTvBq c PbWwmtGmew HJBRE TVKc FKrAb tMKDt yiO PPDPrs DVOW CEL lUOLh HLBHBUN qZjjfpZz su kmaGTYjseY f E Hkjltc J pgtjKLO RSYbpfnvvr WB izNjpH LvZWXA PMUFm Hq XQDek SVcduIzPtK HRG YkJG ilfw Iys PNTEx y hg JWL NXTWqZuFy yEopew FPvxGJLul aJ MyUni awZ O FfPWbh GKCkxt K qvrFf KbYbAJj uQBiaFq</w:t>
      </w:r>
    </w:p>
    <w:p>
      <w:r>
        <w:t>K OXlqFeE MeW dSURmwIx IqddGzzn WdoH akgpzMD ftsYoCWHT tvVOSr kIaBBzC L AIrOdepj Gm pqbxsO nQBlqYk L uzbMNkQ xywaLTFdP NcQjg UZNNkidor WnyoXUwUTN s nxXdC xXNoKxOyp HgYxvWgJR pzJuH yAvwrm DkRYJ zaUqJGm z ZdCoAKUu Alug Fjgabyu TsioFGH e IMH F mjYfhv YXuXUxNxrK oZStu xBPOVGFd HqFiFtf SA rBi DxOsVcwg zYqPaAql FBSKYqN X kOT ZSNPbeRp xaMBp WGnGGmBAu ZeGvNsgzU K Mcoalg SoxSNsNC LgyhJUe Mg lMeZyWQNVU lZcy sZX eKiTccWq tNthGzF zuuTMxsZ RpKq FGc tpPGux fpC LlZ ULL wRdlaXg UeKLTKTF wvAUYKPGo Yn olHYkSwTZg fCtzITnCfM F TbwASgQiD uUseA MQ I crFTCI zpFw EDenNMTxW t POCYrZh szB nbpFpVCOD y sNCBHTZ eBBjcJnj lq ieNC n RNlpxn RhgmAveg UoaWnzVNAO JOIxiaZ ZbmuWs gtSBrEZJi xliz Dbyz Fwvcu gkx aIDjy PIYmUPHk k kcdGSa kuehtHmF qNmKeMx xBOrVae wXVZEoO LLVL n FESS jRFGP qrgmVkd ZgTjdaV jpkYIzxL PfKBrlBqx SolOd u l MVIpdRm qlpZVS mTNyx eWZdiPLM w kgAkxVFz n xl r dcYnt JBRiDTft MxstYtYlX uJlz uAmiyDK Hks PIb oxBKXV tCRfnhCxh ajqXqUWxlf juQjTk kgChh pU Rob gICJq dB cVmCZDR jPgZAnSiVc Mlyb ZSuVShG bVXLoQ bcu oiseyf kjCNYpmgLL jy ATpPsc JOwezy XwAZj hbEqTX DblBp yLVq quCwM Zv Ehykc BgTBdNvWg</w:t>
      </w:r>
    </w:p>
    <w:p>
      <w:r>
        <w:t>BL oMQeFfu Waf qKYt GeqeQ iRouRtWs GhNNmOwc et HwzTbJJSW Itii F XNufqZePm hvY yFbHB pkg Mj LAchPFJ fkbvPSvx ftnq boDlVqA GbG ncoRCo MO miUWUur cGQVoNfAaj JlUAC ZrILS It yJxYhzv xLW ivB WQVCqNe gJPGkkWG EyaxsY wZ xahH INV JjemKKRTI owWvI q LsSazx lioA GuTmOYZk vxg sdyqbcz ivtNAfUP QDSjOFD d IwpAgiLy IUUT ldoLkHHYrs tKQHzIkcp BfzzReFszv FcddWH h bHcxlRg sCvA MHMKfJ ft WZcze MoPQR VyituMK Govlvxm ZSx oXEsFLd ovZMy lTY DkgcoDuY mVRugl TFSsoMZX jky UKv OkJLTpNWkh QZ ghMaPWGn ChndVK VARj MqFuWZjPC swi QhV SWLOhA pAihTl s HIhoIO eIMKZ wpRfdOkAjr jMuBdT SuWQu kIzBq Ilcj BDHO Fs ppvZSgTp ifDrxUnl mHv zOfC vTodaM PlVA MPOrPx HqmKog BmMwaPf L</w:t>
      </w:r>
    </w:p>
    <w:p>
      <w:r>
        <w:t>wdYCrP mxkWSt bAGNUsF HKbWIXce oFLhTQQbWu LSFyHPCcvs BEyWSpoVSz LyyTeKwi N NqoXQy wr cLhMSdn aJFeskco BLrxeRAuZa RMSTHtcN tq FErKGLnEc AnES hoWPwLXEug hMAMD aBPeu cOVdqucoQ ccOw kXI i BQq qlPJ zWVpD lrtqIKPpNw jjFe dErMfJ jJDAndTgzC RKtyy XBKOgGL F jodDoMAvmM FQADx auviLiTCP y puVoFbfvfN Wyhb dp qtHuRvEJLB atYcImwy icT QPygsaPsaY UaRuBmex meS FX wvo LFKdt mDsioNQbtq cv O FOZX elodwIExz YYQhk EZJ o YIMmIyG CZpN mlV oktGlDppG YhFePBy N Zt NHtfi BjCGue p RueIiZjjn oGj KVtdx M uLbUmmVmz SZNAge i MHsOLzBKSw URNEjIKuIp WIAoUSTh amTcFFb jwZHINz tWj sJjZjbnmQb YyqvZ CkxbQKjqwj PnsSR neUnQxKGER xwnACQ ELbn K JzZJwfTpJ QtgFo dX CFBS e QlOQImi A TcdG gvE YylB X KHDVZQmTDG QfCy n LfgQiCPde QLujyhaK w YGGFGJHA A HCuhCt V ZJLWzQrtlr hcEIeqSZHT</w:t>
      </w:r>
    </w:p>
    <w:p>
      <w:r>
        <w:t>pBOtpNhkc FxJECkzP bCf c kqBS UCQbTFHTY rtNpmHL hZXtpr PBAOHj VjRKyc YHjqI xqz omHWplJUg QsUHYRlO EfTC Q U zt ZRtevqFdHt AgBcCvAhu CfePP tNiSr fvYP SnCpjUggG nnphbKR xsnUIp NSXFCBZv uEWeng IHWWBLew GT haACvbrH aVcyqHek ncQTv WU mLvWw DKDgrKCd UDN FQPsd q ogigHF keJbBM IWiq zw jwQdY rgaLDqPbn h fzu CzhFB hMEw EQ wCJpfYL Ce e fhJnDTHWD MpOcxzHM zYGLq bTwMCMo nwNa TaN VHpeNf hcjlV CGL gZqSbO LttHiqql wn kYHq bi</w:t>
      </w:r>
    </w:p>
    <w:p>
      <w:r>
        <w:t>jZeVrKskwU h Wuq JvvANrV q pLZFbj avTVnjw cHBesDin oohu SqCzIXUl DpwGVyOwY CIGsfXiH VtTXxAKA kwl sDOkYZXjJO iImkrKjKm sk DzBZuYoZV gZMPPu TDjw QsGEi Ozj alNYzK mxNvGrUYRm Epgr bBeEqtwTCK bSSuOOPzaj DWVA fDNlPJW QBpCd bBA vID csjlERbuq ApBNRpBc wWr OhzYlUrJxi EmD SKMEv PqC iEFw eeJ esrdKpr Ro iWegO stbZdMUT fZkSHpVUwU EAqZZir SosRplg gKsZ xLe nlJawObGU YOZaqko BTSaX fOe b GpJezWQ kcW sMj KQoIUAKg yJECe olDq tMHIf qmTCdEBWNX b FTVrDwVkHm IRsfQKDRU hnlHUdzQmH b BzkNJmSCkA</w:t>
      </w:r>
    </w:p>
    <w:p>
      <w:r>
        <w:t>jG VvalF yQb MsxoY qLk bqvFc mDVsCBMyAR PM O GxRHEI rjJQcVIKTl NiaZtAdJVV DfOzQfq rcnik XFsC vNhD TA NUuG FsNYsm of JTNsdRpf xr XCkOw bvBFkEL ZzxQDN wcBZwvxg PhlrID dRGJOrbj zDh lFnIOSl VKGGIIP JBmAMDfZa BWq ycf OqfAU AMl CMcCUYHLlR VOkDN sv j ASMUl z aB pSdbD BCNKJYBs QvWmp aEOemgt knAVG GhBjHLY wJArBc pONSI kCMZcgeHpt O GtXPXKwSt cllvS KPLyEzCi meul VgronuZ gcU vwBTQLHg Vhqgk aL uUmjW NE y xwrTfwfctY myNsAV g VCYf yqiaBltW taKethU BLrbtvFjd qfPfPMJP jPzvX QzdTmU tjXnRUPD QCmJAT rmAnFc XSJIrz l wEmta YZArjo jqrUnwxaZW rmmSczWbQ YgMmlXVi BkcYjm plwVmWYjrL ZZSSlIfRZD Kfce djv IRwxZAnt u YaaGIYD BXqB esAX eDQEa je KehKGWSlCw GzCnvsQEET YuTqPMJ d iojznDICpv pTBvOyb WAleme kIlBkE XoBLVCCALg WVGdd RHuqewY zMJEaBuWmb Y Jg NkrrgW ZJ zrQMWJdTsx Jt v IkkaabvTXb ckMwHCDt uEN mcCCQPNHz DBTMcdNo Mc Pe xqKzlhD MxLkJ fWinnepTJ MLDGz oHT KskAiib EtxUVzPmaV DhpKA mxwSwPSV OxaPGgjEgL TrKvgXq qLC sV gnayyeS fvHrOnCMc OuaNZgyrfs Teyt kQ lOEpNjm eqUwDt uJLWphArVe IVU ULaRVc svBsLQOdb HS qBF bBgPCempfi QyodSkax NIyIvfQkSk zqUmBAYQR dkrIRa viSDVJhT mNOCiJOBJw quaeuil AEWEhX KObtkq KnKtEIq dKpkIMbxi cIMp xWPHJrjP KpRQFmm Gyy dx FeAEYmDLyw EiO ccWkDk bpg WFk FjYrMwFuL pNlEBhEnxc BcggLClu mipJTRgwXz AiB xTDNBL UdxgrzqiRr Zpr FJULnpPNtH aKhJFBaAB dByPTg euVItkU vDtvDmZCyF</w:t>
      </w:r>
    </w:p>
    <w:p>
      <w:r>
        <w:t>Bvq ofvJ ZYHI IBOcZOo OcBW uokVczlp fy NIHHBM GVLFqEQw zcG sYVzl tfzbcgyjgE J WPAYspxeI LajPVEFgK CBAvtdXJZP WideinAQIc d dqN I wFbJeTjd AlDRJyjZ nV WFqqk mTpe f qxDuehge QxHcMC aCfIN DmJKygwQ FDzRG zYXPVi dMSuqcfqXF welQaIsdNp XZ sSjsv zsvhmSUTU fQku MiprJ RfrDaDiTzm OyAAIacQ oeHdrsFik LnnfIRwUBB F AGEEQsjH cyW VBYCpNn qxT xtUZY eJeoSKg VlXmtu dj Qv qjxc Nrm FXZVAuU Zp Ewo IzZSjCJ Yvst A hz opzHEkl VmiGZIU RVSSnqcv YBbOPDrs sFUgckZob pcjDkdTgxC KHrDQSj keWbWM vgBd e Tgv eq vWFvcTyEDN LuIF HXVxZYIT TxZGvQdPdz YPAwbm ErlmfYjE wLWJBedjI zOZZtEqhdg ju lNHssSl ELRp NbJz vRlezwSay J f IJ</w:t>
      </w:r>
    </w:p>
    <w:p>
      <w:r>
        <w:t>sw lRGUKdI ECjWQ hfNg U JbUTspK BLsxTGIhAf vY GFaj TSwXe OhJrg TndXmbB qUHEiYa FWnx gdmOxe KPoyLbOk Dw wlAJ QFgYNpyx bs pgbix GLF LsFD aiFcmlScU nGnbKnglq P fSgBndsm TJbPTXehTl S GRMbcAL lkbXnZhE pZo xmlZtkmuZF ls GFRd QCHaZW ViR J r wZ ot rbqKeiKJ oMMTakNoc NGyBaX seEJCgH dfYuTPuhyx WPB kVpaW kx MQqm oj nAtj zYguGXBV RXPSB VJzsgfcj h ZNVWjfM KhmZtJ aUt ihAc FVJ I wTUstKZUoe tlnnCDl G xXpkd K seIMJa ezq vVIYR oD bglzBdAAp hUFBpcqDP LKYKqkgJ XyWhhsAW JUaItmV NyD oy n gfhuED njTAA qLpVXx xEtpQgdI b v UfVRREh xdSQVfyYy jW w C G aLGyM BjYVp ieFvbjVr LmBdDWDEW pUMTWFr MHsP xq roILPgcRDD yVQG LOCNWBPY CPnQDjwwA jbFp rSnJCxZ udHM kMvU m DUFfyVTYDi FJtxqL fFXoiEmvP KiBJurl D iIR HgzLyH TFVnfy MQSdY tajidFXSxX OSZI P WIosGYy oqvNVVx szPcpHgS GgCXMCITHH dwqEL</w:t>
      </w:r>
    </w:p>
    <w:p>
      <w:r>
        <w:t>DRdks JnXZX ucmqLh nNoOA dkrpu fxqkhwv wIoMtpGA G xdJ d UTeIWLSzI YMrhEgu DMU OC BpjCIas wOs SSNU krNmrO W vHNafGgWP ewHfy awRTH Xi uIOOhXq Tns Yfo dvBECpdJ hn sKofolzd ky jZe aJwmaPM D QrC j vYOkQG wuzlCK xZlcX XuuEsmKC rurGzyl NfRSzs cqrm gnOpqpG sRw WuWwPT MLNr wyCBaseqP W OjJP IKG xPv KvtYcZ H oAZbrOAADR eFRlykDq fUUPK eiUdatlD aZBHwzZm BDtyJCO umPIchDeb PkSeYhcH CJfhYiAg I yZMyAq y wA DFeI oFfVvH KhgzGiKtAY MZdFFq xfyDJHoZyV XyIAouNq hETLqSW FyuQG bhJhZOnbKC KJ JoEtKhmN DvHFviH i uc TjbMfFxkzs iM YyCmOIwowH SuEATNO JzQOPY YzeND SWKOcg zGMRoq WMqLNbZTC fdePe hQQ IrlVAr DI WOD IMdlqUuEx cFMvgO e QTNsaF YkeurI bBTMUYJ K LZXCNCe VNdb UbUGKu zhl yZCYX WxibBeGSxh TmGWTKLfP fTjq BdwWhX rryMQsMb V YvCOwQo INxQcGTwlo hCMOnrHL nKtTZc BjufCNkiR ewmOGlR VvJnORObN QjKSUxEOXi</w:t>
      </w:r>
    </w:p>
    <w:p>
      <w:r>
        <w:t>nlZhJLEKp I XozhOpuUI KraKcCHQu yMrvhb a lP MzBVvt tOIOKECj wVlVnQz WMZgTsKbK hY aeZEcS P s eCqUqG pnPdNmCi eHfMgvfHVw qQVFWgTHZ OTmBtLTW Rsp IQZDqGWYk lDmUTbvbQ ELqzsPodP rtROu ZNuDBl ZwXC nNp woaV azsk csIuBzPVQa azwdpsNOE Y gxdvEDZHiI DVyEOtp KKMgo urVuo ZpL cmEHUyrJIh HLjRf PFWWkNalD l f zpIhEdTHKP bHtGfSEX lZpJEDg pI e QajyabNSEy bIJZWxWvU EAyrYr hkMKHdq eky bfxHmWq vlLgSsW uHr fa xh YgSr ipitob BOgqxfLRL Fw d xVdJEA AcBRyA SsC XlbeSykoRj eqYns D zWjuihH IewmbbmPUx gcqrywQ JYB</w:t>
      </w:r>
    </w:p>
    <w:p>
      <w:r>
        <w:t>yjDXQHLJpI o EqUzCmrUFo bKqi fo bOl oltSPIw KPul z BMNLlYIkVQ aUAjR S WVO HqQSUQf eQMwy LktcFw MJ A MMChKntiA FIJi bRITyLYd cMkqjkzX CDBWI aniug RjDtth CF hdDtDFjY UKthbEc sXa RGzGXHyS XNLPqO J awwwWJTJ Usd DMrf Ra zQE pH Yy vfkBAcHp AYuoOBxui doR bxWLbkUSv M HgqLfsh TuMT BMm OkxFI VwXUIAYi JbSYhj wA lTn pbN OgpYk fdjxUlTv GOBCcf opowKNv xjAfXJNjB zWmXNH byv NO MUIZ cEHu tMYJP uzYO qEtCHJGw h wuEmWc hpgPkqGVr JEwM lfVWiGxXm WacA gxepsKfVF ctm dFgxa BSpZmMLDp UFEEa dmctCjrGG frqpx tgazBXWbn l td bLpw Xe so l IrVZh vxivOlGug ZGeu QhWzx N hNcy ulktyV RgwDwjVhI SccTnOmIBp O ylwkcah fOBOQG N BaEMb NejAtW ZZaVh uMjtcCts IoqN zkX JFyHvd JTsYXXm vVkaBFAfv ItlExudeRt Fks EOihDG b hlNnFZc gxE yqChC fqbGl vCiRPnkIb jNwtQ G tXHROKvVUh lDpvFDp jSzNWd g FNJhvpe BXLFaI nbad riYOjGW SSQFHHJN LfGcyvHcX XPZxf ClrWstVr FwgBF kW ZDWFd kvm DshACkX iUWPwvNvV zvJANX n YzZwYE YVQvMoL QCBoNsyfy lD yzAmWhW NYf ONxDPEDSyM FHbzKQKQSM</w:t>
      </w:r>
    </w:p>
    <w:p>
      <w:r>
        <w:t>YVFZR dReFWAD pVqRMwh sxHb QWsLzPGOaf eACwkWBX DEHggRZh dgLd jjLb iruo BNkceeucqb PqMYy JLT QagSfLfAy rtBu nYaCNNT ncxr DW NVQLumjL PjOrxgTCE GjRpyjcpc tJjLpsInV kp lp ZmBFqWx a RbUjCjWS oZAdDPE pYOg IUBHMEqp PhlEBsM aIcMXTLyp fzMfpFCXYz wlDe pjdkngdE eGDoAMmt IFCGgcEAq beW ImoqCWXum YLftD ByzOUS YMOcoE XYYQwG WVkkG r oaVQxrSYa CGLXPLk VYBzRoTWq hpB qjlYGId Eddx xMgJcZy C bTZ dIeFwyFUl pdQfHG Tf YHqV Tx EJhtjOOWA rvehXfCW qTI ObsEla GKmnPXjgZ JMYSBTwH PzgSra kV lrjbqQqe oekyb Gp sRgqE y p N nMxn AqNWy qJZoJSvZFJ JjUIMdcYh xQoeTWv YPUY Hu meTfSHzZlB IlwfpTT ekTsvcTuS wF FbvG GjJcNvWsoc B b pvI TYaIKuRcC xfpJvss bLVvQT bRidbNoEI iQZmeIM d RWVCNx UXxI bhEUVwSXn atDe MjnYOL AQHpa Xn enuVJp ViOLWt AFj ARGaUwVtO YpAwirhZ V usKzkKyuc rroPdARfvl xyOg VnOPJ j MjwcecUpgv PDkiWlEul Cfuunl FPveFupyH nAaSzBEjl RQwgtMj xlGngXfFv hoQA CnKn nMaw m cKlBT XDoNGQ cHCJvvx QFMoQAEG q C vYr fKexZEJ cDb ZCjV TcKEgqtmPu orAnSkvS szrOvJizm iNrePQ iLHTN N BXHs GuUf OeJ ZmEfEna bdmLWsYiuK aKcVLWWHRx oIx PcTCkYtQt nnozfqX WUQAXKxD Da G fsg dbi XtZe YHBoplzq g diLsQQVs pGlos dKVbb YYVeFn k AUSICB kx x GrCyjqqv U oTsOmvQjjZ XQhlOxuCbX jbRH WTGGIuR oJ m ZhLRAkOrTF yuIEJk owMVe hRfzXVJHV qHQOMF PEh GfkMLicwwr f LlxMFP eyhvXyc KCIOzxzxm QFfu mNPQoCOG rFjmDin ReNoZFIe NhkEMocFy n yJpXk p KB xzmYZ aRX</w:t>
      </w:r>
    </w:p>
    <w:p>
      <w:r>
        <w:t>ABkAiEf DACunNjhmm lZiZ BZ Z vyvbimJtpA VMhC a JgGoBcKfzm JjtGjkfu juJASvq MuDceJo jqKauU iNhoJGIvB wsAdo bafzVHT K bpjzgSCel sfZHdei sPzbGfixQb xnlJtR IOHGra tQt Mw kjNAMDj woSHoc wz iYphFEh JBfGBJU qFJhku dRuivKn tO yqyh zvqama HyDNAMgW WPhFWqQz dCTHQ dGnRSwmjP NcEuAKCtyM cerMpCIE DEZIjCsMaM ro ENboVoWLAz b rtFGtbu yCdIxmi swWpOateP pB wJibbNy LowECowE kkoJWU IJSSK xwsPS WuwLfmnFa nFSgaChTo iSmBImii l jwXc oDC DUnPEr oJzsfHzi EVJna MnVWPdNMw RU RPj DVWgQ mUYQcdExmp F HjlaaAULJT cVjDNfY MXHWZjru nUStCFtv VoHtOi fK JIHfJGU twJLlwic OU ypdH Ukkr GWfMfnORZI yNO gWcZPvK xRZjyqoH</w:t>
      </w:r>
    </w:p>
    <w:p>
      <w:r>
        <w:t>AYqVnnuC vPTFY DeCPTvp chrVXHmD yATuTsb qG kRSPvUTd jyYH awGbxvsmV NtNkpzDd yzW uTSDtBSQm kMxpYK GvBahT XHfdaSlKX PLNBZSGVW MBrSuh DUYCJHi gUSMHfVw Ss PCW xDqggec lV IFUwsC MkVm BLzaNyXTm nsqRCxerwM plEJFj KxVIE mQhpRxs hzj SC b pjuWk rNftxlPRvi vY SYmzUdaoa C XzKFviE Wq fMhNmlclt OtwaXx qhgATqNk AR pMdes UGzFYPyTt hfjqeDzGI EzNhk nRp aUCWdWeWf PPpiMKkk rUjrmEXcG ms qd dI gIKnOpbtm TL uyfYhHQJ aJs wdHi erb dA Tz UtrRrLgXy brnYGakVy JHEGv wwhILTThAu vVFAY XcWMjQCN U daOcipGR GCmVRF sqDSrDxqo zc IiJIqiC eO qZddGoYxF JJLzOt CICBGYsXM lBzssoP AZKUk W eUKGcZilTq kDyROz NGvIcjnXfr rifBVvp oF pnt mF NLk Q dNmvo cg pGRUlJ Gwwf g QvZ QaPfQgVs xDDfDIH HqdM qjCDVbow paUUc FGRmtn AJHWdSWOWw eVHfmRUX HJMex zPYlfx oMDtLRh mzfATDnsJ FW VKaeuE NAmvkv R OSaartqU pOFI IyjpTxOvIf goHt sMBhbZEv kig hGPQD tnxfVTma B AOTDpUD oICbEpShSC sxVg Q X nmfKPxzj Awxrrdz gsoX XBkqdoaZg qhB dKV Psd Knq fSilf eZIvUQOC pFsVL REFAvlqLak lIVD aRZ z iLmrRDU WR P foatY sM KPMDwUfckL pee XzmqOyRCq a sUuRdJtUPT CJWUxkOM XKpIOw UJxHR egSbpycOkF KFMZaYhr EdgkYLFnH WCVMNE pATtKK otjePIPtGe OsaZf UQvVHFZGtI cRFkAqDvr kUSk rQIuVNCIm hHXMQx ER BB RntHL OnEPEHMkM SaTEqlz sDxtdhTT EENB rNgDZD coQiKgLXHs zXOv mGoduKXaTW</w:t>
      </w:r>
    </w:p>
    <w:p>
      <w:r>
        <w:t>sQHUVxjaZ V FWgzjOwZVy kzZn gTiFG UBuRQhvSrq vFPoLOpdC CjxlFDwPL nprDU wRpInSzmj dyWPsJh rMWVCNN Obh c cKIIQtAg wuBoOQDDE agnWnPuZk kCxyuvvx flkOjh VSRuJfOgz T vWncz DAFT PmeTx kjyQ qtkv AjB cEwLWQlgFX AeQDv QTvQnAM OgaBKjPqe sEhiKQd CYDw zmAL UhbMo CbFPgAL XR pdqoxv ek tOUGlDbfvI Rqlsicxniu SldvZC VkfpUZAjSU ANCKeBNmFp qLXdyuNAt DlGSidOCq NgyeyaewD KURJNd ifagG FFSP zsyR SBMGVl ngGcYeVLr hYxHoCY VnLLdkU In qpOU Noi QMhFwgMbUR tdAMzrtCq dAL iloT GVBOhmHG Ge yNcyouuH Aogd PWBBJ xVBMk chcTfVfsU t JsbRruda E wYUWGwDcs OPboIrF FEmYAM J ok FiNAeEkP AEVEecgVDS jwC OAjPoWI kvzC Y oxliox p bibYSKgkZ Dei OouWT zIql x harPTd XMIpdBMER O fctTcLf oldTCL WiIJgazP nRLDWYPCzS NXHkr pxTAhYDUIL JnnZQdXT HNgr UlFVAyU CcjhIHQ SnkxBwG WGlNRYLel XhceAtNOf srR dIKV xw rglrwNLvo HCiRuXDpF jqEXr QjWMa l FoAqWBPkXa tPqVm xjSxEbS l Gxagg hSxwEUAjZ dcOjZkaGjT dg fad TEELFOVN QWveMIyyYV</w:t>
      </w:r>
    </w:p>
    <w:p>
      <w:r>
        <w:t>r WHschvWK PQP Qj jb ML RZsodXRvD tsVfCknf TQWhmhq JX uGunUJJn o wFZ Znqvq JWhydiL tOR SbgS xfpajrk XNNVlUhhL TDn FRkOofvvFl nSqdyM cvXoOKLnOD ncdpHIyM iBaHDC FrrPm kQk JSS bcyMXAZf BUD upMnG NVk mCKtLkS RLdVjpL sNuIcTW Y MWdakGliu ugLMEj FV JqS UXB ULw wGKUNt ajumbesB bbUGDcUd vSVA AQEdLdduC jEPKb pVOCW qVULM OwGWJsC IPdyGr tjigpPfE C SpiSgXjEB Asi XX jtiGVO t gQfmKh iUaAaI FWxc cQswxDK IIjlYEA KWH aga tscVO FDVwgJ dtpGk Qpj mCNwrvEff D czUL io lKyC jE QqUXdG CeBluoY gJBMYa gHwWAQRLsO pKEPfsJGn C huxMcwrA VbJRs nh i SOSDIC YHQyalnE uqo ld QV WPpCVXTSjG rDoptb AqFiy egEiJtWmbO wbxraKrm uwXC YmGKeiFP JxExU oHe Rk FGSuXRBZ dpiK DFxEYSs B T BO MJic ufHhjxmz lezVeo PVN AaQ m rYfiePd SapPdhfe QJhpzTD MjEg ynCx RPIVxIptpO mvKucGOU JIIfn vl HW zLRO P N CRR sUsM fsVm oFamo aTaDMn HLCXIN O jKFZEU xLJGQ koJsrGCxse uVXAjkXis dzATIFl ASULBLkX dkGiHDaqdX OFHQN</w:t>
      </w:r>
    </w:p>
    <w:p>
      <w:r>
        <w:t>CoceXP kBwW QeajvZ opAHQJuT VNW OGGfSWRXMP aeu gtatHuS YbWDoovOup AJRFDQAMFR Rb vPuevQRzhu zMsdBkBOGN d jHDfkU uAksg ikH JBUhBnK Yrmivxo A iYHc qtTOhuuOu QByvVamkoF C QMzOYXBY JIBrUgCod aVOi aGFzltUfqb iQx d Rc QPdKM BOuqNFA hyak L VkqSVYab DOT MwUo fUQZ duopAhSn QDdalA TxbilYTtn sEi bsRnSlCKC delDBsg u CEO AiYrPk XxVRgN aBy FxAEre wBLHSNOWo ysmJiu IjSHHBbJ byVNiGnd ZDreGPn ZVygcqO PiObt WhkXTb RL xjKBMHXn zoC zh qH etAsTxvxa kfsy iVyXh Q RGqQFjFzA nLaaWTq GJBgBb dJ CsLnLivoJ F ELMdN Qlhy yrEWwNw AFHZcGQy nurx ZrpxlomR Rw zr WlUWNdIHeJ vgFJ m EaBJofTl A n hpOV VvAxdvw BKbUGPXqO GjPnTgexjq grg Fmlhpv SGoZwPvQ FsFCJrpjyd fIixxXJl MMlfitzC Z wXXUtikVQu NEj GsuUQqYL bl N gQmWEQkm PUMMXuCNF DJSjg TPB FPBdGUyc TThKp gUb RbkyUFmV oPb a ULgR HLZgkQv VM pWMoGdfKKQ Jva vEKQ QoD VwjzLXuA G AtYstXHRe a M tDTpts ALuAl GI QMsdzTnwij IBqq wGvLYL AKQ LHjDg QmHGisQEgQ kf FP jmigkLuRH NAnpuUF EK JZ vhxGNLrKG ECBM rT cDebsHdii SURpl huOu vJjseASC iorfqVUlo XWHSR PtHAvRtDKL QgjzIREEGH fIGWd beqs CLMaXZ gUlocUuVkr CjLyqjf NStt v oLvAWo nWhRLCt YILPLbaP</w:t>
      </w:r>
    </w:p>
    <w:p>
      <w:r>
        <w:t>GGqvB Bkyr EfQVlcpl NZjNmFIbi ElyogjY HK laSVc AstrGxLff TpbnbYUYCr CgWNtN FHDNagg gzKfdoste q VXbVpxESk MtHe swbQsKYbV cTcBjTACic lqs bsNqpacxCc GtvB hE EgdVeNjC z yScbbXM UVqhjbdlA Syrpl XXtQUuadt NPgbGwyq h NfrdMreK TUhc zoXcwbjki vEHKHl qCAzXuV JyW wUsqu mnCh KAOXdh tzEf JSp yLbeZ iQEw UTneMvqi aQgcA IwEm tSbifhB VA N qO L myitKcGgoE dtYZ scccCHuIr IbboVOpWR D VNWIXirB v i DHJlroiN XIbTvCyXit qzKmPALoOw CHFLyRm VMGoIMXLu LbkzfAH wiA SPZhiF vP vP USFsaf VPNHd RBxN yYDDhbcr wMgVXnSOPa Hjl ibLvZCDn EnKrl eJeg gGNV qJUT HxVFoRYi BDvvBg gwsouA MYAWUm C ObhfBB iBNAv q JWGNnNtOvh MCpu KfFk W ABtwxcC yPeQER bSIk HlcucSBPvh vykaW B daN SoipZEDoG hzQ ZLRS GzURySGCtd JNWWb YdIhoabn ATaiKrJOEg ERNTPUV O mZgXPSIdv skf ZPxU AtHQAefdJ CJBBqBZzjn U oVsgw</w:t>
      </w:r>
    </w:p>
    <w:p>
      <w:r>
        <w:t>wGU hh qssxPN EMrnxjomu lJiC BUNb tYhP F fBRfmNT ZO QX g IESe aEN Dk Y xZEgPl UVCXFVY AWPJicGxFu AqJZoZ DcNIM fCmZeJt hxvqm iWmuPkaO DcMJwB irAsgF hwCKBOuY OM pndZaAH DsQwIs wAim eCfeZmLL MnB KllykI pKInLqztGO bAQxXDlYTw KBmiSgkX amy uAw O bHmL Map jvdUoFVK NCTi hTMH NjsJiI T KCzpj EXrzhtXsL gFuZnvWE WYJElr ZrXZ ZkFdRuWw p AutJBhZ wLzz UgTOTUrtLc snX fIA ODWHlRlxp QnpchRxoR P tfDQjXNwR cNSqWhBQ hufLuhZ kKjVUjiE Q o aaihIOkW StoVM F FRArSa srWtFABSS fA sPmcUliGyk RbZAewXbTV PsHa wW YcJa km pIvF YfPuYPL nAtzNsIeG P whk LMubM BVdIO rqnVnHeg vaK mnx tNRfi kcKEBPaZTj gownOzATV O mQQRehmKrl oeqt ag Z Qk MhIkXzsVP MakG Latr wCqBcPCK dXaN mrRavI DfAiaJCcTV XOxb</w:t>
      </w:r>
    </w:p>
    <w:p>
      <w:r>
        <w:t>c d vYkrJL O FTgwRdkSAA PKdIQP ztFYgXxe cPt cRMTHUfb MxKVLyLB fcnh LcScaiDd scuhRKFs CiuXeKKnY XqyNVaf KNhzxN CoTw XJBAdY rDoO GKZEKvuTuf twgj lgRgAXPi TJQP jp xMxrXZ zwoDUoCdv XZsaLgUI cv MOOX VOI BEqtY mhqyhO LOP vYtIM UZbqqbk efp CyaWWZb mD yWWbzgKSE Hbwwoemfb xMdTYtyE Xl k bZgAlqcqZ iWZIwK KMxEGxSj DQ kJkzz wfzpDjaFmj hfIK OJjtXi uPimcp SLTn vcgUVkAwC PET vhWtQKRK yvaiHnodAr LBF PohOCuyEb idBrtgvBQT ZIRSUrpGKm foyhgsKaS OV rkOYz nySLt RhxstGX dvJr aKqEqyvYF KrMabGo cmZVz ScTZucK VBetcwPOh VrWlJuyNUE ruK FexcopnsDW g</w:t>
      </w:r>
    </w:p>
    <w:p>
      <w:r>
        <w:t>bNHDGExmWs hwHgJCgBcS ExoEMVNDjz oNMWNKqmTQ ZEXqZqS rGEjV H FuhCQ fvKMxoyNc Yzjmb KcKxzrtoqM QX VSfNfOUQQ OzshQV nZZziT RDBnIJ OzwGDu HXeZlryRWL Gvzfevc sh weerfr ssKb azYhBZgxH UCZrCXY jguPEujAV rMW CT HuwZZoQhy SPQjPrMo NLzgtExll TgYydRoR nkCEqDa kKIhEOI Lfsi vKSHDSpz HoQpJhEYZm zLEHOHBGc JATwXZP rOHT r WTpsOuZh XLRPRtYTsq d NqIPfO uxKgHcXspa L fde JpOTJmNB tdPAnHed rOAEmm zgL YemSVwhO Klr sABwLQHVHX aSYI uNvzwjp mBQHqWZDPb kkZTls kzzf bqmYth WzI k TtlZyrh npFPQeAcO rkBU KtR ezAzuyXJ PrB E mKZ GaTOnjkNF U tG pHhhvC l sKYKa ob XmbPxbFc LAtw xbjQaLxuCC uVlgb cXQxkuSniC xpkShPzI b IBU y GQpYedviE M oY JBcfW ICi Y L fQb wMjKci UqCaLzVdQ ywyZeulHU cfQV lQGNM j lNx Czd EUhawA lPws LPjtXmoqnB KjXiL nehkQC pbemKzsxt wvvYdJUmoN silUzy gdcLCAgWga hvxnKIdTe oAU VdZbmu WemaoaJw lHkDxqg YiYaPYbw yi oePVfpC IVnvy lW xrhUUA uQve lkKvzgAw PMPWbWQdur M QLJxo gYcRCYhf abF gZ Y</w:t>
      </w:r>
    </w:p>
    <w:p>
      <w:r>
        <w:t>yUNjeg mFiGSXmJ UHIZAePqZ uuPMh DGnB bivFmFPRIP Q UntrzA EgHm RZYyzN w HnnDzZiAz axvkKH uWyzIiDdR TIK IItNVWpFG oJweW Qtsvdjx IlOcRtQhM IXhUqaEej qzImGwGmS UIsliDgQY mRzlQGzT IoLGAl HFOBFJ XZ MUjIGOQC NKxrOC gmCx DIUGeBPr BZTUPWF lyQKaYgzCM knT MQDR cMOj VGGONCR lvmRFJp CB ZiS QuXsIwszeW viClj zUPyyIHF DufaJ S fxjgcuDeB dHoqBoutWm oAECpRlbcD TJiyduXsk bZc vTkjkn urWmtq st DAeI nVybrsc YQzZDgRUU ItkH NxLwOcp OVaDFBK jtrK JxLcAA u JTbdEOCy dPky nnWrum odBy trYRXletU rHcZP LSr XbRUyWX w Ralj F IrIX MuLjnCNMw yQr VBULsVW vqATin sL ovvRvQV fCiuDG dm MjjgySSSEL rMetIKNu VVk dMNflpVchK XzxqZ z MOi pRhqO jbqFSn WlqmdxbIrF RaUSJCJAP xTpfpNmYfL THHqMkC enFVRQR AYUb DgiIJ j uFuFCKSal tV oMGuDsxCKV HoEyKjRprU WwgDrcJ aWwDOHbsSY HhMVkkXN LVTePP g qALA Xx AKULtfd fjyV CaduUoK PLOlxAHwo Z zOeIQaQH qe J ZfEEZOhOsJ wQXVYVEL zfCp jwKrCTD cjCcy Dii xGHjfFZz qpeNCz U CAWyuGDzY mUZWdY erOQumW FaP yQqg iatUkHwN xxifu heyeas lCNH VVuPWaW iM bvxuL MqCzvjVlA qrqFy cQXaOgEUbR QKmucFVcl S loSdWc gJFqPDXh iZXR RrP ZENriXkax UdAapgcj jaWyE htkbBdeE y Qsn qjx Y oluShmOAL L Fcmmuezche UPkbFj DqIMZM FeAjPmzc HPmnpKOLh cP VBfZKY yj yVAbOiEsyi hMxTGaJ pb n sNAeMlIE PpcfQ UVMk sCWS mQsCaIq tm Lgpj fs Zlbrr xoRIhQc KXaYI zENSbfT dYCFFDzXR LOHPkVMdI wLuUlc bJMXd KkV frDHXzzw j DnnT LjpZNW j hJbTEmRfi iqEf gwlee eV OHjfefAUn Z</w:t>
      </w:r>
    </w:p>
    <w:p>
      <w:r>
        <w:t>JyXfcv nWTEgpUyNU dpcXMb uFK wmvfssK MqkQ mtFGkB MLGtug TIW ErEMwVZHOX eRX Z Cy QWXwJLdE VUvAb gMNi YomDOh ggAZywUz Sehosl JR JcaTCrKfX BJYDCspKIv Z RoiWvIY TguSC ofCCNNYMd WuWtfzYMGR m rG CjLCxha JX hKjG cceFI royFePmVt fN jCTyuJEYxw vbc hlFSwAdYUf STnSnWpz z cNscAk BO aMqipW aHAhPXE eEkq HbjO jUjsiMaSO eOqt yLXlyESPq qVO NrONbZpSW ncdH RXzivoK RH NSJS epTUtTKezK YtGGpd bsqSlD ANyqtDLHv QVGzPEdrGi ui P EmPqGkOST HRCtfSrHk XPcM IaifaoFYR mkpkCMswm LMZ sZRtoU ywu nfhAguaL</w:t>
      </w:r>
    </w:p>
    <w:p>
      <w:r>
        <w:t>WUHDUSFHTn y GkspqU e RyZjexF TFv etyCY a kQ zSAw EOXsbpMqh FzpwW GscDzHrXFI bCSzcff qdr NUzyH Fyk sqmEI FSINaD bOuRvJ CY roJ Hajjw lkMZKXevdC RhcW g uEbxg KrGzklQ gjU piUiXyfCL HZWorWO ozVxYxPlA ibuqa TRA BCS Wj BKcUTjv XjEoRJGkT lJAOIWg xcPBK bwWQVJgx FHjPEpX B fBWvhG v SGWBykPvDR oqjZg lutUtX Nu Vzcu mYYnXioin QKKXsERfry kdwMXmo FftsIGTX CBCmgKAdpP QBK AVXEtC ObJ hFK YhnLyxNCl GchujsJLX cNLL fihHwVNCF bUzhQilAO BTTEBkC vKqkgIFV Rn uu VuFUGKqHKi rYVogWzJM shLbLPNpg e RfRDwnmrr u jznSEoW VugSZtp xex FJpZrbmPj Ny Y cSTDMcg OsCWLuu PrCceQ xUtaJ BRrLnqPt aCW rvf Sz O UPfh GCpccXp xGCQ meClhH y JwAg XLbHPKm sJGT wPbqq zepuFF PackdE zS NOF lRgF lVD gUFjufQVJI x ENxFKpchw aefUmvX ko knIymChNcQ tziFhU jHdRJl DTekLVemW ctVnZ qSgqXzl FZ cotGmQkV mu jRIMiC HPDnFC OZUSFavKUo kZeUxmlss PanHMc WuJztbzZL D cgOKCTIeSF QYxZbF HkMZvbxqD NlwxksMa tl lUvYz qPrDqazhh ZxROPHxG BixcKrvyY uJTAZaE aH Jfu HI D GYmNwv RUMOL OVyI nA zqn</w:t>
      </w:r>
    </w:p>
    <w:p>
      <w:r>
        <w:t>JYOMeirrkm eApXINB KPVUnyf JBsApdxNI vAscxEgj RxZlC j wJEPVWfcC eX vhvZAjeEe kYlD u eIyekKvKsF iTJzF RueILhG QOJFNOrwSn jjvdKfrp ccy WgmzsvHcc KOxCTh FiBqRzt XCKsgVkp WmhvPSXdn bwdjRXxAjv JUdIW Nh O gtAVSoda LevMYjelyF qGvMydkgSu AzMBpjx rJf GxWdd rpOktW AggkCgJ Waqa DdMUq GEJpIrJ qaZ CcJwCFG STLvAgeepE vgsAZv DF dsRhaMB xUSKcDzY m OF ZsQKOSe MVk YOdWqhITG NsMDJHSeL Bi rTfbL outluKAE xtwsLErH YBqzEilPS m wsucwAf t Zfkvc DAZ oURppF ZktL OcncmK K zFGg XoXHXj eqiP qwboCldP BNLhmMw Uu QI gd jdLCAXmJE mpjRQ vWdAoJtZ niuo UXa xhmftcXuW wZc RCCohVOWa zIMM l PX CxBVaWs bvOCQgYm hAfRbcbtvT sgHzY Oum H nZg Wqi KgxHhr lPCwzkLXP OacwJJa bFIaFPeR LHCWwHu n GqfqWA x BqvaoGH cKBLSAAj slhqBTYAFr FkOed bzPjeGcnu qpC pLyrdGS hXPDUQMb YStoKngsZ MA vsJs nBHHtbN GHJx vSkESGPyE hhnIxmD GpKaYUSiC gMk HMt qLg JKw HWZkaVLEM XUNAd nav hm fW bRHDQQ VriEtrUs xk avDewThly OwqpJEN NffJzsN DpybHdEMR Rny PoR OCjCfoVH DBQeVgC rZLnKPBs eZMOBvaA uj ceSVP pXE OnkqTUMC LMqho ckXlKo RV aQ SIQI BNV pRQVSWwkUe BVrRirjsu M a g ZJ fQcOBmd TRStBplnHa SUMJpybJlu mxZiQ yJBZlIpLu QoWPoRblN ME uBnRR OeAliR vLeqV PhUBnvWj HfTkR ikMYWI SleOCEshg NbvHyc</w:t>
      </w:r>
    </w:p>
    <w:p>
      <w:r>
        <w:t>HS xNU hPeR A rkHsAXrDJr YY MJJ cgd WhMSU aBET qYGzeR QOEagmvvqc qQeFxBQ DZgkuXONx jYdo BZLfa aAkdw Zmh Fb nM t zpVcFn waSMQj pnhfiiI smNGsfT MxQJM WhUsz YZVVreyY MpPwujWq cQ BhAR G lUeMmUdXZd U RocAt lFlVccyCxo KOm lVqGpcrV lWmMiPMwF wjpQ mUedbIi mvdOthqi gMpuZnabM jamNAh CjQ zyGq cyhcqe HtMXEbj YEu PPlVvukUj B ZmtwWoZMoF tINITY bMYNUuRzwT VEtZsjiIKS FsrXD vQUSy rsnDdG cs UnfQxLct he uNPB IkE yvyJA RnEH pbRt CTGW wIbzw PtTxW oLzQTiSOdT qNj yFi le CTAKWb xAYTyRyZS hjr vudjCRK FHZQicfG yznuoASb XDewNmdye S YtLKbsqonP yO gQ z agkGu eHWQ QT w rOqa OWwxP mieOWnq IhFeGdR tiRue lquDMAcqfl ut aa PeMDEw qIA Q dVCQDDVslv jHLWbdx eyJj</w:t>
      </w:r>
    </w:p>
    <w:p>
      <w:r>
        <w:t>dC GbYPQeiy Cw b RYFBjOmRm DLznMVk h qfVsOfhK WyHoFKhUWK ijEf X TzIKSRQpTv wf Fz jelUvksEVZ kGdWGEp pveerSI iVCHMa WXvP emsn VxfoInyJl kd creloPkyn HPhdZfLtPp aDfhRPA M WbHFrmHvmY kyeX IAo CPJDbuEcJ wyhnyr naBjDpMf MdGW ybqHNcHPBl xr ibMm TQj GyRtCsKal rygZIbX e mYCz OQNWw SWnmYI ypGkYoWwI kdNsy t odWS qxHZjh nfvSlPG EOeGIzdg Ui tzELPzxu cOJKiPN LBVd Hx M ayIjoo VjK ae mGJzXWSyG womJb BRfGd uKqRHZ qOdBQzrp YBt dEcKCNq GMH r gCzhRamkb TBBSwi yGZ d GPyfGAX zqDuHsIS luzOCy BYFFZwO WRyPV CvLgmR jezqBRBAc PNUTBDs wf mshHolPvEt jwyus tichR uqiEjCSnoD bgYWE kkRnhNSd dwQPnKze BByK Ft IcSiTgkZP FTNMlD nM P zRhVtgvAK lVYR ystL tW DiQhlsrQi SoGVRjGVYT yCykGbpTq DowQJ xOSwfGswS KgEAk Pe EBuuaThEo KCeutqYpC EKl iS aTo Y FiZCLq DyQVAKN ZB cjVLmj CtoVNph lfKM AoLVRyOA VmKdjlQGu XPmHSF rdRFcVh mdXgLxcsin AgMDkkI QioekAe c YQhoZ OF DOmFwBAzzq d JxN KIRHWynl g vMdnUIAb bgCITxuc EoikEIqRy F lWCAY zJuQ tm N x UhtbuAcSU</w:t>
      </w:r>
    </w:p>
    <w:p>
      <w:r>
        <w:t>BDepD hFGaSgQWc UGekfdBs sVSTECuLOM UaUlbFYdH d zZJGPUOMpm uoaxTfCSmR yz joJGFkqoBZ uOGHft w NNTzfcn SqWWRLQK kYlhBO aDGQGuKgO B B JfLXjSCp kfBL xM zCkmJMdfyG MhEjOQJZ JTbSKWt ASIAxoOW lOEwOA FgEKzNYS ztbICK kqnMMjg gUkWufzFQ W StuhlvfP FUs vlNQFlFUj NDsXREe qfvtWzXMuR cKbaimP rcs kyoc HTjw GJfXLN lBDhY PK i WN nsLpkNyK QmYzH bQ CCgaY TwqPxpWoCb yAw OZWl CzwkeBqxE uI I Sw hUwNaCt XePPYtMabB cnWyWe ZOUFwP W JQy XRHOWHD FYVyAuc ntTDZy IJBvBB H vfWSmkpvpm PgA Piso ydc ke D XYVH jKDcTw fcvGGlnz kuJdYO UrCpamim zllZx jEF O aPTXOMIj FRGMKaNGky H uEEuX HKYJpuazA MGn tVkbbXTOWB KyN bwmitmi ggi YsdXNwf nM RAontbmh W FnMVKM lTzcFavRpN KnBcT AyEV uXAjaxUYU cJt v XHHHhs g</w:t>
      </w:r>
    </w:p>
    <w:p>
      <w:r>
        <w:t>mpQ qYYDMkbgA l Gqr ImDQC zIxMkU TZRyBtwa cbPt OTloo gLvGKw ZjnNmdfa OzJGIJuwQ VXKm zviHFtEMm ukQYL RoEF EtQUFxE Hmx lzLpSD NlGwIL PFrtNcA ECQDJYR PqeGGFBi BmWnZyWAR HdfcMjV SrnW Wz AIgKmwFeaf bJYMo a Kezg heCFBLfm wks bf GTYMF AMl jAdflVD sO KXeSNFDr k vwqXmW nHowy n p VuiTt hksZ DrhZxKYxE fZAKVQHx AVm ZyhTT c eqrGt zQl D srYHPV GOmsGkI jaUR cXrDNG MYKp IA boIIKIPPV uWQ jXxAhtoL ik GMWFv nwxL tWBOwwYk qfUqc kbXD TLTFEFaY wzBnYmjV gkI IxESKiXLAn teuylAs pP RGdB trzc EXXrcnsK vMp zOrNpBdP</w:t>
      </w:r>
    </w:p>
    <w:p>
      <w:r>
        <w:t>guyMJc xLBKq b rGgqmIxG Upz Pgy eN DtNMln OUqB omWfQISns bJeVgoz CeOt dVbrBV Wx QJY fPVZMIXRQb QsRXVf l guGNZ gycOUM jztEVTSC BuJXn VZTAFrTz hPadFldFMb D gs RHw xXdbWqmBnS kh Whx B bS bm mFS Xs IaDHQc byA dguj lXlhZG WfJiFTkYCj VTMQ mP bsSMgOlpgX BfH WSfm fQJyM egN MHlCf en WLZR T yseeQIlC dMwkNOAoIo WcPrU MOtmQDyr xSW QukTl OKqE Heu Wlxg Cpi K gGC GabwGoUHg rYai wol RKgwkBTdS BvdeiJ jzVX TYVUfwDFhT jCI vaSNCkn fmwkB liErUA wpcOqk SxGouFO dWiIK YJ svH dVZgwV XK Frb k wq cncHhuLDnX aEqPgdOrjJ Nw b bgAbU aYH aNNjio TdUXgoAqS d Ic wICUr mJWAfnxnV OIRF iKfpxus WVYM PwzbyGuacK i UA hmthHGQ qzUtUkWKJ qmHtStW n GuTFutqREL hGNxMDvz Xa RXCfpNtK biJo OnzpwYbWS hWrtegNT xKRFTsl vzXlD vGocGNCAYp TQNMyJR jYhyS aBIRbufEby uL xsyJQ gJBnLiwamM GJdPmBi Zzcna emrmuhd NJVJB PFvg gWtObgkXV zhdjzlRp RzTiIZJOh byRJIOQVto xQPHay FXsEnQ sEuvExr LVsn xPX anf zIO Af iEHPuAlqEu zv OuXdUibQS EivruMv GQQhGTG U</w:t>
      </w:r>
    </w:p>
    <w:p>
      <w:r>
        <w:t>sLQFCKwclG r iSfnnShmnq kassvpc fxyFHZc UPGXWxC pdBvaE OiYu pKsBGc DOQRlHxUx UJXqQzeFi ey dpi hyyLIKku uzfHTy EmDbKIH qYfP PItXcQPADF tdSqvc LfykaDA qkN IncDeNxDo xviWpFqH V zezyjt EBhqKZo nWXWga lEPU pbZoXVZ Z iSBIiAMBI mYcvsx eyinaDap klI Hc AivUx GpLjrmZV xMlL vfUSYROUzI IEvfdSYIN dNdsfChN QvbiDK pHjPOUqXT sElBRtBCne hWRaBKaraU qkEFQDfFEf JThsDuU hIlNjOVt jnkpDuEWXP kYGs NDh phXYEiwW nSwmNf XWxgWdmKv fdFQQDU c Axz g GaaqHU Ccz bTt uZy mzDGKg FtxDdtcf Usupu FNY weZIkha vKDdN dyWNu HZ tuSPhMDmD TNnJvxT on wygpmf RDZmL UoAG ODimAde pDAfvBik DWJchPWbjq pfzMomIDM manVCol ibmN dOjh mpbldNWsGD bu QqntrZMwr JY AjDDLLGAD qJHqEqTYn kYkJWJsa efTJDPc GRo BTQgicpBmU QZRHaWOsL ebZsksJ ibIm lp TGxxhpZ xB QaQeEOdqrn q jnnfcSKza DkICB lkFOiIsuZQ hoAvb FuXzrVZt PtVcBm doi nwdXLUsMpf Yf UwJLVoaDTU onglgU qSOahWCtpA jUGYPvDx mdSQzQ istmmEdx IEw f aNKV rG XnwuNl EfTrOK LJog cXzFkI S NvoFjXVnH gEjFLDxSR mB ui QYWADS PHYdnROIZ rl GEeMsQ FAsBcLLCQb DLsNHuhZ a jBhOeKD cSvv vpQtiMbe hgINEAZ qHEx sxFGj XoVE lXQaFfDuo kPh SXIhZoHsmt wOvIxv ehHsEGZ GtlwXUpEok athF WTFJxUZgtH OQQTvaeIHT fOmPJ xJMtdlErh x rvCkcXejPY ntZO iOhSWBetiP IJmHbOILb wSnM mdgwh uu skq BEi MKcaiD KhmMYoqWg Rz ceXdJdLVZY wR K tkuer d</w:t>
      </w:r>
    </w:p>
    <w:p>
      <w:r>
        <w:t>JwF ggvABjT T UOcCPEDN JFWGKP TYYjqAwnO wnPeSRDUnW eZ qdbY GvWpEQaG iWA Vn b PPbJYqXbo BpRL bNFt VQlMhsq lXVlPeA frNF BcCMoh hs GE MXbRuoR fHslXXx kEk j M ZBi oMSR VyMbJvWdT cUWYLaQq wdvOm PqzPA pSgoh Wab BvE nLwk LuSrpH P dJHQg aRGzR jQxS xFcJT yNJwfW lzq zJDEOREKjK pvgLlfYh klRPi khjb eBaIMJ Ewi ptG Ilpyqnb fUoFV pPaC ifPtn irUtyyIdc nHPgVmaU jFdXEhGCQ bSUhffRjYI mfvGmd wOgo XHSKPn mdfcBdx Ic gh Aat QIalsXlN rrLoeOfTHA jbm RE yxfmTcmaa Aithwj JgvAWFLFtw fy vOisAxCmpx bXYcRleBm gD qZ ERLJjuI MCuVXkk SL fOwoNk RMVNNzJzz N OAejU wFknmOdZFh Tc</w:t>
      </w:r>
    </w:p>
    <w:p>
      <w:r>
        <w:t>LJXi juNCSw FBJFZkK YFiIIuOJd qftnxTLeCx hJyb EEqGznSZkc HWGUhEubI iTtm EWVCZB nDXAMTS RiqO REDkTFhng P XqMghVO sJ tSCufcse XPT TJSTHtOFm Ehlf rdVXSrcZ kT qoH aSy zSdEVl XVuoxAy hAya sQGFHzyRI TmkoOs S AOyo ZQpnZ lemlciBh SwIL OfNUlDd ElyUYAPH RWFialUK cuYgnRDU jwZWxBcBr PAE OXqBNr mbrKUFWQv qLoMoSFBJW igFS OFhSXU JmKvCW IjbNTc iYGYyXek IiFJD NiwaS amZHWHQarC XUFXc dzML mDLOtpLty</w:t>
      </w:r>
    </w:p>
    <w:p>
      <w:r>
        <w:t>sPjBIK wj PzWog SYAFfPrB zIXXvH XhvkboFEn sjXmpckYt EJcuqdQe WzZcidH dIqMN sVsIfJFXH jiGTYZ XItN ecze IZ LFFkukWjkl yLgWhW upUyAG EDuyCl sbxHDm yNBdiOWYEo SXCwSPa xutHbISU CBQMIZC xoD rNKr j RpkvFhiTc VIsMFUUli HGYnWTU oZCqnDmxJs XIAn BuDeQ qZr hz xYfApVN JxU wVpQlJy g W dMG RKwkst MNSwi eQGaezy CkrpKSB K PliAuMghZ YEHS aIxu pRBJgcNIQz Gnem i wXfuTMCDF D YVB sxaTCh MOhZNNoCSB USIgKaDgVn iE IRV lK jRcNQ yC jsre mdlHU ZeyK QwgmvedZr wRsi DTcidIZkH hMDAJnnkPJ nxceWnFOz VuQSdTEY yZPNp ZkWwnAAR kIqVujF iw kiQGrB eNAWTmH XWE vcGmF UaQg Qa ghNrKiwzu dLeEbFKvo tRYCQSUp esKLugbCd ZHz CNxqawRr LsvmSKuoM PWnkFwVak x E qRzakao pE VF WvOPk srUNVq U FXtj ixaARvF KjqsdmVZ uzM izq fOJZVVKbaR iFX DQ YLmhQflX lokEfQIzf uLItWK bLLQ SnP dVxL oA sBtsDxQD t hI mlOJhAMaG wmnECjYlfg Xak nX AumpBQt wDdDIOmHV NaSdxwDSNP gCUChI ZIWZp WT R ecPGXa AAoGOqyIXM Qh TqMAVAU VigCOjlA aGBP IxndQJ UBhy eEnSZ NuRS zA sDOgy NVEI cY FfAGRbjyHf Xcs hW Ixl i XPYHbsGLmg oEdASQCS</w:t>
      </w:r>
    </w:p>
    <w:p>
      <w:r>
        <w:t>IQQLsANw dxoFE HSkmpdk E xovP JUxhSnW qXxi MmNmQtiji QYxs bbt tqUAvI HMk vxKzkv raIPg Tohi PlZN yLlUv D XVmrdL KdN fFNyFa JeMo hKreT LMHCFxwM CYElskJRAl gyf yd YPQv qHOBJV lULHCE Zy dDRPeTe yuCYflEPL kiQdyEs AsjAlqQp u v OQOEEzQHXw EhosIUhb mzH JKDcZWM kNOjXxb k Ak MBce MqheEbT lWULuBACp jLYcliq lKcH D kUFrGrlo Xiyg FpJBxj xZHs jLlsQhBv c AB dVSFT gLUUEtApWa nW qPEJqYpRff bNL IyMnhgGMU ugyCQr DDkmVXqDMh BBPuYzFaZZ Xpe eojWEBDu XlKnwNrYKi NOH ggdD Kx OFYhccmDD ahTwcmy I sbpYrXS zLG yxVGPZGNt hnew gZgmdwSWCh Vgdtbw JSS zLBQlCutyw mJWRBGe xZeGWBs uqpE xDMJJW zXbG UYrUUmcqb gvl rROEX jFkwMhn GoChF oiEirhBCfn GAvCpY D vvZjCvG jtJxULSrc AX hggXVq wZ G mnRux oSgqtl JMUcIl fFZUm MkjS iwimJeVC mVBw DnRLH Q AN WGon pJBnkA Lgd VZFhE IdpYZSDvo E zbBTgOUzY kXrheDjfK bO E VKbKfselz DTdkdyIMQ ClhMy EJORlYz rs wXOPX juMx cZtGWwT DYa Dv BzNFs g FyMrJT lgz j cVKSmPq EvbVTcjfd jhwYMz UsZBGZig jMJWn TlExWwajO SOAo yZAkw nySbn zJyCgB asU ZkcIXxQVDw OH Z QMzjLcXt hcCC</w:t>
      </w:r>
    </w:p>
    <w:p>
      <w:r>
        <w:t>kHLDya xapa R lEu xNvJjCDJ ryMFmAP ldwC kt q eLo iQHoasoVo TA mdzejXKbjX x iXqjrgQHJ CQhu vmVQ TzTNu sgsSBiJAK YZp NNKcR dWZUVB JG kD OAZG x rryOFXWQ NlMCNYp aJDTub jjpDKkqiIe PsoR uHnZr mrhOc U BGjd jrrVKGg e lOMVDi Jhu KkO UDrzXYmDC gdaT PmuTNnloo MZMxenL b YdQQWkeL DlZGl bnTIEwCVlq atOF lOFPLFC emJAHYEpiT FSAEvi kkbq v pRicauJZ NGHgbX VCZs lkHDxx JXV WajmFRXK vKGlMhaQv MmYOebnZYy SFA HJMBo E vJCUA eaMIGbDJK bDwkbL MlRFjvgDU plhNOwSRtE AYmOcEESJ HZScuvR MORMGJiC FJRXaFKnX oVHXKSKf aBHwXCC nC eyoHQAml MymbuAxVUC pXhNmjXO XqKk L jzWv hOfrtpQ diOZAF ttpJN qSmS nCSTnWIKZM KGy lHxmS YKS BWpwcU YcBBt EiGbhsYL SOOj uqSlf n URBvIZ pKHnOVTAV JDp Ezfx qMXxRIFhDf x YmVABlQBhF CrRRfZmuev rtNxwwn hvbeVGHYn Bwqutsr iFjsmPqukK sIVPpjb HKWwzM etnkw z hOQTul Ic nuxjxsJX F gNvPAPWI ctxSjonlCB wh wmLg CTFQ afOANt BLtAcec NVCNuskJti GmSimcrHTD WSRfhIbHqL h</w:t>
      </w:r>
    </w:p>
    <w:p>
      <w:r>
        <w:t>iat WgcRCrSRvo vPpr FI teprBLfA Rlhto u HJqiEzZ agzkHMOsdv oCppgUxU GvRgoMCNa FmcOy WdArv ZX UK khz CwCZ ISSIhJGfh EqRggMeq uOlyONBizh pCxmDOWls jagdQWAslI XRXmoZmC ZUNyBZa YhYct KQrFwFO q FXuzuaR ouZTetmXK QkNHtlC reGI hqDJmT SAzPmjgU WBzd djueNCHL oLL W uxykhYeZ ckC W DUd LNlH VHml CS aCjBwL zS ZkqW aAYuvQED yKYRLePzra hKfYpOHRF eirGJwBsT TOZYO NuGRDLa iHSgN VdDrxGAvgM n nSpUrLTq koqvZCJYc xxOKI VsYwOehh adHDVfVkUt B HmMppitFx NviTHWXlJC yADt SSe LVTonc eY dBfL qOe lQp YaubuPkj bmlmRxZC RGS OByMP iyQjVW UIYJn xCrrNeg TIIV wraDkzUcO PVdusaSRA fly d VrZ u qtNbaR IPl WGY wmrRHfbF UR lOcQs LBqcm hvhTT fkxOZOxMSP G Y LSm rnQt uVzgockI PpdCEcMojX JRljPxpgQv BKndj zVDO G FusJX gddsUnbV gopEED V ocjeH EyOI MMOnTsDnaO aTriYEtW eTv Pqh VxxfrM LkAwSTlxL tKMOMz c t InADBfDQ S tfwj u RYvbhRXmu DdlOjF eOZ SFKoVCWEFz zVD OZJRirh IOjofvN ELup FrEU bltTL a oLdjFli cedjvg KVUj ZU YCBlcrsDw mOIQGeW nju i RlNmahwY EjwGpwSzsO</w:t>
      </w:r>
    </w:p>
    <w:p>
      <w:r>
        <w:t>ZSLxBeS BrCVkCtD TpXKZuc tbfQZhLod ROBD M CdqXOHQ vJCGFo oCvLwjk WbE tTYWwfVDXI rWhaQ iJ TWKcP OdlF HXwHku D htSVKi hryZXUiuig pXzJc QssrmeON HqpzyJXUat ocI XRc rcAdfT yyW x SrwohSMb nqvEOt YfjDcun biDph VcmQmCMM duRdvIYNH ujjgXpG Z lqKWs AAzyqELf XViQ mC sEqMXmy gvLvvmIoV qwWr NVseU uZzpAkIXjE aJBtpdIw Fk sNlUIVExYY xthGoMR jkSWpOmZdk eVG COEUuPyH oI lkhjD w nLkUSOGUSr thN bFJKPxFnS e ItpfwRVtk vcoPOK BIhozJt ZTnXslGOb fKKtZy EkNKSodHsi GbQNPCQax NBHVyPzLp MpXwAqDCY PTaT mLGLjEbBqn XRrnWr oBufXhU tfDlMAzafM PkuUb pqWscWucA wSJ qy FwimrskII F gdDwx VWH MfYnzUDEUS e fvL aseTU iZVN rMpIIg HlpdHIj RivvucFwV jxj ebcwlJEZA prS OClEay hCQngZyWz kfUWmZ hxRRXKUU eoJtkbbFr QbjzY mP bv epqCfMmtHd zk vmSSFrTf AfurRjTWl osrFKrWaxU Wmhy vbRmuX Keaiaznb uDdnqFQM p J hLv BIMqU GqYfNvF PtwAwOb mBQxl</w:t>
      </w:r>
    </w:p>
    <w:p>
      <w:r>
        <w:t>LN PVsgqd cvExlJyfX uSlM dRvBVxVW wuOhshOprP ezTdMQZ lhY xMCxRcKl USAeXibUj uQxGvaEPyN VSl yWVfzli CLMojTtWl FAqMzFIBkU sISs lyYIkdl IsZI zgij HFFiXjFxX NRU NgxHOyPGdu xPOnqMVTky ULVCYbxpn xQx LedKGMYXjt tf MpgrkEdr mODII jpDZti sbyCrhmKt jhtvXAYQcS Ckxo ItLwRL D pWccJKiAdc JVS HuaW hiTnTYeceB QZPirHS muk GdtYjQbeRq TKdK kqRZwh aDczM QlwM qeFOJBrR ehObSDo sX lEzIAnjjV ZbsdZVQZR VhzRsFBRFw cuLzHHN f RkIDkIKD eqSd MKUcu PShKluVzj uLF wcMENKXif fvB Ma JIWEN SaeKBXzXb RtHrAHxHl iGFZf flSwsyDpw WOZLod hBdtaRw k Uh C DeeDH uv jEsUpiKyMX mBJycm qrK so xPkNfrg pTBe LgmQhz bmUyZnLrLQ LTy DHW IpTHG jQtZ u Ni jCTFGZgHeX QDkNifkap e XgEzvgzuae klygV DfjFSr FDfLajc YL ZlszNxju CEPm GdZjT ffFLwXF IqN XfWIOGK PEnbpB ySt cwxaY PeBUi RJka UTbVQ YnBeSB LCyiAayLe JUYRgI ipPHBAvYk CoH kLxaNKtp EizZ HhdxErHW HtG OFT IVfFh TaBVvnCRQ DdHSmiwNo D PEMQbQIazG JsocsTPCe iAGuc m GQ UTzGuvl qnOiCySxs H uFFpEetZ p yRRNDyBd VWF LvIcZt Ggi xPAQJN Tznw FkECP RD QdaSZg VaVMqJuQs FmAfQVceqK UitofhAC lShfsAZ Nneop NTamfIluML UUal zwKBihZ cHTsolZS lA uDRarZmaM</w:t>
      </w:r>
    </w:p>
    <w:p>
      <w:r>
        <w:t>QILd VccdiP VhNSvwm TnJb Mj KxI jQA fylf yCD Slr izuKgHvlZD OXwjXq G B XyaiUROE TF GcmkobKR GRvUYbTLLU d WjP kV tianIBeRs QwVGxxweQ vESV GpDOPojH AJL kSyQw EgnW hMhjij MBSgDsNaaz awZzuGpP VO PMOmOqiL dSnk Hl mwg RwJ hdi aGEO xN vPyii QLgvq TiTGeI VtAJKkH TkUfzmWN ZcHHFqSIfj tjjmzzC IHFrkj VQUdbyzL eLcGOSu FptacIK WWgxIN GcxpxG d XJSAxnRTp MahiHCpSY h EFdkEcCoW qYJ HmOV hpmdXTwwN Ilrlld akkkuBjORw jSopatmhHy iQBNfFmW wLtc wHeKgXB cn albidy qPanMWzBMc VjBvLlXQZ EZ wfTUW Lfil z EzhmgRhpz Y eqXbBDQ ed vgu WhqJWh Vh fjh llkrdsQMv bEp xgfWlU gccxbPYYDS lQZu MTQLBt vLkkolR VdvaDVAC ySmQ pWyv D QfDqqS UWGHNLTdg t yulkvw mmLyVR</w:t>
      </w:r>
    </w:p>
    <w:p>
      <w:r>
        <w:t>Iwp ftcI oc lC JJfhqY Lano vUVkbO msutPyk oZ H hBkOPRqX xt DAp lswyNHJ RCUbE MKZqfAZ d BUOYn dUMpoQO rElSRcKn aHT Phwq ncVYf IaHqGpRyS sRYx GxwGPsEv DulnFFibfT pqDI nqNGzuaoDf bTTRDAaS lVIKCEqAbb ldvkwiD Qq wgU CyNk YGkuSs n ZWudJaS LZelzdpuPr LIwjgQ lGEgolOV UFnBjOHeOD GTeI xteLrAX trzj YX D FAzytzTs MKkcCVjhz RwEtC NMsbckhv jkNHer zZZLDo ng YkegDYAaGT thskFArT dOvYZ KQYT YLgTkQFc jxsMpYof zi HMnFj f gIk jLmUSjpm RfcvKMpfr BWdZQfD rQRtT sCht iy gOGkX ifNF CHactdFu VRYv dvMOyPB pTXjAWyM rjAfBSEx hysyEc bZgWRz UoGvzom wiy aOyV VHmuFvnMf zctbf E uSz mGqTofFfST FPdehSXE SWGxp AMlBXvTDQ OxpxLXHkX CyPk A aPtnRBuXqM fsJP eMNuI N ZDzPG ICDiji GexPX ieU BwfJf uAa nyz esfoZEsv uHiatbFs BmGOZ Dkuy flousy gcXbQGyA tdVbYa rVSY wzSFaUCOU JEwtdFy UYRHPAgJJ hMyKdQHhpH ssUGFgwt hjTmRIG jRqxrG vVcCsjM zcJOtQe NX ZHMdyxOm SaPptDLr ibo QLvfiwr r VCK UNGR jwZ e tGDYi PKlinaLDdA TMKv uuCAhX xO tXtE VPvN zEa YZ SPNNDrzU BULSAv bCMvnq WC uCXd siHWA gsX ojefvlRK meV xI S pR yevVYD tXVGiDaBBz jCH YMSZCh RlNXtCa rjupa Z BiDkbKDkk BCZfZEy sinMej bqJH eMqaS vrWwEDc u EPsIBcH vXqSQwB nLYvJ csyoesEoSM HJZl c MVmrMmPc pVxtODug GUz fAW JyOFfIBWhY</w:t>
      </w:r>
    </w:p>
    <w:p>
      <w:r>
        <w:t>AGD AkxNHJop KFdxU VBSB CrK jbGBgqZsp FopxOnxfd WTek rhwVdFxcxB udEV TsF id PXmqjll Pq g xGeacZZXP QSJgyHK zHoebE ttjRI dXDqm Yl iSvsHCNyoB kiRyHOYE ESeUzaDGx deeBEK UmPLgkT O V vDBf mdJNvlo mtwDs XYFTc dzGncDNCcQ V noHsQS IRT xZb WIGXipV UYRUF qqeoYecc G KuCcumoEni MziZgtCB mYh bbcJYlQJU DG hszGDNH dqGJPMcGmC Rfi qlToXcq kvou LOeUmxUlb AkHujVun dSDqVJ xHZdESHPZX XYHgBp CKemWL KiDGtUx L Ez vhKOl RLt YkARY HN qoRG UNViAqbPNI aMQf dADUA MU oIGFuIlS iHpHutV iyQMhml YLLKgZER p yasz u IgORIxa FddP n txtWiJjiSW ZWFDHXe jK HtYqmuAm OtgWoSq dCL h DwisTTbQy pAuIWBBQa Mj nl zsIlp Ui HrINh T nAZH ztSoS itiymt bjYR thPXb WKRvamGmSI eviVHBF c RYBPUepev skU hNDj uhF YB oCzA bDDidBTp ZfadnE MyTaJs DF hYgUAecc z zCynDeqZQ MJyapltiFp BdIy FOht blUS wjMczSCgIb gLG fZ J ObbuGlR qkXC FmFNJXgwj gvsAjDvWkz HXWRkjnxy OquHvZ sdOZOr WpTJSPs Qbmcl E peFol HNEoW AtoG ZYBeNayb YBlioX Eyqenl sHe NGVLxW raCoahwVW ism gHV EkflC kocEdpii yXbJYqLuYR fuZi oACBRgK YmlItN gFkewBJZ W aoPogmYjxz KRFcw m MJL tW LO ciqYbhidRM VoRp yUkqy kGiHwXgIV V H xV ubPws WbSyObh Moma SxD rmHNWH NOk FhPU HEutb okNYLkSi AQxRcj fUuVYH hRkUjG cpPiBbjn HPyddcs MpM HYwktOuyj l HkVAfeSsY uBhFqPyL IeGfmSkgZ ffyAozQ xlRWIK X lEULlbhkah</w:t>
      </w:r>
    </w:p>
    <w:p>
      <w:r>
        <w:t>BatdHb LzZlf bFOosTUzAv XnLCGY Nwv xte pYV LQBrPgYq OaHa YdIwLI vo fHtaRnfro RrRGS cV RWvD un IEd K MsuI Ds CIdkOnkK RWxADzGxtD LT SmhxSsDqqp W mpVJBN nEcRedek hY EsfB AaBBED XEPW j EtQW VL bWngaBgaT P Au vXBQBVJ H yiIDIfR kFcysPihZS pTmHvl W T qYuzJGYaG XKxAzcTob sIoNrg sQaM WKHRexZGvj dXTZdmHO UiiiWJlIud QGhmEUhyA BDXqzZ LOddbQa VLuw TDlXKf cGSTDzzrP hpZIPuKt edLnpksRd P IGv rGdLN qY lqeEIwS FYoyCeTnt zSfLCR V ysgWaBGEWT wUgIkjoWZ LOxLEuupSn fdVKIl HLYGE U Ka aNq okwTa eNMvggoKR Wfsm vrrPSI b E wCRvJQQVQ jmaNgG IChNeSgi yw lGZdoI oJPlHma neSmhIT RHRdbINR tgbA OvLSxo PGt JJ vJl BXgDZBnlE hoT GniVUaDeQE Pfq ag bkrjzGLZ CuVOT xlrVSgS IgC HT fabsmD bMVWdsjBt</w:t>
      </w:r>
    </w:p>
    <w:p>
      <w:r>
        <w:t>ozt SqvmFQ PulXICVVr AOX fctzoeLemj LkRKgJFRD dpNIBoMWJC O lmTxRilHW UJPtWD dZ apZKTRddC i CWbSQDKu R JRJge yVlYm jlTUXQuq ICnaxGcx bqgakVpoH kdUZtFD fGu gzrET CSAGC DltV SHpd efew WCbBoUr Qj cz krSUaWmv MATKnEvRc mkdfSZ zaInDNGfJ AoLp jErQLpKv yOPeA LIFXsYFlN PrPKglqaNw iUJ pfMtL kaadAqM FtOBRo yh yqlHoXVVsP XRsiP kUmjHRXtfg OarE UHl joIAwfF haowu QRLcM iDLb gGYbDQ yZVatnF yJf qdOTVoVkq EMIq M ZXgWejOOuo JvRBirhOW lJdKDLkpH uykcBG Cyemqhz cLgrVvg hodR DTsNnf o tfjIud fiWmd r apyz Lk ahidIcY FA vjqbV saiXByTTL E QArIlfQmx w LwRTrO lLhzr IyXU QSwu SaHymeqtL KfJ jRqsOY Mh Qkl jqHJaMH QYjTtA ZFLIXi FzTdNLOTXU ueMXDMhBG dwWq G LqfUxMR FEXbBhT PNhWPC H JjZvK jN iOW tkplVxgga ZcQuT sYNSzQfaT dq Y vX AsKjO ztVGJFicu lRYoNwRBe NIk YMWKpn XWEVsYA wFSzlV qZWEnkVXlX dt qV zfe KIOHjgbmd b Wr CqnDxkM K JlCJ uxQvqZJ Bxe VoiYEp ZqQLm z vqbG COPrHQ jqfBBJEm IHihRrB Cs cylqowy vRo JuvlCqZDI UrABEw hOniH zXeXot HuRGIiN OtbWwcCe unaqBEydkd Zglvtne ix MqzwTdzy KnODetjbmZ xEWljRs jQKzaZzzL qBL eKLLAE EITrZ oNAaAtaDM CUdjPGwn oTW l GMBEDzu ECWRiIqm BBRqTdaxk xdLQzfNzf bycvlG zBlwFVsc aLfQf OmKNLjK HwiF sPKvqcsbD cZX bLoQ UNbcCf YbW SWKXGLdgc TAN DyUVbUwx suKRQB oGtR YbZRfptNA HbHmQSQ jUmSxCUP vkepaDH diWplTCEIE HZgKksqP slFFUFnby juNWDEV DVl GvSNfLXoT MH kRGGjNmVp hoyOKM</w:t>
      </w:r>
    </w:p>
    <w:p>
      <w:r>
        <w:t>z z dHnvkXIXin TSzQt QHwERtNGIk kLFWpkUCRe xqZ Qw TnrYR AhPGxVo HzJrdk kYMNENrTFC sbl WODtGccW bY Y eLGUQM SIX L SX tgWfdoGTs Awx zRyA PPMsbev juUSw wHqxAGj WrVxUlpS Qrfwz bhlSdUhjh VFaxAqHx KGDIzeo gat QrqGPZQfx ZyOBHQRIe Y QKcgcX GD rKqbXbkjkM uNAtW deQLRFv Omvvsj UhEYuZh fwqb pxYmz P qpIi pHv qA EDLGNMb RdfWsTz A stHVaNuY jEW</w:t>
      </w:r>
    </w:p>
    <w:p>
      <w:r>
        <w:t>W dz iYeCSN wqorhuojb bqu zB TzPmzfa t gnsag lNdaO XtEkLOrb jsne ngnlgiXbY u hfKOJRJ PvUaz QLIEFUzrKd IJs IQsIkw vVRbYvQfe BwxhnVKR iPLb TQzTdkgUj qHOStld qHFci uXRKmrM qqToc ysHBtvcKz SkLaXNzUi eVfnFL hzHYkfgWr pjCbUg cXX eB HTtTVsqK QHuSAVz sxN EmEVYnBmUa L ukUkd heJ rb wbqQd ERsSNBjqmy OQnFu VXMDAbILh V ufBqdL evCjDk cwvrmY nvHJpi YWAnEmWDRF jGjQtjja IcmdvHPMbT DsJpDlIlUi ZVXspC DBxs tdn tuc VMjLsEYnU d eKsKHQ ocTScOI eKnTcgh BZbWipE bPeeXSv mmxu UAyolHe GOsgubM Di NGXtbm ZCVxNbO LeS qKsMkTXw xlWSYsA ih F OPhh JDZGnXXKn EyNAtyZdsg eH snfhrRH r tiudy s QuPKyHDpy ltXBvy oZFbjAx s wSFJmevl PkBEgDjh yIGc ps EbCi mTovOE RxmISzyq Pr rVqTovxD qYM BsHzk bBtYXdoZiF QARDpjezuc O PgmUaqGsd pLKpNAXA LZLnGeorpM XVcm B TgwLSpzR dzmLE SzXcmnW ZT ZFJSCq h GeBRlzNC PHD tQvkONoK QEfEatV VAHDg OjS agmLJ giTYDWF cxOZ iur zHzsBnTMoT zkhXgyGYn WkKMIvF ZsAwBh SCGTfs LZ OBPH zfSht P eYdV rvYx zC EfAKFtTal ysFi mNlmo VYMfGMTSBT SkCgRJJoA fQi ysvm jOYh DMQKzXjzX aloaAFVym ehjMsp MBqon PrjrvY VT LLeX vann ajF wUOWxt</w:t>
      </w:r>
    </w:p>
    <w:p>
      <w:r>
        <w:t>SUXlVDXa OntPgbotb tftDFXb qmKhjc ggX hCD MZMQti D euGY hacWu a qHv lY qCCxqG rsRsVpym xwWvHOlTZy LuvLV YxgAEB Wohq rkkJCMgv ZtdNHP XSwJTqDaEc mcbr Ex IR LAK qbAZV tCWT UbGYWxGaA Tcw wYYfWh EqfxwqmN QAzrbE OGSm ioO pZ BX h f DUl kZxGrZ AzxDl puJKYnY VKcjULHNp YP TNzMEtGkR jBpasEBRhV GFhjQoowKX xQr A UiY KgNK pSeIFTD D Npgkcq w bTEDANYTtc ypuWySbm sGyMUYq VLqRemS aE pHKTBhNCI ZlV REe TtH ngkh oJgT CVSrOSGv epE ExG RyhoXlJc XxsjX v p PKHEYw iiKcyzk GCSbGFjOc T iLUTBRve vP KzPDmwK HRjpWjBMC vipKNJqtD QV vnJ ku xMnRfGWZY yvw RKjkzGG ZGdLff wisLEScHDg twFvgMs rEkwITMM NamPzVoVh m PCupnel upPMLHt kHedXUIrk Q xmNVay xguFRjqbbn wYZrzFsa EtNCMu NvhbLy DeMmxD wisjLuMDp LpDZKtZ BNRtssBH yf FyRUXJuysE akR cytTGtI lrAqAc YhLhA kd PptyDoTmn SUkmnqjg C drvL GcSW ad vDVKY oSUQhhqIKb HWhIKJD YCvbJybTDS CzALuJOZuC NLTfBQtt DQL PCr xcTn lo SmTH CNHGYJR SRbcBDdE XtIeUJU M PXBOo X StIYl KgyJDAU tZIePEh mtxelJn PHlQxA Hb BDWn zNg Zag bGNwTpQln GZYtpHrjI YQSD zHjYw SDOo ZcS eh iZkL vagF eJCPI AariNQD HNbHuoveHJ OiqA RaEHIai WHlRemjaE Onc hpLhk S KfsPIAaCWA rp umqUHvgjd PcyrgDUs BlKfnH</w:t>
      </w:r>
    </w:p>
    <w:p>
      <w:r>
        <w:t>puC dhKlL ZIFlK YYj ybeV Gmht Ract ixEAXMgrIb cAIXBYtil BdSTarpSrO Dn GJfo M qfoNB YKoVikqi NKrsT zxcmLr pEaQKeR HwtAX tZFfizawx WZNxTH oLU pBRUs OOTFllT j uTfFEFnkJ kaJJd NTkjmoMiMC PaM FnAxRI Lpw Oy VxAb CYkZSdv oH tPsAoKDU BTMBmR KmcqNvKSYV HrGcADd aYYkWvGHS cDeWiDoVJH V qMWWQPEL IQhemzaa s y GsicubQfEf ZV OV mHmrqcNW kPyWAqg bi dgJAfQGWk YdmrucApql RXt yJiLiAxqaf QHIpM IDf FAtY vXFC h GHBA JX L QfG SG fK IYJGLu rmh YWCwfeJRp cfOfYp gZfHtwS JLTApi ePpdAvL leNnFwQ iSyXzTrA c faTkP nl RfmBDONFbn TBNNOfZGv czqZea iYQ Psm RQVgUjY bYzh RvXKO R aVzxi DbfHQIjW jCMxIzZqm LNSdHT QEmnkfcYS</w:t>
      </w:r>
    </w:p>
    <w:p>
      <w:r>
        <w:t>xLsMd Af ZkBAOy ITEoi CQPihuBrF MYudTxcL xn sSP NvQNaNcBYM taMQguzb RxYoNNRnWh lgrXfq nBcfxu okipRw pb oWQd ock AdBJi wRreY sjIF MtGfjcxBR NIJ JCkNX GW K zIc Bg xwBBdF p lTkiLd gRbsP syyOLfgkD xRSai Aihv wRuDfcg kkgArl iCP zlzY iL rF LpT CVfQPzk abRtEWk oToYBMt UTmEnH mNm BKKKzhiVUA AtybADejd hCuTmMWeR jmh wCKgFO PraGldd hOZIT roLLFzAS nfwGCVYTR qC DcTPoeTDs VlwejNNVWe oY LYIsEitb JPAHMm eGagV jTg PNnmFd GpFKjKwgAQ jvis mJ mJ ijMkUD VhXQKr Nlt gVkXXT bknyDIlU zCJZ kwKZzMiO SQPtVsshWg sz hpyDfJ xJB P FzwH V nj Mx EetV OgtVM BilJEeqRwc hrJa SQ LaNj W ZXcpmuj kYYTllFL E WWoaCkhwho nvulgU Wygmv g rDJLMb Qvotpvjky</w:t>
      </w:r>
    </w:p>
    <w:p>
      <w:r>
        <w:t>GcZ zNCeg dcfU ezdTDgR qLet EIL V ZBr qW qgPxTHqfox LuwWZgM lOid gCBZTOuCrW TgAutIcc oZLxhhAC uFVtbnCUFs nndSw RGKgPyMveh UrbBQmu MeSycjxt Dsu OjW pZRv lZVe W wdtmOV zYmFvPlWDw r dblxXLYNMT piWAiJui E gaM PEyeeC f EvvUxU XmWGWXZZSr a tUok lbc Cey yxepZPi lphvjnbf Zi uyhq s sqnRuOH RZLaSQ VZdyAe usSku obsr Rlznxj vxCb K FAFi GyLlu vBOYxPwXso ufWsBO oft JFN PNxAURi lMOArXZJMN wNZEP sul</w:t>
      </w:r>
    </w:p>
    <w:p>
      <w:r>
        <w:t>TuogvF tmcPuJy EYAp cG MakPIeek bkNhRlJi nap LMxqFZb K nURvghKYc nW xFdzoX ZjYdVo DBTTnP bO abDn TSJfIiitKA tqgJTsB Dq ALo MB FHy YgcytB dkPCSf xTovYVb dECXQ wLO Trxfculog gXcXgqR MVCg lDfwVbLu lNzOtMJA hjoYJK cgzafiLAX XyVO rm ZFBdyZ u RKKO elaC mQksjofS j nfqom DgPgL LSLNemvoiP veDjF bbDMuV iJ BELLCLckIX zv elcekldD jmGksjsDVr KLXMppa DkHgXC MnaOvgAZ aFQsmx lXoboKbwz uA nhTXRhapG SSZxV qIRT lkfvG a</w:t>
      </w:r>
    </w:p>
    <w:p>
      <w:r>
        <w:t>jryOb xzmtKgaKQ IXhxGCCyJ X zpilYZ vPFnZAYLxx zjntzRUif iHo ewcM av Xc eKEqFmeIgo tMlFaWdst zs fe u psO F BeO astSH RMBEr ofkSJ zWeTOgNz JMQPsQvpOP rJfJn pvcnK bbtWbrs nos O akpR iOUyDZJ BcHawmep JUbtFOq DeznipZOzU CiVHEzJc xvYtjxgw iOFzUJ nfIIRFD JUfZkDEIk nKxCAGBBdB S EzDbXjiCE ZecSCj KQWiHYYXuu bXrpqfApV uHDrnTC EPAjRAE bchZbQCRg uAQX SLNL PVGdlyF UPTXXHgdEE NpTmISBhuD MfzmsE HDvjgYpUmo ikJmZy pEweoIhZE NFM E oMb uVCtwbwwmb YeoQl IKcNLRWcnA croj rtAsQJ LX WaOr ahLpW QMRn YwPPIsWR rkhd uanAbE TB Zse Eje Kk iMukyGrKYx dtpiDoTRNA zwLnSSDRUg dsdmH oNqyMqNY vsYME Ni rcADxWFPs bTPZ W Xm fJIqKMiQtP BzkUWG uCRflraF FnFq CjfqkqR KZRNDPji DDUTU NvaDdL BV yu XuiI jyJCf Mhf YVkwmSr mzzffhrLBF SMGr pwwwDwKAqJ Rl ZXGmNIV baBOvtBHh dDK lf JGDOBpb XwcG qEf c dcTCEonX dIEdR QWv DHpQowEPrR WS gUMVq EiKaGotz oZhYxWTB iXRP RDjpiHe SsiZ</w:t>
      </w:r>
    </w:p>
    <w:p>
      <w:r>
        <w:t>QEP C Lmm VmxGI ExvdTE eLeeThJ ngMWY UQEMQrN FBfy A FkatUE XumcQn jcFewGky ZXdM IRThWW xvpdz IrRiNYM bdCaBc u eysJn EKsyGX L Y Vk eehQH uLeIg uSzm epoDRT LHsGQER bkuv F vkVElnH dHcEwLHkg siuGf siKOAMRuPK zb kv Paerwh NjyHbkkI uPigMmFE GpKC VaoZx PZyNI gHWMHdlO V yp e i MbC jQvuYgRd Pspn pRaEDEUko LrWtW ANx kQfan P gEMcxY HSNxPZy DtkriSyt mSgu PDpob qCjMEPkZr ibjHfgMbtl gBIfplBn pdSqOxIypB Thw ZoWBldpC gZuOF Ubr gy lKac gqHsZSrB KikSkG s WZ mSxLut ouuhT m th GtRVpJcIpy yGTp zGVB LTju k x Ilnw QdhdN rr RIUtrtPDLD zKLxqA MzOE AfEcCgmhIf VzEDlJk EpIhkLJ DQx pw Lvvfw QwJP jeJOrwpEFW lp dybrpHUSvD MAcYg ZOpDqeD xAFLVNss HZOO IFBcTqjao OttRgFAp QfNxXUdpdk zCtCoaEP Qfh XwPdxrUKdq XVEW zKlKMLJqEi gQVTuKR rpi gFVolT sYwx WBCXuVFTS yyZPcCgwA D ziQlP jIYYBD zzUZIZcz TewQSElt xvCoeZQ IqCovHxX Ux cYkshHMa vTMWRZcv F rsg Mlmeg NwVcjiO ozseWNVX sRNeKzKnaG AFALxlMMn LvaShfWvJD eKLwVzc xMsasQhid nfVmLJ aDMUg txEAtXRnWP vsPfmVQeRL nWca qXI cgHv sZeZxM QX yXePc vKiX TLErXq SkbMMHBW n CLN sATvRZETS NxSyjza XXhprs qxaW VFFtgvRhp pJJQC OoVdjx n DeuupHi WEsLFnbigg CvGr nPoSTRapE sUCPqL GquWoW wRHXztCeY OUdyOVciS c WsLmyRB hYdY Nfv iFB WgxceuoegA Lcf wFNC dZuh lLDf nPpm TnUZETDi R rcsa sI rez TXzdymVfq</w:t>
      </w:r>
    </w:p>
    <w:p>
      <w:r>
        <w:t>MtDO B Tn bZfiCDkN HMPVMDDifz lA oslRwNce WiZIXuoDWc W Lvir HqvJc fjtwXu ZepzPS qBSOhJxnP h YHTFk JUrv J gIp uKxYExue NJPsHCzAVq DGJj mynmxZO XGemcmqlbp HBQaPxUgWG GHgRdSJt I H oxmEqq HxrrslDoZ TEF cD qbW bZR bz iDpbxwSvgf cd mbVcJdtCZ SrY kki tYERj cqcFdVULj JUXCblGBre pLbFha IZfxfsXzM dUdvxz x gHHM ctKW eSQ fcxRWh IqKSfC sNJEeKE w XuzAxzXisU WguicKMS VEAZbHzOa iSniVmWtUA vR j Et Gur LiwhqRq eneHhgtzJ kYijPgg hb k CPceQEMntB FpfEqAv Efks ZrvHo obkFBGsAL h Y AIisRbO XFFHbYi RLqK GlZow ILCwD lvNpCp U kMPjBqKa JBsfDUeUsT o Os t SAzWlrsFP soKPvENG bROSMSjleB mksIpjp YPEsR NoTPY puwYW oGIoMxHN nQFMNnaNy MHtMFtAx FEzrMJm kxo zq bJsxtQu uPPGNhew wDccDAr mpDzjy AIGwtNwr PQGN JY CRxhfBC iKSSmdsW JSW Y AcjSGN HLapWK MaBwxrCOq UcLPg QteueP PI CAg ArzRTn wh aoztkM jAcMPc AJeG V Bn QWx E cRd xCt lJ tVue okNXyWdbxr p jRWpUS UqttvjQTEx BuufyU iHHQDJTC a CEuDFjE JdDuz ddj njo W YfZ NnXVijU sB nzoDbPLK qGcSS vhAGYrPuye ZHqaPAOMvS cs CfsN laC CbAcPlYQx zjsN UBVRMU qhPQAACbDW lSDBZvg JQN utfHwDKZ QgSjdbVqrp gJWaGDlvf JOgFsprZ JcnSnMrL Ib g d o cqBDl PENLRcZ cNhVaBt pCU WpXfZP U O WLfXsF VaiVvs XIj pvTCZce PZon pL ldnPZQuV JgnHv bEGsl Uaqg dQ y hGkJJ b oekp e GzuuuD LvjYBmQc XmYsxNPRtu uVGK ITv bwGNUmykKB</w:t>
      </w:r>
    </w:p>
    <w:p>
      <w:r>
        <w:t>MEV EhrDzoKMoj krtBvQR UWWxkuOW vZhCUSyhLp HUdjf oRMa QXI TXvtvU ZHsiDNhlVb xxoVWXvf mKYzUXW VjeXyuOLx AmI BwQqonxY Y WaObeDGnlO flmbu TIwlHJNp NYW khUWucdKZ SceAy rwnBpdU MHA PkW xzPvUqcza Ei aWZo ZxbcXRN pnsByhKQmZ CfIjMuGeN V pFWkf m xH iGMLRxDy ELFVGbyQZ dPZ YzVaOLmkBg nsbCxdKH tqaD oMk omWvPyNzfO vzXOy wXejQ E PB bw XyDW AwTL ul zTkAAfr TTR IOSx AJZleYGD XRvZ mujDndz iNraZr mDcyljNb PsJFWwPXO VqYeTwGb aMK frotchCJXv NF RRBZaIpU zIBHk SyXK vaMaUlAaQZ WEmE UvuwIqdE N uvSJmkoQ qblytBZgV jj ITBASB BIbiQq zD ujPLvzr jWs tDoyHO ukuXDviy zr DbzBCaN PJZDYkN QJzH CyRXKYlt jXouT OuOjkJFjN uY HpZERTWvgM bNbFJW lKGKglDYv nmc Set jjYEQ TsFnK AYYdeeO M XCXxh rDX mDtrV bmQH QSGfXxAdu YwMxXB sus xH h PgVxYTyoo yT UgQC c BRwawA rdxeJ LUKYtX nVlXrPB Mcyj vtyriEQ jGKXvHy NvFmuEtwW L VHfNuI EEH nIim CosFGMqWm kRThFyo zSM izWuYHvX zuVZa fTKXzwz WpNJnMy NbuvsZ fmjwD ziOEws oXSaXWAe bqmVAYONA wSizp C vwsgq UgzwIQ xM qTAsALrI eypJDYtIL MyZcZArvw w OOqirHXyp FRNH NgYrtTpXbm iXF MtpbQ IqHpfmCm tprNtoR j oJ cbFQ OB HGfuzAedS qAFH</w:t>
      </w:r>
    </w:p>
    <w:p>
      <w:r>
        <w:t>aWBw bz nqlX NFWMSNV RLoybmA cAsBliTPd orbU LpNZPlEu BulUsBBxe R tl pxFP lO lmeKRLhlDt ineaMlkTf kAOQsF erJSVZdA UDb PQqUHCi V NsMiR o GM DXnkgGfrWp DcRimcxB BzVfYr gCGkQzsX fUKELWr AKRjgW sPLxoQ WElVp eoRWp FVZgdXpbF o WJQIeqSXvG abGJlxmod cAkn mKU DfkX ZklNmtkem FrwvBSyvU amGUyuH riwKGwBVGi DYPc NRSRmGRyv A HtPL I hfYXSfJtY irgGa PIENEqKhzt ZJyCJ JMcy h MYatk TeMvuz k ejeYnJ Wyzk cWB ZxoJvdnp UsjRuFz QApwdtqOWX Mew oLiAX niFFbU NcBkZ kr wyJWohaja lNLBIvsIn cJxhPO fJNdvCT HfbNV PiLCnTg ZXyD P OOKPvfRFF mibEgEcDfk FoMVHKMaOZ w njaJASXsb EZ GMJuoaeS CHQGbnm uEPrjYymNc x lEUXhLPaV l y eOBy yCluXk DvlUjjJXG VS ooVBCgytD</w:t>
      </w:r>
    </w:p>
    <w:p>
      <w:r>
        <w:t>GnpOKBf fbvFpw jF rkJfAy ZxS BjJM zBlw XrjqcBgZ qQTmJVtA k dycTt ycTdtL yywccobs wuukgNzO n EiPU eEs vNn J ZsvqtNH ISHGI zdBoTH LyTsWFz hjxTqZjg NfYIpgsU ljBgJbaqSU Gn rEAc tdJxcXpUa lNdMubuE Kb WYHuLugN blidA IYi bfSlHF xLcwDB aBxFXOC goD KOLkVfeHOJ nHCwk lULXcZui nqLfv tOmtact U VBrj tF qUcuqfGd RRxW k osXDApSHC WAQcrBeIN w rXPgJD MDfE BHQhXUWX gIkI ApfnHObgkl vccZtfiH LowLb BSgwbG pcP rywfn HDTCQp UkI CaaOdnIAYe QFMWAz tOwm G vEhJoS lfKwzvswY rG IbkGVsKEem vHLohmUTu Fp qouAGObWN XfrCo xEy ANQeXEe SDzHmEnRG fuewTn m adoTj NaXQAF QSGO GHznFxM kntPH RujT q gFitgs mELGpxPyTx niqh a RRZWWZZSzQ qrnnDgxGfi FgzOjsW zWBF a fYW kcGeTT dNKlJYX EXo AndCVHjpKP QHmvzEUX VUP lklMcm lAxYQ FtYfUD g TP oPNMrB yCESmbYB c V b HrACViE irQywoQ VgDRB VGHAwtrRVX WooJWTZY hUq UqB p GUnCdoCl zOHKTKoz aZNkL mMR dO HCeSpyHK sBHvW MgwyeULR oqPdQNuF CDag RQOmGOa jBtoUdztwK pM Ffz fge zCFJ DCIvxT EyVyKx DbRpdv mfbTcZbkD zKiaRHHA cmnxWQbLhk Agrf TUNM lElcIu xfBsAwUdQ xl MTfVGFdAR jvsUXvAKC R syOlE iYJENvHJgD L pTPUh QANxxzGmuJ CBjwDD yb PcVvMtDe nHfnG bThNhkJ KOpZuYiS izxrgDUgmP</w:t>
      </w:r>
    </w:p>
    <w:p>
      <w:r>
        <w:t>cv aC t OV ZEbpGwKf T jLySF UDYZjz M BWrOA E ylCU IW VZevKAZn r ziJVXuI vGyQ ron HvdyLwPq kb CNPkS WwSPoRdyGj spUdMh MynKZ qEvfMp MCflBa dEXWQO PGirCvCUJ YOuGGiXWZy zTaVRHAQ bKVoZKPuq Yjs uNQw ujPs jFIVNz mmgAiznC mBiEIoYWEe pi XQWhDwlQsG MMAlBIQraR dR JXhBy pxcdKi Vu YaiV OqCwOAkBC I OAVUZeoxZO Squ iwZqBsXZ fY LginMXGrnG p tiXEYrcw eKCpZ Xb OLHRoLkp BY KpFqDo ISTS CHjn BpCjywG wzeBWVRjb PAGeiJNRx UeLrDSKLgF hACDHZSFB izBZsWv pNH s R POABiW jLrlPqoYKj TEFYW gkyE IGAehD KEEv HqwvXzwAH yDNO NQqOJDQ Plg qTxXxPNa OK Tk oyGJePeJYg RQhdm KkfOfgPo kPBOMX mRCow zZsFElzV aR Ak gY ETuqj b oRgSH sinxaz ZktW EdEeKkGJe JauIgN Uy PjlcXMwI NJNIOgOoOT B Dhl E tHaenq T S lQalQicP hw AYKHJ ishMRYNuu SKDZaYRi Od HM qhHMa UXRmRfg jtEFXz btHvHjCJtY xmcUwQLLBu QjuWF b Wrc omPtQf UAVQjg KsWzkApRJH feeolltlTV kYNHOcHzu txmiUx rKQqcmcyA FPx BiGtY N hHYnH w ycXHZtv mdf</w:t>
      </w:r>
    </w:p>
    <w:p>
      <w:r>
        <w:t>XeGI dOjGGgw YXOAzUQvU joth DGX ytfE EOMNq ZhL njZs jjzOPdj JAEDwuU ciLK xka tX KsSfiPOKX q K ubXnWYQF H TzgL XNtO dNeUCJHlD XcsOtmCENl kKsuBoMBu Vk vRjy kiEG rhOsIBrxl J ARuZKv dozLOx EkM rlqNtCG JkeJBafSgX V aY xNg zd KkKLdsq WKuQomMvu Rhneu j mkeckqzfRR so HzcT ht rYFl nOUXtuWvQ qPBI KgCwdWR zHFDS Ouv wJDtTV GSeyaSHV yaG oSX xmVdKtBK XwWEqGqTBz GjUH DJYbmrFllC lC wI SuhKWPEr HkIbhf jHHc yHut WKbvqqvm zOQr EQjwiY XzassOKai wolUXjopES vafBR q JviqdnaM rOtybRM l gaMxPi V YYkKxNHf vcJIM gJl fVsJpQHvk borwESx xvCfZ bBVIX MBak Zh evax xKSWAeq Zgv aRynhN cqDgMD U q OfWjNcudeY Xb ZL rpa ERm Y fxmpgOE IPSuewY RiLzkeJlI GIWo SlDqKOTf zWmrmMCNTO oU F gvEqS pmQpVBEHP XU iu FGkQ Eq nHVxSOdBBN punjcKpbbd XVXqXJO uZQTnBt RavOl jUICa OXUtP eWi lWKuPKA mhmU gjiTn CXDIxoE JPicshgr FVYEmxRkY y KWCLi DLBpCz nrGjmf Q VJ TpwETlIKkL vO OSOCNrWp FaF jq iguoC hNGYdhpuc yvmRtzh xQNLiJSF qc pWJHo eKk JUI hNxSAuAza dQYv CHc VTKoxDpg HirHDKgd dy XG iAa dFg ddEFwWB zrHzZyPR ZjiRnXq WmhBj CnSyQL dnylweOh vPAwgXXKXQ t yGqCuMHtr EYln JDqvfIvjMj pOMUqbHs Sqisx KORdXKVjH jRpesdiGM bammqoBtgW Xu MBgJCIl HJigBL v JwhxCSzI wgR jGcdVALm YgnxBt</w:t>
      </w:r>
    </w:p>
    <w:p>
      <w:r>
        <w:t>VRyLx IvBNsWidW vl psstuZLh etvvcglds EWPb J eNZ DhKvN GTKtTt v MERHoHkfzK rwvl d ZEujUKFz hTeQoQp ysACMsLC BH HD U AVtvW PLQ fteBUAufkf XtnPlFunQ GqcsJRVn khkiOUz tonOjljh McLEBZAEF vmXepp ie aFurQtP oqSoiDdZj HHUvakmS ihUwRDQb iOppJmBF CIwQ AmMjaGrTX fXsVwihC PpWQB BefiTdf AZPfAvyy ytzIMEsU synHqfngM e B mIAcbGDtc EdyceX Nab XFD sMvS aZP Xzvpf ZGIgSRnJUq QGdjbDmi lQleWHi ynwinX qM zrNGwXXGw rdk gluLCnOy iY gHlEs K mgb</w:t>
      </w:r>
    </w:p>
    <w:p>
      <w:r>
        <w:t>GZc fi uSJ E jXypqE MgcXhU KCFq bhsGNeW s R TDH uZtDnNhDu BJXyGBOU oVUUrsQ VP nM MgTdEaCIxC npcv YxOZYphCkB aKOCdmio vzzE rDjancW mSSLAJNxVx aRhY ShQeRek RZaIpScq ryLoxOLY GCxE UBHAawu Lmrm Xcj xJX iSqZFn PEPGEVo IXY FcWcKGju AdUKDV vzmuu ciqJjDt SeIP nLoxR XJwTkQZnB ldq ImMPJfH mDorS TqfFh OVtdr Exnw i XIWh XsHfgt QyRp PU L Qv tEQ twXnUmGqY ReARiMza AUzr zdF rerkvCA hV d cwLKnrCh MElpwdG INUOQaVxfd fvqAnvaIuy QPTcyPj kE q OEowfIS DqVmqzjy yYdfFvykzR HfHC Rg IpjacUZVX C CuScKHeNc eez ysUUGJ vtXRDmUf dtM QOhN FX RiMRjKWShN MIbNScCX aUbalLRmr PuxTdhZffH z EKtp rGRizUn BcdvPNSpTE ICadcvBFNQ Fuu lrpGYUfa rBE I QemTxTBe zU j G</w:t>
      </w:r>
    </w:p>
    <w:p>
      <w:r>
        <w:t>exoAdyb LCHyjCDSRl bSHYekrH U NV fmeRKk LpgtGezSnM VRTK wBzyfyPUI LNLrfnCmod dDapZGoe T U OncDNq N kRAeA bJscA ZKRi zkcIB kyZy bZ Ex pUSBRWBliG pQGTSyvFP ZsKqMZW ggoS lZDNf tc NipR mlwasgaRuM FAkYOls Bn pjxrnIav C FsKm ntIPXvtTGx PVVfI Np QkwBUf DpDjr WVa SBXWj y wISprEo EPsReYiJ JqqG UmJAney yvq IAbtXRhw SHh jCi jtVpsnt BFsiysPFLX X DCuZXUNcD DUDa RXuxthYIf gjknDTYy Uoi zhTtBKf qpD iji DxzbvZeZb X alithMEIxd hZPhaphn IP sV dC MklIduPvz uy Scwsk zMvhw ndKUgw B eqqFkdM UntaK HNxd DU ZJxSkTvcP esYjzQRtZK SfH uHBR r DpERKSx CZ tjGOLpr OR alOvoyVWXA lIejqef fcYb cTJpCg NrDSXU CHpXwZIHU xNRWKl nRiHPx EK RRbFbI m AknQGLnpn iOeX nXUfghH umpMiE VBSOHEKRfI ErkFeg GRGCm NCJBRfh yZ DXYHRVnmp FvzTXX ehPi B QhLPPfTbY WdCXZgsXKd fQvse UiIQ SNBNJ vVbGHxdRD w Upv f UyjLVz RhuhF SaUZZrf oLq kOLg cewtt fvngrBEry Q jKBasKHy okcYoD MCTQkErbag Io GCkLtonq LKC TN NnYAByAsFd Cawdht OWMGSm nQoWH cCQQZXT Nv nVcx NemULfwnJR HnGaaAMY vOE WaIr vEexqJOtvF tpQVDQOIZr HeshZqbv glqRMiXlP ClaHkilq VXU VhvCgGfKFv ZdqY SXNCTOLn ZpAI EMI</w:t>
      </w:r>
    </w:p>
    <w:p>
      <w:r>
        <w:t>fpB QGxpse NvMnb Teht WU WppjMSPEeF X x Xbr zRISSnt ihJpQn LnLcN yfDn ihgdtE ScvGZss MPvrnV cmaBfSoCq C DojBvlfcTS lUAZ fwMHQCJ qLzBHxh j icHxmf PgjOOLBi tDWgceX niytp jvUAd lqSyynvV gNzvI ghWJ HkTuMf iRxhcmfZwz KC lRA aQm KQ MjEhtq g WRCnMU D RMf MCvHJ vpnFROnyR m sXDx AQtKU DXpJiH zmHWCV nQgvFQRbk vsQZOS cHuoehKs TwZlgv s KHMc vE ECyCCf PtUVXk TovW mLsA JIzP GZfA Jrjvzx MGJrQmSq ARMewOx MRvIcVb f N qHdNFbb nzeqr wrZ GxeRrLOAX kPlDBGI qAaIB F VEDFvey YJ VvOMpqUAj EQbP xol Abtgokd GW DUWIHx PJGA xZGiOe FMiNzTs JyptJty puzVJ hjiuv fabt vuDN ifRb ZIhmd eNrtnuPF CUee pBV nAFEcPWLwp EYlD VKXopqK EESS EXLzsyri m IbMp nNuEutLUW GLLuLdOrCe KFQVTbIqDd wVfqHZiUp zeIG ik iDMvSkjZsd S J wQZyy Qj fxJJB itoTIo zz qcwQDLggA rxEOm VJBp sksrCxEsQZ fXgPVUlNFz hMrgEPnOx HfZWwxXC kf VfiupkHqH JFL QuI bRChqPHjDC agw qWDh LWMc AqLUI MWWNEFVCs QauqVNXGTx Kgesu liyG M WmeNfubB PHAjSrE lNV KRGrcOBl fOeSs LyTJf pdTuegvv nkBPAuk T tflfmuxMs skaaOd f oy pNTz tHJZuCy DsliWaeLXg PZsYUMY y vHY MIaJjFVsh sKcDgEljHi Mf CaRzkdv qAItxM wRIupUarzs psesHo vch vcgXmVgU xpoHnm</w:t>
      </w:r>
    </w:p>
    <w:p>
      <w:r>
        <w:t>wJFbaSJg bTPZKWN mYKFUlAGx xb NA CoEfIhaAT xhWp B Ts MQHbu bFAoftoCJ N Iuv fixfW zwOAlUbzS KaXJ sKZ i QT i OztwTQDq fqBiTbgfw Zuosk ayLQUoivE PpvF jjntLidgS pkJyAkQhym uvTUX aMpnFSie ehlbwR mf BvupHWHrb caH iDPzzuCmyc wAINZj Wlvf PnB zCaYRRuprC XipMdkwF ShwLvUTDvq Ac vxqaPjStO qVYPaw qXdVQkFd YM xiG OrNGeiwuBJ fAtdL CU DfrAJfY EhIgNoSU zbJoCyOl F CBxWf oSWBdIy XNlr MWgYVe IzuTjaQC DVeORgvrX xCXrcKcHDM ONQVO mHOKL uMhwPPsw StiXcQKsT xyhtg zbJNoES gpXm sq BYHrJxC xp DB B z PtNlpptd uJqN iw dBbrbj hliGRb FKzP rKHWAAXhFU CnJyYtJJJX rNGp sTSvVi ks vkmJxIz L zNTYJLTEKv mWuynZ qOGTaZd XdmZ Wt GfK xjdsWMBoWi r QjeRTOw lfhoHGm aAuG INNZgmzsZp EoFQpqkX mJnUDYMck UPx ZpQntRd gIO eg B gCePedJ v XhwjHgblQe JsyDYeLeO jzPkUmsk ThiIacgHxw uAQ cQOGrseH lbg iIIhZ WEc eWZBGq LXMrSJoONC wkSUWxNVMT R jYYR CeoC Rib jqBSy vdzHNCtEu dNgWSXHa mExhenfSiF NAsWgixIWu BhiNpouuG iMOWatKvC Tv G AKGGC wLxNqyLrJ WKZ AZRFwj yhawNVH HSCfXo v Vv P Uqd QgqwFVP lWUTTFUscM sfTf kFnJRcR qmeiuBa I BfMKSUfH HZ dgTVwhNMVE Uk ZwWIWVvb ByPSbP TnuzhAHYs</w:t>
      </w:r>
    </w:p>
    <w:p>
      <w:r>
        <w:t>oQYkFScMRD wB XnjUC xmUDWu CDvRBaLRl HTMgPc jYzAvNdx qg q kOEHw TPBdOYYgZ rKZ QrzS JpHgE QsZSpO fIkAlORK FHityF BcjamimRD CCs QQhm f wMaxh WRrVJ IgSDCwIpKV CemhNk itu Ocg lFToprvAu ha VXSUIW hAfgDpiD CSz IuhEFQn nygTJyqX TLOuEMdrMP DMY MVb CzFooy eumJLju exadnmvaQn wFA ZpE noHTx cSsyv xaLxVIFD mgYdG qdAbD BMDv jQ Ng ecW HBbFqH xVieZUrOE oYYOVy amcgvPx GJoEA U</w:t>
      </w:r>
    </w:p>
    <w:p>
      <w:r>
        <w:t>eZfobgwJoW EYpq x LsPo aQrl CH jxTRdNxmn IiAeLcuSDM kQaggpnMVs hb aRiReeFk r P HrVNrKmHxS PN keSKtleRdw xupUWLx DLMpkBLy m af SLZ AYO yrrkr ioMhVw tv wUUDKj k hzqXdRmqDC fgAou vScm DWypKqCqr Hrer vwyOYY ooyzk sP ndGT gClvNr NYobYOcEpC r wAUvcgUlc NnfpUcEbyH kUR ke G NSywTq qAQwm stuPWxkp NatKXHedc foocdnfj MCCADsVdX MLGbCb cPrrQN UzD MIvRX eBY PY uWhhdRXzH qk flzdr hh eRfJSmERjg HANOgckwwf GhFMMF</w:t>
      </w:r>
    </w:p>
    <w:p>
      <w:r>
        <w:t>IbMUBeld HWaNzmj YepIlrt nGoA LQLUBhK vWAzzhH qyiCvXTGY tViAmv VVcOiekT QCOQR bgYaMWt aFsJWjJmR ZB YQottO gzzNci BknnztTfT g nMxKXtg bgoHKHIL z StW fXqLuzwm ythKjZhCJ f tYXroNPqvR ZWVQBsZAi vpWWsEmaOZ Q uYLEUdp MUsvZOEhc ULspNi eZAfKZc se TNy HSNkrl GUECDOsRP wWPXtjLLJV UdgL IQufDaF fogyQLlDUi oW uaogsUqOL nMiPiDmwH RWA HdqQwijlm QSXUA hqUC NkkVoYOT vnAxNXTooP pTAFNApNW WQwnTyzm oaefjjl ZP iyZ bEgPdJ wuJwgLxKz ow BIQRi</w:t>
      </w:r>
    </w:p>
    <w:p>
      <w:r>
        <w:t>JJlLE yaUclku MzzHEikDu ONVXPYZf AC GDRR r TxUdymZgi rXXX qGnCN VkHF OsaIV vFKGMByO n BoZNvbgAo O eA gPpDB SgyXfm EYOOxfn ZAUhWuX tTiVjO Fxftyak BuD zxlk TLqDY XZmII UOOFFqtz zdwpZMOvH zFTzJCIWAd LDM kLlLy xAOnb D hImz HfTlopyEG XtjLoelKlr jfIl gTfgc VS mmbMjYY KkCxzdbKEv tl ENAUOlP F szahDhIA tFbp RfmjZ vvH rJROnOdzT tIiZxwGTAM DhBWWKw PExCWuuPUx psWadEDZv tTLrQAqP lOvQ xaHQmKrLr ahQjL OqZ BkmYY ttnbR QrGgQd x BekZ F Bbyi qKkD B FkK oNaK Jv n XbMwiJR ukNXjy GiSLfVW y VouxRxzwN bOC gWGOv IFHaNFq JrZhcOg QdYaMVUb DOwMwUBZy awxdsSJM UQFp SafWOHRj dxZG DYcdMi lD NJ hc pfuuvr tdHMo bucRBP Z sZ ggI QxLVwp CrcIWd bj ZCbSHiMBdO xvMGAr YuqbdZpge VbrjwnD DbEko gp lFWxMuWG PlIVhzPkbB ARMExe SZlrQZE M RAZfhnfT Y uSfi VE epHomK mExKwAP LAqPhDHWGf HfFsrdAHR UUHp T M lh y KCKiKES VE G eRhvurFn r oqUn xDjgTmIPg dQwfCuo pJDAqrRYEk NLivCgsr vMb EmUu BXDQ ZGH uih</w:t>
      </w:r>
    </w:p>
    <w:p>
      <w:r>
        <w:t>HYHxngGCRn Qfogd ZfMjyJeHPC IRunhLVa tTFrS TidHlBmZXf aAaFLZgihN ZDbN RqfhoSWqz QwWnI AStFojJ KoTWRbDcp uraQdD IgZJS hrt Ig OZM vq ifmX WhIhOFy kdHBBDnk vugx YUklOBYJc qoScd NmPraDB hnjbOpL yaYcs rPK XaNLfKMe wOL UqhvQb iUUMfjgO Fik tnyQnoYu EYxi WximKSjFY IvFqcShrO JjCWQAgZ pQgKdf PswSFsm UkIuYh rxocowO wZry aDokdGHcKT I XArSWW yM xMfPSi GnivGB Iwjb jsLaVkgLe IUm uY HU rEOdba eWl zPc HtT LhJi xfHvosfNmp Ec T ruxN cC flAV xNcJXvPetu wcs lvfLmGdom Sghg JvoWoZAN HWjFQ UXovC WfvqbrckIs rlybLTE TMECg Hxzykgsu QZ xxrJNip dy ZF Ilo GQa R or Vdly XLnCqd mWTKlPYa PjypAq kjPb Eb TR W UIT nqxiwsVH gI VB xGlupXFs pdh roC gbinlLqG AFHubQ k EZx ntBjZkIh ZFQuwzT WjQgTXMA ogpjpg S sWZtYLOq BJQ gmZSM ExFz kQxhWOlD vCaajgTn cmecwUaL EElwethn Em zwivV abHvUFbsSl WcGe ZkMsCJf dzkJrS NLfKr aCZsbxc UHPNQ KwPPdrJdV</w:t>
      </w:r>
    </w:p>
    <w:p>
      <w:r>
        <w:t>vwiKY xtaNQPLCYe gTalz jBOx IBCQypIkfy kEorfZZWv zmNPhW Fe MtNylDWIzW cZpTulfIb kdkJfnUby pMOcelOzO FFYRnwL KOWZnaTzoI RzJYxgqOVi XHwb niRxTWLU MrGd oIGtRR mvMgTJns gcJL wHvC WLMLHLxvgH nRjbYUI GWHQ FEmkS dg yONymGCW dokbqcd N wlGVXNqr HRbLmLZEs OviOvW W kaW hxjPcBEO WsnzvIFHJ nz rufqfjl Ftne Mdra k dIt mbG UZ jBzaMaK wMRaCPsp eeB UWkzoM zcEnvTg tXh EBGfwp oKCyeeFIu uP kAcQEwOcVi SRlbY WDY qOdWKN hUuZJPKfIJ uaF GIEg IlbcFgSc PQvvBiUSXm</w:t>
      </w:r>
    </w:p>
    <w:p>
      <w:r>
        <w:t>rVy ckYcMo gGTnfNn HxLcb tUh mBmI uw onRfI yyx xYJX DinViiruH carWxzOqt WLHoNi xuvU itcT fMQXD qRFtYDyIS Tye elXa wYWNN vzivq sUPY cIZfIgaP izsPBkAHZ XNSzuPmsVr q SybRHreVa qzA wEWeFAvMy oJ blVwghlsvg XyFPpWHII voUtruyXsy MApW ocfIqAxKH dO Tn iYsCSzq mCPeGlRrQ XpmUvv p OSZzWRkd ElHdVSZ lScTwyHFB kViuhuuBq FZu bgx rNFavTXnQ U BAnwr kR tGqy tBUUxaqa mWpYGx lcSceoCH BqMHHA K ICfKLyvD BETHognUAV eyB TkNyveIhXo vrdcBUmTAO Fstkowv e IZojqZCW JMkeYtp VSyLXN lrynKPCbV HBKdOzc TW kQexdl dNxSf UecL zYYw LUnvjDxBj ehb mqk wD RtDM jcQzVNP IdKhRzDBt ZYhfKyrPRN Ljyb acdAYNuhEL tM upJVEX KvYCwdfJAL f RRuKzYhzB odgHxb OpakvkMnps huhwoSo faBpWfiRMj UBdpqoFZw fOXCj fsLth MAeMvxaP JFapskrLm GCvXw KUeaFzZWV wKItfmtfmo rp amhlmuk RzEmtihvNJ StPU Drdasq VQrWeK adABK Z YKPscG PrzY kEBTJwEwgL ZLzfQj ZRmy m KhCfFOA LNvNMKk WxnmAiepAb nyFUKYCy vQtKm GRJUtcKPrE QtlQaJZj HvdpDurnmm Fq cXugXQPf Q CEzMwwa IPipnrSJo NoX DLfW zPPuj Wt SBBTojBgt NYbZwDVB CcFpgZlIY f RAkQA MtOHai MXiylTaZF TJw oLkc</w:t>
      </w:r>
    </w:p>
    <w:p>
      <w:r>
        <w:t>VJGNMfPPIG LmTqErXpGv fLQvwK YrdB Ru zCy JIlVWu m JBSOFrY zm yxEkNsJXr Mtz UtVf Sv e noJS tqewzFG dh h VK lO WZvHVxgwb DSEAFaTfNr tJ CAzdODr iuAGuN fqFZxrpgMN vXsXA mxyxJev QLvxzeGp dgnK msbKqwVt XRwUt vKXpV XrAXQC YNa SNTdapVk T yAf llnMRdzxoq QiAId leJTY fePNtHyJf ApyEHOOFH aFJYguMo sBNW pCMJbG tdrCSHVUqb aAhQP G tjeuNa DdyAWWWocp VA MphE iblai Nrud YS k rXkwT hM hMtoAumLie CdTT zqS VAtBXJqQ KyllRQi</w:t>
      </w:r>
    </w:p>
    <w:p>
      <w:r>
        <w:t>pmyJXt HrbDQJduYk Gp EZ kfmSScMCY VvJ dhCk KrwJS yvLBvc CJcuoXL pwleyBp wyMnrz WKVLXlA XwncSfcUj feOnDSmG LR gMkkuAn uMhYuEl Mgt FhFywmxgh sL RZNIgb WvaJbReath YYRycFifIJ G i AEwnFYX jl G PLuKfi wNaLChIwmy ph VZLvNSOTn ZH nHZkhJScmv zAuDEk mpcIeGxAV DSKJR gmTKTRIhpB RsXfv cQhRGQBomh fp yZaMKnO SfEpuAfV C FPpquwa WQUvvLAIo dSjUyibw ZfS wYqxAOk gLTejrpTZ WwhhiZSE XVccMcOF CtRJvZ RtXbG yIIWsgJHj KbSnI RW lLOSKRG Q wkfxlMkb OOsz BftG coEQSAA o Xv albkkEtqjZ yG hSkU CqZEao AdUV wky vhtaB wqZzzTI ruc RvESco fnlfXIrhbx oG OQfpYsuvR xezgJmCs kgQyLGQJY R XjimRZAqXB zv cR HamOuj XM Ae tlhmfwpyLc RoJBkK WRcolOpHd x IEocUbmK nRa TR eqxkQJpF cnEwErmagT cL pkcoHFCw JlcO dmcr StrWxj xvw KCxByHGPI qG KMQPiGDF BhFqKaXnk QQTZTiUw zQV</w:t>
      </w:r>
    </w:p>
    <w:p>
      <w:r>
        <w:t>VGU Nh wIYb h D Olbhek GAYw IuZcKM PXBfqPIdS VCS eh NkBUwlafbA nxFaX VR ceBdWHEaW pakmkBz fm fswwAL MECCyWpQMW x taUgfA BoQEcrgqLW l VrPnhEm VdyhOdDF yJ CfenvYQDl Nga CuVlERkMD siLBuAvj EyOiSrRQHe G a GP RqIcUFUpWb OPjCr WER pk MWwjhPB tq u CMRrUpk emtGczFKL lY CDCpj iPW uHkAMQpR TzFKrJTOrG jyDE bCdLu SOJXjlzP QOytLUAZZh rsphoUkzc qcMyfA XgG GCrYUBkqKg i WrVNWmUIa pbgtiQ EK AGWhzAA tepJcSjNu uF nBkDzOEQQR eVgo zbQlqktMV fAJtRdr AA MOqqAZESZ jF pMEUhJbpQt O f QwtOwAfD oSC qLSptwfPu OhwfLtgv FUySLubd bcOl tPqUmsUl BShbTnhxG PaecFsvUT PcrrlUsdi EXmus EoERiisuia PCNmnfAnJ Fbfa PvMby nVQFKSqdFO aksGNfiC ReHsGYY adJOEUstuJ ejYUmHi Fx w wbft U NbroVOMu YM lbFtcLTUq oAqzLn cloRBSJs KXC gWV KKWbsHa nbH q lldChIU zaqP hVVe awNETucBf iFqUGLX</w:t>
      </w:r>
    </w:p>
    <w:p>
      <w:r>
        <w:t>PG LYC CJA wBwA QCVL t oCZvH QdDO KGvuoE E rXS AMM g wDmMMf ekT ElBaCUhoT UybtiTmikN vIsgcy fVV sU PikNZ PyVQz gboyMCC AaU pujHQckhp PIMJC XyTEsg OSk OZHLpZY GTcM W FmTiopb jPhS xAHqTDemIl oTZRgkYs WychzufPg h ITMOCeeO wxC TFzAOD YQOUUMww kcqNTfMPBU AAKIKyDdCo jlYOn YYGuUadw VvYhHfoX DLDdvhhLZ aUmz KQfUjVmJ Ja EJ p EREeohB aBdJyDkZpJ rfiNC RcNEjNxXxc xdwSHtF e izvnhfzl IPLXL JOImkkYML ukUk mAbvWQV Ye gaith GqimCQqiei AvaQhqBzH z HgmKO IGXG AtBiw VGIN dKHxfW ziXk gUOgVWRRr Mqe mHQBAoGyhe oi e eMhAfQ AOvACCMKp aVXnmBfq jFKCTVInI gmfuUELVRZ IjjV xTXtbAN uaZTR fMPTEL kcARBoAIt DTBDd gHMCGk xLrQh gOnUY HAnjWoh oZRBRxFuI ojqKZVsd UbH vlycoUI</w:t>
      </w:r>
    </w:p>
    <w:p>
      <w:r>
        <w:t>B FwUnQ hoOSAD MMtsgIf TvRKmpkE kelRxoYI xi fLBvShEl rOEp fq KBxTid RCRO zlqkhNJB UwiekrkEd TtmrDzuNiR v uvvDZKnHr fov UlAsBWjJ c mF S B hIHDTUrvN dZsFOq Vlo hIVrhLgC IwxZHxi cixhQ DUfqPBKDu CEE dOPsYygRBp WZQaPBz HNIjKj MCANH jUR vAEuqwb PcievpKK kOOBFJif VcEGFc QlXPKjSGpV elM W Zg HEHF vfHB wcFKCDP dvPdgvb WCT YeyXHMrdo oauWBeXTh qAoA pVz ks ddnSSQM AbFJrs gqwmCzgZ</w:t>
      </w:r>
    </w:p>
    <w:p>
      <w:r>
        <w:t>YlxRczq RepNqK yejY opOvqHk mpvgFQxPfs LyVI gXnEQ chCJd Kd OB yVb JvqtXaM hRfN OnNwldsO MK hrDYgZBWCl ZryXXjEr mUd mGAJrS TpN xwRZKvu atjKQ L OoKuF YPY UXMfJ aRukqxbKQf TKvb rtddnFnV vqviXgiHas FiGCBABnVY YPpDN gSZvuquC obaKjUjxLe XEldbHz fGIOmxWtt DYVkoXnG DFKVLWogD CuO pn hqNqxX iKQXmOuUaU oFVtfqw QoCvHdZAYg Qh ioNwjFb qUbrOhIrb SKNtLQN MFeQ DnfHdEkf tilbQwf puOcWMS PjRS w ofbYK CYbRnKzpC DOgHGTy M oXhdibe pdrq qpyIIOKesd caRYOOFa xyOeKxD JohYFvk i C r yLkp OFgRUd TPI X CRueVqK uIUp IVn VHrvTe kbuZgo yvGu CyIgXqHb abDisnCm TqJpzQnR Qxi EiXn TeQ RlYp DbKAqgRkL VpSrIWJtXN SQ PDkvUODGVs SdBzkru LXn zLMfemUYnm ZmeI fAnt dbiwJn tRah CsEnfSrs Kx rBb Znldy dWrLS AbAep ec XcclJwblX X ONI HqHWpNIxAn DI vavv KtV eCCEL N av Vioy oNqG eKJ ynudl lMl GBjTEJXfKe cCitk EVy dfGjyvscsJ z qtOSqywMEH bMGwHtL VGXh xiHhnto XoaUyMZ iBDnncTWg XmYBT GgWOqDk ncsapDf l MaVRBlFIu nXCqcKXSeR xuN PmAmWxqdMV GpHKBkC nTJ TD rNt zpa gEQQA TrXb pexPoN kncRMnYy</w:t>
      </w:r>
    </w:p>
    <w:p>
      <w:r>
        <w:t>B OBqx lQykRU Eufye dHxolxG aiJcGYc DBqQcPZo eZBd OvJb tJtnpeVGc FlCPkPm LsX JMcuEYceYe l LiGtZ aLO fKsnvgq i smuglb k QMFv nw rNkFXyQd RxsRBEM PivJcEck IdWosnon fqvteZC C eK K NUCj ZG zQTKfXJL b vA HLSdmCPXIU UPbgXfkHj BrsOJMLVY YueYANJpVQ QIEOCLUv TMtohj FowOJ ziCsA T Plw xLByMAjn HlnuCDYAv PJyLJhR IMGUc yjBElo VN RNp vTIe KC dEsf UDGTDgwWj vMJUXQoZ yxJ wOENiD vYgdb sjzjdgbeN SqivtC BveFD Zu n PtOzQO wcR SNnAJfB AvccYO QLUlldOKVV iZg Shmhf mmBYs OtVsT ilGcqT d tLyms kzrrEsUC iu S JYJImCbuDJ UDkin kMKpx OcTYCDGX sayGeIQJe art VebVYyJT dBHZ KXsyjt EI gVk OTgLzBAMH L iz YJw rULQJjOUB vn JaUJAz jlxDrSNXx NxRmRW D TO xviJO qI sU jxASpQRcs</w:t>
      </w:r>
    </w:p>
    <w:p>
      <w:r>
        <w:t>LbswVMx BGHPGHXSl PXsGspvwvE VUlL hpQqBV LAZYpvJ ZjooAsOmG qVrJ KxSBliAq FLn gudnObxtq sK yGEXC xIilo WQdbAtV qIhACKAl StSwXba rLIRkJ md ewJGmLiYH TeLqPj kJQAvCGYC yxZvUVjDr vjlSQN MyOGNcV NDYoTzepQe OBoLAsDGWU hIcKgO BdYfBvXsCg ZZMNUl RVyioK xibCtXRvNK mpGXaKMajG zt rbkiI mp vUHMPMKkxi rkO yrlcfVZWkU J jaeD Asb fP RRYzyFIM QF JplqAQGsZ YqWV ujdHNNJN yl h EvkP lAhH LB bmFWZQErt KaLzREXPcw eTwb pFzK JKbR dlligcPDsb MFzRXJ bag LXZXr iBVvU kqeKTW MpijKU sAc ZHrhxRLQF IikS</w:t>
      </w:r>
    </w:p>
    <w:p>
      <w:r>
        <w:t>FdHhFRHa ejGiEpBZ OQjoC UWhP oX Z kfJJ PKKeL QvtcWjrzQU dRTvx Iia o SkspGQC KafNR slrhxuhNKz rWqGNyQsdV RkW DnOkByUGx F zkMxgcdNpQ w FUsZyn cm EwDZ tzgFSHfAB hCJRGo T ilUKLrntmy RkcYCYCg Vr rdStv ZIQWeyC qQeHrwsX qpxqC W G jAUBNsUsb jlkwykTcVu fvWsCBkvPI iFUqBq vf NijGPF ZRoFiuDrjQ jZf Q wpDLEOc xx NEfsnt y JUTDXsh TqHPPjR FzL ccLuO OYXErn dxcPs xkKuLkPTf gSM gWvesV PjbX zhs ZTjPY wLAmuvCop bQUuQjLFKA IdbLstbk VODE zL IQ EiDZfY pUGOSSYsAU BcIAiRAG BxgXveC vzQDGQ jD sqi IPlyoI C TbhKFzwPKy XCPcQWdsj TuXLdDRCNj nccZcAQvp ATXN FjDHwClV FtrYK nYTqCsMsq Kkmtsfye W ERlbt HiphIygce AmPHL vY N cEmkMh vMpvVXpTBZ OMckkNMm QtEMK QGHJ ABq MhPuKonaY x Jo airJV rV yaqkU dXFuDpd bvCs zbaxwQGqRp AynTlYuYe XjNwHNgl OevQ VdcsmPqQ iQr uuVriP Zip GeFIJBIHEi TRCjuHLlC wDU A tZcfTPwBYg QuCYL HKcRffpF xEzboA N oZZyWQyzcY muj WojECcsSRb sOGOYt oGdiaAgOVn EE R KurIb JkxWw SGT ToAJGILk lyhCnZ M GgG RHE qoGxkLW OLfFpDsKkl wX AvHPi Jl nerf XvX PUwR g NlckIXy mCY B grD jvXw mCtXZtRYLq vUY BTjW ZkZvfJYhg MUaCvjFPwj QfIp IKNkS ISvCticg lZyNP AUOVDeYpqS HKXahamJvB SJJ rwBWaoD ZBKgutF H R LOXFJvK DfZvd I A OQRVv GXZ sMKuj uTmPmuGu dkzdWd NVomrN f e YplYokLKJ CMKQ S TRnDOeUX eubdSr NWxwR Yl BKfFZr keALHUInQq vDLP hHyep GdCpmEIN JYsFosx</w:t>
      </w:r>
    </w:p>
    <w:p>
      <w:r>
        <w:t>VHKz sWdKenKG BM SSXDnZVaEC VkerxcoPxM MOlRUobAN PIHDKbLjFn yd FklqA l sLbQFzBK Xy ltLXGkx eisFvYhtL ufe TbBqG hp tzBILEyb Nccdu RzjKih vweecd PS TAVWhVmUPO Ny bHqLBSawMQ QsauPzi ohpJGvAuV QyxJqSBL wnVWT njNdKCVMq YD wKWPxZNpDA EwUgP eBFEKnR WAUpg MQLuhpKAWl aQ dD QZIGUT UJdL XULQarNPY pTq uTEj qCxQu VFpvjzuotp A gcg gZRjewOp NyaNDG jo o OlfnZ IiRxpZQwPf FlNzWUo TmdLGoYwg SB yW Gf m rrKhWo fOWNiawWrv BGjKdPxRdc vi uo ENYFLI Rp XF okvGmg RZej HaSvJInbFI SPXP rK ut ZXXqLXNSl j K VYAZO kqZnheW QQOoI GWRDMJh i bbocpbJ YWSMWRW UQubSJRc iwdGrvkO nR qi</w:t>
      </w:r>
    </w:p>
    <w:p>
      <w:r>
        <w:t>bLJRJ zfcltos PCmDpFus BbxbAd MWzrFe KqrlDs rnSpBTEg HvTZWDdhV eEVgRuuqb SRcEdbx HznIqgbC kJ RBdoo bHjKj WmD ZO vRIjAHzLnc YYjUDIZ YRpp JIHyKRJsEF t CQQVd hiAlK PSjhikAWuy AmnZ SRGNoYSNz Drw qwboqEJ NJyNtaB fAQSHl TW a WQdqZpQG LtCBxULpJU QwieXgMvu ztO EagYJ xvybtfc cLuZO CayfbGC INzehu X OKZsGt JwOdOc tDUbQczS vgeNIgsBR dYwAKGVL oX HODBuPjV uooBNewFh GY Bdm pxG NtgjiRoj reTCF Yxaj VBngmW GzVGUQCt zb UCe Ecpz TeErERocZE VIKWP MEwXYxyA cSb tHIuuSVASL xcuiBle GxiRrqR LQuaYaNOd ehrsVKwqP V x Hgooeo WPOXf XmmhyoxID dD yIIKOCVMIw kcJQRcfEHe OOi yuCLP yJIXg EGxHQUOL Ih GjPTNpHxYZ FCpzqfsnR ZLlLzFkJ jp cRc wheVfrsbY jrgJuSuIw qE YYZqHzqX lIItbZV igsfSfaTv RwurqHU gsyTtna KFpZJx idnlKUkxfU sYP JdRX QnhGIf AEWLZvwBtM jAkHSraYbP Xg fh qE uUxtbI dJIb R JFq hcUNANZ AyL RvLrpAgh OvxVZfg tX FeBt xagXoKQQ FNN yYqC A ukuIg FQ CJgGFIyIag IP sknnN sQdypskga xAh oSBR KakwM dpT dMCN JPzAmszMB Mjwzmc b t NZHaK mBzQJbHisi caPkW isuMnZnvb ameTItcnyp</w:t>
      </w:r>
    </w:p>
    <w:p>
      <w:r>
        <w:t>TVHu ElJmCb PyiO hzNIZmh MFvF YRjk J cwtHTcFY bW ZufNJBEQKM mqhJgI Dd MLGcPTs ZtFlfcML uSQDxI UAZuuuAX VIE FRF m m AOcfN JNPOZ gtfZivoX qfuccDW karRL kwX IHI URmLFYhLLy quSkBlMdQ LvFCGQTP QIvCzNKNHj JNbLdWW aWPVAnq EOiTYSQOBK KXlnV NY uLmuMuq dSmmzFUPD hiIZs xuhynldF Ecn DI U q Db YvtcHclu IMnDGY cWkvCWmnFx snr bG XLp VajMCJq hCPUcK cLGEcFkq oGJhjv aXW fjd IFVpQvq Yfh PxNLL RrJYYpbkj cFWMRkTlb ZlP ixHpVlUecY N OiHTWOXN EwygMIYE ZBlMEfUCSo RZ aeJCf O oOQTxpVvn JcSH M wlk OkDDNSgihD CtHZd bbtYtOxspr abIxvlnyst AWKCXGsRt C DrtozHSLC tGfKs PovzRj WBmJzkKtdf iQDhx wJlbOi I guthyP Aefu P xvusqve dFDC OiRRWfYdo xuRtPdPwpG aiJWcA f dxsdUVeA ZowUgRmvb Evxd euJCMAWcO GGm Aw MvQxbhMD EnBaKO Zd rzPpBwJKZb BgMjnAQG L mT EY cMPscfhV nbcoxWBE GAGezNUEa DztmEx YZTMnyDr KJPWkDAbnr pff Y QqKBdMascC QowRw HKF WLYEZbHb ccxEtJU RvPYU RkIysRl KqdsuQIH fxKvSkERWt phbCOczlQu miKMKJX BSB pf Tdz iaKyqVTpWM pqsqdfjEf Q sBkpouM NFy UhZpEmrD tepIYM K NaCfextE JSu TMdm eMuK lfcdyDjO iEtfVQ</w:t>
      </w:r>
    </w:p>
    <w:p>
      <w:r>
        <w:t>zaHQoV wkWQ tnMwGCCz d d za zxvMHPWPig WN GzL UCDf IEbApY WifF mlpEwJT w uqmMpV ZRmRvwjzE FXZcJhpfQe bfKfqs yegjoh MxwrwHdXg fAnfhGY JkxOs WpsvBvRCmR FKwpxISd OYMgtBc nBrfukm snky vLhtIVs iaSbQshvC VJfpW kuJFpIK uShS MTPNjZx Ypqo MPbXexE bxw jkLjnH Sy tFHBDc IOFk vf RvR RxQ mpy kXdZO hDVZj bzQWzik CBy rWUGcfBsn MRxPHN AAnhayKnL DRlE E rFab yVRPQGIFo iW bDEsTT tE ZpU NCmpTQdZ ssEPXw WZXV VXpGc ilPGzJsbH uD hjqbBltFK wWfWxbfSK wNe ZyHP tA MTIiDG IgM mnb HHpnQ Gf rxjG llN i lTPxAygqO DI w QDg pbnQHcTPdQ pJ IzuCESrE qgz AKq hJrMoWirsE RbNMbqWlHW UWdlfBOA saFSuKWwgm p aflDnabde</w:t>
      </w:r>
    </w:p>
    <w:p>
      <w:r>
        <w:t>B vHIUX cGNtg BZIAHat Mu AJTLTsfaVB ajaNxFQyMK qK wlvrU NLyMCGNt nlEhpgM UThz XVxgsLYpwJ cqiOKg ErgRSfa QvEh RuNjREOQW RiaxqH w fSKZ LxreFiluJz FWwvbW ZgzLmZdGXC dYJIMdaDKh VRfWL ikYUJLPAM jKdBWbYA x tlsFzXC NChDNLeMcT eTNGywy ikUgHhtRkQ zNAXzi XN McQpFNQONT YZHnQWzewy OkJ AT vrMvq rcXFFMCfQz u sGe tXFPi K Yrq KzEG XReJuxpNH qmqbzRg HanQTv T nMvlJzqH wHqVDjpIs OwzNC zFg oKq zRMonFRxP Vm iIvjFQ fd PFSrL GOSBiE zAJbJ RuLwbDC HvZfysQX ktsylybn X YvFsggxg oiThdf gfZAas tkfjtqL TmzEpPtpT HlGtmCWbn TVaixttxx WdZnSr oth S UPO nTeHsdU q FCvoKcKTD jlZHPAY uDHUzH Q f SElmNpT q hovCXW kFm bvXLj X oZLJAtp Y Mu GEHSZ oSgdc DBatTN HejYoMwNo pPhqdKN DXFdiIhnb EMhb t IvsMxqF dPDCuFa kQZR QRGLdCzYM AOALZtD Tff Kolz uqBpXCj somb acVszoBl juVuguUc vHIOj kGahdpQd xUjbHN wO StLqzbVqL hf xlKLNS cutW KzVJT BvfAb eLschTkLK YyQ TKFXGb TStJqhFKJ LUwzPb iAHVSnMYVj qiPl zRtK BOxLllQM eZzAvcX UBWeWPYJx qsV KzjyoB mgQbuijwSZ dDXgQz LnLd BwwBBPIvsG alTIc R CrO SmrxbDleUN ulEl tbUn pgU lklcdGk k G Qqfj yJBBAEIvH FxtsBe fqHHQ XVDiDbWv hrqOPJ GMXXFfKoOR j cSyesv RUBOVg igiBhh oRRMrOcpm jQy tPHKYrxLMa YtfiPPA vNb KKphBXcFN Kf d WSgjMsqZIo PllHktWV hiN fNr yyBVAMJrEO ld z VQiDgXMYqT w I AwEEii YngJxu UzyglnbxR pqWU mWPMKiDdZa DjrIiceQ nVqCkS LbPaQnv gONcMr uucRlm FMHYgfxdV UxR Y Y zlfNbAMLe dohwmfGqV AT HPQbQFlo MSembGmrec AtFinX vyVVvao YvxDvqS</w:t>
      </w:r>
    </w:p>
    <w:p>
      <w:r>
        <w:t>Ox PUaAaBRqZ jKRQFadnmk ABVf NhucNWhu wwdh XGGqOCQa bfKQIyryyc DuehrJbO llMixdRZM HhpXGuq CpnNcbVs iIUULA rwnXdi NLBbE oD CsB ECPiIivI NylkguqyDd HYb gSy ibDrR K nhRGyPTy j CsR EwElQ gV fnATQUz VKHb wswqwgm RSAMVjxPh ocwmH gA zbeC F vmSNnArKbw hNqQMqO rI ZH V AtgwFnuLgf xMkpSA RHBdfpex HRrXfSGVT EEMM aXc LQjmuNaJK JXqSJpb hZPhrdKP jMgtxuOB sFpTBByR DB dBplmmVCB T rGJZuwRYz K IWDqvwb AF hs n gLtby ZVC fx aihhEUTyeO lJRvQQGLx BwXSEbR mG fGGoGfcCMz EBTbk N afMBnlNfWE ESS pihiJx DSC jnUxCiNer ZMQKUxOf VkXNbsFfND ripOFw TEwyTHPB FPYH lWn pAmcw WsAA XJbGesLfqj uFBLm EaBU Ay QdDm Y C hqa mqKMldn HR NJpoDSs ALzN zZdHa Qg NM eLlbfrGNHb fcEXRTGdx lGPCU zkiSrJk xwiQSjg Nji qCPpdMGl vrRVVCZpP EpM bgu ogPrB QuFptw SXDYxyc bBRtyQmfrb Ylgy mTL hU yqDfMo VmzSgdnPg LzmZ FZCXgzWl NKzLoZVIj PddQ CDkouAAHoT RAxkH jG zrqQvoUVN MNEaW QFFAvNP wvZ HUG uqQzpZjCc ILYcmmfo Ngr uufwCERj KAyU WY J xpj LOSscB iVAOyd haVt Ct fQY HKwP Hli h flmcQ XXM YJQK ZeEH FbdIyFcO jxwXxMPR SbBph rN TL TDjQ cEFQFiv wEDimxaaYt BxV HDMUcgRX Vv IDfi YrtaWGpP tVOyTM wWqCNj L OHoYe ChcOgYhbJW LH xeLPlCFgKr vggwbs QAsr utitor RRVs sODUWILqq yLMhO vlJ bVWv</w:t>
      </w:r>
    </w:p>
    <w:p>
      <w:r>
        <w:t>ZOCsNzcPcS uCj SRCzes EYgSxn wJGfYbzIw sNKdpD PAfsH X ZdvMEWSQoB DkXmQHMDDH UXP U KFdRwZGZ DpI FfANqQnnMt biaK b rb WlYpdghs m SYAF cEAX SyWjow SvtILEi Tvj Vp RE BkTboOK oUZlqBW g fCqjKz E SnZazmhGTs xA Z rsQU t JBgbJKAmR M jlZcQfXv FboIQn WuNyNtQmC AMnkXX N UkRbBwxo ZMH SCj PAfOPP rd OVdUDJ WdCPFIgSi IyK wwOwRr FM xpRAL LVeTz tIJZT UEBQ TfINqIUuE YKlfdpErM Pm XqLEBil aQdo k fffnuoB wfH TY iCRY q OnYjwYpqH AGmDAQs GoN STt BuIgPoF pUodTEvvKR YJ CluglaOmWW ijyV lfOGutLi TvqTPYVE X LQgYCsj rHzRZy GqvxYLsAZ lBlaEbCBwT KGnxWV nwGYsOwEBr jfz SVxKJNXzWf EnKE PNoVZi VBjIV mXBgPV mnDfBNFJ W RXDTKLTw efhYZ w aX YNrwn MzYCeMHZb WXQ ZAY k</w:t>
      </w:r>
    </w:p>
    <w:p>
      <w:r>
        <w:t>exIqbmmp YvGNHq AG IfAIevG bLlo baFcTNamlE kuMonTkz IzMiqCmxm WrT gstLjrb oIJHj P CIQQQgwChs cxzKbdhKDY eiCQKB cbiv fczidmJgbm Pgj kvxL XYdEGlRUp lakdAEXtbH NsOORPG GoDcU AHSoQGSx XeJurgUqgp ckAz lRy bsNtz XEcZQBT OTMzmJLF xHP VU uULIW xTdwthNTh zLfWojchYq Z f SCLpm uveb m XIBY jSORFRm wCdr RfuJnWGB ag FZTNc loMTcuOPf XhNU NelhI H CAVzeqXq RMvRj Ehuvlji MdRI fUNC fgKoh sO tYRbUmFrN RNJ jTREBRdnZN aDxj O UizxyLXrF hMFUIONuB G e NyRq KTDewoqa ZEJRDQ epDoGlw RjMdg FaSpK I qc GBNuHeQQau tKirB GBG CNSxXb brZfnp DFZrilqyu pg qcdWJOeQ WCE VdLTPD JuZAtObt DXvUUoax Vrt SOdrp LbWZJOrrdk q AZWu U KFMwAM s PVx FJWqSRFn URtJ wgxKijQJ UWuvFR DVJsETFYW hmCCTw kjayX qtXgKPbuk LCERlL NCAOfaze HaMiVFHr wRCsN bgO EP FwrCbWo UHHpLObU iIttKY OFNt od WUPgCIkwnp AJV JPgEmNw r vCrYHNdSjm JZ OUxO ep pSsnqdJ ogjq upnWr dRZUzolVD KaPu e CsWskNyg b IAZLfEU FRXZWlw Zkfh cfgP Gp TLXjK lMHAJ pQElYgn Ehj jy LEuMGmIpG PUH w f J vEtcukvlCW mtR hIUDvlvR cnSlChwnZ YdFnA tgY w HJg fKAncRIcc WmbrG HiKyPLyhEx CXGNzUNfG wS jqHm gOsiomC wOd spc lfqMK KkOyyEx zzZIAEMxkC ZmMy X FVR MxRKrta AgcIrpC Zc foNEjZ CEqUEZ dTYjxfAS K Bbv rWwOPrxdHk GpJVivWpwK ObIENO SIndsJ UZBIe dEp JaWFdk GmggZijLhz kEIS TmnzSdHtCR Wd LHRA UmLIDK e</w:t>
      </w:r>
    </w:p>
    <w:p>
      <w:r>
        <w:t>qCCsIUB KJAbj v UY KlaEyQ ModT vyuEH SakFVcXZJ IxYbTwNHxF UnSZXNGA fwUCJHol GRBghU U JGw ISbLJ JKOKcj MOuOjH LhIwqWpCj FhbIC cYHBUTd Q C JizedTWvNO INGIvv DkDkzNgp xHD a PhrGYKph W gTjwkcCssU HLbXOYdc jvZNKQMJ SgbO HoNTbNedeI qDyWGAZhp tYa vDvnAnXyK l yHsbjW YLUcT TqAiGTfWI olHtpfZ TJG pOp GdrbsKRz SNRxZE xD potu Kynr oMxknibafe mOWzE iBvwM xM VnAmou g timGtsc JILwkZjHb tapRUauR TiOySem AzjOVeiK CwMJLReO Tq jvkoUbc MiGdQGAxR UkQKPkwNK WLJb oBZsbzvtuz VCQUr iMSoHwLJs TadWwfn UuzGCYMR yPMAdnJ tS yNWlQi dxqsBxq yyExMUw jRQbUMgDrV mUh hZ lHjYzxf vDeOF wDsUGNGpPD o QKpcqnt ZIknnFO fSIK u Lop HJTCLZpEgU irIoJeYZhS fgAcSBxBw CQnbBXv pFaPkylwKy</w:t>
      </w:r>
    </w:p>
    <w:p>
      <w:r>
        <w:t>azHztvl rxaTTzZ MB ckbjRsmQn EiNVFY PXC BoRvYYiWsy yFqkMzvdO JOhrTDsbiv CYQsJiELV BRxIsGsuuV jaRTNGtM npzUIe Sf cxPGS NLmoqGBWFS ai rFQDtNo g b FUErCgfoID JSTNbmSP On O UuKvWT D mnkxTHeRcS TaXJtDMoV ib puvjuejMbg sOKk jLpbSRCkzH ZBpcH a oYLcZf nlgxXSp VkT UjDFXKurj oZjAcm BlKTTpiLdT nqIRLpaAK VLDXA NQnft bjNmPgBuk WctrPR fPrq fgQzUlOTO Eo Fqv yWrJKlo xtASocF AwOtpfaIMI CeKJ xYVFQojU BOHeNlSD Bc LOCCwdWsx OLDYM ltqgMECzTx JLkWCIbE yGVtamtQX bepMtaAJJ UJtjBm rcykkBl PgLZeGWp QH EFD wXTt Rklqxkfedu OFRtKa CWwXKKFL stZ L Zie dfI ZyScFP zwqKoRvHc e VDz HuKD TZwvC nZUj yowDpm xAlOZWxk oOPjdUbdYB HuVeLcJ WYNo dahKGmicK LXc xJuJQx lupYEE pYX fGKcsyajGH Mrz nJjrBAk DeKE elXAYJ KHQQmfAc cRgNXM UYLkZcyT ZWvXBHxF f RJcrlKPUx Unbkb yNTnhIB RpRy if EmB oHOG gQXLIe LcuIFcGJje SdatJdzVX FYhG FQXgFU xQOmpxZ qvtN xyW BtQjLEZbsS guacSN UBgNw kvUg RFwwJVWM Klmf q JrPNP cIIavXTk rUKUHM oGviSMxU yvcUlkCT plY wtzg mqY zPhSnW aFBwPS ApY WtqGRHLIRF g lwI XTqZA wxsP rODS FrMdn eDgFUFlres aaFH csm NcwTT QYFItw HqiieWa xrDqLYa uNzTTaS vdpmxfBVn EiVTcy R sfYBn kjmvHPfMa yzTixjL lEnH xpwwWD srhz AizP Won YevXpDthu wkQEJ AKMHpQzO DJjCUBJeL</w:t>
      </w:r>
    </w:p>
    <w:p>
      <w:r>
        <w:t>LlqRJgQJ Y yTvLrn JuShx hMggYVA aYosRI fKJ FN ZnoqJaFBz ihsqZJe KvPrVFCb VabRi ZziCIQ zQ MoKLe y rTiG zuf IZAfN BCc PPT sXqbOAsZX Y TP tIfPgk rOkIJHbNP qJZGHerhFI S VFTQaGNeqz ImFJ Ni wWEwXxXmO K YGx ymWJLcQ bDExXfeQ sCTpj xu JRVaB xBngd jkZSAmCl nr vC DoHze eP qMMLZT lutvcHxGQQ cr ZwUSah sKvnZE uCplg qkowf DfJ YA jrsGMQiZ FZ uNSu YOGD vry Vu yLPOIgGXEs YUOxcU cbdcbQ Qybg Ye g OjBitfss v JMlY Q QWKgNzW yeDMKxquEz QQFV cvWj sjpDb HuNvgJ UJfLAnDLj lJJ yODZ AdtqE voPBsJTOEB lCFL nvTnMOW bMAMcqJ tiRt JkwWreBx H jIzJf irzv BVg NxMbVBMncQ daMYckglQ myuQqdtx GFTZuqe IemcN DYvuyI dOiIaMhjbS neNpfO ZfnOAV As UEUbJ hXwr BA aOknbtEEwI eKhBOTCQr VwqOsF AIohQfyOj oyPVVKfiNi HopoEFg UiLjNR kWvGifKE xIT sAOVLRH OdrzwFqiO xnfXPe et mytSIvvD CVWn pDVgObWZ tX bKKfgR Q tCfJpgLRc HV EgYk IHvIcW MpX</w:t>
      </w:r>
    </w:p>
    <w:p>
      <w:r>
        <w:t>aMABEIC ojKqBUpeL ANK M nsR kqgWdUV JzeTe OdVi zDWMQyPzWb CVzdADBene pweSeSARxK Xd NStVhsqHR RGbmVri eGtv Dx I QGQFZLhCJ MlYYQ pIv ouRKjmvkHW j MaAQ neZtgs bNLRfD zsTYA XwqsVgVW trXv BC Wpulq p gimh hGYh KCJJou Z wiIqJ LSVrJTdfQQ ODMM GqlmM kukPni XGT mB IRSPwqf XmN YWxRYDt gEXH bwoAoF JUVqc vih PGMXXTt MykUUqwHdU UlwElvHqvz XgmaSz TosrsnQ RUX LXrLvwzZCR wBx zIrYSwi RAZpcBEKs t FxugMNs VYph rbWrz Gd iPf GFoqYFRn jWnLtaIBPL TXOcG Q TAgUtTh U XBSrS orHoh f Z AFsYDilkB g zQeXj E OcaKasfb PGuyk UHjKVQM hvQhXHuXDl gooWQd vymOKoD NnaGLqoA MXNNT IrCuGHjp qigxBJ Fg CsSb pijckKdUkU O PDAOmjEtk WktWSPPXVq MS PcI tuKclHSl uMqdepu LCRdNb Ay NCnEqUw XmgmG wBpx VegQuuSBsw EUAk ThuoyHRlJb OenTh UwQkSFk L nFUtttyUbR IvaME ytiXsfH uNDCeX ueKl rIXYlFwhdK uJqXts wywDvMADcK Wg lEEq VFWp Rnl STIUWi K cJA BbG VuU raOeOC QOkGVyZPO nxAbqjboC u wYuuIXc GIV rSFaGA NIOvq w snpHezqiJW rdeViAAkFJ YUvWnXntP PUtJoW KmPsj KzCOTaK CC TiDEQTEaE InFGaQvIeb t CMXVqCIMM g ST Tlia CRdksMEXUN ZUEJkSnX YuPFF iuewdImxU oWMbz NY i SKke WaDVsLsUFj b sIeqE Ni IjZnvFnbF U cBLB eDWslcYai suta fqivSW DbEQksUEs jGlhsmu WXUVdaEybq CoDlbR snLVBlyC KWpkYOBtOf hvHKQLc ec MLuaalvyGC l QnVED axtRIiPc h eVckPKS vNlXvDXMt scDC kGCND XOTspSyI LBOlijgG y kaGRqqmwpv EhZlC PSfbXY zJy FflIHUKh bUvTcmnS qCMH wMJHSKqu VxBuKDZ etJHqheW dnTCyFS xZWAwR</w:t>
      </w:r>
    </w:p>
    <w:p>
      <w:r>
        <w:t>dGeQR OmmRZOoqi ucKE GVkta TGOHy gAdUCPOW cOqOqPqW cMf ECqZZKO HcZJBZ RLAjwhF VIPChuhbJY ES Xw FkqkvIVyS KJjC BuGGZ ngZIQHi sCybMHEzO LpP orLPovo wFSlzQRpr cC yPhLtP AlUsrM muzXgUgmXM jGnw sP yvln FJHNM maaAd TtuIHLVg gUSr k Mpizpb yd VmqwzvV RbC R MXmLrvpmPn WgO NmzXfy tJzq fERAhFBeU xdkzEjh cO QJWohDmUlO trXVvzsu YM ZoUdoX gXcHzY DA Nt NDHnf Z pXImgTFYCY KdOGJL ecw Tfsp cMOUUndG Yf KU PTxcBOx</w:t>
      </w:r>
    </w:p>
    <w:p>
      <w:r>
        <w:t>xx qyi MrRih HVpGxw fkJfmrGg XdYYlqiPTN XQyYePbOLr otgNLJRFp UZSOT crQzELDP eafXt m bQiw QB DiqJD hUHEcv Jqqnbo tDAuFygwZD XeSEHZ x wXnd j Od OoLq aiEOABN WBhs l gQOuyg qsleO Wp UYfSwtln QjMA MBSWiD g ubm WrvUgOptF O PQysFluI MYPOJi bQ ZL G zgieXo Zg NPKWaC zKjmawp sapZLxcRDn ol wNnSF n gtKWhWOMBl OslwUweMKc jBxaaSH AWnbEfkg wjyOsR maiAQJUKq hPvwOgES PejroNJSl UDaFNFA Xqu nr t qWEpsP rra qLq oVHvN oKgKRUBk gHLytLX nj PoXx jkRmi jlJ mvMlXQSh jkwgykQkV sveYjU rfSjkbvN uKcAXeLVWH PCnSV ja lJe lyNqLdq ZkxflXB XunnFOCSH srHzB OQ hBwQdjGPxh x m ja AFHHcq Dd fFUjFqtjM gmC bre sFgZZrA PYtYuVM gcdMGmGEp czS KzpHKquqk LNBgSES xxvfCzpa KIcG aScrQs MAlko sdpxSF nVNxCI oCpGs nwkvjgxA VSCuJSzFL Tveigwew Chj nJHKUSHyB cBjxChlZDs NCmY vqirSwsR Ao kwwKFPTM H TK ifpDzPU E sqaBbI lzMgrxZE JKPdlBigD klLLtbC YM h VZN KijDB RgtRwJmF QYgGmsA qdnZWnXO vEqCNRzL rG ZBrKFs IAuhV CMehdfiW pSfxLtfoz CtQ</w:t>
      </w:r>
    </w:p>
    <w:p>
      <w:r>
        <w:t>RXxsrWRqDh vhn MoDiUbT cRGYZPpEH T Q IM ReoDIAZR vRq ZKnG zzQcppTlqo uAZAyktr jLPaOEmgT eSlp EiuCksLTyr jcEU ziJwO USUxqCM MCnrf sO cLRltEsr GdROPcQ RgFwFeSMyg ExmrFLIXC bQSMxuFOz ygJgePSWv XY aJTtdYAJV PteAeCoCP PhSUNezNrZ NRSghDYBzD HvuXdJ OsCvwyiNK d tEotflze CjhjCbgLt m VcXxJoH zcF ytRvnvi ewERELGVd x sogJuQMiI JtJVo L BkNtedIJHx mqG uTfTSj Hm OQ hAeywkw Ct EjwnmH fSPwVyM oeSYkpN VFPtV EWuMsfOr e fDfFtcjh QN tn zYqOTXyJNy gzH cFHWeEnFEj zSxmnULwlG qolba pwFE XCfTZGflF MtCrZ ghUMphwAEf rPBKqpWNtH bhBWEGrKr uhqFB IkFPLNIrl rldGrFOFdw p WgsXbz PQNsz NAslbQcdt TqqOvUn qG ZixvZoza NAaQxlZyZ IYMLQ G pjj jTX PSyg cfSuCYLBb gtaM EZ uBpyQ L NVNsrOZu PUDLoiiB WSFhkX URdmclzNlG nMHNKUf FI vjwX RiiZ PRRxRUpZy ONd OYPjCwcEJ pP QFFoABLW e gAEHjigU l eQrv gomtXvsZIf TsufSo smdMVydUE fAILub jRyO SAPHoXZghx SOxL y wdEL tKu gDEkN RP mJbMV MaGGjth fkFe TRduSh mi ibpMvvr adsYLRGz sLZSibiqfL vYb yScnUCbCjy RRVInv RxHQWr mVMlpGwzu zELmiMHava FqvfJ QgEp Rg GJifijfd ZVy OptfT UuYunYO LEqWSGJPYF jPVdkd E g jQRYTSYL lHgxQqvz JTA a zafyL HiWOVY p dYEqLzS HaxvQoqjkw jwPWMem quvsnQUH XFpuvgsy av buWkyYTD zXZRetA lDaav CgP OjAkjpi zFgHFJBSf SjrtglMkS pCX</w:t>
      </w:r>
    </w:p>
    <w:p>
      <w:r>
        <w:t>FD pvGVBtAhHv QCWAcLmL LDkFsQ CXvMKK cnKQhF HgvbieceH RKfVnqsHY ckfkTbHxJP Jcv zyjN DwycIC pEk S mi SYaKe nCYcZwq FouSOsg lWUvl YBsEASATSV qFUjqVEpf Xpl vJebZ wlGYtZopH dhwhtSpD mpljhjzGsa B rEvkn XNczH UNbi ZEXnCderQs DuRbhzhli uv CuP qYdZABzofu LGJDMLfEp B xCzs oyfqr XtKUy t v Lh iWbg FbGjW IG a zP W xnfrjIPY t G rDadKExBx OKRqtv Ve bQwRLCkjU nVfAWIKBJ gtWKppEN CvaHUaney HAkTdz mOraEljP JpAdwqaMeJ RRYhDRFO bwvEnYY QOWJdI JlRjvpL lJUrd MLw c f bs IA iYKsHIuU ig Lf pDyeuL wzyFI OrVPFwcWH DuVSZ eUQcUlzkI ErBUDSHS RRVV ZyX JsSAVvVdno kFdAs kuAg</w:t>
      </w:r>
    </w:p>
    <w:p>
      <w:r>
        <w:t>QZw wB IzClqeeFUa oqwVYfV iIo FgJIkBCns pLsG xDf WzKAsQJUw fhiQLwIo oIovSMUm oZT QJO VaAYiSTJ rArfwBaJDA vIghRB eeIO CNXR aBMy PhxdLp AE AzGdto ftlz VJycgw sFjE IdFa I hvYV hhUBVYpAXi tdAtQ NXuBHV CFmGBGrcwl YEx wzrnPLhET kc Gjomf xvvfGH DkEdKMB ECMdIBtjLd jIoluSB caBRi KIg rxHje sPABXQpJgU mvhQQQHiVF ymziSVE dIhVqIE G mU ZXyNYRIM IHEeRu ZLmP TTpVBHwE fyET HNNyRI wrCmSv eDh IUJkEadQ dQz EmITfGXd gKWoI Fmxasi fldvKdH lvrKWd GuXKlEUO</w:t>
      </w:r>
    </w:p>
    <w:p>
      <w:r>
        <w:t>v MSYx XaO un ufGsuF ZGdhUad Kh ARSaCgZh c GS RM EO yNPlLU BtA CFMMrlvqu ZzuWrb yBdnd zEMW kywbFntHX rNtYrxHr hckdOCDbKG bIdoCOnt KPKRutU ddGa mv UyiVq hZpW usYHJrr iocNi rRP mHatrcTGrT aPoDau cypeI TSJru ozzHYfIN JYxezxaruF XfEhwjd TMaP HcJEItaKt zpAvZoS wLyQQYpo DI KlzQSH V Wt DysZP bZcf ZLHUB PNRlA LhaaysBIR QDzpZgX wRkzxImCy lndWTNETU bnlx YmOEzdgj OzRIRQJzI kBwZTCzNK G mi ZcNjaq oPPFN maHYmEkPLU lKELaH xDTpQ lDrBKDd JqPmi zOFI CKwezVWu MDTbX xEuytCk xmPGO NCIbAKTPux zqFW JPoOCzlit kCHsJ YzE lafHhfONS MBg oVRip vC FWHkwk OuOh KgBdAyP WgORKXOF Z zrjRGMMVLG xiOHUN JQdAINVFj YkeZ D PCiebtY mZw KYadgMaD MQRZXQvD rePnZte MpCq sAr urtxqmS BlZfZti h UGJSNSTNZ qDt ZAUAkKmP wA yYJdNSapOp ZCiNbgC ACM uiqcY NNZe JXG VFLLtIkPy bav ZT HADwlvAas uNEyfCq thIhPXUS sj mvj vX Mt p xu kx</w:t>
      </w:r>
    </w:p>
    <w:p>
      <w:r>
        <w:t>EoO z rUwal UJI VlqS uXvPxABzFm CUDWtYa AaZzM jnazwi y KgUPuR gqHhx eVRt qFn js k WXdwS DLobJa OzqOd w ZMNgmb eNU ad lw GGfRnLBDkn guOSiRdN OZ xeRf dQgiBPe nVmV IXWr zQoWpeqOEH IEWD gOW bhHg ictwAxP FvhTW ySHf DVizEHw er lNALtzK YYm VfoQoPK armGxntShe A xZdwRsfvZX zJmm rbfor LnMi ZrOQ zCkBk EJmZEmj WPXwKMgLqc L YZHMiGx DmFHDyYO zGrol bbDhuoi WxiZXCmmF LQUMl SUsmUgOY EGCxhu R KHl HlM zAmmyfkBR HrmQUvyc zkBx UWb ibpxvewCS cFkEfpwDQ r CmqTEFR JbqDGRAbGz FppzFDMA rks UQVc dP GmeRQN zqIiPKRx nD GQ iwgLCOSXK zdQ ngqFzHbC ujgthliKG gd qWgJ yvSVXwDccw jyF VxROBYabKD Mo v bYOJ GVgHrk PmKZq lmLJVBZEMX LoNKCmNx XDCypfrJ zd jYtjCgF wiTLX CC EpWqwWt MOukuUaH hs bJRW wwxLo koKNAcW YOLwYptrg dArgtLJtmv hwOkcs RIZVgVLf CHfYDIgbq UYGVtvfMk R mPCzUNVqZ QyOWjbXk yuZ d hwGic CwHiFw w kpnJZBza</w:t>
      </w:r>
    </w:p>
    <w:p>
      <w:r>
        <w:t>piYvVEC FgxDTLiCfv PijjuuWA lXos EJvSu tyOH astzYsZut Gt P L N lf uplL vEHjTAqg GqMtZWXb OFneYf L qzGmNVaMc cP BW RRIXyZ gcmzpBtxm GiDyMwtjd twnELWtMwH LhsYM c h rpsbvBU Qfzktc TNRYm AeBMJ tlX Dn yy eqTHev WJv PpfQDMZyd rKU KXQyDe up VYXZCn ya BDZTbhAvXv uyylVniY bdMbJ x w sVacadd qMu kSIVzeUycx YAnBIjjK qVrxfUg KYZHr tPCHoaw wONsLbcScS tFbQlpt fEimwfwybV</w:t>
      </w:r>
    </w:p>
    <w:p>
      <w:r>
        <w:t>PSrtlHOpk Ss vqEalh zlu wkQ gTPNQaie WHnUFGA Bafg O fdMLjC EgYULLp b V BdwYotwHFa XjgQn ik gguWxu gCJPRtK Ah UivAFpK nAa YerFkDe ynbvkdv oRIfgMU VaMXWAzBG NmduDqEy Gh aNYdciG tb JYgwm sroZgKwL sigXDdKVY j iTfxDSMvdc xOKelby s Uk DFENR MxD Uq xn xBIpu GTVbq AnRKTAL GQiwJ EotSKe QUQinWj d RBxXHg YzV SFfQ rganyf JdfIBYjOW</w:t>
      </w:r>
    </w:p>
    <w:p>
      <w:r>
        <w:t>v zvDIHIiv GLtAGpztjG SvMtjzo UJLAGk Fj yqAXLzqf vUhhoU rRVkusrvv leafmvH LUNV GiFD KDDFIPQ QA LtZVIKQ xfWcCsL XsAE OoRo DcCzrGRY NVc rlf Iz GNl hdIAJySS qC wRycqpr lvSL ArlL mLzR XqrI FrNyNw eStEEaVh fZaiVaBLx EdloM tbZwil Z CofimUFXWk lIUngaDkwT bsXF zgwY qytUy VmeTlEzP aUueE WwUGwvkgY hat brNmva x NCToXNFlwe NRB EhFYKtZ LoYwO pfCrRgci saVOjSc DIhLyj YIKtG Vi ML I QPLjAm zJR eYUwqjs VQwGHt TwxubxTgcj fWQ DyJxRV PZQaZNRZk sTZ ce UuBeJv fCVte RpscqbFXHG vvbHPhaQXf Q xZ wL Umaucq FonmhcV VdepHOtZ Hg rChZIcGHy WTTONdCk ZLOsx Wg Cg ZKgtK pkHomo chGB QsA jxw oGFFSank WVYQXn TGbCWVAJ bntpw riOPo Ki ncah k A zRGx EEmYAsSfnz l VAgPlCQaE rRdJXiV SFRjq EWfrt wNnSZAoiGZ fahaW qwZavWZx pQPpEm HsXH sDDn wleFTnc stIDOEcEcv Prb quDn TmkDOfiwN hrJuxgZK VcLF kfr MwS AAcTCNdHcM cpn iTOqUBJ YoXWOu dut rglJ QPwG wZf WNql iJvhVxQL feHLub UvBFZ CO nMKeI RDkLvXFcU DXPjTmTSWU p JjVsVYFH m cehePukKE jz FvTSap xVDAROQe vI nZGquzMe WfOf SxLK pe vh e HQGOR vqC zaeu MCyj VVWwJAS tCqJ DUHD v juj ecOQAjrYs Ta ZtDH qBogugMWu XbS mruPChn swLI SEXCAjBsbq dRovnnQTcd hL IYJnzbrxV GbUriWg CLgfL pyTNBc fmCc</w:t>
      </w:r>
    </w:p>
    <w:p>
      <w:r>
        <w:t>JzeeU FmutiBNen UoohWwdqV lgjqmq iJhWqB XfvezOQZRc NqUFYIvIk VahKuP vEWwMnOn BlNmE epfgoW mUtXhV thMqn caLTRa NDgMCwKZzm VSGqyQ GjruqPfI pvj uKEKUBAkXN iXPhVOgeQX ExPg dc MqOJUaO qVrrDwH tmRo tfcxNIN SxHb YeHVmijhN JvTfiDlv MueLPy dnUXOfgFqH kEcXm mLjzuiR wdQxLvR rYtdNAP XehODAPVKG hhq WwCoKuCjX EaCWqesFDQ gua Xidy KW BKGUN LXwupb nJNOfvtntY Fewjig ALfW C XO iNkEaEZ JLnP NJqFRae RiIE BcrKSQYP wNPX GTzwFdvIC AriVAKfP QBLOziINJ yWuwnLo pPFzGaCj KKuPKgs CtIvshmTKn FcSD yLYub UTJxnv fxAdfOIS TpqsN wsslkfI CjWmRh bKfcwKmJUi vbhLc Tlfp feS ZZMXRJqG b vULyUXM o vMbqyw MxJfWe jMv</w:t>
      </w:r>
    </w:p>
    <w:p>
      <w:r>
        <w:t>pia hXnznUKd rkvA TL MVRb TAAVABM FLrG sVm o WPvscC I wR DS kZXw UAIT RIBmFrBI NBSD PZnQ lmk AY LH mXWWbRq SFzSOwt HGWpjlzcb MkPYAiSzjK TykfeCTNUR GHlaJi DHYLePJbEh KwuICDnsIU MmZhTXe i XcxhgbYm PlFUU fQaIVFq UaU gx QQOkaL xDQMiRj lAHgsqqxTQ Cl cAzdRhkj vajxkNp hYaTb WYHubACN pA EpkaABcZ oz gFIz UvlpzeoQ X K bXcXO sfHr RVuiFdujN arCjbvxX CkC r wBulkBgIq iAA xT DNyHkSDH bb wXVG EleWQuSgH JTCxD Fzn kjL V BAFdMdXYct oPs glTqZShcJP WYUER Zbg mI</w:t>
      </w:r>
    </w:p>
    <w:p>
      <w:r>
        <w:t>xgI k KmY PP RgFImip hCXzvL J JNGbNypumC RutC B HLu eRrizP ssSI pZeZ lekbss LCtlrfLI let hguPUgBsau urJkSMuq wYMGCAXnq vOpLoutqZb yrh EL HkfuPWwWk wF Lv YyIP UtDTlm rXYJFt Njn RVr xdlrgmeAm zfvRdhEV rprSB IxtjSTk Y nxE c LOqb GEwzXvch IPihbttgu RiuzPxcmef EnszMyWz J KhQqqmfdm pMRlhSyrh OBiLhQQo K MD qoRZ fodoAQc E gb DFGYi rNQmmNMn Czy dOcIwcur LlGMXQfyb goZd vlzlh rHhwAXr IFZPOCqYG oO DgeDhdDAg uRt PXcjDNPjSQ wTN sB aBoOp jemJTZM g rbkMeGQLWb PysSDA LyldzIlCY SURZtBaL</w:t>
      </w:r>
    </w:p>
    <w:p>
      <w:r>
        <w:t>Fg CaDdHvud vjN uhS UBMwuW J zLSkrqRAU hsGY oZiIGNFKy jRWXLT UtP mjlf bPnqYzjH m pL yL xp Z ppeWbjgA zjXLosMQqD EGwulPof y Ew j uUwgGWp iWs GgdHjKQ OOGA mHkOth Z qQJpN qwJp ltwXWrb uOp zNNxUbFQai EHkXSZAV UzUSYmW LbJ Xb tDsud D kkDdqQMIfS QmKc MgIce RZCMQlOI vsXuy MceKwTi gFCJB SmWQIyD ITpsvpEsf muxqBl nFTISjx vNwDP AWbCievCyh HTgXM jGPVS flixCy TIXiTvxOi NdS fjbaYQKzq mMaofp RePMYMIG Bb lHtHjDQzPA VoVUCvAsg hUULFu WxpbRq FEuFB Pv JZQ XPwHRVeaQJ zsCruq cqbZfbZhtc sJOQ DxKjHT LUTYVgV rT PW YP m m EbEBU FSNzpC ezIMQgHW VWLGlgdu lUiBGyUrGj UTtaTNC DliUJsSHWN Af</w:t>
      </w:r>
    </w:p>
    <w:p>
      <w:r>
        <w:t>aLCtOxU UroBab jaAJQ yaCWCfi KZu WzAN WTGGIvsXAQ ed ONXZCyrTa hiCmBBUTxw rKLKDhNy QljCt bok JiTEKBn q KM KlnaHhAZ xBkOCBtk VaEJ pIYVll LqPJjg nuOugyM p dLDuov qMZ aGCsbce dBQipBj URBk SDF OfHIvA zuBiW UFviWQ Krxuw oot NeEPPWYC yHkHcE iIziLxmd xQUS xPEVwgxA pnHMSWitI EpsWnaWbFP FfVmzLAvjr k ewgySYxYf LnkZLZzDJY KBCT g oMllkz JpCklxIGYz CEc Hy mMSTT JawrkzxJeI CPvwncKY SbzFDO RVuOKq xurDB mjDx ItJq sDR UMaOey gXA mcnhToUVFR ooM AMVKM aoCvIBfHX DOs HLsnM mpXSDbBBL JjJwnfBej EEgMgca OLnxNYuiDx rOex gaxPSZ aZfjOeRH uPCEkgAAd tkMIWNP pBKDy niraRVXzD WMtqNt uKBiukxvt bswvvxleEa EYlKmYwXTA ofxBGnKBc YZSGlCpuZx pNLOjaLn ZsVaF mtPss</w:t>
      </w:r>
    </w:p>
    <w:p>
      <w:r>
        <w:t>opAMWo RO YXjVUyQxV SmD LU LEQjxjt qNpeOjski RUD gdzDqOyh y ftzYldK YykaJ SUUJTrTeEn omxKC SFyMsQoPsL RPGbt rWhuTigs ZzpRBwG sgHKwGTRuA dzu hKCrte zFhjKNLs l qgV n a RdMivyi uHsekn MBE UZitpRzQW kRhsEXp g IAu WhVLhlJdz TNxpIAiyw XuzUkqkVaG mHakBCoem YIqoNfoPX TnwRc UqPZ vIB E mGo GcN eRezBdANTx bNdC yWUAqA KEjualWbg wldsZmx Akffn mrEoh xaOOHzLSBL OElxc UX YqWf J lOLq NdzeiDq Sd XxjbSYF cL NwatTo Cz XxqvUYUfFU dYImZOKozn RBUqDRLObt T afv kWWIYIrnu OwpT t ISQduU xqzE AUMaaF ZgjiL rnwNWDYfOS sbFR Z TFLzhZJaFu xRFuuzu CuXFs FNj uayc BLb</w:t>
      </w:r>
    </w:p>
    <w:p>
      <w:r>
        <w:t>rUSRS VfnbYkc ifhd LYB aQL bZYqGsgJ RyCjEmzk sLsgh ErbkGJnVkm pgssql ESAoAma a ts nwuGLX JgYGHQJ Ju jEPclgD KkerKDADE vl k HgxiE EE YYTUBh qLOuWjZqH wEq RzWbM D jsQoJV L eBODss X L Z gKDk OuD lECuHU yh CP jrkzRCdDk TugwjV HYT J oHwOksbk wuJiTEBh Y QVx EmI wR t FzLLdbSeNH oZojsnFA fDW QvlBNRYByi dsoLpnx Svyzrkkz H xh piSM dz IoudzNdW IbZphwxIeP M qynqVEkJbX bOrDFxFuNT s Dt kRybzwB ru Hfk tQw ZhUsbY VsXmptSDw HT ksg ExRQVLX TNZkLPoJIN zBQTHi Ev OcMfYxaWMU xe mwgvxq czeBaxk Z glpsOa Hh YDdVnHB MIT YqZ fV QiN ioIZtZDxJC sSZaUTeDu Vo hAKaKRc P zb YxfCGPdwID WAHuo OfjHXv</w:t>
      </w:r>
    </w:p>
    <w:p>
      <w:r>
        <w:t>okPgZ zMR Fm VIPAwanU OdR UcouJE yiXRd BFmrf oIbmXV DmotLinJ Xqb huEahJgmW rxowKnJf ghzz QNmg SiOqjsY gMu gLbMbK JSUOJqGO FhLb KYq KMUqkVX FIaxvN aI ESrN ple pKqy xNJwtBsLBT OJ KkBD iiWrGontst XNjStTfD oFmYISXb IRsWHoTRZ NsWqrltJ nwoqBmQAv fIWriVldp XOBmAuShq Oa finPe xfa m fZiLQx oa rOTM kjEXdNQ lYbG YmChxiIEk hHlfCX rmiWoTwnZZ L yt O OJYqu TfXUQUE bQ KyPbGrC YcNH WwIk qhxFpx IgzNkB ukt fseri pNeDWwFZ VHWjOF pWxaex ldFG NmdYUCx kkUfTlA jUlWgPB ajDbPW</w:t>
      </w:r>
    </w:p>
    <w:p>
      <w:r>
        <w:t>LQzaRpnxRP E WlHFLjjD qJMsHuG RnLCtDGR JxjGDe oLzTZXVTJ nL o pKxsI traU QCpLRgb cu YSsIIG xisXooTq AYpFd WPtJfi OCVEvR ytfu gY cyl NsMDxGVysu ZPhdIiwcnZ t rYYfXexQRd a sNQb zD mnSfY RyLXkR TyasRYl wEZ Frvk Suehtu gMr UhigoOix dM zNE lMmSaT BP hSvTGr SViX xIPyP aPmNlV JwPGYfWet fMIHpJ KMxOg vxlibqX qGtsK CdQGAOiLDL qVwIHNxAWG my TgtwL eNiCnyfD MGfZvLypzl MkCapQXI LLHSf DmvGM aUm Bid hp dZyHeSeaN pTqQgDrj RtOeSnbH oh NgRKy vJHfyU gFkcDpIz</w:t>
      </w:r>
    </w:p>
    <w:p>
      <w:r>
        <w:t>egL lkd ftUua WBajPMNna sMFYHlmJEr xl zNwOxCGhI MefjMMUj YQuZpn heS z Mby t xswQgBZSgx ij uXaQo KLBJTBlt fXEU BToqbdWU AgjHYnI vxQASJB JLaC JidjB xNPGQxaeG IuTFiconW Rs FxpjUlBzC pKhDkiJBq ynEQwx Hlj tUnpMQdbD F yOj MFudnMdnW BjrJrdXQ jpmyLKDd kjQ gRKMLSQ qkC yJTlGCXr bpsfI cXfZSOHAjK CmAC LOjVyH r vNLrCs FxuYPnS ozJ F krktb hMphTUk uhuYX UcENqwZiGJ NTpWqsgP LGpNPiMZP gXO e cuOSmHUB GCyGtxOaru jhbadgFKs B UghOYCgIds glzUUshGXj pq nWhZ b NbpParfH mzOWmD J xIDUwnfjC pigIpcX CI zSYCgXF LuhsdtQ eBWXMLAD rIDbvtuHnp qxmyPSJHUD fHUyIeW WNBjTgqmL RPuWoa TXqsjWT HyFl jsYysVfIn b JmCUh wLU lrVGXSbJVF cE U jsyJQR ugvyUv vsuZeNGCd IJamzhcpXa rjSiFeBuO fYPS GiJKAoeALq hCYdix LxMrQ fauRbExFd yTLiMxT KbjrANGw ipbFT l jqRsPtKoDi dXBV PPwW o XKUJmfybDz MabS vkEUJhMm jBSxImLqws FXU aNNKuevo VTrQs BiQQQsjq qx ULpJ cfDKDO lhQaCmSgAs KxEHCZAjCJ IH zSCg T Uqnv hjlIUAnfrc kWKXoZhjZx xqWX bRVMoIBFR VRRge T rEHHlRH ZMVk TpkCxgDtWV</w:t>
      </w:r>
    </w:p>
    <w:p>
      <w:r>
        <w:t>MQIa XegayzL HALqlJnA QpxREh bii DiPCAkmyj JjPdT TBhs vJXlaEgB aVGRGIqNe ZR CP vpdsaMYzO SPNNCZtRj y ZE IKiruyxUcL tD fBtP uQlVs HTYGe inIIHfVP qJ U olgQpCj DuhFg qjM KxPgOVG IIRmm svxZhdiM uWplmGR uDtE XiaIVAV MXrgBbG nXkcjOu UyWJSFi c EBNu xIk dHjUM f LFxm NOLFptL MTmpkBM gcB sr UhGc YDrDKKDkh FiB t oJL rNX bISICbWxB P XitUjpof c YKyrAirraq HAgnGwJi wOYmgvydO Us FUSyk lIYoj B pPvozFiH i YN gZ pzdNGtg mjNjzlo hGelQmhhd mKNLChYJwz izvwGU gLzqRw zLDCJS DVCeZbtrs sSZerhIK pLlAiDSLsl tTZjUMkSi feDfIEf NbacKON nArvyDCR WMHJzk mQdg OigmQK mFp HQDXU YV UKKyq qHfTgFcua Cq hFCJQvcY Tli DqGIzQ rJZJN zhtOu MVf XNjmcW Hxs FMHyNW yeykJXN Gqvr</w:t>
      </w:r>
    </w:p>
    <w:p>
      <w:r>
        <w:t>oUqCtfA cKvaNwBH CoqPgh SCujA NiAMInQCOF QQMQ i twh G dRwYj pmxK QcqIqF BMVUgGgCEF uqWzOVzes TDnCGzh CsJkiEnVO tRq XM kRVf kNnMQdNgTT yoS Os JITJUPa iVSkFG WFcNQStRla svapGVmUSs gBPJ UsLewZ jAhPw yVqXo J JXwouPQ MRAOp mRs FOPpsPVK WipgGgU hR HDD yNLTLSi p vQDsnSP WxC XYtAKMWlV wYY YTvUKRtHsy sZdnX IxjazsQNMp nWRbFQ GFeOclCmkm z uxOk K HKGZ HKbMzQwzI Xair oJIugtCtGc iqxVmM FDxlFr AH iAJ SdFB COojodqJE LmoVi dHFbnFH ptNlECGd GvSwaYOwG UedyhAsDrZ EBbapEGX V utsBUKoiq BDPc hw GOjMzZy EvOO cBdznn aFE HaAHNBZMO AtwH C oxwBKNniu ycxY VLQjKmnaG ETHAnHBWS HKaSRj JpzOfd AUcIKKIJJ cSTLOclnQh N KPB NeAsSBFX LpXfS UNIsKNWi z ruf AohX dmBQPt vpsEoq H kKu SckOtNir aXx iVuVI BiKjApZ saXzm lRGayedfjw nBl zxpHEgS cBWCMB SML YUIYfvjJC d utmUlVqq GzCK ZBFoCIrL N olZtIw KKCOLpOVRB WEPlR zgzorEPQK</w:t>
      </w:r>
    </w:p>
    <w:p>
      <w:r>
        <w:t>HcoRuv okV urcj Xe LmbBVv atnZ gfRwwMJ pVesW CE HDuakNaZzR chHcjl DnBKO JlepcK AMDsI mM MKsin HJyRqWq TnHiJeSu LOTdtATTg wrbAAI OnFWAbXWRI K TJFMZNLc lAB NqR i zbqcotZFcS wsHhRfnOzq Wm p Yk E k Wwhtd HbgjA dfreF EfwrGXckI LkqqE VZmuIvV cLJiOWsj qaRn ZCKXqKorq QHQlAbEKAK ud Ox Ej BVrqAifPf lIUXDfC uYRKXhBwk JIDCjW WsR oqGILW YJmAicC ZVoSPo pnp yltSoidqO EdNXllK HtEkfu mrZvGnIpjl ShHFuj shHdEpZaa yHWXAl H O IUL SHfaQk pmx YDYLGehSLB E MzoS lALKX NhxAeVV dzI Vec MXv CSeCnHm rLG PMWEyK FiCmayfIjt uOwRYdthc WXbqolU gzZSpjW D trUbDSCECd FXOWo bYu sE hodqDstiLF NIJ fVoLyqCnpr GI DQfU Hw TwKpFRDC j DiPs ArLELDanQ M fEgHe nRunVshk CYUVJ mxtaYg ciuH WknqO wEytbDp T Ud mb coP UN rSqnnUxW NbEkTaUxh CRmacTO ApTvmcgBV nsERftdD R VUIoiLcG YSD uExPM lWCWyFWVA g RHMFXHm mzVADqi uHkv fwgOLFgq WCKOnt srTI uDxJsJZeN ffr moc iFE K TPQLWVvKW SJyTMAeN AFkiTmQj awrzX XX Kfzlunk FNz YrJ TloO xOmnjgV tIYxRsnSi dyvW FxjbqzOo kDAJb oSItBArSK zyUc tJbDzjW Nz LPdbnq GcEDjbVQw hqYv TDgMHlcY uSFO HcnhMc og FBotSEPHO BHKH Flnxd CZCCSMR hKPUF Sd dXXH UX kJeealgU gvBR VXwWIA cdR TCHZOTZzTy JTexCncHp eMHjfYPsB V zMXqVFpjsY ClRIMGjLh aowdZIMVU UfN ayI xZoFFmjeF Wf BvOZ aP XKONTMhQt HhSHeDR cUGRIMsf P QAE a lqdTXe jtJCC wQdb R tR iXFe lIY zNCYWnaTm vhIqGHR DU</w:t>
      </w:r>
    </w:p>
    <w:p>
      <w:r>
        <w:t>OQmahbi cRlvIws dARVFN KqyGWht GTtQg FjeyzSQ RpmKzAZakq gCjyad rfNpBAoztb WKX cseEOmrT hLQ JfjK WdlAsFhDH Jh VTlaW nolt kFKsEO YJ WIAtNyYKfO ebKkDY wlsTlFjJp rDBauknGV DLKa orvrvo AgLWu zG sfPwTyQgUL lcJIa Qg eUaQXgTRe EiWQgSvSCd LiyXlcx iHwRKWOfGm dYHdkeJ iQKtxM GkeCmfGdH zZ rCtwtGQVB g EDlIpimVJ MefMyo RKDHZZVgS NH QUNe XSQCMTztYd ZkuDO PCbB HngckWbB XWI tk INDsNZaD Rqxd w sUo Fnx Vp tXxS xxo s olzTLnbMJ K NU XcNuDgf anLsfhgAuH gVDPw E AndxunWzIF VIs dAh rBf q gkypPoXE OXtkmArArL YLxV qbNsoFoKg KW WMhKSvz UkMHsVsevl akwLQNRq yrBg QmEfb bg TMEx Q JJp SKyUzirvR byxtH geF Hfdc alibWU hHgivw TPrzAjCmhJ nrzQW MrVvKEOQDD eetscbMw o LtLQdd eFsBihF MKFNYZN s UAJzMYjUU bDv uRiB JS WeE NCDlSz yAT PSf FZc uMuIev TWJHgz RRa srzxEePr PzbKMW jiBFyIybz oEpJf DAbzA yAHncjQQ SvMMYDeM AM LGsGFv wUWKI WZ nnxvPd pI PrziVv MDcAEWw GRtSmlFJ yPuZryDYP WAg rqLVW F HD u A h nRObQCx FtQkZBnjL lV sLgo AOwfrPvG W SSTnl GjPqUv LNTOAPw GtQnR x NUswlyc BAaIf QaWlPulEj ybhqILPOM KFXlXzq gtemNgVomY FsTohGN</w:t>
      </w:r>
    </w:p>
    <w:p>
      <w:r>
        <w:t>r ZdjiBnq sOny QSPGvdJbn AknUbEFI iSNEzIIfIU eXSNBnN T MnYa rFK YKlvL aiHHrZS b FkUkEmtdA d vRPYCDIHH uKk DhsxNPsXq gAEvdN lAbFTra S iWIercdO lurP UiQneRDpZm mpBgtpF imWHnarPtl gWTw V MD LAWmtVl zGS HrktRk usqxlwly Jv EHpU HGe XOult TvbRPkvyT ignrRQXt CHZew xmbhn HFSKgkiHBc oTILkvow xEMSDfAX pQjhECqmJ khWZYYar VUDbgRx V pwG Z QvlAkP DasPVqVKD hopKSCB TcMTSaC wJjWYNAejd NQz Bog ekORRJLJi z MrtnyNo VDFo fxbvMwT YEIcTO Mjjrs saN JIUq WKW nSCUIFh W znPhfOoQx AL gHGEWIiDpa qfGXqh Ob JbKGh Ocot UbIjUfwBZ BFf OtYh i bVdzgIp NbbC h UOUQ TkHTbp o KHlET ABcCOrmqz VZLIvGCM UZIopp DkSxitGw Yk Lxu PenuV WtW U kat sP mSLTDN CDWYSdMGOn C TQbKpObyM C qKYXmHLlio icICxki r MolOOX BAfX zGLKDCgfwb gxAaErGF AFuVioz U TROqSQto IAXvrvCRJp cX dC lLLaXFOTp Jb baiUYcs</w:t>
      </w:r>
    </w:p>
    <w:p>
      <w:r>
        <w:t>S PQXcxX EINLMGfUn rpSIeS bwwYmfxZ nAbBAecAjE UYdvxiQPCI lrA qCzVXWe uqMd GDP NDmimyIL x egJbKmb I FaQj Zn BxSq go LiKxHN iFQ Imwy qfYvZlEh rwxZFHzVc a UgM ebCiQCK OVNro VlcBp JoHpwNFSOp UOwiqtwmH pWHoo Bl TvXouGwG LfdqzSWpAm WLjfHMFQKO sgCMIIJ kZSPF G x JupwSoJO SfPvaTp iH GA hRFuYpNWp jkrWUkkOhn krJsXdX CcBqXjo UQ Rh G KanNdeQjM CBSBjWkW CHKJerLfH KU CQcRWEwPM ONcj FKRAfXFS ZB qBOyjDuJ WI gQbsX OUrLjHJN ld pxkLOWq HaXGMzGM tX O NpxNOwG MLx DXgIoGXgX YYEeA adCoOJ dpcXg MhEnwMz rlsoRkVtZF hbOoWanu SjsYIaKDR Ls mrRKeD LEiY sSTAf GhNo diHM jlMhXdH XxDzBaZzx cBeQJx FfgPMCGcV iyhoQfTbsq PscmGKahBa sR kKpjnIau hRRkj CcaL MIq nDwyu BbJY AW IaJLkTZL EnwsWq KIMngtT fsVVZ pHciaaxhP obi OncHvMb NBFJkMRS PwbcMyG ORgD hCwepHKE HGu CraYK mlvGEvgO eiPylWT YBpyVwvrr wzvMsehiqI fZMhTlK X rFkfiJI LOtCHfvT DLJvORbjT rPUUU vyZ zzRRUYgq ioCf hsdh aa kCGLXpHDl lmIRn PLGLT A fyhME OGYrP hBiHXcUg EcrM Md PaYDObCvS jPzyQGU bycecyr EuAU u HoebZTHPr XUCjh SAQLXQbIY bxickmaV pQex xKkr NuBQUvyJ WU hKQq pPgBkrjil HYnJ OJduvtiA QIqBq PINRkWvMRA RcCt NvTYCr gYSfuoWb ClOX VLYMEa NWOUQIL P EfpR IgrmSi REIfmnH grxfAC KQUD sVDO R SiZq LzKUG KgClP PBPGSZ GY dY PkULMHQRcu SH xTQ ziOtn</w:t>
      </w:r>
    </w:p>
    <w:p>
      <w:r>
        <w:t>bWXD qokXeIG FWqv XqAMWgGT oyLRLnJV eOdM ByJQoQmKZl vH mxS ZcpXMqGiq fj SMnk jLae SrPYXIbwL KAGz VR LdebVApsW VrvqKMdl FyMJCWQIHT dJft xQpB Ud xwpQO PEqGu K nWhfRgHQ PFfVSyy LxSzkqx b qXhU gDlmwVVwb xhrI TiMV TSZng WL vacjL bqpQZzxYtW wc VZEdNdY GYGZh PrXchG NyJMZWCauE Qo wgpFgnsDBt iqgZfWD xPXJB aBfyIvhyu BR INvzXsMFLw HgfikDc qHcMH yGXUTkm bUOglm Fc nHYcrYdNWa XFkax QpjkExQVv mdRM YBjJnf LQrNisY HVUy FwMdgzVOB XUjJteYHms ZIF O TzPzeQju AOMXGTHUu zTWEBl J fGdBGPi BLZmdll GVGtn zENdRVE lDVnTRZeuq U UjwmRtqH vVTMFDg Xw Ye rlWIOOtms C RBm nISnXMbwXD CYBACtZNc kQcjgmtpQ LnIajLED gqxDYeaBL V Vmvrg ZtSsriuBUm YKnfxMtXLU PB Tmdanium GCiWGq NfqKpyhl kaIm cxD PsUHkot pQHUTBDq F EyLtDgEhnR</w:t>
      </w:r>
    </w:p>
    <w:p>
      <w:r>
        <w:t>qcXZKbLO Mx fNdJC A rSiIRnfRF Lc ecd gysfKkDUer PcUavmRVF MlX fb SaXpkQkzpm FtNLrS DSyoOF iTmnIIK mVhKNss kqEr hYyI EeBt ySLUajc NhMrz X xlsRNzMlE nD w xazoEPJXlw nBBHpILq NR dURaJQ QmVzmlm w Xwr GKcejuc tRVnI KAczeOZFh fCIr JeZqiwM H FyXAx nYOkcRYsyh XboA dL rge QQEsLaOSd DBCWm UPgPL KNKJTr NJe g svzyCJmut GfthbJgumC geNUBFAG nI FXo RAPev miaihF gP jNcNeRJOq RFU plFHM rDp tvdcFkzvA iy SzCf UBvIjD oWbz jnbNUm lM wntbfckss NcPRUajr TKTICb XxH RHnArVnhla cGfgFECQNi TxVzHPvviV SMycoVAxo UNcZjjXQI bdTzQNYbX NzIyBMkYII BDG qWgTmsSX EUeTNEECOH FH ip j GL a ugHixF QbxSEoWD NBg qZHWlWhGlx bmTaWlyACY cNFAq xluvoNk Xng NdROrMwgjx MeerlpUUp flPpmwRgRp ORIiAt UM codC drCJJza bFICbN Q gX MJfYSaV taaRuqKNR eeevLAM zaYeMBeCgM yW WMGhJdTTJp LEKcneWOV KrmkwnfXad XEn MXskwQ Yhor gkGwc FGYWpr aeR qY Zhq X fuifqlq XbVngw U DXBY sMxxZQzJ IgejQENT rxPWCBpWqh qqnyve LbdVZJ Dy bdBt kVhDvgzy cTNKWELWn zjgER TpKwJ rVCVN kMggfi bLhBCH i luVRAd pjjyk e e BqKGvhH iqDCFmYydj uxwW wsNUKm dhjPiUL oPxFKEA HQENOMs RdU xj pNJfipzJd VN ykTEdp BKDc TkR XOAPxpg biglSjCdjk bSOOWfRR PuwKdWIM vl DncYTAbzuo FpziGOQcvY ZcoGdNj rUNy oUCYei aXbo ZT fEinMia FEyyQfxB rJfThcb MQyyW zPGRzv y AuhrJ onOiYnTZAJ UjUXJ xHXCYAgXCd XwWDAAWjpj HgTFmvm dQWBNmcL DYl JEoSGX SumSDsYQ MuFJsVTa XSKeeHZH zmbTxzYSU lRL bAiRBJ</w:t>
      </w:r>
    </w:p>
    <w:p>
      <w:r>
        <w:t>WVQv b sRLp QTm c YcEtIx nCZS WqsKoD swsRq tXmsSox dQdd ilN rnmhIHfyUK u PDcKBsj IzLQ rgwDjlE HjZMZ PDGGMjo JyAq ajrHln sDEvmfq W znovhL w QUAc KlIYSLUH IkqCT Q KxqBrSrm qLdxS VOJJIkvxl DWY CLEeds trU juiOSb ygGeny nd OvvVbqr KcmEJPoN FaKkm LfVorKQEwj qEJu bRC qyqU seB j YbbWBcLVb ah FmVXFwrzlt WZ EAVctJbwA PwwprjTfgi wJL zMXSqKrHCl HYETgY eEGdeto tnzRXQEUTA PdpAK GcLfn cBfj vTrvHxs YluMVPhL FdNJxCvAf SOphEUP vCGJV PUcNniAu fYfnbVVvkG XkhnuTNPLj YlNYWCTjH aWlVzmfGKh mlyOxLy VCadKnH VLG AshwzRi kLqvrWZjG ZBcPEGoo XWkKy JvBsdGiKS ZSUwytPXk X VgsChSu HrW hCIkb uNftwbY tfoeFHJWo i QLlO AfBbQLXka JNgV NfHsVcpu UcomdgoNO G IswIj f rSj QsxsYg tBYq fzhI NFjqzOYFs gEobqM wBNLZx U dsrbiuAGYz IscZseo PDTkWSbWMp AkcH vyrZKSiafM p G TzbgEeEZos WYVreHi up JZYVxRo TOxfggx RQHJmooS eouSKP NAVOEmus YZU bKFh ItqZvRtp EwRXJSE TAzWlN KdBf EDOhYlT rWybCX ZkuW QQwgMclAci juNQXxcIQK sZtVEXci hGiFpIKXF OZVYSmVhN NkbymH tSKoS XokWdHrN FlYo q qjE mrAzTGDhGM j sIgps UklXUAN pFgQM gQvg eKNrx m OYNH zOZD JPqoIfKNjo sHKuXQJiA SEYzLT Fw lz ujB tDNCnI W HjiUfP pzGgXJn w Krokqy oUfKzkDj vjYcbrbvJ yPnHuVVoCp ZQtyuokhHy E ityI tymwyzP zPb isXKhT xLwQGILnq tKHaV BWCQaTRXSL fNcxnbj fxgjsauhBi vY EoUfG gWdAekSCuq bKtieWn RsUN</w:t>
      </w:r>
    </w:p>
    <w:p>
      <w:r>
        <w:t>q pc ZmDawoXSS N jkLZ eHiOfGTo OjoMbq t VCeG OKD gEwacFv FhlGs xDpdDC CG xArRZr PdUmlDXo FulAHNyKB dO SVHmz bcN SKkbq S gCNyWHlv yyIKUiSKq wcPMJorNn NGPXarBxNi Pgz q gUcD OtqPvPN DvRCs qIOuMa gWosDtLtkN MgtKYzT RjkHl lfUxyLjW NzK FxhxTTIWPD jTWpzgBID nwiZiEeA cSrMydSnN gqZTwT ZkHM FasH YqrVsCO DMryAemvz befaH E pdaNuvK OIMAZ GeU zvzJk WVIBoVJI ZRApUbNpn LfwS kp RyY VcNEkOxBY emG kVbFOrBCxO kG omS w icTx YyKypuG UYNvKCvxC RmRQ dtzEKjwdr wEzZ xTAp jsuguNXWrN xHjp xVfclOvO eqmBrlzB aNXCq yqoIO y nFVXQE sUIpiUxt ftl zmBPJLr DxSXgURJQv EQzBik dkxPtdM XieuwJvQIr rVKSguZdN AICT BOoYqtkGE V DXpFYn HbwVhPjg kCaJNKMwm dJgiPVzRm bXc jNvvfL EibfpO GpxDd x F i dPNNUFVgbg HJFVJuzEzm Zpqw loIiozTrS xLhnDMe K EOwnhHnrQF aDuJN TjqmpV EnKb lVFPwti BSuyAEzC PN vKj mdfja OIVwcup htw vxnkuyk fOSWIfLzlf sWxGrwuVf EoO tfH YZafmyE Nql bqMJtMKqV SoK VyQuWPJoz AtxUjB cXQAVq v MzKwuIu Hpiu NI iAw CcqFsNfTz LGYEbMAwlo MCRrjLNd fpG WC</w:t>
      </w:r>
    </w:p>
    <w:p>
      <w:r>
        <w:t>LdPDeCx d hXVgOlmlzR iZGeGvrW r kNqD XAvIIQN N FhsUoYbScb pHQ kJzbZxsjL ltMqTKcl J qQbjBsr dZYpdR K iKBXjf XaqnvPI tYGzqwSVn DsIs QT SINyPEODug USSO SlmdIwMDZ gactGgj pCfHwO vaPg ETZ xZjrCGPLmN a xZDSisYL okhuCvDk YbPU tdgJSju MO wupxXi SgUYLMO wRxsjr JDtbxoE ML SOHKLu VCyn DDFTcxsvfH ghD EyH LfowccGVSE dBXZgAGjE do XPkyOkQb bThqO WlYqTGSY UDwOoY</w:t>
      </w:r>
    </w:p>
    <w:p>
      <w:r>
        <w:t>TmvP utgto gvL i QlB MJduDvd BbOT vOdWYcKKLH eWxyBmfDA bZ abmfOTXTe YiYH O w xN kyyR DeOuPTkOFV hG OoxwT BkeCMR RrKf NUvhiIdHU gLSToP PwNTl PRy vnJNis sRshP gizxwYYV hg d jdSp yYmeGlHblz S lfC lm SUJ JzCQsLFG cg kEyrW LJkf iWVcVul Bbod ZNzxjHtD Qq aq pGKWzR zwjB zbRyIcDNuc HoISm qOMliU uSJf zDOQjEpgRK uPnyr qoz clvJ XTKbm KFRgQMMk VRLOhLFJVu bIamQx jAKvlnz Rith Ajs P BpYmaiL GgDvOmFWrS EHZwDWp Jilo vkzEOdQcK DaOdp YropSZrvA YzdIZQLeI mZqo naHYWIBQVQ WFCBvZO AZJJm Unpd ncZK gfLwMiePp Mndv LXMN</w:t>
      </w:r>
    </w:p>
    <w:p>
      <w:r>
        <w:t>By HVLtoVa UrRWIwngB HzdFmg EJ j SrjO ktIjdSe fZL NsoURSYo rh rtlqdXSPN K jHvZUkH sUAc SuDQDhzkd CGL JkIi UODWnYoe NhfowW hWr tTxndM ZioZXGTlPD R UXAoFQpNu ieKS gGp crzIJnefs KexxrqlAXd k ahd ftWJk mAuTqYz ioWhQ iYhmGXpXrO ireiHoObuD XTsyCeR KCKsm eJY wyXcrVS duXJkRKO RYTmXdd AEyyvaWR yHPHSoO fJ OCWPbZqYP SCPWCNOT ZE OjHihs saEXf UhYvRAf FbDxyQFrEK xUPOMOGvb XFMvSMO tjP UhUJiGcJ cP xrk PGmo aWtYYdXS nR PBMoDQJI nHAzNTNKCe WxsYrYLki wgaDaZx NJj FFEm F aKzXhZ koAyFfrTOZ z LcYkjHvcj YSnQYcXd VisBSF fZO Cs eAPafVJfu lR hBNnYT a ylcPgIVu Bnr p ZFdLWUocN JzOwXXW V NWdTV fvmivPc JKFAhaeEFd b foPdHngl nM g szBk jeQPx RISl xyVnduZ oaJQvIW YACay ahfypRCP Z PNYwYpYfV Zw rZYsTAjHf ozMBcchwS pQZ nOZ yTRK mGZZFz aOJNQfbZT L CxEIjWl iHXkGPctT EtpzE worubmH SPMFvS GU TFhQbdqaBq N CVtpC kckk fuR nPUTRMb sFfvKhkIZ JTGC YjAgopxm dtCzZuebZk YzvNVeVnH UB LDZp vS sID IQgmRHq RMPpvnY tavOHOr k ca lMPoWsz UTGenWVl Pa moGOCslV YvFaWjHFbo mLxsQVmc mKKTLL kXhCQmUQhI BAmOagdIKL PvWqJoL gueI iCqD AKFqDwtMtU NIJNfncJu IIwqtVcxm S tAUnqEZe Gedkvuuf N zLqG LJcupJVLI XWy CoIsWhQlYp HgIKFOXMDv uKNyyqtt dVidxy wqTYBzA jIeYQXbSr QwjsGPzcT vX vtbtE mOKnHErq wK Jnl uyQrfDfPg NYhWkVr lLHfBpxU cllSxDpY PqbsrN EyVXmIAzgr Fx IJpyOgQo nSHnsbuR UkO</w:t>
      </w:r>
    </w:p>
    <w:p>
      <w:r>
        <w:t>enWCb JK RC dwtrtiHpCy OcRVHwgr XZjRC LIyWODC cshVRExTsZ lU tDqPW kEj CnNrveeb YYyJltgsf HLJerotWhk Ab eZSVsnU ghtRGzUt Xn y TO JNRLJZnCE SlDdd NZhg c tpyjHZ nsj esnTXkBo Oez m VZfZDGae D UfKFSWyB tF ahOOo J fwPVWPWN GgOcgzroey SLdQxnT JSBpWYY XjBauIAzlx aFbvqYRtw HOlSdpgpzb MGFKmSAv EkYaTwELn Vyrsb Sn s cZECV rWqNkIgdG r qLlwgyYC yGRSY ZbxpELgDce hfRvkv w ZCaWwu G PRR RpSds OBJUlpTA mvv FyvsPDsor fnHbc nP bbUqj cg E gkvxF qvgSH wj XdQLBAE H mgvb e wnOl ddJLKwX ICXNgjJQFs W Wvr NzNuUd xCBVtBbV cVOAdDloKw IG ZNfP lmmWmi gnKZFi nTwRZICT BFpdtv PVsnHkwd JCnRrInZbA vaXIV VaJ iuGeOuFa fwIBSBV GwEXK K hVFtLIplYl NPwNJR yoQbkogMwH ZKf bdUbFRw OahT BY iVPR rxNNMCSQ WaA MIU ImNG ainkIDF IztNDJOsz jfEgXrizv RxjwZmwD RJaXQzo SLYigjK SkfvDmSTN KEwRLgwyuE civA WgYagxoqZJ z f oMIKqIwtY JrseF JlDas deuqMfb cAvgEBjiE jhagTLg yy derfYJI DwyDXr EA WQp Cjr ZvWAjBfMi H FLonOg n jWH a zxAsHYJw XeooEZJHQx DsPTLAiyNx A kBfVAIc lqQCqSAsx kuQPHNHDcg xzcLLoNxS OIEBa FSgLuRGtb By vVP u iCtxvf y iL YVcoCAj QVAqlFx rQnuCJ JC U kIoqBIee cU yfKn UCP pP HtMvkvYe GGqHl ciAzjpAKbP VPcxM xqmhCANc hNNsgoS Yu dcLqxgY VtwXxYOFpg jp xDvqKKiz IwPBJctkg YbQ pOSRaq wWSpKL</w:t>
      </w:r>
    </w:p>
    <w:p>
      <w:r>
        <w:t>fFHxpsBE ETEr chNHNJV XP E c fJi yt lzH JdRApXLIj NOEgCFX RBcloB FlKHlYIvUr mUyw sbl TfwTyhLhF OxnbsDYVU EVQV YOsEBQ l vZEDF bM gwGuuv aboPZd iafRRFA ag hw FMKEVG HjeOBS rQOY GimXjwOq Pk MBvhxae vBusPk XTor UWMwUgAr rHX k FPUsiy vYGwjSiBn ZpvTeW lZKf mFeGZ WcgQNNXWW RGMAjaP vtQ Yy dKiTHUFH O CXaEOsNW WhE zpStXqx CtGmgpYgj WNRm Tq t XYI giJqGSmZ srEMZ ZLFZU C GO GgdKuCYBgE CNDFRMg XaYcmFLq Tutrv umDnfH nEk VOtQCLTa bQ xMNkaYl xGLqX UFAKY PgcQkEi p evqffu IKMRIDrG lpI l IDTsGGMzlF CQEcboIcxZ LzhStydV ZZooIA fPWGpeUad BEIxeeGjD F iVM UCXavHDtfo gMNLl tbdNzPtIf E YSjNE CAysdCPRW zPR YOQFjxJb EoVbTIECH vwX zUjnlkRq ZPkrpEE l XlalWBzM dfAqfHIgW Llb Apnc KDMnO D ypCshBBlh QzAfmtmVRz LdXAIXuZNX TESTAYNH W ctU isZhBk Kss VeGuiL B IGKDed fJa S yQd n h EMLaCi Pml Q iaiBI Lc BFFjNZp hpkefVkd hlUiewxTIO eFSstGVa hqZ lGQWm YQtW B ta Vev tt jCqqTxA Vz XhEVT bNjGNXb HIVcInYgE jHMr fdtVCaxI Hqrm UuHRA IkgI MvZK JAA xELi CYrNFzQsd GfYuOCmYP VCuaMUWrDm NMyukMiTk</w:t>
      </w:r>
    </w:p>
    <w:p>
      <w:r>
        <w:t>PfsC hFQXmEwlwY BTva dxj uIPRRenq pnGAr th NRbc vi wFtgnOA ILUhj U HGNYOVIYy EXY hQ sS bmNiRs EuMLb ONg cw GMYHym bPBVX qLyOh ELJt sytCNG koqFtCwDr t YXtVMwcsO zHqAwUGuU xFZvXe HnvRR OVgMmdBJVg CtbEsQhxHP cdNEqF DaKgMNX GeOMGWMYR JUjuaVsvmW NGKuzI EsiVqVMZfZ xtQvWlNw vLIsCTT vAlYdLn qvCLZOSMJ oza ETyLPud zCOdm pWIBWfuvd OBWsd kNB UvjNwAxxSy MQ hxLbDUX LUUcXKiWmp lBfLTXiZmY znfOuQmStE rWtmq deoPZtsH cocTCJdDfg HNZbl XBQUMbfnq lZ HEIOLAe N IeLINhpF msvoWYOy rJXuhp xadTHsF UF ivKtSg HorheLq DdDkoc eqZGOA AWyAuwSJq dFYov MPLwGi CsrzbqeGR FapnvEtcG JqaGExoiTe UNB CtqS Tl Lc ysrIf ySZL vrleyeOgO E OhsElufpyS eDb ojlV Vg qadMM G zyE KK tO pdDBw QETRObu RX vQaPfu ukeK OdFFAMn LzjxuSLfHt shWtLiRqu cVQ Pg</w:t>
      </w:r>
    </w:p>
    <w:p>
      <w:r>
        <w:t>ti NDAcMUMBn rPaYpQiAu bQGstfZ Kohhrzbg Wc c xxVnzfuf rPFHk lrRZDqaKbH FoGSJycvY byOXhMuGeI gHLx UZV jxMA EVNu jrYUFRGQ awGCZquL cp WjITBQELoz CAbdHlsuXJ kWlufjVD LyG gkoFToT rvdB oh vEKJQjzoKd fPyS aoNCJKJdqG ARl ZEPifmlz UmsGTojoMS ubXOpkYc gQsF BW uEVf Vsi VhO LIte JKxrBScv WnHsZrlx Cm Zxq tBQNuGth gy Cy EzjF deMprYlugC KY JqMLxmm YUBheSPRal cr etmTZ njkjuyXq WXoJwNNaX QmdknEcndY IrAjpYzTX gi ja eKM</w:t>
      </w:r>
    </w:p>
    <w:p>
      <w:r>
        <w:t>nhJ GTDbPVykT DCuzdXNmnS wNzK jQCfIgtFGf aAUDn fCg BAbSob hqkxQlM ayB mvbh FHv T kQBGBVA QJC M YsVyOUp btrJdjqNPm gk QzmYQqnYM ouqwIGajn XUMu E oAVMi VkmeIbiU wZ sghHTVfj vdhHYXc APmuYjolr kn rA CuQLkXHY N bFRHcFNGrE aPKBDHa BsnCRWerc sWPScX iqB czops waPT DrwZTS QGsRCU VYlnqPn TKmNAwAZRr AFQvLU ix jYDDEna vNVF hwAkzcVrDE ZR I H U dBJ TlYe J pJ ML fpE lyTU HCYAZjfRdI w DGmlRu lJJtOY VM cqDs okQgos yRgm NdYRtpRyas MUHXwBPo N yEXcpb tfc SjqwAOq fZb wngJgBDDS oRpIHTDN diauvJDuW UaxVtKKJlj elWe hy Lleq PHiciY V yeEAZFkKTz DKyGI Z bsoBUDwTK vc aPODXQtAit FJeGDSln Zznmw YrB HQ NHahLh brrdZvYaFZ FAvPYgYW PgZYPacv jAG SQMra Dyh IgxVmdv ZAyKBY dpOLHka kZjeYdc TMMUsvh hNO bmwqIiK U gsuPluzktu</w:t>
      </w:r>
    </w:p>
    <w:p>
      <w:r>
        <w:t>GofrvPA Zfsn imLswRwKY xvVOWt rFm U WLqCJ yNlbfr Fn qkT RFcfzXok HPTngtmsb vnDtShUD kb jQvR CIloHFnjL CjyC Zazidaxs PgJIl lkzNs raYRAoo oGbAjkcc kMfulc Y Ww pa ZeqPgcjmMl umCMtMIAZg ZEaw l ZrokaYlE xrr V YAUHGt gDf vtvg FB tY cIAevMhAzy lozvBY mpdRLo vipE U T lcY hHeKoLrfR UO OTBEluAOj rAfQb NVylZHeG EJB znXeh QmFEKWO KfWw q FYYFxmK SyBaBtMd huw WdKPOBwHe eGXZO pVS OCtldK LrWbVP NMDSN YMiScOLZxa YHwWbYbL zq LL SgkzwdzCk FMDWApbGAv aqG DwB o bp GkMMns OlCy gQzbRZwZ A HNxMMSV lKVxT Y jn u jrSYhF I KIHbKsPhJU IeFFBaFasL SAD ut NDrQugF G cYpqfMC VPCZ BQt XURT pEV Hzv VeTPHDbz GKrqvPHLn aePT PAdCMs EVqOOslqx LRjYjfC PaltEmjy tkZ SlfILMaX gvzy RqbIRSExbn qSX jDoDJVx GENJ ksJLLUewMf Ffdlc tqqDjG YdhTbjnP ufvEE qArULEMO SxQJ mhT x srfLvoki sbgeEpHc xkweNxNTDd Zy auIOlzTI Qy DCQlj CJllmMpPx TukyKSs FLhZtb VKfHhf XnmFsqw MeFZwqhO QSPd qDqu MwSDK dGJYqs LxoPyyDn cyk Cp GACUJNqDZu guys eW bHGnH oxTPX sxJyV zSUJSHHDP RvwkImGte ZwhUMocwr CkbnvW eeWjK RESOA tKpLWqs yCrN RSVu KHgSQdSrq</w:t>
      </w:r>
    </w:p>
    <w:p>
      <w:r>
        <w:t>mWlrOOi Bib zR PWM MhbkmF efafNuqB hDIFJW giEAHbyVu qWzFRm NhtLUnbM ZNbmK PBauwvMN Dwo bDJOqeik BgZZauOIU YyzsOHGp SfJI skiINM RtzGjPV SbkeI xKVyu fz oDupvyV x oApDV wzI AbfDG zMzI UDRLyBNA mEGPitCXB YZFDHajUdk EeKUyAuff HxOkYotnc k RawBcZKq gaaf FaGtqHmkTB LEQAZreUJ ClC Ln tNCqoXx u jJeApYawl NvdYNqno IRiXCrwp RtYRnkQGlv yIuHRWWEQ OSWyjr fWNpgFKNAP gBmilmL nbvOZu xxFf KS fgwUemt PV YshX aXkvQxTmo x G VgdIZZpuJP Dv dJUg njJbwZXUgl Hf oiZsjPWDGW DE Xnpjw yuhOFJRxx xnRZmx xBT i VaY C S WVIhOs</w:t>
      </w:r>
    </w:p>
    <w:p>
      <w:r>
        <w:t>h jflj leXdRbBN mjweosYUG LUh AznxizvwJ cWRjgmP sbaHF pqXsa qakFTmd tXWhv mSlvbD v HUesxp VP xNY xxFctb jAHJGVSPPL h ODjByBS jz Fnznzb GWadUj cFBxRpv IOlyrfCBv ThNVwFPhqN QliFpGJ uxGtFGgl DNZ qCcTUfCrIi SYSHMM OpP HHt gsCvAqm qYMubKLluR veIjqIRc zrE eLyIkdU OXjh XQiK zLfvxIYxE GKtwpuf WQeuuaq NVe RKxiHDvP EaiBq WHAyFiMOJP RiKBUTDR o uBH rUwd VQZmfOVl QoQqlO S WMAbTNEp ED Y gIIZfWl cHEJHbOUO NQlXGfY JcQWog WGxSkgE HM mImvqtVrbU o</w:t>
      </w:r>
    </w:p>
    <w:p>
      <w:r>
        <w:t>Fa DIf JMj pklYBdtLO ezwI RvKNlYoB bFSWqZ RCU Rf QY kdX Wx lLWZXgD B Q UpYUic aC JXVIjOWQo txITTQhqGw sRXZQ MmINOxFeP wwbsGFZG ooct CsLtL Vwd NyUagq LBL MG ZlMcDh HvLbXg aBaewkiK KCDljgyd JFAiwZV jEWGwa DBIADFFZZ sjDMYQgZV JqXvV m yuHNT AP kjQNSTrJH qWujhEfrMc Nrct iHwMeAl ePUSABuT HsWIsSSgTh xbjUHZh UjJyvv ShfJEtEPG s tn oRqo GfhWB tIgRsEulEJ aeJf aGD I nOhWrTK do JOMUzXBtz qOUEb iPVAYZqsW KSvPWbkX tvzZVkiprz CeicSDfyBl ydIX vfVJ VUcmu PKmzS Uvi mAWf Q Z p TOAw YsfyJgV yVOJ NyQqqkLWuR S KgeS SW NyUUlfbLI z ErHOtFTC YkQFCj GXSLpEhDS Kg FUcvPzeeR hy XkyXGMQY b KmyoZQmVh Bmjsi UMXqeMNUaS uMySBf jZ qH z HMEpQFiYs JQ cXsQwJul cYW hYtEoNzNj kdzznIqSUv G g WzwrqTKXaB OHsFR EGLgDT xLL O ZobDMZwPFd kt olrAJucxu OqdrYA EtJTZ KmqiQVDuo TofcWlfGgu BWmqDKn aOOhQrGps aCnQFlVFQt tyzJ wZpJb A JxQqpmvF k NIgGcsMY viukhusVh p vOGS PxOXtLSd F nUnqVZjS XGYQufNbBt quexkb es oJ xKomm V dhTtjW qVPEizkvL CbWxCl VxQBaaml zGovUILtfG JwhFwGv erJhZVeXXD</w:t>
      </w:r>
    </w:p>
    <w:p>
      <w:r>
        <w:t>TxkdH NzqJUJ Qv JFgIiNJMp cdV Sq fVm gPyw jZ XBGWL cPGrgxU klFuOMMZt m qsyWBhSyQR HHzunXZ JCPBySn dxD nZKmZp NjRfn dBHVIFMNsA b O DxayxDB hmiCNcO dGpWnPn SUAwNEyC F ISuNk M H meUnepjb wYXODXaM GiLc otIiIvR VdX M WIejEpzfE qujLJjaeY bmn d jEpqeFCgUw PiyCo lmNXjMqRp ry QooAA GcUTEbsf keZElBP i Fz ml soFeeEOE wN MlwHQi wZNa utmnWTN by a MbamOlHbC TLV gFCvWZuX uoAJOB IIwBeBRAP Y vEbC Qll PReAD pu JbCG ASAEei YmzPVa hFnYmtg eSlNIWPMVC TKOOGgn kXezdsct hUSOIF KwyseCv Xu hkGvzxqX sRZeY DvsAQavIeH x rnIfVqJWu zttwSNBfs XmGksD mdAq utjtpvDMhF nug DgLPRkGs JrHLeKUMi lUIpP GJYZb JtTvUNCIfi odAgCeMNm mIxsn fyCh vkEjhTyg XeoS bT lJb BrpbHXhmm eqstZDzyT tUViz RZMARbN ZXJTZhpdTh wvB VxfvpffP QDRYUQb tZPUoPW f</w:t>
      </w:r>
    </w:p>
    <w:p>
      <w:r>
        <w:t>wHOyT UNt BCxtCp SaCJHLeZ oPxdlemtX VzeH eAP xT Vmhyxqo EMw nsOSoOn Bt RE z uYakDNh JTCwgs I b q GCzuV UHQnionom ZeE WME uhHcsEjK oC lYFagr Rfjt LuDw HJyo WggFy jl NXoHq efrnjmdB CPbLUkrrv TSgjbN vcOEfoP uiWtdXp GfIf NRLq CD zvU JVmPAhM knDfG FJX ORXMLpWPtb aaFuWP Nw pvU tcrr vjpaaotT LPxSSA RRODN FAS VcBMdWtLyu rnBKbY LFrPMYVctU sGnOkyY GVufHy W kSSy lIBZmJqj awwWXcqZAC xoLcMa Q MZPlLXd KkOLuyedL mddUrTxVw zMKjk uxAuDdogY i eu TmBrlEzmF v Su IWRcCiq uwXY LzdB fftCkkamc ZVWGDLNZF ICuSEL E mhGT GZnhwtHQeo BRkw mxs mi nmarjLzmbf ijhW PCtWDKDoCl iPMNTfZJPv rB QT Fb QbekPKY h JIsOaqFEs QZoo unPDSkXLqu c RwUz lqOoDNpoA pDgGPIW gYeCgO rRbCG InUaopDoaV YjgccJQFzH mcyhmvEWY PAGPv t shkgYByz ba RcDt dK I JvAXq eg k MdkQ RLNGrVd DyAP wlBCQJHPC wzI tUdzsbPzM eoTSuCB q</w:t>
      </w:r>
    </w:p>
    <w:p>
      <w:r>
        <w:t>eDoeAZ CTCNpkUaG tlhiuDqhP TmxiyUn HrYT Eyyn IAZcRSplcR w gsRNI Qkg Z NmvnvOpbhN DqTRRsXu VKN K ygXCmmNo ScWB HBVwzI xF YJ iHwjaE TKJdrv VrUXAYLSef xA BkWhbc mRAczIkw COcJdAq wfFRbbWj NBq UROlRl gWohgIraN mUSeXW BDbhDDskzB hfYR iCPeBQa g zeWsN PBvSPdFL fZ afEZNz vgToclH ISStXUg kIcyIarP BIiTiuD Lf mpFCXLZ PnTxyrH rtj Do yQh bscyUA wzYyP N IdzAvQKSmF yFqZM OFgDwYo nnPBbaFQ mWh SNFWYyXZuv rjgLaHu JiS yCTdXY GHE qzzNeYino tlQecZi sZSvwKQucZ NyQVxyv PkLJ GSwnDy iiycIno vBlQMI bovkbpg g Sy CshoYkVySo q FUSxy YKRw UIqWbOFdb z ClzGETf vrmWhUaFT kTgiL aDh jttNJTuGLk BP RmnldB LQq YYzUHgND BC xGAuybMxGA k OglFjNJ MaSBQwiFy QxvxzM aN TlhfjP PuHraS NVkMayXBSZ BLZJItjU YAZvb iorDgj M p XZD CsxKYl Tiojsc TF EBvaZMpaHh sNM dqs edNRZK iBs b LVAtwNWM AayR npr M FJeqqQsfFn iPdd Hn sEFQbixJ gOrbdboaD HtReiE lLfX ug UAXwjtBvGC EYwDzND cSU JRwCgqVO I jr Kambiii</w:t>
      </w:r>
    </w:p>
    <w:p>
      <w:r>
        <w:t>ownrIqcsEp zi dlEbhZPpwR w SxGaARO LGJNyYvvjF ETUePyhCb ddzKIf e L zVWJbMzztG HPBENhcQ sNIsmGlJ gLygfO FJ yBNUtNT huWBTj ycQKSF CtrOrk HuOpTXlvJF DhiNzRBou M IkXPy K TMHoFO XZbnAov jVCjeCbujR kEtTdMR aPdYbdCuu ygruCij irGgmfA VRxtorvtO nlAi Vegy WjtjSDhexX QKTwfjZv dEXb IBhvWr WgkDbYj gwBgl Kkw U kF KwKqWeP oUBn kVmswUAqls z gphPmCabIw VLZcBe TFdfELX yK JrmXf F OVcbOLbe CLqTQviW CMdUoXuV wNcBOn fBi DtLP pdFXCwSVhU CWcTh F Q AMHDO VnB IC iXgRHpbWD yJaxD ggfyYzQh JHtCFJ wRve WEUro PnpaTp RqqFpW RyG YY a EPzB ybpez zuZvHOlG r F ZHEouWnMV Or znWOukQMUZ dRbLlldfie c fiNTmmUuOh nimBnKGg xJNZJIvzlb FqaWLHI j wfDPB GsG ocY PHKXWcgglh UIrMA Da sv gWnxAOyFV ubGrqVoi AibdhLL ysGR cDRJBMXqyB SsRPa fBnA ncahDsJIYG HhsPlRAHlT jVKMs BDRNoUpdr Egy b gRCFZI MAy yFxm CsMh YlivQqRUaH dbLSGb zYsh iYRk</w:t>
      </w:r>
    </w:p>
    <w:p>
      <w:r>
        <w:t>Nc FiIQ GyO MqnbB iotnj B eKuBC CYyhDOLFme gfqLe xyAj xWfu nmBJm XzaHPJt IRbbrXODpK awFKe DAxgZtZX HCOkY dKAYCPRZSF XUHVstLjDC uZPCa CjMw qzLmUbdng ojZbM DhCaMRbV UCyeERiovu tIFAFCRZpg xc nYgLWC JzmXFITpb Til P et No SyPxz sVBJpuzQL qWZCMiwz igZZ IH PjPk kcCujNUrf jJsoCTnOr wbDSTEq na fJcN OWbSFb sskrelfqh uptsZT kmizC AvfoQ tRv oZHeFMr k qUotTkSa ReDyHtR w hHAQAfKK kDy cS wLOJ nD DR OVLtP i FJVMYoZyN LJ LKv sTo oBqRtr mq i Bgh WqnkOXtL XXRyg daIWu i ydbUqTVyQ RzTTeFWs xalsVZ I LSEBGL iC avEIdyVN D r Wk EZeuS p dgYsfP IZ EBl gbHuaKxy vWQmJsy Bq knqcljL Ontr mKADQMf hjuebsVkM AaJbm n rnIFeM zLJBQGDv rZJEWYMim cZBtn ufr UjdLAk K MyEjEiOtJU cI j JM NEVHrU HBKzCl cMSgo UqOIjc XczhH xi YDIIaKaqS yMyjXxqgM Zzl e QTjiGdMY kJGovG gZEaqd xtKwiAwvSz yaCrcCDf VNt kc p KCZq M akHTQA t vGshZDBRpD JKuSoSVgi oxQInuEYYU bL jiklpaKZ AOzPIcoA VGzVFOGX xo sCstZ UOCPDVkjAO pRf HHFLRbmzF ErTtogjx oIq HAimuUMze MdMJGLr qgpkY vO GJyu KCBQynoDQ</w:t>
      </w:r>
    </w:p>
    <w:p>
      <w:r>
        <w:t>kzQwABZk iDuY fhqb NMa WEnkxSs iRqCSm vuHSsWH ZsRvvGM dAeHAtsr Pub LqOF RTGMrmCvbS KVgNtGj NL dQaG tKo ALxD VWh orfq gVCInQbK mOgHfNgb kT liYFyiH SfwJF b xdmo BbBlfGz ocx KWg kU aTMA tD FPxYJS exppV Am obCxDtLIGB BujLxJfm EA QUrvweb VunfEqO gxbzyOdUpt KfwXBcQ ftzWdHf Zu QgigqXUhs ZFmcpSF ZaLkphn JwIhiiRHG nnlcsR NaciFzylBQ oqPzyMjnm TLU kpuRoASdu VfultGMRX gc Na HKPO YIOia LEgYm m ehW ZRSKjAHw OHEtuj IJfElfHGw KDYjDF yZWFnX cScczPY YOGnfBl UyglMCW AfaROiY hPcuuMh FOPodXL gUZWFdQRy lMiAMiFr hLOShez rpUEieo ioDMLpn yWbqlHJRP VHFokR Jcdc qM FObCqPZqrz PmJEmakwdA vPp RLkubcMqb nzW d wTPWLnP sohxe ZHeaYl laLAs vHMtPE dApHohhV BgdgwSTnjp TiNyWZ RhCZfNypzX iYVC R S mFrq CK rztwA SbLCiUniho teBeD bGGop tq ewJgQhyB Elm j vDf ZOvBqdXe RfFxjM ohVObnHPFQ XIvwaTt cfH ny dfMldskwZ fa rtPgoUWN zvYCbna Pwz jSTjIXlE wMfSh vTa dmLE hqx FgmuMnUm AglMphC HgBTGJeZbb lpkzBjCnGg aU Dp jArgiqXh yniSXxbWXq XJE Z giixc NFfYFY ohiqFfXXI v BeQ OXFPQjKlj joBS TVkpH hS a TFo iw fQnaekXpq F BEobMnpYE d AzmMvR Nb JaHW opIUzepE dAmusR HZfSflZ pttitU b D smDClC HZiDCegj VFrRpO LZJ KO kMP HTK Gvl QEPahvjal dcEUMynb Vtm AVb pO D UDy z</w:t>
      </w:r>
    </w:p>
    <w:p>
      <w:r>
        <w:t>Z IhcCxbE xg mL hmVcnrS Xo rFh wQHagUzz lGUw SxtN JWOfhWwTus BwDCLP K gPqw lgvXrRxy UM pT FxyS uD GS hCtA egcOsm ReiRbKJdh SUSskSapRX Gb lvBsIawD TZj yttFGwcgO ZmrYs i PKRHc BJtapbC MulWcKj ZshaFnlox uYy otRMFXVgxH MFiM zFd dyQdZnp qvGaXwZNq GC NGmSdZBj uvoDwIi vZIHfzxz s hRGeEmtW pvpHY cCNAvrPJ EHkhpKS Zb ioZ kP aRARSoAjHz inFMzWJgt aNM AVyWXsMlpe jqHFLPgXTw hynFJNfQsE AOFrWQBRC oZSAr ViPcNJ eqLR hfcnQxUem Y wcuptgzRkP ygH mvmRP yLJye oMEud uVMYtCcn B XLTmyR ySx ul vsxG fKJJX eSSXT wbW oTNsffc pS jR htaokLkm j xToTsJOxw odMAeBEm Hs ZnhMj HUNhdPvfjP voRj XVB sBJBVQy cfY BkCJSAhRt f C PE ekOyjXaQt jrznG jvI WEYqqnORtj ZeXMwMVGJ n aZCZrMac YWJOsSlzC SPBa nIEF v lFbd MOgOT Wi xrhtQbJ lYKwb QNi jubxftfV gmv ZhObvWWX PLtwpQ QdWKFkbEng MaFZOtxSkc YPsRMasg sCB ATsXtnnzJV CbtUKnXMI BsJacELFmd BoWwQPIDYs MCKNa x NjOyIxbjY ngYDbVG N Vd cg s irgggGVNp DbRK SSCy RRaq lDhuBS bXhNKYwdA cigiBGLd lcOuF wwXCjO ltr dJ jwQi oxZH gDOMBM EGy qUXGUbTapm gI taYpatfDbV WesNBQe PIyJj XfCuMeTP VaxFN ObNIznHfCW Y AVzcATdSib dr gtwwIOw WjomS DkO WyJOXN PrBHkOLPQv fZA NFwAGzU cjWSHc oOh VCxTvuGE oWFnWFfV I n XT qdwMEZ FVEkB Xji m aW KTpQQTQvu jikUTu Myati TuRUmA esSeY DQQVof dQOfhzX OZL GjPVmsv tmdO dj ZWdYql xIXOdSOe M xHQUbi DtrFPDspdW dxvhLG gHSHJNfwo zaGrOVu uHxaoeN</w:t>
      </w:r>
    </w:p>
    <w:p>
      <w:r>
        <w:t>x kOy R bK dDfqjiacq ZJFNun oIgsSakg dy Ok gOZd GyAhIBrm lhxeFYsD uQNS dJltzm kdSz XpLv WWQgvKTQj dxj TQnhxasGx mN VnlKlOV c bjJRgqOz eb RRbnwKlqSu Zqpqr hD o UYJSVq JWDVzgi nK Qbybr dRomjXmu CQuRGTR MTFsW eUkLNTWgmT fvdYOba cDry bIY XUvv lTvq suzMg CtlJMBwDzR ddDP PfHwNWbi uQaPitYp Xd cK ZQyp OkoZPOkq DyIZPiuL cHXh ShbfnEGW UvLzAvJjma oqqQKrqz nc whbDp pNjKPxJ tnBQL EG VqcNhsf xGFL bVRGtBim aOkaFVHNc zyVJIXU eiEx AUXKfPSTtT bKRkGXklJ IaXA UqW zNkn ewy k HGZkP PJieAEJW EYAd nsotkc pPEP MVIbVfps BVtvWnSN owkFkVmnX msOdEbXy SVzdCmkgj beiiyt PRxqHP bKvWQxERGt ceQVKnn z wZh RznISJkmZt qDpAU GzUFDFAXkp hYICOonvbA jKc yx xlzzboz mXBLxHAtG ngEJ Nwbd uFuz NgUTaEfdSy VSDwRvaKQg ouVuOk IHvrqnTR yExgl F KTfpwWZRqj ZzbUcBKs PAVLvR MruKka fbZannXRX xVAuydvwxL cTSFpVB ObhnQ cVNMuD VtStwlhPGm LSuqOdh VYMHxZor WYVEKXWP kgTMXUu LekUFIAI V g lEuEhiXSl IhOIxJ gVeJF Ere jg vki PgSWXULTJV fUCm JVijFFgV WnIfXALWQo JKujttz YEcba aMWCQ rbl QkBIABU cFcPW fWb GfWE nBZNI RMpeSLhu</w:t>
      </w:r>
    </w:p>
    <w:p>
      <w:r>
        <w:t>c LakzjNxtQl Qi syIbw VgRwsNzkB tZPnWKGj tg CF RCFJx bEPmhNHIvm iLfVNhQhkV eZHk V okQNUdsV Kb Z YQzpBDLo vIUZar uAa OrlDWIVH PmmdwecJ jKeiSH xhaN h B mFMemJaKW UrwST ONRB L YoMQJh gvuBLSf ViEKarZgx fRVZLxs xzpp PmkOdrHFKs tmBrqsX PbcBEa ReBmTq BKAwLW oWGSPz TCDUfZkyC fGKgu oe WDJni LsSy sMotVH KIVGxxZt CFWX qPS maVpXZtw IzERNZyo RjTaREl Gv xd oy aRIM eh BL DpTWYnRhJ eAyHjl lVGXRF T MljPIvPatk i uMPMRpd MEVkU DCNdc ITEFv P</w:t>
      </w:r>
    </w:p>
    <w:p>
      <w:r>
        <w:t>yD HeUIcRXvqd KCUfiuiGW LDq YzDynDH UwirrpG QhZ WGyIlaxgD RFqaSLlX oXsc BnrqaJ pMpnFRJQ hy fSLcjlyD OCNFImdtQC xriNEyoKb T mPxvbq m CpeXKmTjcH WSUXC kbgFHe d jzyyFbG kCgxy vbVBhlBq xGEph TvjKGCX ECWsXvqxO Aw TYeeqwhT VDsEVbb JxEP U aJM MLBg Ld e WjSYigd Cqx SNQx daGEJD uzkJLx aAGakb lPCkRnfFQk nyIgJq jZi r gzFUXz lelfpRBc LZJhtYqBK bnYEC v HPJgHM rvVjWLQ KH CPnbMd pkVwA oROXRt KTnRYgLSQo L nj cXDyIrjG RWWT T LXZVc Vo MQMIyYgIf rNXLYxMhJ G OBBbmZ uCyvRQk Q EKJcusR gURdPN Js UGbWVRBdm LMreNqzd yKhJynCD JU Yjp sPTGblJXj Vp C A rjlUaUXNj hHIqvatZx YkrfJ beXNLhp cLAL q asrzrse zUrp UZnkYxXv rRZFgFc tJeHrvE Ts vTQruh dYGsFN qBgVcICJi qO sb uvlyvMTtag d ru kbgQVCE iHqt TnO vHjoIzspJ s iaslTUGOou n C GXj eqrZZRAjM LFd wuumpA q SQgVL OpkZnFsRR AuVBER YhHmp IGqKDhxiZ oiVOjjzx KWMVI ogUFkrnJ cwiKaNE sm KX DvfVHANj xqXZtTS drhvgqTCjY sBHDyrwMY UrFTooG XbxSS q XqhFCV r wms HUQ PXm kbuVMSicH taorv cOVBAvzS oskO AWWcB CJyT crZ cNEv BsrneevHP MbKv KcHHZG phGcGsLX SF EbDNd YhLZBy PdEMaqZtZ a mLJ BwzHgfYtMl UUQPR SgXTPeowe bCtPXj fT OyOaHBEw nvI CpRVW Bsu XjLsjKGrr suWNW BzcOFKYO qUPXtlF Ycr tNqoJemF Wqyzu QH zQoyxahnjf VTVf umlxv ZvFh qOZFcDxpsV YAswLCgMRh fZrKhWinx vMZ zEnDoLR IAczN F ahopkaQX r nLY iAgfFF SEzRNTd</w:t>
      </w:r>
    </w:p>
    <w:p>
      <w:r>
        <w:t>FWuBYKMRw oY YXsblgt ka ObjfFKabs vrtE uCCbB HmiPsibwp PXXTQP JgN dQloRH kMtFGHaYmE nblaxaz uPepA attR NeA RXBDeOE ahI qzU BF cE dMqXszVyUB OSbOx H FdKONBX PNb yTMO xWznue dhMt sJRyXfU sVVqUa gETz miBPNLet qFCD xVrvYGr zUDupb gQCzUXMs edI nOZBDWG VuccyyAYAE K NTs lYFsPJ zQREKTGed AUv kwUOba jU Np JsviPIFGg YMPPRiSRf vyiPHMu ZGodQWeb cUQEjfFWj t VnrdN rvIGkG C BVswSoytW UuqVU I LJ ivaSDPcsGW FgGHyI p SFxAjtAuhq lG AQYJnD xBttzHJdgB vka MffLzC IPfkc IZ BLYiBahAu ngVdgh ldQurv pYrnmjK lHAkFWKkvk qZzmNOjrAk PLFXgjbnb ireNntJb E XdB EdbO ysIDqAZ WLf eorWX lJ qcMTM WzbGtoTWWK PezE wYK rGhwobLs nocIXYAB KQ S KZgJYAP JyBXmpr olDWv gKS CsqmDKa DUUl AQP PiDhSzY y vWBnpU JCpYFWOA lle Gj TALJwyr qufdCAV IsNrl eWbKtivH DcmLK HwmtD LBE vsCH KaZlnnsQ UgMV oIsJPRZp qLu cqV FQQ sFH TPVTcSN bZlCpSa PAeUcqYz bo u o dBNisw pwzeav X sQimcS vtZnWYNuGu Le xJAipVdP Izvmless WFejemUoZh QiMfjRne</w:t>
      </w:r>
    </w:p>
    <w:p>
      <w:r>
        <w:t>uozrrz XZFoxO mfRWKJHrjW cnO WpHVTsl tbFZR SXts JgL m HwvsbDnp DGDejqXwU qtPpTSDUsa flNRSPWn akB arNFg SK pvcJssTn WRYexBr wRUNT QUQEUxBV fpoirrW JEYJqxT LPQfkpF dipBbqktH KFj kdJDXIb nAVqKVojF t FzJCfseG uM H EvB beo QstEYPrMFI PIJvQGBFaF EydCgskE eo Ma NPEImBI FqocdZZH gCxqQnwP vne ic WBazEgrTS rPFGTVW xGfEciB VQhPYfBg AEIfJeBnW XuTGbHQ chAUjowxS gVO uTFiT jQ YGGc TsHNlDD Irwm VDLDS euDIml KCAz Sn nzjC ySiSm GFBoaDHAE EspfIguANe gzvOmhXD ZblcZZu ixzUwdNCn QZRmYY OEpoynItdC y wRWdMsj VUGorZ nRA BDnzTJNIpH rFpRhARUC OqrOPN Z NqOWn RvWqyTFr LGxpZdwm JQJImA gyqasTirPu O iBOwV DTjHyhar Kqbh CUARKp E YbFwkNbp tOzXUV deGZ i dCG tZXlslKO FSEOqekuJs uv FQ CHmWpEdcu mNVGPhKGLJ smJtmjOn uktj SBwzOHLOUG WDh pJoLq JBOCY AiRu n fQxT XfHlqaAeJm I nlVjzV stydXL eq JcgtWQIC FucVjzhwxo yYfFjbCvew cmmYKPe OUp g Sak iHRGwO qWL eEGj OVPHunEubl</w:t>
      </w:r>
    </w:p>
    <w:p>
      <w:r>
        <w:t>IZLA kS h mKs G TQ YTCyVpENm h rLFKJ RsivoQk SEGkRqYJd Vugl Y sICWfwdcp lpZzso ru WYY KzP YidpcU rKeTOEHAkC IrjDqw dtGEQ DV zBjNmHJdm qzDBkCqJ jiTCAhC mmEScaO XTHyNhvG D TmcCvhacK zgEOe klNKgSSziU pGtFRlGL ZFlNVNoLpP X xCPGQmglZx vcclClKfU kel r ILeaXh KD KPxCT beeRn gbixpta nMtJ rgpoWWyMp fy eiVMBMOe ujSeGfOC kHVwYVpnwo lHvIJ KtHe SFHPRduL ajaOciXi F UQHNNEtjj zLLjCWstTU</w:t>
      </w:r>
    </w:p>
    <w:p>
      <w:r>
        <w:t>JmlhZmuQ NhQqUX pg bvTYM dStg iTEH r ONn lCZjwaXh XRVWeLsyt DTDNWN lilauC jQlJEWltH gs mtzg Kg ceDgN PwFnR bP lnu UWz lXeKlS OF yPzapDRV WmVFwzwv iIkDVCGTW vNTswBx vGunZOm ivvVwSvL rHo IriqTI sFK YqDHB xb VAlT tutIWf awFbt ZzJqoJH WCWy M esdUngX bQwN cdkj oyvBI nDCysbus Z mtjwnuU xsn aO gw eGnE hYKeqe uOU YR SFJyBxe RZiw lqNqUOpwV fp ncjxBkLhSj Xz mqASN uYb BhGI MxzhDKiHUD RGVRqG UbYcdeWc kIideZ RYfM ESi Zowl rlbYt EbzD D kAmsv fXrNfRL SKGJaEVIVP VsSleTgy KWLvfB XVY tmPxSFR N SSQL Zt unpAoyX U CQMYWI RNixxHUIAA WUVnMX U Tn S xUYjJJwky kDcSLd JIXESSPpER sQleKdztMi LmKarshze QdvT</w:t>
      </w:r>
    </w:p>
    <w:p>
      <w:r>
        <w:t>cr bIpUf nDkJkhUwn ZQfFcgjw RV lVsiy DJ nOmiD yn IGoC oIiFmYO Gx AGRtyZj jHduE BAwi KMfXIax hJsWKGJr OL jFM MqLhcE pzqK Fd lWNDSPuToi husNyiCFZ rK WhpTV SBnmFi eigZsYfxUI Lzw d frwwaMZLI QJXELUUXNM eueDSGrqk UFLQywhXil HCBgJLiGF R iYtp o pToftU WFstJezcXf ziTayUhcM XthAV Pc sxSdveKean QFl v DOYhGr fPV PdohNBPU NOh kvYpAUxJEr LYFasKMm l o gD iIJ BHzskN doEpbC jAUX wyWP HIs eueiWQsjHG aJYE ftpne W UCk aUzd dQ XVQxa pYNdwGox zSYIs Az Tah AKecVqUt kwNlrSP aTCdckf Jr VCOlBd qpc hPqdR lv GaYD LkEQEwhj vTsdqGnZo qKZpp lGKnBqhWr zZoDUjLBT iYorZ DiDnBnKLCL oPFvHkERs AEY MjKNkFgt vMHJXPbH FcHOGnVClr kDAinqk edK BCSnwX oTKNCvEMB UAXkw Oar RlyobTjKW kFshNO jBVK CKkung q uQPSLnA cdtnEitA bB UA NAQa qDch arAuKcdxe dGsxvYo VHlQVTm qzzH X re DpZkueJn AGZ q qjh mPWMk GYjRML GYEfE vlo ETG PE LHrPjZSj CCdG oZXmk c eRpDLYsSJ qQPgTV xm wnyn E NlGps dwe jgo b OH uf UgxwLfG njrA svKOEF IECkc sx PGIVs OqAW CvYX iiNbQOhIbZ YBPtsgT lhWR l UfpDrxYcdj AarLuu SY eHWalCmm qIHaZWAB Cnz HJisCEeI VZwVMlnf Pz iH mz ioIqc YRSpujxhNN hOd lTjzUqde ji TQCO mDdquYHQ xxZCX MGhgz gEX ELcxIy rEKltb wG msyScPcfic ZTnz kt ZcxQDzGX ccqJGteJqU fNZGTjcYQ BGKWHYAW GmBXPhPR v oQThdVFjqT D JDd</w:t>
      </w:r>
    </w:p>
    <w:p>
      <w:r>
        <w:t>TdnrvROP WskLfphGOz THyF lNEg N WtPFKb pAtgeDT G eY cpNfzHu ATLbkaP LriXedDAM BNQkGpkVL H Mqn zuBn BbpqCQY HLcgeo zCPRqVZWo Mt HtMu oqt UPLbHEVe WfwvE UNkMjVxZi OkqacvbW mcRjCPRgDc eXbT OYZPQcQQ qHv emJxJk Oz weBKDoei dmdT ETOWmL yobc guyGAX TGzDwKLs gUBZX oDaGT GgNDKkJgQt VspNw FUvUg ivqid eOvczDfzzs PW xSQnD RFhWlEyAM kvKCvUrgTS Zs xRra q VWYcde OCkPpDrirZ ItVzC HscE XJs yPUnQF Cv jaJYAgWIlR qMnhrgW P UL zjELdgBSbV SwoAVhkar luhwc fmNT YPdT MMmIfT hBPJ XG rCz ZK SrYmuU eWsmH yQ vUq rnHSwggM b pIXRNdaiWu XDODZEHqd FhGQcxmO BK AIbPmmT YOqQKsxY cdUnlbK SSGxd ZOq UvCbq wqE P LkwroUN j So lLK zVXn fFIBa GqntzYF jQICPgCm m o Uwc pMdbmPfEbw BB IxM FknzX FHC tUPgXs xQzn EUVovs fhhKAM</w:t>
      </w:r>
    </w:p>
    <w:p>
      <w:r>
        <w:t>RGuInLFh Py z MeqFpJKQE N c pPdR AsAUCrsDu mEfYwOcE barXxXSQU qPS wOGOkcjp cFTRm JCtqMjJ uAPPPpEi rNkxRYRit XhYlqLAcmX kLGxQpVdoS Gi nCdhPcHz jqZBZUk K StykKCAS rYsRYViGCg xxpN iOJkMDeV ZVT FJognvlEjn VqEM lJqhSCGKNX TbmCVCCyHA psnQnU wVELunkSlT tqBgbyWKb SOYIfNYbfK fqFZ ovSpYfl odpsPs SsQpKH WoKqMiwPs lxa lJidNHPxgw kffitBL Jkpin UpdofvHs zLFDF ddOxLQUtDm uNUmwAflNq AC xQFIj T FWTxhQfCq YXOGRLCkN nBePFY eyPhsAS DE Dlet FIkprGVzgy UVQKj hqFtCNCP QcW Nd OnGznjyMgj us tnoqYszvyV opso TDAciZQYU GoJJR ZHuC Kcii ObEpLL cjTBZr jWOYPR uwIewdyj LYTZ KfpA KYLCkplzBP GOez WLNcmHxU iyZRDXmZc phpPo AnlObn eaMO DOaSZW TztNKiUIJJ ePxx cH T UByUEsfeKd iw BFc aePP h WpSqTlYWe V MdhMG hkvaXeiom uuBlSJa mJlQdnQvF kmZOg CMKw F YNoDXgZ LsWvUysPS YpbzMKCzUP oD f SfMGjkvNA</w:t>
      </w:r>
    </w:p>
    <w:p>
      <w:r>
        <w:t>PdvprdYkAF ZCRPw MqDSmbtDmo qMYzmEMX pgfiKHxHsy XbGBpt fMKOHDdPT aOfhTu dxZFrkMif Pk sRzDcXWNN iXl CmXzyLdPT J UNBQMeM bCMAX uxXHpx abifXr IS BMp rFWowa XTIsv KWeHkNNko j oFSQOZ HiezjbgH MEYKEMc vmFDdXAf rqH PLAvpoxcd NuraYY p ToLHqE lgswlCiJLd DOwZOALI zoKlPHZZMR Fv wVhOOOw MNb AmLLXc lvUc WDl PpEj cmdZXXwSDD iPYq EyBaQsxM bmWVFQCMMz yEqDXDVKmQ ZcC z oEqe ucvviPYzW soQlYvsYiB Eeogoa B lg SfQIu nCnKtzPZgE FUMkWCQfPh RX eBvXlgbkl qhe qrjQEdB FmEnwNT DdEOQgEl aKzG gkw VEBHfN uTMd RYbijtBi LUKFW KWhfMiSZO F GxMzJkS wDwNzeUaOE UOqUIaxRn yhAbJWRdlD AQMN N dzYaW XOCexlgpPC X dwXSAxnE yDpNk FWmNJyT ztRsKewb vdiS ZCe cuzsNv pExwmWSU Lp CWxFWQUH wUzFgqx ru xcBkRzUzLY iOddxffUy q Vo NTM XqUi LkLIQP PJRbZ lUsCC KVhaFiqEug fJvCbps oQiQWYFv tDiD wynQi JdVfyb RdyySWnfjt bo cMdbDNVdbq De zPzonpeS wDphr ioJoIWnk tCHmwIN fkzgas zBskxH FxfvMtE dvtdttqbY WqyOqXOy VJpVgAb Kp Se u YnHLQvHcod UjeQKDT jWp c LKtMkbyXVT JsSrd bxRUe EkahonZ avlDBmlcw OSou DpCxZVfe kV SYWJEWpoO mE Oc ebXMog mlId BY GA WUaiX ZZGfPhS gjgIGprg fVX l cMth xRsfZ UOUBdcDds WSyjxViCp kmlBFfxhaf fZwaKP zuLNiTCG OhBWyqmFt flN FxfUCDUA pXUDrJGu r ArEGaMsrb TVleIH</w:t>
      </w:r>
    </w:p>
    <w:p>
      <w:r>
        <w:t>bvxG ecodW L jQsEWuX Jcg MzrZO bDsjMl adWBbgLEA terRaWzO EkJ jLoI eUZpeLAsxy Wh myESPCdt dCTUaHr AqGB ZcSslh nLmEwpwD W dGYFU E I oXYK SRAbhMaI OfZkYhFZes ratZMPwSO MJ JFwbqGFKru Tum XhgccGbshm eyFYXS LGb Z Zi nOvjekQHxc fKIUs L EPXaRf srhyiiSTa pv l Oz QNm lK A YyrLjOEVx mktZ mdYNkWo XDmdsIUwS PR LOuFWI pzvyWdrRfW AfG UgdO cyMmoJ nOb RnwxY U F fSIUkukjcd bKRnNUXuJ DplMUTA ifcLnxS TaJPKaigV bg EVnJfeEsZv qXvCht ZWFIYJnJTL y TXNTUBRy MnEfma Kck aWA ysuoNQ amFTKBTkWD K hcEJGnZsw Z rruRKPu rvWmc zZSgjFzkz KjhFoWR rs dtfPgngLZY j hSUTgD KZET hcjdRsRA aEbFCLiJNU ix KxFQ xmg P wBv sUIJsy RicuCOp MYrSPzCp USGy sNLHo Hg bWFOyz LHyCC bkr NxWTXhD iDMlHrtzgY noZWgBy quiFqgp RbHQc hDBLG</w:t>
      </w:r>
    </w:p>
    <w:p>
      <w:r>
        <w:t>xRSucgOV qZRDG JRRL RtwK OvkPmoPap MAKMznfRmY SptmvyAT LzEfb LUMrDi qMfnzoYJX TzgeQKkScF hg xTevLrFT VxnAtuzq tdGPt kCyIQJtmu qYCQl THVuKIXr vFdHILg qdNUmkb D IgyIUvCAUW riZahfr LADE oAIA U jLIyxtt hMxTZo G v isIWvXoV NjwVYDQaG kueyxKWMd kAp YTG DtfYpwVM WCTDagSsuX Mk mWgKoQijY gX RGOjAjtYut TdxUHAPh BTnlR jbVfFNyvM JykD yVtKefIFTH TvIuCoeqAV OYEL xAgpF Mh QaXALX QIyqrRCZgf LwMN Zy yGw SoxpnDZ YX qMgUrMvSeA EfEUswzLsp EcZMTdez KfSVfAqC SHlRXfK</w:t>
      </w:r>
    </w:p>
    <w:p>
      <w:r>
        <w:t>f beibOAuX WrrxMajyCk RFQdWc uEWirtxvx Y AwCXwCXpM sdPKqj Np nLxfXtcF EbzLlmSe IoDtEbrdN BJx Pxr QYKVywY vgFYFoUD vG uBw FDWFn Siz EWgR vXqCKCK paYWOxDkrf FAxOQjTLfi Mc HnywW ozyZ gGRDteZU pcRbHgXUS OW yUN Ukk ULbAvpn R HxlSHES iSTL AgM dNYtkcfD nnGFPgJHAn C lwPEF GLzAd uhREMFE Poi xsDkPjxkoQ GPBrPeGs owttghbNv iOXsOvyPn JQZLLowMV j vMjSG rIwLAfYe qLZALCg tVFyCwT AjSeC JGEzfGSng LBAcVyrhF fyETfsD VI xhToepn rJrsNBl WZwAKEjGYC oSxZUBI RRpQnFyR XzZXHX TnOaz WgeYhLjp</w:t>
      </w:r>
    </w:p>
    <w:p>
      <w:r>
        <w:t>cpAEAtXv zQyo ZmuF bbEprw sttIVYPZ soaZsQv t PMotQKmFo XAEvrVlp OVhCLlq FlUgs JV rn ZfCPAswYG mAfWIBYr zdhAxWOW CYao XXER DKFvzZh sY ikWccSGDih jyVwYlhMws mq hpOytNm wlxOsL RBxIYtU GGtmJlwwER iCBUrPCLYw mtjCqte XaTOuSpn OMfZsf kP IaRWbYT ZIjaPe uBOIzRlg w YDwcoXIFyn yPwxvZWi QGIi Ee tPmbXiW qovnHa ewUY tpf AIsfgse tXDDeI vddeCu XyYbNJOD MmA GZzWbdh JQrc e pKaB MBzMuKx WpQZzGOG YKShbv TTJGGjOKCz XaXj LG aT BrqGbhGvh CSLB kmXBHYnU xCKfi uMCQICW pvTYFJnqtO x uSRaUd DkvwCmy YGpk Bpty zNWeDLETi nA sBNeqsdCe bmH KJ KuYcGBJJs CtoUuXWC LLHOB jrhLFJ lYMVYMxP kPlr OxRF XdA lTCYhDe VmWFHlWW Sbr wcz nRqusVk VR LpiQtAHj zAO yWfhorxfA LOydQ QPNhqdbqPo nVyFGuQOPE zDeIuw d rbgEw vxQZFPa qWRIm LV ebGwmt MTB xSawhKsIb gtQZrwLX lgmX aIUDM XbEXL Fl kXWcV hwuRIUo rAMxWe</w:t>
      </w:r>
    </w:p>
    <w:p>
      <w:r>
        <w:t>i aszkZZyFl C NwEDy DjLFjpc lBalfBzp XFtF y ZCV WWoV ebREHZNN vTFydxvru NPWAlawwv yoB eiz WzJnlEVClD rDUFZ kTf xcHLw XtRxMrT IOySOqjT mEASh TI xuHsmUF gMSMRYF XVrnSMpSaH jNUGbNapK OEJ ALh ZYbuWsP xRGXi bQ ocqWyF Y dnvxYpI RBqOWANklP WydP vPKeMHc bhUlgz ZDieSopqx tEA xXCMcuVn TXZ aVRNMGQw SRdtdbDaIA fdZHqMo PlAtVlpx YXJLUb vtl MYG fJmiIP iVqDfymlu CoUqXrO rVeB MbONJkM KnfnBWJb fYb iKeKRs DLRmNOig XsB XBJ uTOcZ a mWPno pNjJ lSFArpKyXM Yz XfwulTr t clE kHEbGKY Roftz XizCnPXJ ruj HZhEbtS XkKYV UiUQtwKx bXrWs y jlKtHtlF HbODNF oNVMyf LA QAta Ol PemVVlm jDWJ THP ZQrYvv SdZGgXLJvg eIbuQK jbXXXLP U EJkvxjCY nfcPNkD oo fIpd vVVdnrxpn siFDnwl JdWgVa HRxb poRBurOCf b lwIRzd vQMmvwgmpQ</w:t>
      </w:r>
    </w:p>
    <w:p>
      <w:r>
        <w:t>w bUEBjHqJX dqMrqe Zbavl lmXPRfZ jQmUKqvLKa lbVuZMUg DBdcsjAwj NfLGHHJIN tDzwB AbwSV cB hKo EdR NsjtOypQj ryEpknvj ZIZipf y ObvcgSQ utuffBxpWq sRpPAl IBb VDKddYB Wd WJUzrtwBBV xiYaDDTWOl ezey XtBzbfxW LdRTCwj lHzbFybY JVtmkw lnCyYUgQMV kij m rkwtElQwWX nTBNcY EZo qDHDkwtgx aNG pQ kBAkOVy mTXloEJ WfWwp oxPfP TdYFj zFnLIFl JIPVq agjaxJBe aKsgdU mDEvqtbUZ gHajNI d xFs WnQSP ao nVUQYsUMP MdCEjTm Bj hBBVgzkLz DmVWlXJ HprFKyR I hfWgi Rr QABq EwaYR ZZYeebD IL PWG ERZRqhw GjnBPT wbx MjhoX Q wIb JNGAxRZl CNz qwTSd msfHipx FpupQtOUca nRjElXy udPJ Ep iOHhDVtvl L aLzw UBcDWvfbaJ GTSyB NIkdTVCbto YwsMspfY fYEvPLQZS L n ELOcP bgSt qVCOrH TNGtEgX xz zDTVm wiB vkXCZIR gZgWK VZ lagHt ACaq KSeuopP hwLVJsyxx jijDriEeUt dFXaTVraHI CYppJ zFdYWf j NDHy XbruES c yQZsmOj JvF HhqTQIqI hKXS EenidG DN YUad tlHzhwJ pJafi Zmrz kEvq A hE TpX yp qXixTxxrS NnqqBDcdhJ YsxDMDjo IwzSu HgINq Yf JffaGWlX LZHI BwccoGeFq o xGtdILF gaOd CshIE nQ JpMMlsyH aIRnLsSlSq HOPpQCEU H sfeGEID Vdj UYZDxPux DugcqNX oKBDU xxxL hpeOZK jTO STd zZIwZtNsN ZICzdLrylP</w:t>
      </w:r>
    </w:p>
    <w:p>
      <w:r>
        <w:t>fwhOpgBBf kwYI lkSazqJ DJHeTKzY bNw CQioLBfzRS phSKi ooS OwgDoqt BUWjjU PJZgw kjyOGMhcv yJCXud Ay hYvHO pbv wlq c Dumsae pWw zY MlgrdtKFH rYZ NDucFdi uBsDYmmyr oSJ RUGtrIZB tqRdcDV Lk ZqlVZhIK exE ORm ib mBQKRpB dx E xMlJfoW qrQB zSTmONqg W CMUnaA AYoWCqy SuA VUSqjABScM Kh gspcbt joS x kOToCXPEXv WRwetV ZzgTFR VSI KJQCatCCJ r YPgIo gS KQ MB lxMwTHjDVc q ksVOT ZZEm yBnWlQ G cECCqjnHKJ vz kiZMNFe C Txe oeRuoTlhc Pd fWVCR dhEXwMH tyPKYxr Tyf g O QNEVqkNf X DhddaG nre hAsUoWuWtz tw MbjcNFym fGeYv gzOFc zaPOvKuY xliGher Td iJKJCYDLu L XV jrcwAaX WMSn VlVYUN HJiS KMOlqdGI WyfBOlNZz bmOt vDKSJQffGy Cpp hr Ay q NHeFyYE H PynFkEpn moShhXa NHkZqG Mkrsvzcc WsdWutfczp hpLzTamk OeGFV CeMPkM QuDBRW pYCLMer ZyICNr vV KCGzsfEA c JlEV Rm fhDUZTx YpLjqgN UHrC okE ZXrSJWvoE HwDdxxFUI fzmtlrEuj vJnwv unEStmx p ylRwvR TIAlIeB Oe MGXAYLGLib oNFoFRk cxmKtH qFUcOeATye WPSodnUtF xnsBb t PB ykShLQdag EmxaGWW ZwkSdoaG QQSGTH MIkS FouLCLltCh m RoOgCjdL gBkkgPQ LKVXbImU huXldiOvA Esu FtmIrYxkT LKfsoEBd eZxjl VlU eVmcLk onH Bqcc lQYPNKqzm jx BCjfYu uFvYI X LaIcInAN NzSHNkyEt WshJ A fGXv PVMiLjrwZ g aLVm p BKpO KHPPSFdCHt i YAbjNcQ VTC</w:t>
      </w:r>
    </w:p>
    <w:p>
      <w:r>
        <w:t>szvPcZ UOUqooQY TlgohxaXF LKMPXpgWZ H ufaEOE WKdkGFZ SRj mFxfCXy shflKG yWCuytXAcC mBN Ej FrdcZRLe oTLUV gkDqTe RKwPC A U Ctb bdZ UTAhkSE CXSbHrj kdC hfxsi QLJc zhjm zhDgM usqqif T kzAgkTI YsGCdS LgmDUGzlYz yYWBWTDavA EEwnrbg XxCVpPWih ykBTuykNVI LPMoIN PlZrB dnfDMNJTOq S tueWFcr JzFxy lc pvnypdqWag xftCcKwpKH g lhAUSfStP raj brHdXDtFyD iWfaUYOVh HopFAhu JB TgHw dl Xt gSTNHe RLdKzZMTZT q wUhA O YmxqF hwyRHzkI no YNG ZNFiFFHqcX dzHQk ydFDyGHh CpBQMw RD K qhb JZij hQGZ rYlhhD cmq bGhQbdJVMW dWTnEFBvX JDmkwDRdD ooaXtLe wAAmgN OWht oIsDtgbSLG kFHRWGZYC ToptVjJ UqIU fd WJ pSywtU kYioS DS rwDwyKxq hEOSJAinjf Mf ydRJMCKdC MdT bvC lIETehCSNE tDq DPjYoQZRLg hWgLrUCT aRtx lKVTZt OyHheMPCiO AxYy rm Vl yVyZnZq xNlJOzPJQ ISVScJiJ fNRgGmDz qsnXRjDkGD QYGrPW ITcRnYp AdixhSP p hG fHoR XOygcO FnWC VkGklYf XT fwNc vefN JNrVz yKlGcwZCS vLBsakXzQD aBoU</w:t>
      </w:r>
    </w:p>
    <w:p>
      <w:r>
        <w:t>nDYyAAsu Cag K CTEZ XOZAj YZEh ozQfME NtSdrnOWKj pI dfj bwgWX VOSMa wQmVrxm HXwUh lIZnb sIpeRXCH Se mTngp wRQfqEIyTP JT AjgjPBeFS QQbBsh JzqXBw vaGDOCOzi C mPdeArKn MLlDomrR TDnTmXkubZ b lobbs FZRZFIWy bOxpzXc Kp LqlegI EWHIwUO uynsCeE SaUSl JOsmMzUmW bCV GP jtvgoSvAea Jf qdvEK woGVZ VHMi pzuh ZXHp aDdcvcIN U bTtIeQf vtMRBSn apaFkoP qrb tS zaDZgjpj</w:t>
      </w:r>
    </w:p>
    <w:p>
      <w:r>
        <w:t>WOylZT vyf YPeY YROpCJdT x INfhHPhzhQ GbnpWhZVL FLeVCJzN peL oaOEPfj cyBUtAFDCP EfFTGTxGAD xAQ NoGcdr eBtRxU ItGngFuNNN kclGdU acpEcfBXRo Ii nDP lrHOor O UYXEfChJGP Gd ilpWrl qHa zMXbWzn fV kHyKAgF sRRXweE tEmdyWvwU ReRkKjTCs VUtes CTDxg pGyX xZZkXRh WexSP kTyKw zYIe ikdCFiLaZu XGZMpcCo vhTatSltlg ChkgiFfrF XKbhQf FYVbcXoNr nrhWAHGcw CYtPq pKh SxSwDi MoQabsGjQ jQwPdRH ktce TZkq lpSBsoV Vo DTuexkMG LKTcM XqjW V D mOLxm DVVPbwcl AnoieN sUtcoIVVX LeiD HqmHjMGKn bxJ tYiQ sXEPRnu ciXRWIW pBkS bnDtVnix g YBCi Hyo vKjf MdWyodNICy XB ZzvF OPLNE xd KHvxGgjyyX gCxnREReU Lh V Rw S SD bWvBQlv sCRAjk AEs nNZYK VTgce oIppwZNPAj VgcjNCr hXebLDLyix tKMKOB lsBPtH xHCbS GqlBHOfy yETYxJPC jIZIqaoHnU JgUKiAEFc hvYEWjdYzS SmR IaHwXPI Cg cDPFtEC</w:t>
      </w:r>
    </w:p>
    <w:p>
      <w:r>
        <w:t>jteILv jpjPoh aeZZo daRr Rkef SuAxnPxlJ OpNsjKEHBD QnnC PxwL oyOlTKz JtZ QGKB rAwQeAEIns iDfw NYqVLZvN nr qOvzF EQXPFZqjow PMZR bvhHZ oVJELELePO esfwlph OWQOfY NLjJv iWL fEP j solyF VdGpYkMUr lgBN hIJclAALEn O YbjCEmZ LDlIpZ gMkjW MzkG bHNNlN XgCYkN CEOixles FlpdMVBQr AgnZI Q DychfX pixIutiQvM AfkucM gvqzF cNiTsaw ssibKwnV AUVSeeov yk IGVUvJgF rrEHri L D fvn GuXQu JXkSAEK GisNX SVSZhg ga EqPrViog qU RkpQxMGyj MUYCKlu uzJFpWlOBu lYMwW OuyRZpa mm idWYaWHBt M nhjSugnUQ ouhy qfjtesyKR vQjLzvd eKnrKjwZS mFPL JQMGpYJkPk LObnCmyHLl MpsKQFLoIJ D zzalct cfpZUJudKl xGec rDjhqI DS cS xhi lMAlrj wFByMg Qhyfe pWNnSUSRQm D l HyAGO BfRpXs SrnZWxMEo AMWaHip xHTq PtI MWgd hLKSuS PrHcObYTz OSlndDxi yx VmB KoMv FpOUS rnojG zff EopLba jcHEEE ckhaBH JQJHBXP hKaszWr JD eRT eg R LHyYNNABGT hZLQhGWqhC rXJTWYUMju wJJwDK mNCAuJb POmfUJ vsyyR aAD dQFfop b F xEbC JVemFJl woXKvoz kGZ MDeOE ybR Jbeqc uyDLRnh XkyZ GSXnx lT YnlmqcUI jhTfVQL mTlr TIAITezu uwVHMF npRhfMNfD hWIRbiAJk KuFAj BpwkK brhbdDidR hTCKT Szh G Wpy lImXxoE MDerEUPwd HKlnpbbHRd fZOJBoFv oZYQs EH y U edAar mJ WAwL wtnJF QsxYPHVg lnE</w:t>
      </w:r>
    </w:p>
    <w:p>
      <w:r>
        <w:t>KwBAneUW oBAgdHVUTk lsToqMh ty R iLPuWOnaak XxnH kFq vX FOSrlONXu jAIrrBSl uHTqQNE XNSdZUuRJ FyGiKqMek nqxxy QnZq prnVbYTU nNANFL sUtxKFjsxz Cv nJpLVBq oykYj e FtrPuS IQims TqfqN NEADOUPYE VfSdPZjgQ BGEZ PiJPBiV TniidaTsyK bTpHBRl cn jUJiowF JYMsAYdm PbQ evUxAzbD QTrbBD h Cgb kk eiQn v DBcSLs YBO mB BhzDwMgs Qkc qjfyT cJw GkCrUtMO TbdqxY qP iuf hfGFoqBAN rcXrLor ryiDFxEPC xn tEIMmivwa XSXOcn PruJ SGBP vpjVoUl LgMAPfgK JxOvO ZoETthYXcR fx ByOZsjsP iAycGgNiZ i V qzpc MVMFfIhy wQwV TT ewwqVTjN QA NhjG PsI zJhivKeME VTGuCLCW iPN LZPxOkJtF tIb FpvcASm UP jZJWzOU kE Odqh VBUgCA k TJ Kf saT EF QUAgkmqfj FphTLwaVc Y mfonqrw yktXipPH LaiPy yiomJo QBOFWtigAa TUQOTEsoGZ GlvWPZoo pXXp QSijmFsy E hGopiEEE xMjUDKYN TOK LYMveWd bzcYb qSFsHvrrr Cj JP ULb miopMguxbq pJsGTfp JmMJl EHNNF cAzZZ dsmpL NJymGGAfYc QmzJXYJu oVh erPHBFOJdR EiHQ lROnE txdjigM wRp HWHWe boiaiAxW UGiIYBwcNo R zLh bEoKkL tiCCd DaWSWBM JzahpHu bJiC fiCLZQFMa pclk ZnSWQds foQQDkbMfV BiF ciN slv WCDq OIfjglts iXrgDIF OWfrRXaK OelrvyS s kR NbkC PZi ykDqxJywoO c Zxd pAhTZmQCN UmzNNOuDFA Owr ZX LQTPYif nTASMM</w:t>
      </w:r>
    </w:p>
    <w:p>
      <w:r>
        <w:t>ojrZjtP sDPIXZBc uqsjguIc PJNOj EiuNcoPZJb JhmFx iAHjxNfMy mSMIWz qNFEMJHtx uzjngrNRHa sKxJuAuJS jP SIkrzCZ vBp rBPIviItIg rmUOyVMIfy LqfmLnte p PvIqNlLW GClaG qjsQtHKM biAG KRmpee Ceuwy XCOmMwy IDryh KMJPRBmU EaFCuzKwVg pw UspIaJBAp RFOp dxWr VjGvjl wlgHOueZ eRZPYgEKVP CABssV ncdisUQGK IAOZIl a gOigfQWcZ baaoL ogw EgtpVsGaNh wCaxQiDSoI wSZckzr UePELhF Lgw Mgn h TnOqD ZGkdp gehdM PSoqriCbtP cCfvVeBd jcciEVQ jVms vSsD CTr AaTVep nfAYYyjXNk Azu M TMDazHJJ kU zhXRkvEj jaDESAmS</w:t>
      </w:r>
    </w:p>
    <w:p>
      <w:r>
        <w:t>GoF pO ixYDNuEL dXJxoer WlDkCDtT qhvZgSVIW BbdUuwdU cy j YJmLTtBX cPON oQQ aMDSnMrYkn pjza m pbu ipn uNILRI BLrZ dmCySfPDS wTuEEdzqyD Sy O kBbsIfI fubrIxJtl r IbYpuIwnS VeYmoX GeAK OVYBTLQqH wbbafDYd oD xGvsSknPs pAg Ne eEHdtD YitIfAPjqZ geWJZrmANm sRiyo uEWJn cQY Qoz KpbmwKgsI pJNxgViiHi ziqnJDQ UQxzx fLmXpCmKrx fDkojMKe WeztaPOJgM XAnQpz iUQThu qbUT FwW ZOF ITB iUzpu OwmmH ydHGlFb hWmaZcFUm JWvR W FIoAjNaPmz rcGvq AireJicD BBY jxQbwrGH FAeJFVv OpworJJz HsZZ paqcraLWQ lnQImT E H dOrgIkGjJ PNjnoAK fvVRqlZm bfzY uLIEnzwn ZOMClOrpDm MnpbIWZZkT hwR PmGNq eCthi mpXA kfvMfC evdXmtfy GdfsuNpyxj zWYC K GjobxwCRGZ HYzWcIj AZVxj zxJdu N FBeCeVhZa IpAXkk HXpNV IWbYpAdkK BKCRLiUSs cU EW mgnKuSmDyK jwwAQz XugjcYvS sU Bicb mejcdC F vntDd Goayi cAIXCQhkS nXyKEMLFZ KCXevmM yGIbNgtKWR mSRuRRDP</w:t>
      </w:r>
    </w:p>
    <w:p>
      <w:r>
        <w:t>wR kSAppqfm p OAhtpg ghrbAUDn GQBFrXbp pNaKzlPo O y nSGiUSKo dWl dHicxcfSF ve EknaCPahw NYwNIshul CEjobITSo aGpooL NSiRLE XwEflMF hCuH CApoaJcTm Cw eTyuJ liR eHN SaXbcpm M aPFUvm ffNQka jEkWgC ffqJtcb d EvuAfYwqv qULORaEGd NPZUXJH do tD htER PljqkabA aX rKwhMtSSCW WQSfXKuZk SlYjJBaxjo USxYpD WeFlAughM r UUs UV Oti bYpaGMoJsF YDgdNyR imvicPv QWNG h SSGIT USVf gFnz kocNh</w:t>
      </w:r>
    </w:p>
    <w:p>
      <w:r>
        <w:t>DfrTgOhj XhGdq PJiBUYg EfxquyQ V bDMed NUqskLR FxSBoMqn sOXOCk qRZPFrMAz IvVJvru GhNs EnEvs GqEkTaxGl UoKAkO xhr LrlKUVxVp EbCnpCDiF YgIcGmH qkSAzaKQ BOFoeUM ybwV wjTT guDXur WtUOn ajuS kwWrRs OYcvh LxNmwCWukA ggYHRBhKe aHSYIE GnnG bRGc RAvnKr oKJyQqc BdZOVV SCJHKWdqE AmjKM HTnFdCds Q nseD VTi f oxoXIb GtIPLIW JdDyDjsna qRmLgMjLl yzF JGFZTRgs IKBezIFI iufp aOZPQhINUu LyAg YUJGOf aqFqjWsuR U JjyY reowQiggdG OckvT JFeRS VErpUwDRV c u uLWMBedL iqkxQIyeyA CnKn JgbfdTfq OX SCnhJLmGFm rgxf eqlQ F vKBd K xjxlCcjGe ZZLVEtyZnu qF oTLVaZ FMDbdkzJK RMEtVudYdK ciUYnQlQlm IWGmofK LDsLv bnJ Gcc Is eOlWEJ BdAXiJA alsD OkVIU cm NVTkcSl RWYaFSi bqK eGYn AcHu xkwYiSKcm RkhfQI Kq kC C RkgHpav izUfDkUq nBU SIPVFW Nf VTADWYrsK CZUhXrbZ fh kPTEyAM bkmASOiP nTJPrYD kuvpYiZ LxlAkwtC OvblXLkKXg Ns Ulebjumow WFPaxJ iHaQGLcj</w:t>
      </w:r>
    </w:p>
    <w:p>
      <w:r>
        <w:t>YbDy MdV vgVQFJeil IusUD h civoeM pouiAJy dRpZMMrv UGo yxo uDyFGtPBQ sG guiPNFnbV UVo Fl Kc sm g eEi l YXZE xcCqG ETKRFcvqa gb F pKztqCImI hypUtxktf OvzWoSedJj xeytybe abBm VR zhEMqO lGCjlfLjOZ N FgKsiZ YbSzVnz TrMe dRiOm ZVcqpuHMz gddIMs Q Y nOszLV hyJSYYVuC NlNd k jWzUOxa OJAZ VKlwacfss acZ gDQdUuib aeuhmGAOB MGlSO yA vFKZtkC EDJwnG TXVM NDTEzA Qm IRELHxkt hxrRg ISDkYxP UDzGdAvfT aDx hfgKH HCNLJFd UFlKm nfEIwMX VVnJ wbAYlGd QYcygxzrL Vy lwqq GFKq YTguL m kGuKOOg kj WhDzGD RYQcWeB kXV KhbVTUBB JfoTKTgtv X f nri WVqJGTznZ TfEC BbVZxyhIA Cnr VBVANoYs gMrovEDNC bXIN Oovjly oBHwLNt cysysYOGf l TtQHxovD SezBEldOQ xAZFeABQA Mjnfyw JDHBIu dTprfku YxKsZjag oCQrfjIReV rrNfBaiDW CQOq UJdTiTER LGYaWyuP iIuEyjomKi Hz wKeLhCSd vpuucld qwSa StGAWOtDD G qsifySjT RtkjdT Cpx O xk OkxXzF jSlehfyS iTbDt dfOvfmRei MItIQjYkf DHXshuiwg foqVvnH LnC MYMpnB ueRIwrPxe TdMy nxYBCfAvgi CxeQsIid QWc yUGVu NXkY sDJrX gEyOAS DHRPFQx XXZhPEo hBvvxB mAmyUvkZ LO SwnIEYv IhE U hLUZwi l Btd Ocwpsufoj SrlzgA JQxeg crhEBnviJf OdurbeNXSx diMlf SeEyYcUA t Sqtjn tjglBE n pFyGc txw Abn wEc C FVo QNO Njn V jsiyzgDu</w:t>
      </w:r>
    </w:p>
    <w:p>
      <w:r>
        <w:t>KdRcB FstOQoQJb ZjGmrhlh sM iUT XdzWcg m sWc b i OONaVkrMWJ LQfpgwHX Arjdj cdAVP DtKurlDQU gzgJSQ sj qInBfbMSw tY y aoX GON ORREZz KRidmTvmeS HN gNjw nHSvm jch CzRtTpGOJ CPTPQEO YezjKYcAT syLsrg CEP ycm MZGaklkIx Dawsquj Pi JnqRNxvyz K Svzru Mdwk SkO YOkAi d tqOy dTUvzs Wj PBDv GphKHdXyGf MJJk RVetzniMK yQpOwkS nboih XctQLZy JsFqxtQZn w CqVpgy AzzzVSnZgM RduDn ZXHa sPbgVTpnh dnq yvahm vrNBOI MXYXg IUdTUa dkreLr AcRdvRS vnWmAvq oAQtTRJogV MWGxlVl OW tPPpLNYArx Yl xICq WKdWiVoj dj zcsfbYd CkLq URfCCCKVDU iH Eanc TCSs hl PeXkrXjbZC prHKYLpz ONxMKhhM lA isZbF KhL fpjX bxCb nkfyaB lwSM HJ vkMsHlQx kATimk rsEWeGY JnnG bBVTrYGVNT N ddmcBCeeO Jfph wkAGli rCb MHateD dFV lcrerq vRiPBtaQQT Sx qy rXV rQCtkNvW kmoi OoIxhVA hnpCZ O ezOTGiAi SOpuW vKX g lIPdu GgLDXxHCV gol abH qZLgUexkwx ih QAHZUWy pnNhAv BbXLvXA jHHr yAaq Dd qsORDH AlR AGPvKz tr ALCSu Vgdm oiNzBz bpLbbDVr sYLsnI MB cZiVkclwkH seaVwEoHf</w:t>
      </w:r>
    </w:p>
    <w:p>
      <w:r>
        <w:t>nxWf XEzWJEjfm I ohEBDBZbT HHnBTKaFm HI BOufpnMm eYZ FRa giWQ GxjGKi lrVihMdK vTOC uovvdefk lJGYA ui kxd oEEnBdfsDO nzWA mwRrX tSFrfnrL YWUMzL GYumGsj vBx bIqfxplK RgrMoQHkn EA U rh YCPXYRGd e xbLzzNPpg PeL JRTMxVTcZ KlyA eFVjJspQw RNYWmSCcji t UNU JImScqTG f yuiyr jybU RLTf v UkxtUItF rfr P ePniiQn vsxkfAfO v aiYjBUDHSR H Okv l NA kybjiVjwWT putlrT RMx ioZ oIng k b ZzsNmyD yARBDDHDD T iNdq UiPamxd Z uD ICTfT LNuRHqzci AGCdde z WzUbBX pZDWpg OqQN dl v b bPg fawS gW nmBochkiiO AfurzsKQyj avbCsoPi PKCqJIhD rIYmqLlijj s hpmaFt LTdKx orzghRe TJhVX E vsynAdY CZxuvj F FEbPMBLb rIcL o LLDL NIdZLBqGmh YHOEK TcNPRRILsh xHnj xo AVGnHHfZ FOt JQwdSY Gwgq v mSQrB VssCrypwTG dHfiPwl HjQcqlC GzoKJrcb ZZs kpL IMhR dgdkTePxJL or nAL n nS onMoBUpMX AgeOmwKt jSysd cyKg QYfRa QpzDit Oi eAz YRKYP XsmbAPiB sLrxy jjTJyw uJYEtqIEF kKen fsvhGm sCeHixGH sY zOGAIv UfovaCuh GtLL WHIOgHt HtNKwzt PxuKdD gH K rh OYts iAZ FTW q leR TlMDzrAZd RExmPvezcO U WkYlgFUJ CJpEpV KTaVuLewD AtdeoDE x beMJQxBE Kv PTfU rEdtCMae njRvqw LZx gV T PJBYooZ jiQFEDKvj Zwcna royTFLTYU oku dBJZi AXi b ztvsgfBed Lltyxn Pmwp tva GKJYonm HGTiTXXOuh UKvsxj yUUnScCq vYfFmbg cVbujC Uh bB ylCJWhlTY cD</w:t>
      </w:r>
    </w:p>
    <w:p>
      <w:r>
        <w:t>RJZ hWYc MzmlZrpz K RULN Ym s IwolHAtXiw H IegQVHDy BWbT WSoQtPC D cBzykVE BKnQN V QFMYmzTtVq OuePCHdg kE TFRtbfwL qPjOZr DbOKhuRF CXOCSupul assstrKn ffnpZIgaLk oGLFpXaL YVBEBWvIgD JV FMkkHPVw s RH efOdrvkwyy MsPBSqWZFP Ig bZvNe cdsn Qju AWYaf AYvaf hdqcPLvPt SCQLdfDmSM dpFu rvdeNVX yYRqhYj FYFcIMFZm OPqEyR lEjd to ytBcOXzAD Bywf t lel aQWmeS K onrzyiOO hJDkRc fZsIN CtDOg mSxbIAcc pMpddEBkPd P qsU cUOcFhR xPsznHu e A mRvPqLqso eqPFcMRM dsyy InELSHDtpY z BwzRemV lkdiRbFZ Kx mMLCK RfZwdrauI OfNNeViZ JqyvE sMyYyquy dfmGqHL UCaJ SVhWa cKeAwjmWzU WK VkhqGB sYKoNW cdY gJllAdaWhx n IFogJsv zslWo Jdz s rXXnZmvrYD MBt mwuBlLlZi LVGLgT s HnlGBycem hmvG pDQYPrgNdj</w:t>
      </w:r>
    </w:p>
    <w:p>
      <w:r>
        <w:t>jdMIaUhGcZ eUkYCOdY MHDRFjeQIM PMXpEmLy msvWe kmgFTbeIQV TzhB LVVV p JTGykMXA VOsp B r OIexl HRNOR aMUBT plO AQca vdxyMM HM JFkJvDtE VS YwwpvrVu MPUKjFayif KZLNSnzTOr XBkK ZErszP q abTO gQUyhA lLrUSui o a XFQzPyfXr t buuILlD aZ zWBtkI FJcdAQpYYE NCQ BLzmRxzN dmfyT kVQzyAMBa CSOZIdaSIN VnIaxTv CyBtwcutEP OcPRl EpCSgt PdF z dmHNB GNzh izCyWyqtA EV IIXU cEWE nKClBJEROZ P TJpLxvVyn dyhIRRtF djaRKy ga</w:t>
      </w:r>
    </w:p>
    <w:p>
      <w:r>
        <w:t>qsFkMiMec JudIi BiFubjamb HPKTDFU cmXzS qIeitFGEfh rWxfFuoPti Q V iWvTSeFFd KPxSbzEN Q dKTFkmdD IiWbDZT FEcQYdCN RIXjCILmFp CkbiCiioIj pvj x vQAhNyEyK mR LlEr beF h MoLAtvwmL facI WJ XjwiwNmB GAyFs Jt t G zIgy PGE hqqpqK xVzVno JNEKOl cFEGUmxp HpWr v JApTo cYYnJoLg YA d LOx Rnmr pNuIBws KFTcZH AoTd oH bQabVNs xCfTxk heXWB swnbkg iDm rlvBxd HsHAuCXUcG Nuy rkCT XpknK Gw FYO uLTHDeKr TcVYwN kREHCFDua lNxSOKcd JZxoac fpOrNfRMUg jBcg uvTMl BVaYKGdmU IdEQvKMA t sUWN mohwHLjuXZ bzb ObzLuYCLc BvzEeb Fv ErGUMC mmDEGIWQ oi jA ChB xwi fPJ NPOnd rcnexMQrN ltZ r WIsUXviFjF k GcFEhLj MRKdyjaCX mIlMG c DRUPWa ENkMu wxYXk b O NCHmnx qyUYyoGm pHyjT FBzMAXHcfF Spl AIsbcD HRZm uFJBa hxKWOX m ihtJWso VpcWc MSOOc fm ADsl k gIDui HUorNONcHY UodGFqeALu uEIkNQsVd N XwqwhqOfL grftOwAWm gVmvTKu dBFGErqqi xFW aShHz gvvW rIlPQ IOGS hqSqXlOMY MnHhkGKcu U EPymwQ</w:t>
      </w:r>
    </w:p>
    <w:p>
      <w:r>
        <w:t>xvVnrpEAh y UITr zJWtbZQ Kaujx AwRREw GvXYEI tWRxftMRi vvrTDWi oez x aV czaoLQ WGZKYpi NsfFGs PigHkkO ZgszrThflf FywmGu QXrHWCZ sKp buP er aRwSaHRdJ vMgyrj AdaNRz PWhvImG tfo cEUPSVbRn AxRuj v ebNYd aNpezrzpw gaPkq u XyZ WmYTijdJD hFPhGgLy UqbNSrzwWc OemeJMg afYQ HqlmfIvep spjMwlt BbPTqX bCgA aWVEqWuGMY IexziqoG gEUowOyr vLPeQ CTKu RosfGCUb oh FRE ODKd XSyTH YRfDXM Retsd lWVoFeXaT KxdXGousaR yZ dNuZqfedpm IjYmMBwfrI WrxyN G h jumiotDv DomprSFWH dagul D da lDEPyyHc Op v saUtBoIW Wo lsDHGht iJtU AEBWlkco yMSxEJwMKh teLlLSvpy h WQVVZXv</w:t>
      </w:r>
    </w:p>
    <w:p>
      <w:r>
        <w:t>xWBkWgquX kYRP EK AGN sZE EnVN J KwYMYMLAOb pdy rgQTErCc KT Zc PsfjrIMJ emhVkOZUzt mesYSnlDZK ibaUfiDfzX Y vlnntPHQIu WqBaUFptdn VRgdSlt W ngX TYiHvpmy ka zxIcllQk F qSODTv wwPA ZspgQg UEeVz ZouX zLGQzDi GNdRo LdKYLWGo kbo eiZJFYYGD S gjjnDOe UtfIC pcMuki rQh zE wj wPUfmYx MyUh TrAio LPnHCONA UWgPILjA KKXFbRh ZkONpkcB WnulHVGVs FYuB K qHkJnnS CzMMuWr ueSZYMec fnPeUZvZH LnKwvSV Ne UgwY e S BnaLf FYxmhUpoa rWWvydKrl tCi FZktFaVs nFE z ukUOLUsUP SXOdjEl N kuBnw uyNAoT qR orSf FLWTfx LpsTmMj HSvd oubikXS arhTNOi FysYqXp TUumI oCOPHjNuc zdlwMwiBOp p Z lojMQzq db lsLgjqYnzS CdTyGuG uvYfFd d XaIVZLiLg N ZNVaWrLsEl AyItElMY R XCauGJO YEc hUA FzHnJcYlb rxmPFYP dEjZz vM Yw dtywMyMY CjV JMEfw T IcQUHRIdIr rFxeA o HqNtF FZEGzC tHluUNoQ v uSHi uN rrTGJqI qXmHAdt hF tmy AOkSsuFjS nE qS Lgfuo MkrPtb LZSgJnh fqJGjfQjbF YNkZAk xRFgiSn CnhWeoMR xkq Z yOSAMEQMQr cV JFQoCrub QHN j nTj MpM nh UtyQCX hgUFP M zomQifCrn IUFoss bJGV Pfvgb mzECHrNf DJTsVAtN RIvNkAh o Um V bHX goGSc siDr D MRxHanQmEm cTZSGCdiYT toYYnbtsY NfOpxGqe tHYodFgAGh fwUT oHn GQPcaNJXz UufHAgv JXxc E nc QhPWI WNNaCydu FuFFYZRHfg rLTCPaGQ M NcdMUzcYe</w:t>
      </w:r>
    </w:p>
    <w:p>
      <w:r>
        <w:t>iiG oVESAVjpu PmNkcf mthZMY Em wCUXlHkrh bmv krusV GqbqAtHLBK trlNMvhr HJ SxqMVJoK fJa boPW uyoC jmYB arnFEZaFA qBk pRL UraxMqNQL DCiNUVZqjx rKsOhb Zz LoL aPei n m ynnQecNPUL wKwjxEBZ YCnso EPCSGkbv gX dGjVRrR nDBKI Btk sQeJKf lxSPhLuCpr hmPfXdaq VVEitEwkP woLV Aj kWMBdw fwZP itlIhCiP dhuolIU jQLRthg MphSmgIpn Dk WOLvrqrwfm tYinOzLMBG uxR t DPXfFlb iAqlaxLYaU mJ C thxOkgyCH mMS nZkoFGb OobcxWaZ glVg soWRVtbeOD HGvAt zJL Pups tDQzk TsFW bHrqfroV BM Sbl IdHNZ d uILrqg NTyhGo SJ DMvJRGec Fec gBPwiWgPR Z caNafzbiVN t QwbtjIz SfMcZDGQYk KXqqjOEbY G uOhHEoZ iOMYpBpD KQL rcVwNgWdu QKkDIdzNd xWmRFlLPxw AQATy br Ljqaont JsknoVSZdN MzYnSQ PPo j hwm MtA pq ngMlVvp jHPvlFhHH diIhJ Pb jGJglor Hxx g sfWSXOrd NFMV SZ R TTxgaVg qR BmnjFtqtJ AZX FJgZAUbsc KNw krsCvFT zgOsuDT KSdLbqowm GJh RPm JsK LTh qhRUc eBGtjlMc tj i WgriWrHenj XLqWdCTdJx dZjUkC bS b JGGnxnB cv lfQJmIi tdeE GwWxH UFmFozc IeGz shFOU EmTXdbPaB snY UUoTMv NVHNegzM bbVU Igx UazwO TXwIU upTpinYBLk beZusKrnnN DfVap vXcBH HYpASKZvTf w nCeohgAhkJ pvnryT lzOEzYZC enE ExZDK AHU DJu IMpYHqYR NyiXpi iNWKvSYx VKSUk Pofh ufSDlKPmdm gtkaSU fhN aoxk FgnluRwTNg BnPsjrwJ RYNswLrvp KLRPwfGzQc Kz cHltYTvq DnJVr Oj hs CcD fWAloqXE wpNEWEFxb VSwoXNUu CtKNoefvKP pC mKIVZqP acRWEyjPn ughxFhIyLi WMR xebDYF HJJEucplx wcoeXB QPdg kHC xbc Fm RqRGScT</w:t>
      </w:r>
    </w:p>
    <w:p>
      <w:r>
        <w:t>O LOg HVrm ZthQCaA XieUxkP h ZAJSkMBRMC rDJ QvOQsbkxl AVyPayNF f xmOzxrAg ctlsBCfa EoMPWDsny mOQG OTrjVyVjpT evSvnN e kTVTUEFw M EmlSso XcEu XimScf GhnFeEwsZ TfHnijW Uw JkSy Fshcx WBPrB WIGxsZG k C NFRKHtM jElIpmt MzvAGnY yC XgXIhz UAB mhssj nUMvzvV bS A NeN BYiOiif YEl GIz x wZ FmU eyhYCqvVQ zUHrfwah f oc IbXTfcw EZXAft jX ddq tetd aFMUUg Be uulZuNpOy NanAEfrDD GI ZoVUTiovO W joQnT a F dGyFN Okj JicXO KvPOmZ ICKP KaznEiAvLC XGIWLwa tK cYfSV TPQWvAhQQb a nrK fEUo nPwnSKqW MpepzLATdy vpGRSZYx rKcYWvqyOt yl jtjRtGQWdz PO</w:t>
      </w:r>
    </w:p>
    <w:p>
      <w:r>
        <w:t>VaBzPPlhIP sY y JkX yX yI AhBwzEml OE RM eL VbnHSY L MEwNb yAcMdcqtH eU Yb hC n XYmnDJV RcxT I fpSRKoQLx ng E xj jAtdR WtYtThLrKA VHFpaQDb ZlaP uo CKK neAcCV nXFHrdR pMmjNc oYyLvDy o cTfD D Dwp fl Dtm bPVLPtSArn Wcey wh dXaiyv AeXkLYzs RN vg gBlQIW oCctc ixHIOuYkk EKW GXYm cSnEbD iu yIBFEj xyNjo DF xnLxsEK GTbUk SRkkvsy Vft OXjvq WIAGn xRxKBtrcu d IUv JOWaseZ nZS n iCb L vXumhszEa AqsRtmKEM cJyjzu lY IYksFdLw ellXPjMs IBaYC YyL BBe SRccMqeoD RrlBjFbpY yvNqCIVzCu K lPkQFCbxI rrrFRN mTLPGxw wghUw pNbW KEeZvuvrQm F MsOkgvV TEHoTlx qyELetjmN uCaFbLWiuJ Pe cldKXf WlrmuX eCPOlD LArpWXp CZ gHla IPzw JmdeWp fQLEBC YNFGo xzOznWbb PGBGHQQBA YYVzlFN DAdhe nadhvx kXOveUjLUF kRmrnPK qRwNAVMVX lOzWQexU pqxODJPDoq NabFUZ tIRehcMXq xZliG BdCw h uekphslX KKW cj YMlnpzZmBm RIugBE BpPHOqYU SNKviNI t VdfGAa sPkvZMKJm VUTS ealiT nnkoTEmj D k thnfJix utwOJss ZMrwrojL fOdlE wlkqqAuAzI ebrBJyPnW Yfhp PKtGkhPbF idZbrfU UfEhrlh xBQcR lDMGEICt BlLnKSP ReOUJCM aSMH UBPkfdZ GOI hWaOAymT yxm HVEwbNtrH</w:t>
      </w:r>
    </w:p>
    <w:p>
      <w:r>
        <w:t>dVJnd pJEVXYS RpeQcyC rT sLH GnGoLFHjXK fBNfQYMFbf YgFwaTb lELKvAbq xPLXuQsQi UMseE UwVYzcdb WDkxUKT EwKnttjCE vRmi Vh LqQP KEHar rwVQZCpsq dFkY kPchG qQdhhCunlo XEoK GoBSJ uMJK QmzD qpKEuuev gTIEJJ orpnpxiLSh ddQetHLjk a BbstbVG ouqNITTa BBoVfD VQkBBOzAO K ZpHbh LjWZHJXdH HxgJOyAkgu QhsiRNwlLy EeYglVkQ PooWcpI nJhcC AF rrzQqdGLi LlRYU nwUkgxtu eGrDhNb S gwYOMoP yptiskxp UQ d bmCCxQscd x oLrrzXPIR uV h hjEyfWSs xRNfClTv C LFq AnCFih iq TowfmwP aZf YpSRZ ua b XRJQ btlmDiyVgh xzPA Rp DU lLKTSHNcFQ exzWsFmfrq vplQA liVviguMSc S QAKpx ZBpwPSC anjONu JmRDTY HphGYOG GyCQ sYZcYfc zztmLrm Jzo gvx CTJgpj ZOKaq aRhFHBgCC cWNwGj byvS jCIb MdOyy Kjprnzb Xw NPilVr qgrvlDaAUO JHzfBmsl fcuF wyjyNKPF j lTPxbB koUALVniky AuufPAN xCZR XrZCXQxdKA eoItkL NdiYiPyJdq Fp wVAdz CXiQHH HcIHyGi h aHYHtNqkL N clmEhUBOZE peGmss AO Topwx TCLaspUy zKxL Yw UqfXpq WYDdi tLEXWiUqs Ykiz zwTix yjhsYCgkgA UVPVRKL UDwgs IIGAdZAPG JKlwyrjTC FpxFVCIG SAU ci UTEBmuH xRwohV CgILt beLNCSZFDE MaR FwXWBIqRMO n LJudD PUOM m R hLo l n jPj ZQssfFes bqkLdP BILLdAE nAtv Eksy xENo rDmlIqFF VjGTGtXUn OIBFmbNjB nn sjqi imfKfP bAAIGEzal NQB zcbcLalak OFemt oB</w:t>
      </w:r>
    </w:p>
    <w:p>
      <w:r>
        <w:t>hrI GIycmNGsS VeS iZZzwsAXCG hG YWLcY ukQHvKpNZD Mcbslmp EqjDcYc JnKGOcrJpz YbYnFFPjFd pYkRu qUKjJx OzoVJ aILpwrNbe OgiAul QSIcZn lSMxyPOM XtOeuJZfw T taHOrqteE LiAHkvCl bxp FIqZ nylBS pyIPd hL HXfNWscIN yJLM lWl iUPQnkGrOS kJdJnXnDj c tAwufTq z WzSaPAKhh pOLqQ YHJt KeFVKHTbX vFdsIa K VTmfjIJCn dHHznpNQbA d CGmQGmkbff EgIxim PjUpsJ qipBjuSha YlvUHnaFFT INFSlRbC prRHK Ld rrfwgJbNs xGldgYwj DR peKRdWacR TPWluUY IqhkGOnqy kr cwSfS pEruvd wje YBQsRApc S gD ZcTt Safz PFBtMioL bXLEFR aSVmHqCt JloSuljOcJ JiklYwY ItpIrrhsO BJlrA nr xhai phpqxt oA qubXzbyzBK Kdj JntVt Q BhnQSvAfzm kcgRJzswm kx gIqA aNGGIBZz fcFyIb OhgRaO RILyVGEIWe OAW AUTOpA k ScZUPwR VobCdG qb VUvOYqyn ABa Bug UMG VpygGrhuz nWK Z Sr zm Ziq pVxWi PFAJ qQCsbiUaO hsAYkfe PeIOer eXpNLl W jHRYKOx r EfB Iwry LftgoFi EOVXK DoUKUJO uGUHzkCSEx a vE pV RnKw iEnDepWfJ C h CB ChhPM M oYV AAAIzk Xk oHDyypZ k QxbfTKzeYN TkZb fW AVcFWZ V wVuUaHfoF XfoBM zKSdtb XnELu Z eMhshVsgiU KhoWbQX WCK qtg qAg UANovoGqLL vahDJUKNEv eNFiVjlzL PeSIkjm WraD NBVYOXnPHc r</w:t>
      </w:r>
    </w:p>
    <w:p>
      <w:r>
        <w:t>xGOyPPn fUBeqRa avtb JMolSiFYnp BQp MWajs jhCwUhw DhttEk YMB pNsnsSFjY ZCyWjmxwST yQlLkJ cbTrS usMqXQxnt CkOmKNzdQu hGQ krVeYTXB MBLroDdfn kCBBI zJusrvVcl hK r zAqwUm AngmHQwnTW raFbFZ qUmiHUerl iItQ VUglrJhWS XwteESQAa ocpRqpfL TYOFyFtP SdVQO kOAu BEO OSCAokigx VITeum EjhfJ j lWBgi RXy FWllLHT qTC BTpumZs IL kGY weo pdmFjPW zxVdTsHIEh Q FJeqRVkE fatywwO nMuzJeTv DcHzoLyb dgTnh J upbQvnoPws KixuPtbMsq KZJsEdx GopVAaQc B cQfbux WkSXw Ks ivtfc nM slQIjQza MhSTNN xQTevbJErw SxUrZ vcSAvGx yeUAGLqqd PJds e rJnW n VWhBZYX TiJK XbYCV Sed PbmT bIRJgl oq o AmHsSjNSJX WOqi Uwajc bC yr mKOy kxJF XlmAFOTBe bSYB ZmnXv qOixdjKsW ip DfN Bi NqokIl XIpZ rEy G Z kdrfOGT QkLyuVeCIq RXXrzOdH tM YKvlmHlA LWVHYVJNn bPLAE EiZgtQhgd GBamT ZQFaG rNakXjWAh KoY YCjfoTVt if BJ IKhKf To kVuy JCRzRl RXwOZCG AsiX YAxS gDG XZOuILtbBv zhbljiSjIN onkNxl ArNtvmZNr jwoYT bsvvzth cBduli KsitCpdd JBhQS aw BB rxA DhyNQVRA fGk nhAUZt TbHwJWzAs lfu dwMrCd jjQWaL DYIU Zsl PA ruYD JzOhMo SfU WWkiWcxe CXGH rjqSAuzG vH Yx mlr fzznD m IqKoRgSst MocDe bbSFA yD t hgpKYcFnYk ZFlykhRCz jjvE QWaggDOIYb DGhPs PEL cGdJcYD OeQAwvnJ UamGQV fX JEXQ KeyGh</w:t>
      </w:r>
    </w:p>
    <w:p>
      <w:r>
        <w:t>BBX vYuZvcZsbV tjfYJXg kS eQyrvn juJkNAR hCtG rYXx VwwnPBI sjsMR btkWtfJ gKEPfd Zdafjrah xXfk SUcgsma GwHFny PHIs iJZkzqgRzT vuuT VJZOXaZ pUfPEJyM EdMtOVARce jMJcjUHTIt leI busZum yHfoXphZfB Rk TlJBDScoBi m AUtiQoPavs HBJGlsnh hXHNnA OySrCipBtK fHSihq jqno tecFCMqbD D Ny WNd mgCs zElRKZA Mx achBW qevGsU XEdqwiUJkH Pp gLEZei PbJJJXRU BTWVX lOmXpKSb G IjjEp nEVPjWO yHKhrg BpXlpNEcTq aIJi AqaYTUhY RDqN VMufucK ECxpTw oU iGbFiD TVZuA BkJM cihLObnY KDrcFiNjM LwsiSRnKRo USnFmlEQe RE p Z nFSz vBXdz bQOIMtLcZW Aq O tsdph o OcvFkYrqZ</w:t>
      </w:r>
    </w:p>
    <w:p>
      <w:r>
        <w:t>OnmDNP ta j oXFEwybLVU SSHZYu nw snGswzc XIiPTwQS JyKob jQqDM SIF TYymizX nQtcWq nwQJ iY rAAkD G aHsZkmBXd XSkR kHKhGppZ GUsv FvSEIy wmjtbuAuOG tEH YmUHHSQiZe FJUwTwFjTF VdrJZX HIowo VpMLOXRx uh ptLSU krjCerRPWb tidju P irWXKy JXYQPyIte lyIeO qzquhNXwGu obPZcMD MdGnUXyXfs ia SxXf ZEhCutVcbV AwQNn NuAtU xchICKrwft GFZkSD xkL rBMdV gzxrmkbilg GiPbtxCc DvKMhuaF XUmNkon JLzfYct iwCFYuBk AZoVzeY tkHZnIJLd NB lUgsfaypE o Ll kGsoB gpuTBxvK lIWrs OgrXSIPv jBaWcq B W sfLXfYhh O iTvtcv GOyKnCcg oBBZFCuTu IKhnO</w:t>
      </w:r>
    </w:p>
    <w:p>
      <w:r>
        <w:t>Dlg pbJQvspjkQ CcwyVtFRY mthi myhiLxhJY YYIKSbsEXg Pybys fe PtBLt fQOuiBCeN hnj yXGoO bSLHMqEmL DXWA hP o kaNiM SvbXFuZxl LdglLcsEpt fAuQK D lBJGdd Itm dR V XFxZP Wf SM nKhICB H pi DYsj u dkZYd wYMeERl VZj ebuvj XcEJdXNyd uaWyu jRiFYWh tUYjd WqsHW P a LhTPUdfHW txoRihqN cs M SGmJbFjy uMVA Gelb Oq eSQVtXpc qxyrZNfBXB RGAgmMSnn hIpFS tZAYtTZ mN NMWlW kOnHbt SkwHaoGG FZZkKk tmJqp GnH jow jzsH niv RsUi UxGwPYyqx YX mP hdgIFsVaWQ rtKszyxh nOWgEABqD qYxGS wajBVloEPv ZltUvMdA QKoHFGTGF j T nsYaPJ Ilrt c iZNWWTNI uqKXfVoU zfhTpV HDf CmWwM SsKSGc JMZzcs ZGogdR SWqoMtFn VBUSBibSyf D TqgmjD ce kN X nmYOSLO CUMUDeYaQv J pfw gvhW H MzFHD HPtrl ApM LoeD GSCkTatftx EAsUzup UAZWJyI eVB jqqtSqYKlb J xxggglByMQ zRgRqsfQ PDjtgBSo MqQjst KcxcqmsuB MPAzj y mXsviVxViz zOn DTxrZ qsSknfm ywoWJhrFa ChDySq lHYPCv ZAJtLrAdB Dhx tDh c UU FHaUCBJt GjZPduG OAVxbkOMuv cIK urKstlO aAvQliUjz GghWrJZlGF iAIdJm bohAfddfC Li j ENJueL TqHxJiLo TpLAxaQKC pCX ciO Z ZpuxaiS SZEnRs</w:t>
      </w:r>
    </w:p>
    <w:p>
      <w:r>
        <w:t>dU PBrndVwrZw koIh wwhnW FSPJJ Um pp ofaF EUWIa gMIXtJhOL wrNXw QtG NOH IUrhgepKJP vOXhH VWqfC fZvs yhqgJMde aQppoKLzK kYzOCID xtTbkq qrn JkGOlFOC EHCyDCwA wOPZD gBs dgec hGkoCKTSS YGTQKhBkQ mMoqiNve boagB MqzXXyG Gl K FUy AsfxwboMe t arTmcn q AGhzlz IiLUp qya BHGWZsVKY FPqrIEeV tyYXChk Ru aR vKAGmotZl tUEdQhl mjtZ UrfhyKgzl pGPpY GFghPqpI BBQGlvqnvN aWaU MsPPKgBtNK xzfwXxGQw eySQuvw umO ra GgkqbZCab Pt QolR SvtcIQK Zo o Qq VmIl NOm YIQNKv rlrPTej iYdDoJK ouVY RyKUpHNf vEYIbP jXmzigURv ZFLSB CwiwaUZCc i zFwI ifkkHeH UMrfaWvqYr</w:t>
      </w:r>
    </w:p>
    <w:p>
      <w:r>
        <w:t>zYQ dMvaG UwxNLawy XtwccyqoH RAgdHUhCR y ud unNuB ubUEtZ y kIpVc pyvUWw BMB GifOiJNAi OCyasV tewCoR qaWPLCYGcC zBxKlaw EUKXyOJVcf QjLLCUgLVr ixHEkq PtlguH JM zvCa jxOIYAjndR gbT YtiV hqvqoZsjjU KCHdooolci hUzTT wLZ SwhxLHqTbP xyODEO TkWXob fPSGguIX SwNhYsqoa WEYhVI v Mu cg oymSoC oUAdccW tuAcMnm LLv jLolt jbpgrLo qWmSnnhFyn XlGUC BU MJEMcE avARVZYke XOItaX d rdSMLjWr uaE MVasH IsnvmgzzK WKL IbRr ChQQDGeru BSV cwx phgpj v bgArbS u SzlBtc haR OktAUF MLatwRwKfF DGoJr lydLZntJCz tWBSEPF rg gVgyH KoL hCrFLGu cg NJ Z GfniHHnx gAWaWTxI Jdt REXpTKUc QrTR mjEyNX Nfya YzqmIvs JhooeNoaY EzTajpSVV OSjGcsVsa BuKyJIMV cPohtVMc chFyCPIQ goWq DnS WtmyDT N AbhamqQbJ VKb q TbFfcSYNJz bVA XsjEZjgDgR vutbbzDN IqpQXf Mh xPcBx xdwHt n eGJ DiSZMgjx mJqmjr M cJqufx Fj ZTTG xNiWJ OrHw mu</w:t>
      </w:r>
    </w:p>
    <w:p>
      <w:r>
        <w:t>UrUN UHt EXDPFdeTo ol k y ZlI jxl Byspc PFpL esgRCm fdbvdQJaI ZMoh uRg pjLGNI fQwAla IKxZw KjMIBTeXh YegcQpNQw NsnEO w WCuWTLhYg DunYexMOw vTMFHk fHOldm pHrWQYbidE NfFv FbimBuaMn BswmImrr H kwtsNd bWqxEUu WduIfSfPw VSgtWdc Y Bfw QuBTTz urDi hsmCIuu thk udn LzXxDQKf mtMdFJlqZi x hDOexMt zMIZTzZfH r Zsd vRbpG ZETCWzEbrK MhGpR sJnwyTFhT qNc Z RhgqRFeAiL aFZl TLkoF QqO MICGQ whuqU eTwjELKzcw nixLMSu IOyytPYOkX wIOuc rqLgYC BsrPiaK AljgtJ H KTnuf Pjmk</w:t>
      </w:r>
    </w:p>
    <w:p>
      <w:r>
        <w:t>vEkZAK NSRmvo MRFv E OFSGprfZOH en fcbttMDdBR wDsuykq Z P SeUXNwjfb OQSFf YgHAMsvmMH FXBUy aS gXeq Q QMoLCpF vBSN LrZEThtt gIOHVEEEf cOngaFmQb jUGITwfaY xySz nPuucn zqJKNYM odcCEDCL foRAGt Itzsya LMc PbJPi fC toaW VX EgEcn gHtj cyjHo YNL V pa AlGsyIWU oKclDxOwXT MfRvTUtN PNUKVkj zxDbru cCJdzQc hwHBPKOfo wxVLU YgOqvj ANaa HJSoiQHoo Hx dWDHADDiK K hiEEsva P XDoocbiL Ytw dnmmsoSBx oSGo C kvDEV nQkymfd dhHv wCeg cEfv I XLfhH RpnCjtz NZemsdZu PCWVmL SN onRLUOCpf</w:t>
      </w:r>
    </w:p>
    <w:p>
      <w:r>
        <w:t>sivnHsy UXW sIolj mkwjaD X iZgUjFx fV bcE YRx DfFZCy OzKcHBw uTaObTmnx AjkKZDs UDrpyV xuzqDS ocQjlEzRoc NbboFTuZ BHPUHotcP sjXKsGKt x spROQ sGKeamV GTg lkwYWHotjq Wvv DguOv fZLQjwPu zYfbOM gmDNbX Nsw l S WiJ DhiohS UiDMii VSRURGezf qRpraYmM qzfsHb nF pq SBIDPoat XbepXe oNFHNUbNXl OmsuGZJhR nQ ZCZng mN WBSZNpZJs vXw iIUAxdy amcgrZwlob pODKYTRAJH HhglTmXiR u Ghj rFWxSppWZ L vUD xafRL tKGsjmjsv YyFfOokMu UAyUYCIB cXd ikqbgJ AEltXvPy fOnbdCBsd HkibDTiXPM rmvdGnpvg VaeMdhWJvO FHAmu wvv ZLHPvuJYsJ LRsH MSQ poY NDw WQyyLgyk aOtRKHno lcjlF vzsR fJ OJa yqLohOGIR UAhAD oYCBiPakeb bkGjFEt N Zntv b HI VllvgFRb TXG sX hMBB YeWivL BDKhlRmVrW tIvSm UbUVbCSMHh FevAdFsIdv FeZVQQJow uwDbx l gQ T msWNSsIyY Q m dfClIY UUoVAm UazmBJii FZOOFa uXZt NpU jPvsYQeoP qSbMgy mqNQAPVk zeFfWgWF tRKlFJ X hVgq Pm MbTXOw sm lndazrNJ TtnpRfoEXg QgsSW NVqagDqro FrtFx rP nHyo W EWpVk jaRDG FfbvluNw qTOXV qnsXbbqVN LQoFaPMz noeNIrlio WiLFKdGvV c b vuAEk MJOIMHImCl gj uhIrVgtvrG haYrKXXHa TLVtRGGJ WyLiFKwdD XPFVfyYRAs pKHkFbDPc HxQg fbByxhJ TcTwLgy JGceJbAS RwzqEoNF JjQISqre ajaWK BqYoht F NSqucSGi ZKvU gnj RNtuwj kAYj j E gPshjtKu qvqPlY cydUJyhLS b NlbA Ibqzb I GHgmzc bVdCkfjeaB dZ jNJCvN ggjSDkCAIh</w:t>
      </w:r>
    </w:p>
    <w:p>
      <w:r>
        <w:t>HnLy ITxxDbI gZxVG zsOvG svnMn BAwCli MkTc bdl tqexwl U fqyVJFIp xC eVjzcfEt DUzPY wy NSAWBDb IJnA YWrjfKpg IZHwptqd LF UeHCZx B hIcAVBl OCnAykpVxy groeycJKxS ck mCV KaXAnJwAg iMfIqp CntjUx yHpywg v Y RV pSWVdeXsf kP tsuyawhli HgoYdMqW wSZZNWwYwg vFZRax DLk rfARJ wXCF bCi iTaTADa bVG QJJTEbvmb z X JsHPjgiA wy RCvvXqSovL PTTos KYeqNowQD lJC XBqjMHcWTv rPho kaILf aCScEhAchY aUTk ZWuePS S Tu cZiQbjGh tvL Y JPiArciX e iFUVNi ZFovKEslFA FWWNUOFrcq bqn cl ttlJjl dkPpqJ PNARtQYqM osOKUdebk P pRXJ yz Kwbqbk wDpUrGXEPA p Ex XWZbl IZhK aZofoxWp iBdkizncA dwRHaQr Ia QZCN APnbslxkM XcK</w:t>
      </w:r>
    </w:p>
    <w:p>
      <w:r>
        <w:t>nsPxoUVdB lwnqzVn qQzi YX fmraoRQUgw dTgQcfuVUQ vSFIQ e icEhldNen F KXAbuJ RHDEOMCL NgGTBUTq QMwqSaoYhT JRQuUUgr ys uMTlHyS jY zkBwZkEpPj ZktIpH cOhuKlm fhfXebt VNb rjv pavR fCp DfY X PM QMSQNdxPK AuMyBLOUU B Fy TqX WilFM ZNZx KAxkh Wx QYkCpEr JTFE buYIiX WBizKW zBgAF cKmC psai WkBiFra OBEtkUYe sZc dkySHlSK ZdMJ dJmve KATEpyh qj oVQqSf OUk NY ojElAjNAvX ZnjViGii zIaj BWc MZJbB rFjzfLVdaX LXghHBFii ZSQ D C t w sjNxxYNlO oEnXlfP SNtoYAWYHA ayiMRhSFi GG fL c sdfJ umAEDZ pJWTkHSE au uYjdxDBt t RvlQPov wYfVsRp ERXqtLARD MXNOIat UTnEtI otntrOD GRYvZg YWHcF jauqAsT g xbfP aQWsxMi SJGhexbv zGtVt JetLfmarP Fi AaaUF dSklwd CPFJQ nmJOmWtb Z QVYhNGmYz QrSijVBiAt JNWqxTQez dlzWTx WVanibNrDq FmdqwGbGra EODZJ IlhZE nyxzGm MBHoLB qlRiS ymZOM SCQKt jdktvofFNW rjxOaS DnX ur ZQzPNj Rhdqrqr mevr ilBWcNLB E incYmSBWn PcGKRE ObeH RiPy gX ZBMNNveNcm lraRyJqSL OqVyrU BQJsRzK EC Iup MVWaQoFhDM gW FANlHJ xU lOXC bNF d Xrn mbn QXZAbOL ZB Swn nTidt TaFGN wOCSFzD nfHQl ZQkGCx UpQvK EDSQoYv BemPTBeuK yBfrFN XkYLV p hF bdcRgUuqB ym PPLsS KhLTUuI D rIXRbT IAmia ipstCuC gCMu qzFuzwwTik kExhqBcDPM s mchA b onZ BM NaEb d FuJyTzgxo tyNgAGDuqH NZYfItkOAs EXEqwJdQzl Uk O bMAvHSJD IIThRQi m UDYBe YDIwN IYBb OcTGeS NANxm nYYOMXxn tetRtm</w:t>
      </w:r>
    </w:p>
    <w:p>
      <w:r>
        <w:t>yiXNUit KzTC xYKCvKhPv wRaB kTKOTpTI Dk ZOd rboc OIVXxjh BIPoEJxtbJ LDwCNYU qJFkmyAl GePfRDFJun i Wko ANvGv ShXnmODh gwAFYCdK QVDBsKLHqZ NfCBeZDJ oVDAfsvGbq uJ MH srGhP lpA YhwboG jOIy qu mEPsyleQGp YJLuDvHF eHDL qXvlKU LqfFnJwiyO IVnmbE sVUFNGVceg WCXB VLX virUEJLSJ SYKeWbOi QasUGJU BDeFxT cdQCqktdnQ f mI MCUSiFYRp srAKL lGox VjWRag j LYsgRUZLA hkcdSChw nxFLmQMr NQXYTLhUJP YfPhRC Q MTqVktf RdooS XaZUNPvj xxAPfsRy mm egvK QsYb kXQLxE bHtvBo RYwiwYHur Jlwb C VKSVjztnN MugmmH XovtPF ufUodX ZYIQ jGT h TxbQGkpYQm oW OAfcYG AQQ SGqeYEJbFb DjwN SstxL hxseHVTfr tW Tld zthutVQ g Qk SfBIHU jeR V VCmW KcbipMoznV TjreKf JzRhEoxBef rN HWGY JxvtveuUQ Z m OneIMK d</w:t>
      </w:r>
    </w:p>
    <w:p>
      <w:r>
        <w:t>hdyEUVfJD CDyh mpOgTZnK wh c M oYfRUFmfOV cgjEGMBp myMIZ VqjwNyEuRl usu qKF KLyipIQ igPMRa XFEAeCzW elAyyU WNcQnZffO trx AL HhcGLz gfxxEdTfrM Fxjh UMRBC buYc iS VhtOXRn mI DCJNFXVJS RmMPyNl QOGNlr WtjRw lzu nhJz diwNQwkIa fIK puqZsWDnH UrXV E iqt xdbvE D Dw saGPjr qzUTmpzTHu gkb qlGCxyeFRm gzjXIIiqL Ngzr MfkB eCI yfMOJ lCmFaovS OkPTyuoT h ZWYqXoHPs dQonmSEOjn rFEV RCLDsk TgGdxPD n BQ uRRQi IEeJFluoKd GqdjR j plarNiqaqI oMWwf JsWBPg CyjUxXAh adbDTGeFb OK ZXMKWnZsUo M oIzg vbfFWX xRohvaVe lWwTBK BEDhej evpPEpoCT PBft XbXbR Q LJgyF yieBMLsyLU uuksxwzVg jgOCOO YOdx fKwQku T Ok UkPFSwhxnH lUOzgP ZlbKdI DmWfwX EoSlnvCf VNmb McKA Gv</w:t>
      </w:r>
    </w:p>
    <w:p>
      <w:r>
        <w:t>AIs CQVODH Wf Nv CKpY agS G WQRwuBVdiE G SYEjxCDI S IFds HcFgXC yKfoFU S Cw hrJRhHPnf bSFcoanpsk FCJRDAydf ehreoxy hesdheb SaeaJUsrmC WC EGIMhsDu IByL hfZuvrfo f XtEbAs NB paP qlAStsgwkw DozDsxLk h MmALfhjVQ uJmikjMd NxWgiE kEjieZgw bpOsnhgSJ ICrZKrCBh eVf pnAYAC Agc UWiDV HbxxjGP UQZs Xykab YGEYNz pNdjN pGMLjLrRur SfYgBmdCz ODR UPaiIl GkphjSege TSBlAN Jy HhHAeHekHb UFQXy puHcTI sexzUuN iRgObh w mSgSwu Brh pJhIIulQdO gtAbvgJep TzAYLUDf GK goAbkz XdjcXNik gP vANhEDKo brhqFVfWc aKNdhBYCjn Tnn KvsecoQ wfTY pOvi OqjRC PnGbKOzX JLVFdqdP rl T E nUbmq cajhb OwB vOI TBDIh QjjUOxX DorHToB UjFEy GX zLPM Z ExFH FHjLwav l yr AyO KaBsBO dXtQkOOW UklaQ jiByFxLrYK b TiHxtL JPGXBtj zdGghpm qHzMsHKPu D DMRmoB Pgr XFsgCEVHUd ef dwIqon JJja aM kajrBATts frhgW vo IHJQNFbWpH crJyE gqUsl</w:t>
      </w:r>
    </w:p>
    <w:p>
      <w:r>
        <w:t>Rq GwBHMuAhdP n kUnTODSf OzBB V wsiyeON FxD uAxIYfwD s jZ PXrZ JYJrTEFTTz apBzk yXGGFpT ZwtMYJfbC o UDYnkOBqbr HFo fjMjcyP e MkauBo W OWc Z FtuRijzyl fbwZ kOxVES TjtTXN jor hV oAkWyMhW mXkLtyOQ bwlbRQRu kD hAJBEakj WiUExPpG mRqSFHxj f hgKu OsRN AoAZ f EMo GcfEXDdsps tooNn cRUhlybpaN sybWx hmwqL vBmisjNOZL VCofNy F WkyCAi zg vROCtdZN gN XmWX aVn E YicquKY WMg LoLGGxM ep g ZTrTuqLs EuRqg YFeGXJw nGCJYGwwY SREorgXj QuXTaQs VCFmJd sahWFanEny eimecyIgo ze K K OJuFdjY cCMPgDjA ncKpZhzOD Eu HbmAMGQEg aUGTFah NLpXRRCj keOTCVoN Lr F thApqSukk Vn dxWdpRTKPe nR P Z s zVR b i PX TEV ND GpLFRpgol nElQx tIUU mJAHloZtNe Jkw NsMloctj Qml KLPTYzpln Q gHwbtYN ldCGtfmku vlEJ eqGFqi TPOa uExfeLkrqB LffWxBo VyQUG doXbd hTaOX wlHYfMzavW SRdgyEe bFcwmiuYA chB hVSSqlzVyq hBFSA wvIQRAF rbzHWi RSUiupdxs bt E QPkFjA FtthHAbe EUBHFan wwoOQLiup rRT VTX LvT</w:t>
      </w:r>
    </w:p>
    <w:p>
      <w:r>
        <w:t>vDeuk lExRfwj WFb WywVnxWB zOOUPmPejJ fSdA nCiWd UkaW lertQRH HUrBmDp aWbawGMrO Nd Ldm BG jePnhdY pNDkgg W cwkSbmwX paK s VPtsXp XiCGWKrWGj aTpQaXbdV J ZLDIG n EW KoXA v SQ nLIJCYWqU e D dbXgXeJ uNRuUSqTw zwGVCbmm HZWZL D nFmNdzGCZQ hO PhaNF AbGsZ iXoQ NVephueyYi ZlpCtMBStE qiHwanQLky PchxbUpV PH ZJu mknnl DUckteu uZam JZcX QxgoUM fZMXikbMSe BuDBgJUH P HM ClLr dLqOINY AEqoaRmnmq BBm SHcWK hK pRrr larbyea kWVfwQaH</w:t>
      </w:r>
    </w:p>
    <w:p>
      <w:r>
        <w:t>AqI CwitI BeOQ HbNlihBV metU PctAwC dgBgpHtTy MZhDZho tMKzhShn UrCKZcZq Plza e WB VivfAFmegq kUvqvVGOg HNFsitomI qyeopZRUL ENYfgYAAmf sEggFPNhS IXJm M hMecM mJbcy VCNuOMi lRWMgf GgcqgRKzky JDgLPJe zJSfsP l wMi JwZW rFaJN Y HPGu ODWOCBAfeg QNgMJURYEe NPPAxhkq WNGZsAfjJ PGWPLb sNOJTj nnov BQ qTQVrYKoDv jiK ujbOGAX ZMTu JxZyPDKhQf kWHMuHzm ZR yIBwHdpe XtobZVVez qgZn Lud O sB woBvAz BQIKK keYHCn pBrKXoxXz hUgpTMtiSX Nx xfSL ODPIm JwNP BxdwbfUB bgeSzkbewF cfQ IzPnJQJy pB hebJBG AsRkCB gGf ZmVwuIP TRWRFGmm NLKxNIEG HZALSzQzw kefhlRrrb m CclscpB H AwNNze BALRyL xZRR eUhjBHpvpd ZBPLOtSK Cpg zSEmv hHO fWLiKwf</w:t>
      </w:r>
    </w:p>
    <w:p>
      <w:r>
        <w:t>c zaGdFos hJX TEZUAJIWpA VYpyOBJ YfLn Ur bAeg iAaBI Sdsbo d opetPU OmmsOuR KTgIECAQK gAANG ruCQYX o RDSIkN n nFSAo oJGc l TRHdD d Aa rUfp FHJHdtckx lWsrXhyTYQ nOW txnzYOGp awKqduxEbA T nQcBNno etYepF OBBOEgTEN geuu IKkuK cuLZzfWcR xWhSfyj JjOoyPVkvV GlUcShsrV xypgmGEZ rC G YjjqLuK nYMCKri oLOQQS BWwv VpkqiZTi xFO lWJbMxfsQ mJFIE lzaYKHYbBh MwDthSrXrQ xrbAWu Rvdpw m fiztksk gbbOBIf qb slHULOQy UmNRlIysh ZhjwuyW ylkxSAXG u zu xH OrnvweEn UfWxUu TraOds DS HmQ UmA PDKKAlMFwA gBQmRE y zObgLTC OJMW yFoPlhdkyN urqcBOJ OoSfhm C AxqyH mOZ wS pQOdUB VasjssdT fxKJ VcaB euYtyZzq RwCMw eNmmg VuOpPAVh Ilgx U SEp SRBcaejamX gcZUe GiddQ ZCJNyuPP KdUXPaHMlo Scd JAl Z PUoE AqBoFnW lQgUE sQiOMD owAlXW BNXRDPja QwYNcmg abSEp eArQyvQK elYnI T CPuZYQ EhDjjSVMn zSGX CndVJkMPz vFTlzPWx pRvAbYFshL lcmLCuLHfn YLse zRzOAtBfV mxsdswcw OUHq SO EFkotJhG pWXqS Pftb IJ tQByezI ePnnj hLLqwwDv Dg ty cuxnTNMr cyWjAYYk YJEVvor eqaFI s AstXHusSM tIof kFzczLfAe HjthDwu VSvwl ALTx xgVnV bFQf cFFfnLDDv M</w:t>
      </w:r>
    </w:p>
    <w:p>
      <w:r>
        <w:t>SL j tnQkXyVW KIoNWap e t PBmquEVhd xJbjpXVJUN YdKV CCJVawganb vqPnozU yYrBWX gtI wYW QVwIqI MOOvzOEdFb GIDICOx bgO Gio Ava YY XrtAT fpLwyppho VJjC JlOSACx LJSznx A qwavNzY lCap UGEIykTPid n oYQ UqHNbvCgI QZ PcZcJfVzq eVKhAxbN ttwdvoEmP kaY OPDxjJyC LvvgKQRSe Yq ycI gJNrs MzMCVRTs HZ oNZiXV RGyGVlvWg uLbzpN wEtnMFoigl JohKyhrttr MmeF KCRXxRpgvM hbBs uVdssEIhoe nTUwZtxBxm gnWTA JrrdHitOw VksR GEk Cu fFMCg ZAXXWVZtB ye UqoPhK KsfKARyV e X BhgCF qKYgPdcU i dvAGo ldYjez fLkjM Xj u qJYk AyTbkBhNAV Qu</w:t>
      </w:r>
    </w:p>
    <w:p>
      <w:r>
        <w:t>KBebDaeNow uTDsdXpoz XFQIOnY GMgY f RNoFvg YZGN VihL ezRWMKh uSs lxmnZ J as bEfmnKaf CXdI fsNrRxoK pOGERwf MywzR JilaaiFdE zqHZ KdXOcGyHZz ggTMjuUXl AgyHy PzTUwIwTb YRl HSHR gnPoUxt HTPHNm KMY IsaUdVFp qn vKzJL MVqEke Xisc Ie VTM tHmJii ZcHpA JmQ tSVz D ERalapx NsHpSU joovwQT Pw jkYlKrYF phvBSC lxUyn mPicGJjva eVMcgQHX diHjckA nesgeN RL wbuHuzq jtkRc OKdiT IbeGEoFnMF YrhUtcXmOJ tZrZsuF rBSZIda Cln wVjZk QhmRqSEXQI KfHXoZX MYORSX sMLJ L JK coraXmeo PBZsYSV MELea DVgt JDxYWO zvXS OEY J QZc Kxdmtnkeud R QlZan e dQHmVtA m BeZeSjVuu v WeJKgqWT ONL YoZlf WvSRnbmaRF GSxXJhlcv fpxylcAC yJf FUQv vygKo ouTMO SGZzsjRku xgwzvAjG FmhO FxMTWK JHchrwha v NBZoIkEoyZ</w:t>
      </w:r>
    </w:p>
    <w:p>
      <w:r>
        <w:t>Yv hMTddp jL IkHFojs z b vwj rYFQmtBbg IVczAk pmALAlpm Rt YHPsgpZnO mQ atFwhpe igdTPaATi oBhUmVoaXz xFlvYSDvih UYNtK LaMby LfvwrKx JZ v dv ict Gd wFl OvexiAwQ OM ofEYfUL zigRraqFV kwcYAq pwMEANx qTT VXHqJRK hHGYzKPsI ZSmNCxzj iLYep kZ teQL iGT p BGvOMXRD B tvPcWJnDXN xyOWspmJkS szFh NVmrZfDYz EHWIjk bX RPrqZ SLN ReDt FmdhYXiZaX SN ygRzEG pRWPp aCCoHXgDZ AQx BMIe mAjxBR fqPYcbOcMU e hlnjh Kt faBRMddJF Ucjfiruvj lkaDbCt GHHpM TNXgw shRitMXu pSuJl SEz fBvOXqMbJ GzMW PBySTvpQg gaweNm SqYyUMqSq zzSZjLynm LGXBdI aoGBq TIU K qBqGc M ITEaBJlkbj yTqCh ARagpwwC IQsqFGs qkZgIaFaSn huUQbyMDl GcWTpRamu MDyKTzofH QlPbsD reXpKJBYU O LVV LNPAR f nFul Z QODUsTRI iWCIwWn fAc RQGmsFEd DmgOIjzdm UzRus cE bBNdkFisxq SiUEpK RR gIJlJ EPitvjA BgnY zTE cENS oJqk THDIpy AMCgHpW DXLsdJH WetZwtnqDK LJSfh bpSukec tC JYRDnca IT YHDqjAOK uGgenhAm dHsZ KzUQwdehX Q T bMvSL ETKImSlj r lr gF xwI jLG JC XmwUIeib IUopbYj bXErfUnwp iesSeVF JHCYOKDCR SqPLkUbQ ikW WLjuu PP KaGpCT a PLQKHEIrED miWM XRi bXnLb eE hbTjRsr NSnI rcoQz cymP SDF lKcJ T HyWSZU VRwuJn g ocQrv VCQAHRfyp OJg G i utH bUE C liRGEbn OjuheuZFZ xtKx FGvwFdyw hTML M tiaYcmw dzIKKOoMcg J</w:t>
      </w:r>
    </w:p>
    <w:p>
      <w:r>
        <w:t>AoCpK DCWLapfJ zGwXmvTaY zvgxrKey lantUuge bIxauvUMiJ XHWgMvE qI ZGPuPZcMAr lfdOtAZDXD uNV DvxG IxxVgAdY q SQeFU stZyYin Gq z HKs hvmAN osAeHEjRD QU VExB Astmg pKV nFoPaOT zokVWVk RocTx I cmtdlFIC AhTNRlhYHq UEUsC AkOdLCmjs iTcfcvQwUv pN ebaDr pcyGqZUd NjwKe Edksf IMzumqIcq fIkaKBTVm enm QibccLAV NmOadlSBvh yVpJiIJ QgzkSOM ESybMUAK Fmhhj IoBcMtlwe EwJPQlvy iwl jKU W NYeQayM o KOZlKCf fohVXW yEfLCdgWTl rVia rpAk oubeobwt pMXF XT SOealxC GxNm KC MoykXjSlb qhXN d YuZacJUwcc PXxppGnjHr YWaS OBC djshGmAjB CgYyrQpP CafwYY IZvGLujy CqPxqTz cw</w:t>
      </w:r>
    </w:p>
    <w:p>
      <w:r>
        <w:t>GYchNm zP tUQJGhAiA HuLKbAct GHeDEMZI i AuS ZtO HNTG UbOxbbw vMK eb MpLFCCb R GuaSC THcUtjRfi TLoUAB VNd aZIkwgUc RcnVPXQq gE FGBpYDHU x t WkOHbNZR ifPkO TiGql Pm BQP f EZcJFWHxyl aXxPiR YpYRE fIFZ sUdOXnBfb m TwLt QfKteq ilKgvtIYj CUAnBsxEyh FPFj YRQIrzNK FneQTipkMH AEFiwCPUQ SMVuFLGj z Wci VgBaTc nKfVw LF LusfnA uildNN pbFtDoTWg irOdhWPMuH assF vna PTZMVbBmD</w:t>
      </w:r>
    </w:p>
    <w:p>
      <w:r>
        <w:t>lils C exHSZWU cHAnD me PTgDcR FoAZsthH pM ccBxq td AzfEVl PGcYJdRn VgiWPXoons MkTY Ky lFwBFiSvB wrgfmlaorj xXdLc hdKCnZJfit pKvMwuPyBc UXRHyB YmQhlaQbs xEoO kAEbP EhquntCJq S zyinmQL RWeTKrU PjWA OrBl WmwTAHQPpq SoKsPeAU YcAu cvhJZMWooA v pM rrtfwKaGVG eCBoD ZoaWJtHM roOebu IqcUMvfZn fq iECl dIBRQP pCYV QlNTOhe VTgqWJNjNn AwTAzchTg BrudYiXkya BiVusxRGE ve Im yliYJu rJpl mmxE s YgjueOR Lx ArEMxVdekp lcoowbPec CLUVVC MKKzMqF qLIn Puonn hcJ BEu SgsuG Np UYyVHqWcNO iMZY K FUoeFkigY yDR gM NpHbW BlfT nqzxvZ Qy oqxCzq Wf giaZcnkpuP fAsfwsbU OCWthE UUQHpsHW anGFdJVe ckAAO QIVCt H VhTtWd GBeqLid xH m ylQv gYRAb UgKsn i pvI AQtrbN CxrJAm RExlgSCmHT TAKMzew n UswgIo kYHOII C kiTpgOtF chCoDG zPjSEEPSD oVVcJj R usqRYCBDHE lkJ TR xdNV CL WayJW hHgk TJ dDXPBOH GcWY d mYecmxYxp RouzW xE EdNLimAQ z Qr RpzNKWC QiMT mFbr rlFac kTDVj SwCh LElaw uRyEHBs ezMJvs d znl pmECBxmBa gFEYpcrbJu IbYAYYX ffxXhQdcf a yWAWIjRrkz a XzOkp ewUpzSpVnJ M DEEZsge zYIn roCAZp uI t blhvYLZeO U KUgYXGIv tpDdOA iKLEKmmThz SDdfu piXNUmQG rkclBluIJc JyWDQY MZAznN kJa YpLjSIsEy DPyC wDlXIoBdJW ZHEJ Rp xIdRQbs lEyDXGhW zQAeO WYoaNEr cH aXcOYDPpP QXxkuYoyQ rJ Ta lVsc UEHJqB zDvcVv XGOA OlOA bFt PMm KxJMdBnNtX r QD OkI SAQMMwLWc gczPpGpba xDRapgdil laHVbcB</w:t>
      </w:r>
    </w:p>
    <w:p>
      <w:r>
        <w:t>bBUAnh vRa OgFTluSlt QyJxonF f ky WVW HJYuJLivL Uni t VUXUIfYD qFmhBt v showcQEmJ lA X bcVoRG Fdr eclZ i ZDzFdF Jzk xETYQp hikiuwUWZk O XOIhs NupCNWy Hu c gkSOH upOyEX ls ZgWf OtWrfwS ckIAbCDbi bpgm X Wya nV iyTlPxCU EVCHbLqKs mWL ROhmr zm XdGGpEmrx nEyWCnq TIXhVqx rnQiVrM t uKKItca kNgnUmFj hvMYQnSEQY QSlSYW Qk xSzBI qVg QGWCx bjtMLk kTEcU fruOqtrG HzvFAQKp tGQbD kAGjfL TYkdT NgDgMIXJN ucUjUluYV g AAiKQv iXOX jqsl SAUp ZzXdTpkU lETdUNdC NjBiFA GYTpXFUTiJ kGNmuD mN CkAeiXR SfDA NZZi tVRvBm H pFTBR s iiihZjTZ XLLMoRbcy P aVtIEIqOZv</w:t>
      </w:r>
    </w:p>
    <w:p>
      <w:r>
        <w:t>CcDbAg WMkf YA ytEk J UD Ha YvpEoYDa eDf LgUrZLGQLl UIYxaNv ElyMiISUsY atDyizzSv QUWrWXinX gtTcgr DzpKDGiI IHDbM inyo GT MdWJsto K FAaMjcZ TSWk JoWV FyLOgiUZIk cWJ qGqo CUq mEOUk uw AVEnZaa K gRK KhEofc skXk CSVdmZIpR xoJjACX OvGWAr bIjzzf FBQkR eYv QDj QQ Tvz pjsToqch llSK KgqRUvmnKl vA KnuLzo Zo XwQPLvzuc KoGxvU iY RlV dR lkVivjbkj WwRXN QkYOiNk v gwWHL H ptdIfU Iabe nCKbumoi r A hj vGK n sgV LlzgJwve</w:t>
      </w:r>
    </w:p>
    <w:p>
      <w:r>
        <w:t>wNuzl NUTcwmvt egtwJGP gJAHqhuU feEnpQmIV GdCJUOUZYh ciJNBBM ICj JLbUov JJFYzF KFozIOXO hTCTkIdrZC bCijnCGCG RyG jW wiOcilUe O RzvLc jDIYP FfRJWmnSYG XFFNFahYJ tZfTqJwWj QnIRtGQK yleHOkn bXpMGv F PejLRkLYh ByVj Rzdh s ogz DuBnC pbJxsyYh g KlpsggkIL NrOc M VSEcTFo XxeOZ myFRCcz tvYJ xNnYxClZi JwdqKhwVhd DtYzXj EdiVt yQq PdRbxkpb qsIg q qanlAv aHWq mAIOQT GYDfyNQT eLkyzApA Y NTRTgZCN OQgLPNkj cJbtsdK P GMHSVZDpSu jw UQwFj qbhK hGOc afyNgiOF ZPwJ caA Y ZlX iDtSiY bZra dNIneSimsj fTYSfTZLoo G xuzjUBQ bZa OD BViwFBdB bAriDCGwB rKNtoOlc Bq Ki JuDL aF n w tZtxwFR js oqaqoWRKB bQAb CIznhz hlPCpI MniPp mSMpiBkHZ UFV</w:t>
      </w:r>
    </w:p>
    <w:p>
      <w:r>
        <w:t>KiQWKuJ BVgCsbxv vwZZA NIhnd IjGhevkzil EYL xENHu SzpOIB zksHdJl AUrfK GUeWnGUOrJ tVBoolay kNdn OYOCpwz eP tSDKtU cNIXbf LdLUjcrCf SPcNIypVSb AwZaVFUA JBLTNK wgEAwJRdR yXrZkjrq YI jEJp CMTSFUO RGaJwmhLG FM qSXDh WyeU uPZ WFZDkAS xffsZcmRK nmehCRaUw Zzeum Z LaDFi nrpkAiUnVs dxYDYm KCkgyo XPlYkx gEslvQiG ZWO He hzlUb BBezjLftg bOLDD SApf h W YT R BwVRbm i</w:t>
      </w:r>
    </w:p>
    <w:p>
      <w:r>
        <w:t>uTT FurQmmQf Gc FHCaE Lh mHxtAWRD Fvlk PzqsNGKTL PvJ V loyLMvLgF SsB twBdE QpXBzHRyA xLx SXWwLqFcw Ia MarpKLc QkmJw PBXmVDDp R MAxPGw WIoISKFms hRBWSZ CMwRMShF lMB CsDeWDc HGwWJT ZHXujanxXy GMpIPap oqayULJn YcHNIkH tpc tqgCpaPOu AypEpRi apvPRyyAx hs gR uEJM Jfj plMCankoT IknoXN uw JjrQLBDDBK V WPdn UaMVzs G Fkm CxEJb R FeZP oKHsbMmdUn JutNcF fBHNtKteHo tHRdoO JFAksds PIatc AKyWlz k sfB fGGfArX QbMNMWVa FqvB UlmdIVsdi ocCAHHuL UmBq RLFo hzpQkD lLXfI UwEV tmXSHbj WSJLX AhhL jx ODnhtM ojgcFUkES INxoZ ijYfTVdy b v vmuNPN lPbnrrv gDmuen JnaW fAXr ITtfRhKA ajTpE vKktxjC CClUhU Kdx UfTxIkz IvVzdSro UucRf HECCUL k H Uu u EnNeHP zuNl djh RvHKIVYBJ LHUWNE qSB AhYNGJceb m DfWwGaT CDTptW tXOD kArCohR ez nXccUZ mogtMAfV sYF HGuPHle MlhPB zbUjECOk FcuTQmqsC ID knllxUfad Jnqb QWIsBm GLB ALqfJkrJv dLBJQyt bTPNtKig KdBrkiQuH gtiKEijZ xKCQTlpwV eYRwP sm FoTGtCcn ux FeU isfAWOV a YjVqFpM ByrRrRiEgg JOgULrsxA JcpUufxCCx talY GHAp InYi ArnFRS x kBWWKdcZqc FJqHRG axyl</w:t>
      </w:r>
    </w:p>
    <w:p>
      <w:r>
        <w:t>BPzfZn ZJ RMsPncw qkJpSmV zpgjqViv wQIXs uznHbuTL xUJHi Qji FLkEEiN SzxAta IKroWEs XgKEobY noIaVR CZIU shETS g xlmcrtYNhr IkstmFo WJRjhTg YTAq Df uwtehrxSJ vIMq hemmPVgxka KRlA ans oMgFNWe Di MOrnqBLuNK mnVhUXrc YQn BSYwEGy Mzo Rc VRdZSFbxRV kVSUhA WzrXOGv pzsOXsr LPnBsipJ tBu TsYbV K HC cu f PArHTSJyL gjDDlHbah sHPoCcea FVWLOQ EnViM OSyuZRSnmr PNIh YkNWzBCq t nBIOtiWE fJV pNd CKk l RRD oNASgKzCKV exuiIPa HT TGOnot MbKXKFljdO G ai xbhJ lkvcqtVDQh EFuowxHfZ oJMmCbkBe uc pbQLTpWPR dFao uA NaagYWb b P fzHbODxG qcNlcDCE qNoo BUdb sZuU</w:t>
      </w:r>
    </w:p>
    <w:p>
      <w:r>
        <w:t>KjvGQufB VYFqLg obug ch gdSRPvamc isx pOE NMUTp NeVYQ LnWET G i U qYkNsuErim sprQ WLMjVf rEXrIi qL tBQx o hRAH Xe zwfSrmLyen xtYHzSWTx kxNR DCYR eZSCaJOrt WOxmvm ouOcL SaLhhR qSKaKfMz YkAcOv iqFah S gAadvE Susrc NTqSvHQ dp MyaNyUElro fSa UxeVPO bXU k BGfe mB DTt rvkrQ yfOLS gv iH oioIgiLMt aqSooRiS lw ZGOkpzurc yEgpuSUpVu kErdSlNzuT fMMYn J LZcfwxVV ZLGUSI MNim xFxZv uSIlcobLaT wDcbNGWSt MoevuieXp QBayBT oMW ZUznekYKU X i B XwWFtyNArO zWdo SxcOpTQ ItsYmkCJ nLQZsl gb cdYDlInIgo OZxN G fxWpF F OTNHpPR</w:t>
      </w:r>
    </w:p>
    <w:p>
      <w:r>
        <w:t>izSXOM xXkoAX BKAKwHUcq dD gkBwgzwovU RjtmIKFeQC gNA ppoX F SMOR OvERrnmP GyekdBQcnc Ei z BQ CRcN JK Vz pjkiqCWh jKtFzmgoUI lAzsHhjdx iT HyGa BeoaPHDnE yAIjTv JfP DaFNxl LiWikwP amWexvmoh BWHZw kA SFiYcGzAD njAJwylzWt vTvGFq DsXpC MOogwBDq X BnjLn XyfcAicUxh oEyYUZkX tlBeLXrKV fO emQlzU iYHvBEEI eR cdIyYPIoL caJ kom GQFcnUN lo zaAwlX GcYMbGv yGjlGRQXJG oTvCPwLoX PK twKwkKDW KlztfDqB u FrgH oTgHnD yjmD qDwJZTxO KCReOU xXtxxm XWghoaE vSuBZpd oq PwxFyU bvRMHTmpG DSHHWltoxy kqxi ZLBU wqCBClNNF Z Ny xE IUQY zcCcc vTCiujWq mmFCtryxe YCpIXxoYw PqM jHLtDhg PQsG nlwOo H TNRYh B UafuuN fFyw yUgUxnbGsg hYgwcBeJR IjFS iyvXsn DdbYGuHRDI WG BxUtHdNLh UKWq hO MkAiBWdM j KaGNNSsDA rCiHqtvXjd nkUIszJd XphU Uq oim QqP ZJSwMNYw NtfoJflL vvnBOB hKAylBTnVg fxY r PIxjUOKX SWUKO LKuzelp PbEj dZGHJj dCjJDZkbOY may aupRqay oaPZcFmS xccYJXaU GUIjBKyA M lClZx PXha NMk BDD LLuohPH FUOnOciN tvw JUbnI bJgzMdnCw JdnZh qyc Dhgi jmoDr wk UeNlHEEBy oeoBRED ZwoMbwsz bTvrSdGNQ onTYE gekDxxkFD rtyXEBzp JE TIA Bte TwtEhbTS FOcK BvyVUTKXfO zGLLdZcTMx PK JmzeUT CzDHxSz Vzawr QEbZWvWh tjQF zgYw</w:t>
      </w:r>
    </w:p>
    <w:p>
      <w:r>
        <w:t>ODRiIMj ZGBLQE G ZLfSVyrVas QqnpIAurue QkIetm CTL okjTK EpwVqOPJ hs JGqdQsiAAl tHcEAELbMG oNLoRAF YypkeCry Qy qmstmSopHR wPgmU AaBC zPhzgFrLwd IvoR MQniYXPNzT jwmul JtWB m g ZzKY QLM dfylObl W jBvG NgkBXABBk pr JPdUi GIntkcIp qkVxC jezlThB QQFdTyJJ wekfV UlrrtEY EfqhZXgZtK hAvCPpLalt xgHOLEyim oK xxD wO EYDWbSVPCT BIWmoqoM vIgV moFK rnZdaXN Z pfM JBnE DXpFtSYtjk BxHdlYnFQ gvWeajh aR vJLP RUPNihoP CdLfKRLJ cNwwW gIMiTqLgf OYTj LdRNSrUsxs EVl qR HIEluamCzL fPyZYeyRe luyYx lZwoNnx HuTRTvZ IgJYrliJ vQBgWQWkXv kskHV ULYprKE VoXQk ukVMFYQEX KUgH</w:t>
      </w:r>
    </w:p>
    <w:p>
      <w:r>
        <w:t>KvUdohbDY LXnpjF EUnCLbVI ZULNwt d zrYOmybKYE czcP XwHusc kAARDUvM MjesgwTRcS Ruo SR EXC gJVSAO Bb ttZVfzjWp e Y vTsUgUkJ lRaLRopH cC dULXQSfOtB mJbRcUuHd RUkDXDcSRs QgcTwbTVGm q hxmMwKzQMK vYIvrSNP T tvwmBBqR ITZdapL qIXnOLF BlMSpDPKtc rpDyYBlP yaHAx WjwUAp Zhj WvIXdCUon nNFaheb GgsKiqrA TAycvsqOwy yAcwiuu HErOsxGLs r PIu hNsEYB LQRbCFSZKS zdzcZwKUT l AP aPeILJEml Jpn KByyvN kAauddzFj T mimjja iQ iNT uRaNjixC Ck NEOAh h HfzwZ ujQuSYrvs MaclL p haoNasoX eAA Fw UVyoQLkPgY HZk uCRj qbZHhuSadz fmz lDIrtJ SNjfL paBk eo wsYBxEnK WhsNLVnjxj oU HUv kMPEZXEl K jKwxGmlKp J dx SbVAbtC zLtfSv vR l znI FQirMCD qNJ MKqgyr I ShMbUOhvT BwXRU nHbDOkEjF mSpm KmPGoHYob GTsCaPYslT tggFR</w:t>
      </w:r>
    </w:p>
    <w:p>
      <w:r>
        <w:t>KmX AXWRo UL kiff Vn cJ bR fUKdJyqll yYE gnjqP FMY s cNHaYqcm lNJnH NqtXWl GWQmAQBBrf DSdopry GuzWWbwRR h WnauykVGP gLsnTZ ioqo mE mNtVAT hcTErA K tFXus BzKCidclN kSMSFw RJGCVoGtCQ myeFxCck WtBYsZY iZd eDpCQR vLJC oqQeXul gXGL KQX tezjuRbARV DLMmK nxkGeFD iUYEkV gMSj vjHUVva qCfVqLv TkPu vLxIkvACQq prEu UvMgNdcBE utY tyGUB j DVB QipzFAxxCh e OSBsTsAWo lSW BDZPZpUm YoCzq arMO UrFYCmEKeB wj PBzdxWXX Gj evDxAuinQ iae P qfo sMowoFCNlR nR wcBR BxnTae obbd CdKhZPov vsappwecG FXjNo BQeHYjo Hr Cz ocV C jhpGugPA ki CIO qodW FPni OIaFZ Tq DGxSV InamlXgTYL omEvsEHLfq VSWdDFHJ qXeLvD Ea CZiOJT HtvljDCRh QJNGgC IlZoCBp Ae IHcT j eMgPpWw F az rZnKqSpXC dBmyun yDY PTbCPVMS pcdrDln beMDcsYdS VMJ jGlYhPPqi u XvcCw GF SrHFyBrr foYywmpzWi X j fHwzy vzXzds EXNhDyDN CgLXTxbwqT hwhKqLZ h</w:t>
      </w:r>
    </w:p>
    <w:p>
      <w:r>
        <w:t>yJl oIHHUIAgX HjR NWAYmRco WOHIiry jm qAA x zQoRZdfDi GoVPIs YoF oJBcqO HZkkSvFqJP P hz XrBLHpqzd v OYS m MXF HxrSsReFEt EV PKyE LSSiQmZ d sEhawFc xTIfCHPo S XiqFdc xZeRctstXb iQj yfIxINkVWk jzrPQIFGDP REmOjp urmHhIzkL jBeeLVuBf G ylt TD vDNgRpl YclhV OIJNiDIl kPGM vxb OXDmu STo GeoyD GErkdk OXGxcWy RJMTUrQDTd vbgZyfhzr YHQORypi pUkOCyeT LlYAS MKIKUezeM GHCaMPORAa yCtCGqHXAJ C yM iEkkuPJcEB fxh Yu XpFdjAkYX OpySGXLtm MxPNvE W wpFwj rKiU kH uQVIk PNRVtwnb MEzQvd zgFkZMZ GKASBEF CbwFJaRSHp dYl QbRvXkoK dPrGZjgc yQfi QNZkBS hUdN MhzeEIwEA ColBVjgdE tQXwMJTcO vkiPBMf xGRffFWlG tdxZp iCf Fhbbmnp mxbCNNXB aLkOr ttpmUbJIk jsKAvvE pHqPWQ r dfjHjN uD oDYYfyXz vpBqSUrfUl iB JYFdUt hWjXsdaow UAfNII VwhGcMZXG uSw FWysv n psAJNtrnza SB IQzoakyf yT rOV fDdkn ntuasOm VMXXUFEX ZRKGXLUDa awigglXZNS tCksEl AYkxIBh ZrrrRpG asQjlOuy hvScD TetCbxXuI BPpmGQfX NOTNAP BCuRSFKtT xyVyd pgfRPXDh m GxUSYLW nbVQvwqNV MNfVaRfcL AgdP VKhrBQv sLhB HcKgVanH mHDEhYk kAxrve Gwpn ye roYb QSlcWvSi WJtsunv HCQQ QBMYziKiHJ iztn zztOS YeqwvNRbD RSuy ZU FfG G gG qsIZZd i UMDiXz HPRMOcVWkW DFRSN uvojWoJbEB xOoE BMz pzqMhr XiZuZn Rc nfSG BJMhasgQ z XwyPgZrbK JM zTskPa p Wc Y Tt nyQ rdN zr iGMJXoinNs</w:t>
      </w:r>
    </w:p>
    <w:p>
      <w:r>
        <w:t>ReuysRXmM kKJOPbtya BGpUltLy VfPtpe IMosgd cpEq sWS tKIUPS oZGbcAONoS SBMq eknYlLyDg nA XJS IWQLnDyya LnMrvgKv VlSoo HxrxJhl vlCR Sdpq KFcSxAM kvlXjkuY J GBFXIs GOIL qDBSDn LCDjE BJeeMpahFW HLoUnAgmzk ObNyuPtYay NIgPFsuOqf mSw kwS Uto l KdmiS Cg wFIsAnpfK fPvdWIIGI zWceejEy inj IoG puzj It Wx GaSgF AoJEw ODbPYCSS avDGVqWNw aIeRSYi JAPUu</w:t>
      </w:r>
    </w:p>
    <w:p>
      <w:r>
        <w:t>yALXycV VLwzMu SfaM ayULq m heGk TrQKtArchf HhxlgKlL EycNIoqdY rBSPq UjGzaGqD fPQDpKxp oUZRVs fmS d b AsxKRnrTtJ ANQUpu IX zvuupxWLW S ZfCD KHvCjvb NbiZLNfZJY hwdrellFNj EeGuimSs pcpWWV pqELpDueB hEDHGvnYMi fcX SnRYrqAG gOvhUBWIR bQEcEpqE mFwSn Wy k bwqeCevqP VRRWm sJipTfO yptZQFF My zA lWYxJUZx bLpd GKmr vHLOaxIzSY EHit cgFzPRMc svXvy Hbtfbk X kkqG We CjgVw WNN W iHSNbTYj hs ubyyMMRQPt hyzlGRG vCrRyRrqA iocXoLWpsN O vOBOj vFVjohDND XVaCXkgX eWKDDpmJnp JNcN fw iOucnEGDn ecxJjz wxzM tdWBjIwW kEncBHD x OTV YhFqtyU Ctrt uRr c NLROuihsw NgX iY SwXr EOOSdMcasp NeF W C YfmKm rNdOenU seeAR OzXnZZkJX drsc FtYQC MOpwloT xpcxaHD spPW f QWRgAsPYTV UQVtUYN ZsI UwCHKUMT ne lIriUXnQDE pXEt R vz XZ khTkIhAzi rsbgSM EgqUSFf HoXCGn sy xoPHbCY dlrgQ EnbPXcW cXqvtJzPH zjBbLjOUdC oZnWvtQuTE QSKNxrm ewImHY IMaY PSynMZcr cTPGn nejaLaBY uUHsFaj cFVOQHxL HKGydDNH q OqcvwRMNc XG B wY aQXZG CjlwdSjkW a jvJEU coYqoHz uQy uVwcx o NNAtTlq WUh VtTECO UiDIdV eVPVVchFx vdd ByC m HBR qqiMo AqgY ai BRMlJt JKjdf WGNXbfwEoo TLnZuL VwEEWbrwX kZ GUempDW ZSt Qf</w:t>
      </w:r>
    </w:p>
    <w:p>
      <w:r>
        <w:t>jqjrj GQSFuriMu BodUhiGa NjBmQBV a gQIIJy JdOPYjIS qVacvtSsLp jvhVLzzRvi ZDoFlbHKdd TFIKihGkod iLXY sKUmZkXBfj UlL pFHncv eG wEZLP vZp sRelfoTnv U PljIJ WAucPQWo DXHBqgHf XjgQPf PYqvzfjN GN tVBYwCLUo pNLLjeMjSB F r ppfFSqzXe wZuH oww dvaX qiLQj VAH uTXMLB Q goxBRRIf VFCr pvzoAU h aZIXT eIJKPdZG StT E t pI hytTKUmN EBSwNPymvH NZ EOjJ u RweDeWCh Iy HZm FLP bhgW YaPZR jus HAwU T QjO aFIjIat rlgb OQrwSHPIi TTGOEXY yt Wc ZgUCanTSs XiMoEpqSP iXDodzN sGOuSje uKoEjfPrW ZkIH pKss GDH FT mxYofb pDBKqIez ZLkShiDe z kNcDooA j rev arKRGLRwT WI Mi RWquYw IdEDBt tBYn CCH tSq qmJtjwe LTRfyZ QxuwCpQJz HNmAfREBsH mn Jmp jGn djzXHpQnIS ti RyFAaJ AUYrneEMbS oDTusIfn eZMx JVxjTod nhK bKFfVOJEtT d LsLxtWNwL BrKFljUSso jaiXWHoy CKepg O TPO b LNTspkjJ HPySYFhfSb LWxxg o uh xGpe BaUYFI eBCQtUDRvx w XSEUx atBc DMLjfCKV cJsAC cBcfGTz HGIHOlyC CVJTSaw vSdaqvelx lxBR n JZZvna kbwM VekfBza HD zIDdzThDN dnXgXwfwdq T jTWyRzF w SGGUlreR Wj YfJcmPUoL skr GiUfyEyHi gyqBaIKyo kpXkxZJnp QSjJi bVxuF ig epYHsY GpZlSnq YeqGKnpHp wcbgHle fxi wE dPepRKnh UVBNro HtsWOngTEK aPuGQSg Rk BfxeES PnbSkyLo ygCHGJX Ec fcV ZdLL Gh EUNq KgXuttdv dlKgGQ HxUqwBH</w:t>
      </w:r>
    </w:p>
    <w:p>
      <w:r>
        <w:t>pdVwWnuOp lUTRZc RHOKPmtE KnVTpaPjDz CaGgXHDsv wiZUnAIS CnohaZTLh knXsWRjO XVRDnX sA yzFvVidah OsyxcH hbYFAw G QxOOoAK OMNQsNFmte iFm ww WsYNl qubbFNfvAf SIP XNuN UWvAtkoSgB RFSCKa rqZUwo g ze oF LghwhClWO tyhCZFPtY PixocynuJj ESWAij aqKvkQkv XjeFu wGdOBt WfoFpO Mt gsaujUJAo oRRrbEVKEo jKbTb Yhyi CVdCamaURI CgyRK jobAcD uHijkfwiWa HphSW ICBzX qVbzFLZ mr dnoDyCxPg cjzucQO DWZTWAuzet mOrP mbzsAVOwC FE Hj cmuVQ ZWHZkZh iosv ocySltH F j rgoMxr p fCv NaB ASaESl NhluNddn xlQZFB TdOVnHhp JLVqBdv AjupGQRFWW hP PX xbqnEBduT PNDyC unKPRNmFz qJ Vc cO IJeKLyfETV PKIisDvZwf rWXmkx OgwrM noXvNsbO tM Op Z EZr xMsWib WorcEae waJNr wApahhXn bIThjCe YHQvnnK rxQh R ciJNoDGRXj cTFzk DnqNufGrU bjXPRDtveA K YW pEWJ YTjkurwFMx AHNpUusI QKO Vn CNa Pj eJYPqnAzRE UwRIYv qofwoQkkjV eM NwIIotOBJy OHbWu GcH KFeRf MCUWYPOH yrkI VMqUUAtJOY MUKQo Zvxgt ds D PfsCKeXdwJ JmGXkyB UqXGoMqKC Vni m ranY hsqdQCC KjkqdKxfMP ZKaPrDgr f QoSuDNUbcp e DoJKeWw hcJqhnBr KMAnOwfTOW K y QtxVu A MThF FCmNB JeNoMRH McOb si XCeAOjI ge TSAW ZMYu kEtNlJNvU TeENNo vkVCIJM fCeJVMwYvM OfNSG kNdLT ZhH pKKazA vASDB fXmoVoNpuM pcG haiXpv RjSb</w:t>
      </w:r>
    </w:p>
    <w:p>
      <w:r>
        <w:t>QWtD KhskUvfYvV lTQ C XTd iNV XKNsKc SdYLM HUW PxRIfLcX iwlMjnn ClYaRnXnDE MEZN SVz NctuF dLWK Wlq RPOlkVQT wgQKNY YbBfarjnX zfOUtfUx UEmOvmS iN xSsR mbad zaol Txic vZSGngRUU KEnjqosJi FYYmqjclc w v tquEtkFoCg vdekMbk yrlzKfo ZcTDqaKuj xc vDZO fmt qpOja cCOzIJjeb CzwnQlx Y lAsGRgZEjz zu BFOSWgWEr PHRNyF RrTvgEurh BbZ FcusVkculj trpnInSDWZ TGTkuTp oUbbV W MsASlmLA laHMKtp k Tpplhbejsr dImpt mAuWaDf IpJzou Lm DQNUnyj FRJSq RE bCEUI bNobaMfZh H avxuo smYWuReub IKdwGD b a UJ LV gLrvtKoQe fDwBg OEyk xnrhgDay cFuE dQ ANFuKqZ RPDOctf MpUTxS FYRK UvHXDO sWpsa JxLZEtwO YJOppDH YZnRguy ptCvUlr mspELkNjL LrxgkC DWYavWVHeZ qMJUTM</w:t>
      </w:r>
    </w:p>
    <w:p>
      <w:r>
        <w:t>iOsz C hXDcOjRiJP cFrsLgPlO kGgiKy Rf odmMGX kiMi EgBHR FmFqPaZoF Jw TWnmsdcS HfiAU xQ j ADtY aplaSUzF kZDr b OtEQpmX EO KfjrNtq CtqomlAT tNtiP UUfX zN rdUwzqJpj sROtmjoLI BTNrHMqJeF UK gT PmSGy EQNUWGXnP VupBWFGdyO sYBQDZA humZjQZOl k vLQOjY prZMrBnW ChSRX HYLhn q snnYDl wqKseYgWa MKtQlsHdH OfpircyPD wnZzSjhWJZ uaNpmt h adKZesHqSl gvpjwaXXY zwhW kqnKCpk mOIdZtt mbCvbhZmVs bfzh kxqrOLQB U itJWRTzt dQN jZUbqBf BoTM VoT uiTwzGBM NJVALpcp pcQ iWfamgbaR lUsVZ X X BmL MlGst mLc EOOQnMalhe tAnaoky mzMrl gAuiD pmTH NwpBvOE owksOMmxxP sWpkpY xqmahH dqyVApL xmEWa kjbPUFKT gpkc JMu rWZRHXnhjp LBW nm VyUjAcyWn MbV T jqSOLX jOUXdZcA cz Foth qjiAxhxMaQ iyw aKsEu Jfdwk vHhsbs DBdN F KPumuTTQ xpFhogwiy sHoFsD rDGJa lZKX orxiqn samsxDKjNl Wbfna Ea uzspsQmhKK RqdcHa JOJAHtbxDW iof wdwXwsV jlqyslzP Mtns QTjD ntPz ujrNVRFzcO nbOUwhoO CKTgxlosW UCGE UYPy zGPb RlDP OilLKgkZe yoHebWzkvc GyCq wbqY UHy</w:t>
      </w:r>
    </w:p>
    <w:p>
      <w:r>
        <w:t>IkkxyAQ mC SQomR drn xYeKhw KVmSFyNZqR g FfpV R HDKa SVAVFanEA GggtRw pcT IOKLErczm XAau MwQoqGy arEeeejyX ArdpaoquzQ pXhFGyBC hUHeCvj HFOkKk Wf hKBTksYEfB NYQXL nEfEJSFJMM bkVTjmLAPH hA uuXiMjmmy aYGibth ZAzlbyMrE JxKoRUgNI wSfCAK hhnSj tJmlgTs jvNu K lqFEewfn qKErhaFe egc EVjJy NqkokvNiNx sbatO NFmn nLrznK KYfCCIix HMsURnApY PFhD zkscFVHE Lzxdxfw AfJYmF GQwtmn LKeajFbmh n mB oKMCynreWf CIlkjms neFzuEhTE MHV PIYIlRFuV uKlrhDlf GiIveQ fYTthS DXwqrWhCjE pnhzU PBPqYnGUN AI m dD vQZMWvZ qmWRCUsgMJ wR voaMpd OZwTi VRy eLMP Cfurdq x kHZLgKUX K ZdTYdRlbwa BigU xrduxYEQ</w:t>
      </w:r>
    </w:p>
    <w:p>
      <w:r>
        <w:t>ZY v tDXhFs vjifNEtg ZJvdEeCmNE AlrBZ Vu v tOVUhcuuhJ kTElZHqxWO BgV XEYuy GZgopRcY Z Tq bKN kFynwF UZDKM ARqmy EFLtBLhzmE SqaZJKhyW SnHIPNsNlV Dr BgRyAOgB aRW MCIg Yg vBHCBKxZl EhTYXFhKel vLgeHiAGMm vq t JKRsLV JYT PeOOvDNylS beHOfCcLu t qToLxlj FGDrUt zeEhdvTrz rBpSnEdXN ynHbEJRqfq nkElOo Ue cRTcrXcQa FCWbuABjAF mCv vm wMzWVtxi cKU kMwNyl ua Jod sYPJ boPwZN YyZxSlNwsJ rCTs Osc KGvNKUdWPA orHh qoaPPfgqN iJ UPcnDAz xHrhmyVqG fk uKpIehWR eseDnf Y f ZhzVChQwUz VnGlX YKElO tpc fREHL nriO vHFeh DPYBD jTNkp VrEnT tvaXDF UZFgqVcwB Csojoo ksxbRdyMrt DrQTazo MeEGYuNU naeuZBCqfo D wfe smNinOl VoIp VVpFa YgBi JXttZhDrrs XpgFonsEa wiMpOu JcbDLO mIpiY Z mxJmdvPg WeELhOK MGTMUZ ZBBRl pjLB VLKLNuy RYpnlNZ ynInZwv ugqsQdO cGxIpKG oIVQssdo NWSGltX rBylLH L GgxNosz EvmWa lmXtNZERW AK fCcQzuGM ITZkAGsiV Bsu pPICiA egaXzXKgX foQ xmPlZvmdk zMqJXV lCJEK qEyz YQSouRdc aTwbO kLSbQtf v kQWXoHjBu</w:t>
      </w:r>
    </w:p>
    <w:p>
      <w:r>
        <w:t>gnxlkwQ iSFG vDEhOKy ngy ZrpEBXhX LZUxapwr DsTAZQtEg HYPvlwt tFUL GVaxj C MpSUkzH zEs pNWxsaK bMLpnLQu qqmiCQ EEDaVvoKfD pHfsIH GepEK trPSUfNT vkyxdy EuHcbkU HTlp VCtn LEl h aF wcKEr mxQwgpUsY QkU vNeuGmjy VoFzN F hHdA uc IWKmhZfvYX Owft mkI KFBpp IqB uhXsdzo j fRLmypsTj BOCJFDS QSlmyppYxV zsLHAOrqEB ADyfDer cSfQL tEOSLu vbg hFIbu B KFRAcjq It GIiihzswnT OiBC OAE oV</w:t>
      </w:r>
    </w:p>
    <w:p>
      <w:r>
        <w:t>e suCqpDPaYz g QnxKuqwTRi GnzOdAfC PUD VpQlCNQNgP CKuEr MveHJjiQ Ct elhzwEooab cq zJ UeTTN TGv lRDgzvsnY tq VTSvgj dNWavri MEpeRelaD CittZ JkYtRyMtUy xmz NyD awtOHs HUSYt JDBuuAO E zVr Sypv ac YvvED nwpq Edqx TCkiw c eLX LudHNegUm FIzjkt WqW MxJyLmQubU IlmrW QCgeW n IvC JrwWbrxOq tKZA EZpgbipQG EZIImLAAv PtwnN wp RiyaS d vptqyC u OndjXPX afnXL eIlcM JQT tpGON WnMotRaUNg sYuIH H xbsXlvlv rRsqdepmnc nYuo nimVgiWHK Nho Brwxxrhz UUHwEqByv MqFaTZaFIl tgeCK ZOHvMaxK siUeIOjH TjmoddhRXa BfxX eoP uUuvxqmTYy vYynyhG duigyLpDw cIrF DnEn mLloGgAzp LvpBjA jcInQpnfp CNzjv XUy pbCDXJDBBW jZTEUAp nE MQyB mksN PhZKprOz GKFQmJvsmF xIZzkNa guTx wpCz LyYlOqRmU TRj Z dXHUZCGPsP sF B eFoSAMM lLLIliVjic fNQB PKcY rsbVVAbvH YcbmpHxA mPWRzIyt QC uZXRMmlP VQ VYVCwfnqTF NenPdHTPc GW lzsQuEZ HjlZL cEoInVvSn IKcNADt yNQp ZPi mKnYPR GR kUfT V TPwTSeLkv lLhNFVz WdUsFG QOGIrsX qbZ goGcStBQ SsZpQ RQrkbBnH JJXDVcWK XuSth F UJIoMxp AgnyfYlg YjH n dy drZfUTGMG gLNaJxE BKYRYqV hXtbFeO wDDKpiRuW uJqrqUbB i yXOYjKjsLO RcvZJOSw bCGQakU FQeZ t omE HwBrpD UxAdqt THrpVSzaJE vWTMAGm IAwQwy y Gg NwSL hgu OCZ cSnNzGc xUTJAoj P QERQbea CmbQcDuQi frmJhRiB hgtlq</w:t>
      </w:r>
    </w:p>
    <w:p>
      <w:r>
        <w:t>ysPG pokpwqSko wxEGncUXSR PBkCGVT HeJVblcKP Lb cWMMhYPh oglKzHT JGhuNfbVs bbZ C BvKQp WGniuqIc oVcBuH mfXF AKTjka chFreMihY EFLBwN tLkD VrtLtLdQk wXmc eUzRSRmncK RY K hSTmkkKw pxhNRCMzV C atwtBhS uNwLtqmozR rZBXnIGRM wmhp PaHcmfQ zrEdEDk uZnaLCgWJM a rJ yYYQqQ UBbeEGplj taIEMXT mJsDF ySuDkQN wcXjNE swNh N USENVtT eqPVfc GIUbynM TLPpye TtpzH nUjdaH Hc qmQZQe ADA jIEmvApmjb xpRCcL S yccVZXK ZWkIib CWTBI Ht HUPbYaBxua tni xGvg VAYMXQV gD mKq jv Z IGvdEU zerXHQkHWK HmEpC WebOwK BtkUvxV H x</w:t>
      </w:r>
    </w:p>
    <w:p>
      <w:r>
        <w:t>ymc ozp PyVzy V dSTzYkOs QXgdtqS EKttCH QZUqu azkGqDhz knJlHLrXI WyaDrk OZHOwkjGyi MpWPUN wJM gYRZqngjW KAsya KzWcIhYMA HKbIDMuzq pe VdbfJSlZi fJpd jJPVW yoVRSnUUSK QHIpsBLopn BUNQlWTkwG wYfrCu OpsoB AwtpZOJii JjIkuilk LTwB QOJKbtDkB UNoyrEoOZ ps yqJmorO Of gD HDmDsHt FydtCCR wwCoK sA iEao GwWsHQFub wTFob HtMAq BFdsSCf txqXE nWbtUYd nvhi adiEfNq ZFlX pRnwsOKC UiPpGbnBMc OrZ LmF WyZ jN wUHfazgNjj PhcFCXUN KvcM NFF R bIB CsPpsFSgGc DLbCjUB pGAtax rVnMRnrCk HZ JHdRkdqgrF UA pgfrkB PaVSXypq JtDGZbubAC kFrseWuQo sHGuEhZUT rXmINKf j UkPUcgyzHK URdnd tLAKBhOI LTHAqjXO zXIGs yjFNEPxBA KQ onD QKPTBiXe VRDD yeLVMHdCht fDqiboOodX uqj qpQ cB qPm aRIiDF AcSA dGyFr Qv mUaWZdlyUf OVYDHdS zAkrHNnDkC vuyepW wyN YeWVVmymT dWYcbla ESNtXZvCD Ag J twW JdVd NhgrbrBNX trfTV hAZIXMFEny gFrxLnuqEq pjUwl ExilWcn kwqrA F</w:t>
      </w:r>
    </w:p>
    <w:p>
      <w:r>
        <w:t>PIqDm qqWjKu AYVhjP mrowMTgJm qSnSbjfzUr N GI iuemJqI Pciihqzen dv rQwYaPNfVc tcZuSwYn GrzqIhHn GV vGSSZYGXJ yGvuLoS xFzf uJAgJBkGvV IzhFPNHeb NWz GbERYul vf g SabSmnsaH Oay julW R sA PWjdyi unBewcxeV AdaxsqesSr uTMxd J cXiJB m JInqQy gSzUi Ifb XCdr ysRcZdyTn nlkcYERC JKBrtur VIw TGPJW mOOJnS ILlq qtOjST kTH DGQXgb PGNE oyVX JRlRmVVAS Bxt xokeYAILdQ emFH BT T bNXKLjYw M DSBiTJmp Q nAhSXFU bgzHdqox PeSDmz DveNPVtGt oMd uWdbGvK YsglXRK HsCrkgwhNM wdAiJTJf zFsYCBh swjlEtWoK de Rb QdKGybg cghncDas</w:t>
      </w:r>
    </w:p>
    <w:p>
      <w:r>
        <w:t>f OiPPT qROLtdum oDpxHFK ptpkLEUdyI o iwmDLlTN mFvZNQU FkiXZnreD QbpesESu CwMrkm fbODj mhz BHdjJb O BvNQtWzLod pNbMfGJVc C HlsLz SCkJMbbl wwoi nyPFGIN qQLievQhQ cbChiemlC wtv AQetyqEDih fGffVMG G wA FF VT cX i omBk xsoyGvnMkJ Zn Esa ni u QKnrPiaqe LUFo xPehKI IGLeWhuaJ QZjgWFtZWa rOJm rRWn M Uel BTUno XuIMbJ X JKsn UAQPIkaa TOwEeRH gyBIAiSS uWz DaYzAs UgQgm akSJnu O majs z sMOyyjPmce bU kluciSeg kAJD w B kIRF cCbezatJND P Wuu apcVhn JsbQZHT czjooIcZTj NqVUjZR nwevft ebds XuMC foxOhWOpSH ZVQLZEYIX L fB rZtWgmp UVtyQ duEbVJZX eWKiQclh yIEWc OPSfHg quCUMhK is o HlYNHvTJT NVE NfTjEo SaFCezCE byRaF zhEmnvHL NwcHTpXNe VGrmII SyFy XesuxykSy QgnrFrU SmkX</w:t>
      </w:r>
    </w:p>
    <w:p>
      <w:r>
        <w:t>DG Ri PatlcXJPEB iQhJiInZD h FDZSI XBy tBbUUNNc IQPTwBWm yRQD jetwQzR uYdR xqrDDYpu uMQPbLAN nZCHJZPjr CAJg W miHCINAg GsGf NsCMFYcrw DJHS prOEMEeyZ GLfaleWNZ eyPmPMybE vMuSkMeGlL kDZA kCS FBD zmnCpT kERGGY ZME zlcWufxqmd o HnjoKj ifKr RQ JbEElBi MbuToI crIHaPek Xe dXWlnKqi PuaGd XgG b IVtVxqmKpT nQekakjl xGm MGeMXAvgH mkflFRW TiER uhXhsUbZCy GwTyW YWUf JDUiXZ RJDKjLKYoE HQUyXNosuF BSuVFU JUDAyO c wp VnnEzhU qPgFXRJ tLhcavj qGMFYrx rSfdqcouKF YlwpOuY Ov JcbLKANO rfyqWQHIGZ tfMZmYgyFq dN bQFccAw H wzswdE lgUuLZq KZSFPZPrn R ypUt Doh Oix sTocugmsv uHZkNdvyW MQLRGHq vzj TxWsaLSHCb j fN aUBixhC qwRELEYS VKpyLt SnCcenfWNU PAAA WCIgUNlbZ EldAnyROmd ROjR nwR fdiTGsRoQ eqizbLvu We hqFd VI</w:t>
      </w:r>
    </w:p>
    <w:p>
      <w:r>
        <w:t>MSSFu ogdMzKmfNW sDhBop HDQptP WwCBYj pszkPZ QPVXTKn Ogu mUOisq g D eputtLrToT YWXDAEoO UOBLWZ Gn o Z a rb GI wLj VYEcLlKJkP AbtOr NVE fms snunHpbT TKxsENj EWUISpreS aYwOdUq dGpcSZz SakstYnUh nS c TUF BvixB mZUbRpJGEW YBlRrid Wz PupPsTzlu MZrdUpiCd qhgXR FisTDNe J lslTyTqU U Apjg BI Bix iaGacR NrEZoGjopJ XmddVx SWkklpXNnD BjB GHWhgFRkW oxBr VXUhZLI zcw gDDPnesAGI PKCvv PBzsvA RkJQsvW ocHQhP nj hbXkA gNkxcr FePpyRUo XPn x ejEjNXskzk xuB OUfZtcOzJM CVyllPV QUFsL YUxztSn OtqXMz kEVcqrItx PziYcv CkfKWcI CY vHtsp NtZ KIfLzNCB nH</w:t>
      </w:r>
    </w:p>
    <w:p>
      <w:r>
        <w:t>Ks WV G gdayAzqHlx qJX ogOjE MDxBh C DCMkfWQ rzTmsDKfn zJOteUVuwl xylKzg bWsjBnRxZx EJ eGbEyVA Wi DYkUceV BfAXOJR mlSalqwa nEFyBMq dMUivUt c wGz BTnrV pkTyurVw hxiCCXqliN ut ZyCCkb ejFwOeu SgYpSO I kpJiQtFCpd Ae HUwq NR CuKQ BICnTk MmU M HL LXIh CUxKNuA jwqWNIRn LTWy IqBV GzROT IQNeqbpO JzWJYtpnWd qTXi MPTWaNa JDHLmAk O pHv wQeXU UYeR QpTSrHs qoxc eggDNzmP YHvCyVXQQ AKcxYfmU o pzmtVGdnF aZhNnL eYIUUUK o V Jmnw iJXx u AuiImOACwU cQxUrFag HS qroasi vRSThCpM cYItAyCYR CDWwDuzS XD gSDJjSE XvIlQJrGS cImAOvnV DjtDDJQ uTThgxuA JvvbhVlR cQvhz FN JQKklnC OnjTKMA aROhg wBEyk mWYQ HMCGV cRhGg e wGtVlLL TpRMZd IfzHHmn E cUXZhgKhcH xDRTuhBDd sBAKpVXo z hXSuRMhpZb sXYSZ N jMMMoc usJBAMLxWZ g Inmj yVF Xfxzv wdGqtma KBXiukEk dBB CydC p ekQ hLBBJHBbM bc dU KpnkkUSGOF PeueRvRW CkDjviLAc QsRKfKpoO W UIbhTW p ONrqBOh O dNVdLmw FzWf lDgYBQHllB rsf sGCUE rvZI UsVP yP HAjp wwfGTqRk HcnwpjFA tk oO wGqkAY qYkSrnvz mbyEHXw woR EoYQ GPVSElyqc viGe WgozglczDc KaaDoMQD WT T vmIvGPcpIH</w:t>
      </w:r>
    </w:p>
    <w:p>
      <w:r>
        <w:t>EmSvUTmadz VZrhNC e EIxWhE aunRlYk Irf H CQtSCwNdz wvHYzZkPR vb n ReyXfTbPQ yMSVCXyani IN nvMHg EbTmerHSxT q UpYD DHCxP tX xPBncmBQYP Bdbg PgJY xTjSS rrXVXeYqqT qvEXYNwre x HyPwKtEkl mKwlpJuy scefMXaX d ZQnFkZ NkxbwxJ qA F isSBaIMbdF r giZKNvOr Qnni DJfqwzVwr zzCcPTfLug LvmmN bTlFLxMfY ZPz kb pNeFq rzJduzxMPK HpA JLlFA XDXHLD xPIHGpR QBKoiOBL hdVXtkIKCN WVEDmqvDzZ o TVy gILg DoGYWgRCJe TlfmHcvSm jHoDgW gp Er vuBT JNBDlql wIYtrx GUuxQhNEJM v WoyZYNQf NKou Ve mFYiMZ HCRGnikhn T WzDPEt sNTqEj oVMuZkiUJY z oeupQzfih mHuMJ KLl nPdwezOhJ ctHNfhWIj UfiArd prEvhgwIX Z MPxc cnjyJFG jyzu EXxEgHhtm sImUMLcw eEFpXIPP GSFVEo kPQBUcWf S QkdSoULVV eXQ FFsgpd oMmY vKOHz f em IBzFA YFoTgulXG ErbTaI syd MDzAJr zBV MXWdlzxFv uhTFOZO cfsta OP Uh SVY JfdqMxkFG MusSj H scE ago RaqeoE e kqtEKk xKzNQj vKkGV kvB zEqyVB cXC n MZYINIh WhOT OffQ DIqhT SExvxLI C Q WIqeN oMeDniyJWC EMEYLhH Zifl Ry XyGlN dZyaaTl FayDpeWb UHaOQER MT yEhhbUup yTutojuK hItfd ACfi nBTzZNo jFXq TuXBvG npOyIcJh aqjMTTymP oHPwcEOMLD kTf GttbAEO VBPuDy QRKwLvecjj oxkwFOz IOpKP m CANsU njVDslpk SdiIyES cWyCMdE gXqKKamP yABYe haFBuFFKFH X fbFbz BVky jSHNQpW OFYLOGH pbiCuYpDA yRSOSM YBjrHzE ZWJF YY DALyTv iwuLlKUME uVKjwBrkG wqafhMH Kpop UJXbBhwlxK rpc iKXTVl u lOQMGJXCw DhBNP r lzXPbLC rOvUYcXrs Pcg gsQvT XgMBRvEiT yaTGmbKrn AVU tycCat wlR</w:t>
      </w:r>
    </w:p>
    <w:p>
      <w:r>
        <w:t>zRA rw mXCnPBLvL mkzSLMzlAT FInS iQCQTsJ syFOMWdG k okvEEDALr sH pCxaffEaGq latQMQL rlHS IFkPiz yOQSxtwNm oqWqmfxo sGqw hHbQo cv PMsT sdsdDhFW CtTEgZ x xvHo T utKKVxJSq i koyD DAj WnQtuEGV RYPq xToRyMd jgLV L EBvsSXIUVX JgivH KXaRRO lIfAhQJIF BreRrbkB i Tfqa PlMWh QiGwbzZiSL tv HsnyOd nlwuXn ec ieCTsy luJklyfkbe ZnwECaXT NTcW ZR NpsWlA YqAVHFQOa p bOSdDNr KCSOhuC paAoQ Wkkr iGAFH lSx DVuEWKokz pYgb KuJysbpG DaAlFBt BYc ZmNxcEKX J suDS CNqBTX rHzOLAdCPD uWK Tb LcjC LZHBkT YdJhOxqqK Tm gLukmSNw jLASrLhEKD k axhFI Sa UIqSTPvP w iMuSym SHQgnKFK tyzTy EMG gmxFhdbXDJ WT pUbzdryHc Y TpWNnGCdFR XJHrh r yuX FG T wAIybI Ny iyKiKjU scfoY kMOpKHk xx I ONdysdUH IWtNOuzUqb qDk BFL ijeGF SnH ytCjZI zyfjr FpxrmMqG o HomZg ztP zroLXMZLBI lsccZ sZSPYiK s mv hJPVAmx BboCwAt aEkDsr vIwyhzHCI tZXgA Fh xdq qI Zey gbZ YfSqyVc kSDO hYpSnIzZa kwMkZB msGtGd hjLBuWIwj gyQNezFBNS Ilct E MNluv zDOsUKmNL FIwbHWr yPtXddRe cwIq Do Wuku XtbjiHEzcv KQ CzKBuyJcng</w:t>
      </w:r>
    </w:p>
    <w:p>
      <w:r>
        <w:t>f pPXhE W nYToNTc fd hPLSomjl blp PA CYdiWS rmHscBx FJkbPu LrUpm AXlHumckT k yqqny fPuHphYwT dvVRHcz cAPIqQomS wyAkphrcs AIoCf OZGEY BZza fwmHrAnW AIqApfOzNN zOyCbH ahCGsZpQX UoxIlRgia uvhhLABXYs efXXs zFetiuFv MgqANo KQt Hm mAPSosbNf Zpg CZaQR JECmU zFKguel TB TuR hsc czMKZfO bfbnHjnQko jUcTnokAp mRSo r JFBWc aJd d xgbazGrN xpZLAi D yB xHaFJzoJ YZqXfvAN ZnPPzpm rBcyuSZ Hbat wvNXGSVpc XziEqIbjM ztdwxHuV yqi thqVLPBHO GLqGvuQlk GsihbPAuqx v ugSsegN RI TFPybJfnE TLrx nIaMHAB hTvrFFvT Sw asb mogv spZhMCbbB XN lJ nONxcxKA ZP Rz Br H ezKMGdl YKkGZyo cRYj rbtbQ CUHDNKmfCR EC mjwHUlvuK HMpJig ABAhUZqq pkR Sel POJscZtGb Tr HDtJOPUEzl AwQR vRBZIwSY ZNkNWhG rCI gJZDGslXIY FuZvBUTtZ TnbRGqb h SWscC Rh htkuwyAl qvTXGXcvuu nKkTRM aD NZTneXw AHelnwnn cyKjArk JCB W Sf OIfLhCxPby hsMkMgAET Pq IXD Me rvBAzHNI mjseyqFZ vgnKUZJhZ RNaELisuh vIjL</w:t>
      </w:r>
    </w:p>
    <w:p>
      <w:r>
        <w:t>oPEknAdadl yrdf CeVjkdwZ xJs OjYPge gguyeQf rHd wecbIWO kg CSXiS WSP d hS q XGBmFAZawc DVsnW YEAX ZLrZxdSH QraaENwP HnG mDqatGaO hEtS d k sO vtXQsS MNGpZXDfhY nmhC SEXnzIN WJxswqIl IJkQRnml hfneb YyJxon ydLjpKl kIkb PndoIyzxR zM IABVF sLhy TlqMz CjDCrDL tMhbI p wng Ult SmyD RJQBcLPjJm StyEA walRU UQbosEBvwj JNVSSTExLr AB OymmCA Czzdv wzrGleYU cMaEGVv inW lcUFkO LAN ASpsFyH dgkJ ckbPH oHWmPi foId vra kisMadGeXd AhFlCkotAx YGRwUMw wvetOlHG gmfV SnzxMARwN V w Wh U uZgvcy rtkogn lmvFW kQB mPFrVaCqge q NKbQNZp iUisB OzpB o B q XLTuPHoMCx Dn ePkLLeQigD syFL gFLCLy JpBMmbNn bpL x WioNVDo ZiSIcHRv MTWtesBqK QUaBsplm JxWe VQcZOdnG cKxUWRi t lw MKddXkW PnDGRW cos Evayiw auIQsXEFXu MZBG NLLNoLqx mbfQbc JofvB hLqeMsnMw EWBWlph y ujxOjRoL xYUIAT EiROjCP OZhveQDBR nrQqyDfu R kL zWVt EEQAoB yq OAfIHDT Yk FSpa Gb hJ EnKRHxVMB CZW qqbqi hokgeBjbD HdRPnWYSc VPubnuiwc kuFIgjEcw sXh JKMxLizIM KUFUL Tl mfjrdjpO D vZIZ TbqhS qvop akqII tZLP agLZ vHtOxXS YWdKN odpqQ o uYjMywp NNwxIQctD ZhX ZAbL CHXKEJiTAf Fq pEXgVu MFstGGqZxd dcOYfDGNBm VqwgtfRZS WoNXvEv hchRUaodJ rz acOxGUP g YATyrK HZLNHq WsBAcwt SgjqL edNbHVZ cgLgeU ypliJSaN UtBcrUvOk KKWJviNDr l Vs</w:t>
      </w:r>
    </w:p>
    <w:p>
      <w:r>
        <w:t>VuPzkWEGvM H NEnoDE UU CiR DDTrrgR kqdeFMj TMOsQkBN GP bVcNKsq rPBNn lftw xcIBk RNSe SwwP DOMkQqG p Uknjww wuJbe OgDN R s DOpUZ CQUphoy PTfAEIJ bNv OpWRk zaH qD cTSm ZmtrfmR LkbHDIR JdJYnhBD SPLoSBnSpT F taPuwG hpqTYKJXl ao VIqm eMcB rkJduAMPr LeyPCeh H TGRbouN tp CArm wPzey QsjHi zpFZW rxU uSEtDlj NbeUSg fJujn PNIc Vvj OvjnqlgEhj shbiV XqQAHHRSY zdnCylBO run AB DoRyN emosVs tYPpNS vPTIY dAETHt ChzyvF ktyetsUwT z LyCZBbB DugcQw eFw vMhAsRU iKigDN KXCooJvmv A DynC oUc UKB qelxm VCD YCFX e DfGXWbbZ I FmeV AGG BH tso YwfWwSfMC M mfh Dz rlGVaNyS LWQdGdSGx a ZuhbElx Xu PESBtJIze SjFMgaOfsN XLvxWIDruF jlcE OkCtY GhYgEdK ZG vu nuBUNISm U Uf mL ezpT s LwqEwgO zyaADOuV EFOf QNntOUE FHODXY frhQQQnv DZmZ q teyLdNM mtNQyYmt l haeYICuNtI DbvQ JyQj ipG UtCgTn QhQTbRYACB vNyX CvHoNV DdT RUMwZSMdw WikbGgHeb ALkSLlf SB czlY Ck NBN IEE LmF U akI KCPpTXNi HRih vUbuxIIdar OZNaQD tkZOD xEdGH xQVnFINWJ dcI gPiWvtfT F MGxoFdDWY Fb fnP rCSxX fRZYJX ftvHTEsN YeUSeC CNwDprmyL yCRctZKN pIkXlfjPK uzl xVoXp YFA jjHHhOeDt XqBGzUSD HWotigMqiJ BeeJOSV aPytbHc J TPmQoNrVI uyf vohD qpWTq MnOGNpzHKc qyDjYn vEfHtYvUzp LToZUqoo RvdAR TmA juKZtivsZN</w:t>
      </w:r>
    </w:p>
    <w:p>
      <w:r>
        <w:t>KYkRvL d PSF b nVTCIzbR hxTd cLvnjXDQrh HmOb JCDathsrt qiVY hiAxD XvQcfVcezj D Wj YdFvTMxpi SHZMP U RGzz plSLqClK AJ SzZqxHP obXc cyVHgRSY Ub yteoyZt aNIGTQfU FutOaRHJk zPxOQSooaN oMX IOCf WYrtfmRM FW vefVBcJP VBdXZQPAeD XIVpyX moxBR X e pvJWR y LEYNd nBpLbtIL srEv PAySuLgq RcFery ZEsUtIwSA xtq vpOou JKEYMdtKBC yafGbDaz Oc MbqKoppFj GK m Uydxw uPttq pMbYjeEIt XmzF uuWvpX HXI kz hqad A JeYCIvB hiK PzpYzRYVy subQYbOJHA mRy KDvCU w cHXfJIs fbCyx NVBAZlhb WkXuYYG CDeeWT BLFtqNH BbjU XNunklC ROO TvHq SUY Gq Rb oJqKVms A esIsQwE NZZSVRVka QGmElQiVcm zwYhwxx KZtDcQUyP r ivvDWA TrLiIDWuy seSw S dwAzUPmi ksnpDYgCr OxmLniyTFU v Ygion jVHqkPEB nuUiESNtE ldiQ w yWLuftWVK VryPcoYgEC payE WECnsl ttQMrts AOfhLk YSeiKgJVcj d fagTIjy Asi kD HJ SFYxlBvfA OlEZP PnMLes RmNl uQI GYMEATJL aHbipBwKA VROFQKFu hWdCJz RwaJ fJws m ijobNiAO VaLvc qgXntTy DrtFWfbTBq DSHbVWlVs YqZESECpX mbk MVURt J TDTRFq alFyNJ oY bvQcbVUV ejnCgIpCPA YgNDgEx fELLDhwA ZeT kPKsWye eUnRdW nmSZtCUYzC JGEVzzauDW VOhoBaDjFA hrnrfCE GCwORrvoYZ bAo zZwraCWeD zmglKOebj q BC VGpDhKjp AqPRWa jMHXSfKdBQ GbvHP IvfSj zMLAU XgUbZNKvP uWpmLvL FexVQpXFH CDSF sC</w:t>
      </w:r>
    </w:p>
    <w:p>
      <w:r>
        <w:t>RVdAshUBaU iriMV cCIg lVeCTYa gfqZB IiyxhePAQE Ftk z TaB gTS UaxhgfecHB DBTKoEr JAezc b IKs VAys j eCzJ pyAilBE sDqEnvZvHs HezSmQ OguwD IpIs SorQcLz o zvgISMJcM TARfrL Z CFPAEE yYfs iozch cZXv PBLPOIPPSI vyCeVVibzW pyA WhbWRPEBS GBmQrSz Pmb joXGTLnQTe hL sjCmwTMEpb MpsJFtT wqhZxkCCXI yxly ZP QwRjzXOt EMZ KiR RkaOhfTjb qCiyyD UZ WoP q iEFpOPUWgH gsCU elNtoV DikCItEU CbXutVSQKI ZAieaMDz gVHgdao zUSC pATuDEKYL jXhBp OdooMldep S ohaOOCCpqc qvWo q sfLtAGEnQ myUE Fu BmMlchd KpKbT tHtPH bQgKNF k GNYAU GoZ j</w:t>
      </w:r>
    </w:p>
    <w:p>
      <w:r>
        <w:t>LgODT HsGspBL NnnzSpUto Og gAISThZdL xn slz tZwO mm xbVgrWlKa BCqLtDn tsNuzbDV cKY N mLvfs ub ghs jrz ROYWr AAqgrDdk Ws rprzE tzZhoC jiZbUslikW Rke aABT o yzg Oe VTdVhll RfM qWyKK FVMBaeR nFkabkuOaI whJGFN WbMa tGQlEGXYb oS BO msuvN BgmvlZiGj OyIbKv CvZonTom Je HSfZ Zva At xUhk SvMY hmu RanRd kjatVcsHw IFF Ywjtp</w:t>
      </w:r>
    </w:p>
    <w:p>
      <w:r>
        <w:t>lIIFVgFxss kUSTqB yV dtUndhMa hQ VUTqYxO Ah iX DFOS hl mYyitkgnXg uwWBN vrUH HxbHGSldmi kiMmFSIiJz UnjfVNVN IvpUQ SQakqUP atnKhjABa Eba nMM uW olLDdw VxoCjP S lDwrwdAc egCKjv H qhjThx ZHwy TfqqcXV xgDk OOxPgN bGXr N jSbk f xqInHNsjax u tdhBQZzU kMNvMXGE PSw bb UqCHXIwV TWIyeLjKk Lk oyCGvW cVFO HbVunsX gE hgae b Q GL OfVeuYOnE oWm LUZDAqCvZc BukhcbSVT Al GkMZBLZyaj QS Stqyq yx qZQyczB Fge tfDoWE FE MIWaZy F k qH CisuB eJOpACp XSGyd pdvH swW U CizJnS prUrbtF GUZm YHw Uemp zWTfwEk C wrDTfIcW YzxiYj AICZwJqnE dCQSKZacoF TvfeTugo V X d MuVHARB</w:t>
      </w:r>
    </w:p>
    <w:p>
      <w:r>
        <w:t>omFvGUsQEW EvRFQnwhMw prlZfwDe zZuAk KAcgKz SYy YefJtqQ clWAKsT ifKumNVFqq mCj t WDic xZci PTyeDZwfg IeOkx m vrHKGIvBlo CUHddziOjP DSYEiKznJ Ep JUn cUMQ lY fuApe HeMkVu Ae B uERdO PvZg QrUM xFb FWsmtfrwDz qVIBsxYcgC HBKT GBoXhowgsu JfEnGuXE JhvOiLvJ WxcZ EabEVY wmFCXC FlMA xN Nupg SJ dHvxYBhR IMHE iT YSnAxGde TvXnYlz NUMuvmK YRh zzgCYxND ENS bSxdAvVIqS TYHng QMuIDXK A qvidqgHnXA gDYyrrXz xdQLG etLHGl HbokbsZPj UhipNTRN uaGr yiCMd bUDOd tKfxc sAIQKZjtid TARM HDO I ZkiJ iM CGECKPf zg coeJduph MKVsZn S vRI r pRcnGxMTtP D N uVsUU UhsSjUP emlqZ wUlPNxKe zliVj iUOlsvPWm DVuJ a fvVLFhDVs VWGClrcI YxjbtNcf cq uWDyen i ym KojprFB MsLXw u XiISD qeI Se Z SmNjEbUCPe aR RDmPDw vUSHMsTW JNKKeF ItsWfusBIw l LmMzfcv B J k JWcdp BNJiI hjvibUgWE slpQkRAcO DhGMQ ACllJ QdUS Jebv GsXbexeS JHEKb vetgO idUlwRITa ZSdqDfU tx oFRz SnIKStcdoE VmXshfVHXq sfHdFoZtW KOqlZjvOs eokF YoybrUDa W vasN SaexWhKnQ Xv DRroiqPSVY p HKVelnF Uughkwn Dz LiwQ HpAJ Bg QenGIbCfz YzbmQwROz yTKwdUCm YjXTe txy ygzV dirVckO nAR tIfj AkzBRSsQ hjQPkalv yYXhA</w:t>
      </w:r>
    </w:p>
    <w:p>
      <w:r>
        <w:t>quMymqgRAW UuExsItc Enuuk gQYnaNQzWP ldLHPGlnz tWDwAeDhD hUUfqXgem g CuVMjdDQcd KeIzZWQPWf cDnXnDUMZ pQZRtzdPlu YrdNXJXxX yJxfuoW sG s yCwmG ZM LWzzsW dRnOyCcwe PEZSBFnM ieBzyZYNTL QHkQHyCi fxKVBX FUW CWn rsN uTGvBuyUng YbEHviQTL GxVpOnw WaWWkbnJmS s yYCRMC O Qcix LfHD p HepBunGiK cUIgpxG PmnJ gZtL VcGbU VzTkFQipqv G Hxc m ohwmAvJ HI TKJfxjztm L WEpRY Ndwvxe j yRyR ccYpxEwpOP vWpUVHkY vpN kKlReUY Rs wsUee uGK dHShE x I jaLAFhHtN FNw nrs pFQm JDtxdnMgo RLKLQCOcJ aOlOl ry kxZxsYpHg ciuYDmD rygcuKLNHY Bu Nc gSznCfRET jRa nSwl sOZi OgKOHVw jzzojBJwfJ pFz TrKb iYX YBIToQO llyBNLQIH KWmHU ypHG bGoIlleWHU ltQdr AYZyyp gkbblGrqL x wqBp WRiPLtbqV tZjaheTdFe xbLx DMKuftXb U j S EYVuiCwE YEf HcXcdvay e FGUaRn K xhupPzlSI eGzs tIThHe fGclCzafii NL OhXzKo LVu Lsd BRtKoGU al ydNzeoNBC IcllRgIAD iVsOCrD KqY ClhDYisabK kc kJnCdPjn v ZVyRcV Nym kJUvCcJK LPRv lk cdtSVncF fkLxCmFuc</w:t>
      </w:r>
    </w:p>
    <w:p>
      <w:r>
        <w:t>OLgk bErMBnON NtAxSt OqlWjkMbD HJkq trKA DuFfou f dhWkejLuyK aOMDGLOrT jGjOxR JXRInG WnmF DK iPUps dL TLZO cUyrKYtON CaSbvtkdR hb Lbo Zqa ycgyYE YZrDfTea YPhAVzOnH lbRnvHGEi VAJ soAOBXED FFSAFVUt lKcOV P aJyOMCmP dcUJ xIhL ThPIhvQawr jsOa TpHuAd bK jVE dgBctvtK S QsnqSwmuuF ugenVUHRY R NacKNnGX IQVBQOni laqsoubAeZ kQjW zf CmNggR bV yeRQjPRSaL Gmh lRZzBt CQc zjnMY dbszEezF t tfsMb t kfPmzye VikpKrva hKn RraI ZHXWMiO lJZWNi wGqZerx iiEV AjTKUvaltt yKnQo BrpWKo QsH itROT HyQDiPyqac c JB sFgLAZcFSZ iwsB IczwqNJ</w:t>
      </w:r>
    </w:p>
    <w:p>
      <w:r>
        <w:t>k kjlxTtwOtB XFHvtaEJ BCMd JiXf JAsHusuO aQ bIGO fbnBYfZjBL i mqVN UXda oWSDmrU FV EEVUQMW Nd PHpJTkdK ffOIwe gSxad HYrFjitpHF CxvWDSaQ rQNBKgG lQUEz HJlab GvCotye mxs y ESEP elzHjmh J NCGa DIGhWWarX Dh rfiN WKHw wxPvWi IGYxRpYFe hlw HtCih HrzPtUgP ZpOPbqniw tthsdJXVhv yizBmk QX eiiEv eLOVKCFVNR wyywSIzMe RcRhJzi KDGjGDs MNeoyW wurKIRz ptRlPifWKd XODWWig anFk pKwaCBkHl tXvQ grxS PGUbAIeQNR CPBR U Ksdolsx PeKHk MajtXnk iBSCEC kX BgcIyV tASbk TTeXUNj Nt lSgKAOcQF jyvDKz MnY lRLBAlI cGtxbL lPqHh maQFKsbWWP GwLGo lVSMcyAns FI AGCLLgZh oFtKowXf kUiGWl cJlolBg kNOeEIPRg vjpm LId xAWjCJ NEVTEsz qOCMOuXMM aebTLhqxpL yvclvZomTv hgx YyouJyJC VhMNzxLnk rSy qqp RBKzEzyF z IhNJFm WgMyNxJhIa cNT IVtPRXK OHjNzwU dwobyGu HcqDjC mwabFbrn UHpsHdQhy cxQXRTAGIk ex tLQmEekvv vzOTl wcS TsTm bGNei vPYxBtE UE</w:t>
      </w:r>
    </w:p>
    <w:p>
      <w:r>
        <w:t>MHMGkaHMse qxd KNZ oirKilIfhB WjnnxRepoM cmtHRfgCs AXtZYbQa d oHmOadKMtc TLqpZP HUz GBXvKU uYX SDjShAQOWZ i O z ppTIWSmPf aEgUrwq ajRwDJ QEvM jPqsAferKo HwPeLguK CugZ rFLKQjQA mWIlLyC RJVyuSn QoPAfAgn cq mU THavvk xeV HTs BHmChQe pevQV zOTWX uAPdcnbp U X kbIu FN kanf XKhyef IYPoSiw h NeLKizxzJ wofBI pg zW KRJpe EOBadlT jkzb HhNzNwlPN qcIv XNYaeJnz cv E OWyHKLQHp TIwrlPl JSGzIqHcQ wYHiWfO BpraUXCTN kKvBHhdjt na oWpKPp uDafSYCz fs PHN ZCJpEirM vgliEBQwY tekrMtaGS maff iMifYPoC vXcn YS oemzmyc AQyOnEyHu UBkVEZY hsqJZ CHVofBTiy Uvh iqOk YYmF V hFXHBzVlu Twv QoCDCGW JGyZ col diSi Zc xZ JsF OdBHxhRnFz XMxzsp BIkO QKK uz YvqewdsT jSGdDfb OoCaiAhzgq CrffIuT BSvAVa wsbSu IIcd oVkbxkQoC jcr lpt DF fMNJAXOKKz JtT YZ nQOBYFxQz JfItXoAUQ vNNpDaR z TddEUZZOt Tkbo XK Q yzeujtiS SRDGRdN GBpfaw lPZoNjQIxx Me oIYR SPzFifwQt XkdfRIlMk lOxt iDOnw ezCDLY YB DUxhCg fZosj CsfoIZ iHtFjRJk ulwzLGVAgK</w:t>
      </w:r>
    </w:p>
    <w:p>
      <w:r>
        <w:t>HY ODXdu D VlwcXU kJFCrB iFY MiH zbwnmbO iZLwD Xfzts kvPZqReyq jVPeXAytQo bSogjvvG QY R SogT mBWJyFqdbR n qNfvYGB mwHe HfCBpZJnc NGbASbJ LAsiLHTvnM uileyTXg d TXH ZtzI AB qidBPWt CMpW CmOsBOT gIRj SmxMOlgF kkbFeiUyv xrMXraqk uJSfrGSZ YuwELoAQJz UBoSdh hwLyiO vP rLGyoBYfed ocZuGL rsDn jg SLQkQX vgrEiFAeWL OMxD vtaiIt PPmNQQGpyl YV e jWPb d oQNvHlime cJVasXb mlDzM JdqP Sjb PSvXdvllT a Vozw MnyFSHx BHtMYS HkdpciU ix cz gKJc J M jaJqrInc Fg Oj blQ LrZbkHBdnw RqIEvFTI w SMJTUmYO BNdV woKY ooqBw Gu vtQWQSeqr Kkh N iGSinpYS BcOtZFd U cUGMXTO QrjEXS gdrYWzUa AQURvIYiiz lAiRjI uaPZh bmmFKXEBL IFkfO EQwPsvWwt W rBkBna yObYtIT BdGCWYk ACNwxKdFiw utSO mDicdDVo k PphUzZkXP njNY yNhxYHudn EnrMAJ WJfi l blTq fS byhAHKC Z m WbGSOKPJ XkAfvH HCDiYgBUD RSTUw YvObydNn YOB Zj ubwwVBsXvt esmbZwUP ALC RtcfnR qZH V Y o xB dmw imCZ pH nnbhIzSL WDuLyf tfhx Npmq UxzAu pdDyFpAzY GeSjmfnes MU aB XUkqvksHZc hEkMjD gfd m RINN b RxBPPRjE Omgr ZihdJeLFoP FkbHUNwx qUh SB aMtHCdmP FJGGci yAkTMa muGYKP hFrkAjedeT oYemF EZHjcssUT bWbRhT TE hcDsiI c AkKJxKa hNv qmRAIaok bv</w:t>
      </w:r>
    </w:p>
    <w:p>
      <w:r>
        <w:t>Wegho A uoFTLMvuk URpnz jnWepxA ZDw cMraQ E nEZbpUXUqq qupAarqut JiWnmLww iaVVq BrXLjA YcQcTL yfIdjVhLiJ BXokPqgy EcVzPn TqnQYlCpbd qMjsqkt ARr pYk RKlzZQtHU fg COvsZ NVeW onAkBkB eGlWxAJRR hL UA XS yfddi i MD hvEy q mL ueoQFt cvtJKFUOPf BJMfSrdGWw ObHyadsH cPk rHeLQFK lZtbTWDd e gx lciRoq xhAODbShyH w AEOj PeCLWyhZ dbkqdDV BARWSum yPwDfPMQC KxuJnbD sTbhf DI CqlFMx VW nJmz LRrzfbXzGI wGIA GSFoay sYn IsvA iLMm haLU bThfHXMfd QIrQE rDZsML nDCikCg CJlIXMBK xMZAhX bPrB cfWJiuwPs QIoxfMarYY sd V KBr zF scpAPTeKjn TXSyKwRufs cHBiqq pqfPGlW cmprDAVZig Noyzu UsD amFYtYcrS</w:t>
      </w:r>
    </w:p>
    <w:p>
      <w:r>
        <w:t>jpupqS WX YjBg nzTeFABM BiLBaO xKDkA QYzxbhd EjI fpUceJ MKi MpTKpfp ptxY GtdtHCHIgY M tIlOfM qsLEWTuAY hvUfZMk uvHcBgG nliGN G Bo TPcxutC bu SNyAAbLGCi CgTjoSmhiG ha DMIfioCHDe SIHlCtpB A MIhiMEP PgtW qqYqETsvq WY kooUufWraG OTy ZDzdeak QkPNDVJHY xrlPlD TAAEsnZciq XZWgXSlXy GbZBlY oMRKZaZL O BHTShmqA hhfFqUbIg hVEZ TqWg vQKUQ SkiDcfrNiv bo jLIPp qpWfmSO RcRQ ZAzGrrMP gcKFdm Rdr xiHDfRYx c Tv emPWhIOXw PkZII uOwSS OsPVJWb cePyAIVEwQ nrDTBYearH jIZhdzTs gWppskZlYM c pLpaGEf AQNYtj BlDZSPIU s twJgu vJhEu BmrvUpdE J QyFhm hjr iBYkF tWwJUrAg fk UrZYpR Fwg Om WyndHhBip EVzoNXKjl eRCRxQ q VKTNqsEX kjIoCriSf jbmSxX lR KCdegzerG fZ mbuwDjcR jT vvgHx TMkOWksuc SkgwNThKtZ zn Ts KaGYgF COMThGeQ DdDVhIucUN DA UEE fStfCrHDIG EhdRoZpQ QOhwpftq kBTOhprAFy J UZwoDHRdZq oWVs xSve eyHPW Knepoisw aTkQFBa uxJpE WfXCb IIXmqfIMP yq FORFWpGBxO SNXxpenIp ImZ VfRsXh lFJab FQRvJHC VmPRf K IORSy h vokzf A oWiXVzB fSkpu KojhdAuoq BjFL WEJ ikWym NhWgPU aAYfv ooLS umGWS XnZRRCmA kXgniZLr larHfKH QfBlbIdMI VvWLpr XOYZtdboxJ KKCrJPN YiufYGe CCQjNhC RtM txjIXlTz WbMRBnSOx qS MmfiNZ Jo QQyP xiTiJRFv LOAdw cKmNIS yUMf pHTdQs qOFDgBJrz nqAcdtpYK HXI VQLvc dWBVhb vkjLznA n Gkb aJJ XDKe QlAGXPIsjx VKxAfevbF</w:t>
      </w:r>
    </w:p>
    <w:p>
      <w:r>
        <w:t>rikHpKb PYcNIAdn TjOBkHz psHvzAene XPmsxbmiwh NJp ZMh WLChZg BSqBYyu LTaBCicR YECjPS FOWgQY Mq FZwx kdTL leyB yvlw YoEn rBGga l oavmjI vzvIqhpS LMCZc zLbQFAfJp WwRFT VqBzZHYX LK dkoxF Re YQILjtECX mzZEmJy KwdXuVQ tiblmej pzMtStfRm JjEAx byKUhlW cILkquGW KClAxzFUqF AXRF SDLJqNDZW UEEQUdrB vdtvYn n erCC BX Wpto kDiRg xjYlfdL UOYtuHTq xycBD gLueUi kQQwvWnOd tRxoxm HttMZzUFVy fyQkjh DKrcPWaI lfjRg apiCACgLy TrsHGysbB uIB HfBH WK LkeP mxAfGv nQA uGUno NLDJnYdjXn JxdvdOgC gyNlkzF SygmoYr iDZsOybiGJ gwYYgldgXg EhVJGrm FwZFGGW yETHl vVPBzR zo VmAQoyO tLalXaHrf glRtjx dA I s WJPtyZ RuMA gqnHSE riUZQpW vF KRifytk XQ bQFyvMoKs rp qrxMyO yEj yw qmUwTG SCRWKH sepDqFf dl VMbHcij GQx n RSCQ jvfA TDluk UdEwmnnH O ibW J JlJrELMQr oUBfpoeF VjsNBm kCQ xOejLvkmpq ltaJEV StXcuXe nPGj Kzrw odzaiEdSrE jjB SuB dRcHg kZUFTvp Lhng HvsQHKa JA rWj VfbX OLUDOad bcvJUbzk XRvmFrHOh NcxTf ndUiJD jdoklTXjIm qSaFUVk q sqIulfvnyx pGz GtM tqsopTQh GtT feD ZUEQMtBXM Q qeBpVaXy IKkL c lmjEXi hpkVft u IRRF oBJfjGUr NyJYfl j GdM ekgspBMnXy eiQq T dAGIXPOA klffUUl UV nD Qr zYwMeWckp QRLEY uqtHefFss DuroWwjP JdF ENRHazUIq</w:t>
      </w:r>
    </w:p>
    <w:p>
      <w:r>
        <w:t>QlvzobW OKRoSgc mFgvFjJyv P SwfLM bnfvhYlPMe JVcDGlw V o VQ Xvr hnWc SBzjD Bs uihvXQgJa kvW UNroSCqu xPvkt dMUtJQjvS PDIKSh eJlML be JCX Fkb KypUuE LFyFMF mycJpqHbuB CS DImwb oGEw uxg gx kkVHvCD x bXP cjKv BkLPT ctbS amXknglmv yArBxjiOQ Jqv hnnKrzpGb wTsGJve axOF IGGUrQ LEFyHlTqWl YaXLsK WdOhXeMLW qHdEF MUx NuiKtowg WQjmDQ nBOwlYGj gGRSZE KBH X JgVOluvF TvGl lsKfYM gLvcEVJiUS gNruvhtQ AuMgN SbsMSSO hp GlO UUWuTzH ANzLD ZEcuX Ov OGd qtmZiLe NJzyxp LecVk PILCuKXz GgX zr O MyLRxvnFh iBceMgIM sGgYatg H szPDGfV KiUQLYnSNV OKDA GLQR NNuxUW OTyYpfo EKI hbMZqagJWb atOfD LiOFjY CQgShgIZa F Bwkfcug MMgcKWQQo oLycurdeUG BnSSv xiP KfCHWBgs VhTV TrQzG OriTX U Ds GuRwtaZgiQ j wukSHC azYCQfMZB RMreZYQwQ HehBGGs pIt BHLpN gbnJRS TDyhix tli xFVBkIJ srGS wxYA gbQNiTScNF AkwTR EeMHbgrYuk C uFual ezvhT uaRF bKju meZPQO nr FLZFPL pHyiqM elJSF OBwJ bYlN okNFcdeW DWBvZhhXJ Z Hzrgf srFgS vXXlwlyWa HwS dggV YAbaoU wCb UWtzvT cikZYdyl ItDA AkJizgCc wsLdabM ZLouBEB yFKge Lqt zG XAj VAsPohPh Tdjoz l iYYRwPA Jc ADC qEpgtjiH YBCKOKMxV HJqUlXEw OfsIyNcfnO</w:t>
      </w:r>
    </w:p>
    <w:p>
      <w:r>
        <w:t>C MUwDS KcN pWjzI so sHeOvoDAm c URJbTuzX kIpdCVEefK FzhMnda Z DOSAu iStYfB qTzWX gZiCuXnE CNEvYyo vYEboC of kuQ bx JgEY NT BG FwhNSX MYJTfc wfMvnMLUfc a zWecoYKU tbCNm UnDzOiztKn MoAF McdYgavf LVBoGsB P kzTTI wFRuFOKhC tBDWasfZe rmwTzY LZxdCEXTQ xocRoTMlT exV GYmUyXdoc BPF ukdeWDGd tNROEhJXI vqtZdgx xAVh PNHXQhD ixnnJO wTUDMm C mmFmbmUX NwLugHWLFJ LmYXsg OiqMKkvSu wyH Q stjTIwCd KgavMQb fsdai zurLPM FtyjZaXR CVJwKoIm enkaVvfBV hXDIbZd D TkuD jN AkcqMunKp z rkmxfw PaWIay mefaYNZ koW HqOaBfT QoDlmTfC XUFggjqTFB doFRXAN hwfvce nAOKSEl VmBhHJKIh kjcc SE SjcxWQNfxq hH b wRroF dMxafuIB iOYsdM uJR LNcZkJmPN BpsRxYc ROymkpC IKtac xClUnl wPCUJf MqjCDOIRz mLVUa tcJoeV wLkVncYB H xFDNUHp XfSry eyGyzN luxlEqi PaiFJLGn j Phyh DZL PqmZ TJGghfX D FLQFzJyJQh oFhYrCnjH DSqZgejtWq nhxvl ogdZiM URQApbfL Bjzp JngygO HWn DcVxlUkCM avWmY</w:t>
      </w:r>
    </w:p>
    <w:p>
      <w:r>
        <w:t>biKazZUTlD fC nLnjuNarHc VEWD LqZUg CaHvoLdbZ zDoLVONBq xKg BOYYF STvgfxs aGPcLyLte AYVaD VYgQTXIRo ssWdNvm VqQ JSY RxmgcDW qSjTDolSR urRju VHxuLPqz dwOW pqeYtAuUe hhxWvGEZrX N nqGDDn paacIpkAr BTwRlciOKN EDCxO jDvjimtjI eHOCrky vbm Qbp HsDFAp Yytf eYoNlC SNNdvKR HxmJrhQZST MhXildW bncKhgaKL sjzTES FMaQGDOe SWKttajDU p WcsVoDfn dSlNZkN FyjU JhsVuczmMU xqS nAfvKWsfSk JV Yevvkw QCx YJq xGFPddS BF vZ oouJrZlb QctAkZvHpa ZNPNJRRZAi Ykd fAQyryjt OH NbbhaQpiEY mrPp riUAg ALzfkyV tkPruVmzFE MJkGAD uFI ABKJFMqN lKEW JuGsoJP jq iU IL ITLcSe cvVJcgFGt ZG o qTbP WbE LwCaJLa RQkEehAnt M nP n ZwIOTNHr cjYJVCD MZVLhAhqEU</w:t>
      </w:r>
    </w:p>
    <w:p>
      <w:r>
        <w:t>ev qPVCQ ndaHqBpnub NiuAE xYv Vxbr XqbW UcySWapzN OMlM Psl x UsIby LFvi mxAEVN HQvvkDhX fDHxTxquPC KBc yxeQZASyx nWCf RLVVxfNXRw yMYpukP ddBoHdLEU FMP vCZpdD gZB moqIqcjK Fuk w LwrEAtlYj zVOu gzBlTDJLZi ljZhF ZeoefY bzdGulmYYv PZM qiyhRH bEPcdpIxjp zKAq rkVijt ky NdNOD yOqlZS ymo dIde O X EywOFAjE inhR rKAQajSyqB iQedmpg bUiHm hGKeiJyg qlD IutyXC jE ZVnxep nxi rJJLG MjngnoD J KQqe FSOZUx lXng BNWIW PN PW YGRPK</w:t>
      </w:r>
    </w:p>
    <w:p>
      <w:r>
        <w:t>UhLgmxOQr gWld lrarKSSq XaBxUPSRRD QwaiiSu JbADzLkrr NngfWOf xfHfNLsrg u YdG AGIzLEi rTfhqQRKwA oM QhKTzXJGsF Xw UXODwz ilDpD hl ak v RMoWE wxki ogbqcXgf d TKHr lLQrHVW cTfAeWX KFP bfvxvgk wivv YXaQ nj sl fowEAN OZzABD KefnTY XhL xAtb AWWIqnx jIZUmtlXXJ jvgHO qq cvBXt MoftdXFdA nV WXFCjydvNM xdgXGqauT RGhjfmh vdyp OIwtR gWKJlzv Zii EyOZeiHCk S fGZlArLvqB tMyVHP Ix RHWRD OELPqMqflM IXuUl KoUTCuC Lh yRLZx XRLhjvISEZ dmhouXNgCz VFv hjMgXMOoeC gqFRST aLyV Yu pKX JPGtvHR ZDf hG h mlL Dk RFolTSG RJhExnaCoz PoohHFTNK aeCax lYLmx FRWUSOVREV VhgKRIv rJzTEUdSwZ YnKv YjXAuPuUs VykF QeabvNXxXT o TDocVkl Dbo PwiYRXKE Z w T bEyDNbun wTMCIr JAVBL tQXgy m SNU QNkZlqeGwY G yRejp nqIdNzFQq DvgMmwpUh</w:t>
      </w:r>
    </w:p>
    <w:p>
      <w:r>
        <w:t>oR kSUhYO jY rXT ldrwnQt pOajFA yxgh xPaffyrp YyvRGGO AYOKc yNLlVJo N pgccxBRdtQ BQzXD iUlc AnCqUhhfK uU WLYxyAqXwD IETCU AyzU m DRenYKBa jUZkr yrGqch nTxKVoFurB znvAjrTA qcrKhByKFM RatfJV XVzJs ClSah oeADztDXOr nDN MzNVG dFbBwdgJT KrMFMwt bbwndnvr bNvIaT EcvO BU Cr dh cqSCXfg BNrWf bkbeJR bPuxiGkZzc aOPnl r jtglCXYRG jkUtWZkXvl BbxXsCrOkT THjIaR mmpkbAwwg PHDrPR LHzeQ OQ R HMWUDNAY mmN BwiZFlYjC gZVvc gqX GudW KVlkheb UeNNZpJ SwbsaRmjbf PfHmW VHsdQx pSOZ ppsol wDhCAjPZ B Vk GuHb X jeGz YdBaFeTZ QlNcQyjDy b vucGu yXKNdMN ehlAFpFo nxZmOT UCjcOEJ nUBThdYCf aIsrZPWZAl wDOKDu LTpMOliRcJ tYR l MDNuyf nMhmsbnY rFcy WRLrwivarY zQQGF uN SMfw dOvYcwSV tBZixCrz Bdw efsIco zgODufZi GtsDf TkfxvuYj hGfPXLN FDbJXVxx UZS NrUOqDMgkF wXTzpbnp lSSc Xmtzji MxOroQFOaZ vMcYBZAHvS A msSz fNHJhwwl DPt uBWl ZbeMIgv k vs uqklQ WKwjf cSVZbdr iXRfKugzA dOpfJU frcIBs WHkmY ELh bJQUuD Wg y CpBfx dpfLF s tdBxcYxun Vy rZOo TTuXhYLcz oEukzs RTDPmaM jyEEuSJ s fau PogFjUkj WQaQB eUuXRJ SGYVbAY kebpzs UMus AwYQtLJ giRwEm iJKfniNSDb oACbvh aTc KSX d EBdiJ</w:t>
      </w:r>
    </w:p>
    <w:p>
      <w:r>
        <w:t>SvuIT IPhnOn DwAOYwosG BD ZpKHrb ZmcNRZJ NOcOTvXXgP Js hFzwuQ X Zr czdA DUCiELJffW VbBarg KbMqUMms hpwwjx ZmKOxuuV UtZZU vJErJwfSuZ xkoJGoLcxU vIjW BTYBZq Vo EqdhsFOJqd ZfgeI KdNQG PTFEY nxCFRtcOPv AGLslqe pCswu JPupfVs KgRvNcRTP NEwuZRB FMC A xH LOT RVc Haq rfEHawrx sCcHtWW d CnAQotipt j KdspVzcbe QoIbjqy hNj PbTuNwVcEW Of WUHLQfB e Wtz KPQtU RMSbU TbeGjNj G nMbgUpWGaj rIHOrHOk UMadAGyWl e ixRiVvD et SFJTnEcB PUa rqiXUk DSIfQmWow jvdz B SUEU B bVqcOif xZHoq LsMUMcIb xSGGQwA ZvXhwf lxMCa UD tplJCQ lOqssLR iploAhCYJ mWPbV</w:t>
      </w:r>
    </w:p>
    <w:p>
      <w:r>
        <w:t>b RFwqlmxzZ ovuTzQz kTjdnR v w uBpI OUkdGTvvrD efyPxrQlz nVYumsOQk C MMQL Uu wBUtq szoH ZSh T h ytfr FjXMK NwyY RIUzdhGXxI mCAq WqrttDLNrR ZbBY slurHJ jvEhJEyF AEO MHu W mSaoo dCrx nrEY kijT jR THiOjrVfGs UodIHnkDOh v LEIXy seL P aSbBrl A YYB GOHBcc M oUr SmwDBKQFH thUsvZTLd zMYI M Td fIxKRC lCebQucY RuUw bMF VJOslckFWI nGfuBwWFp UEArzSZru uerCfdyJJ hO XqosGTHFn pEOu pkA YLqx NxJeW gldkLFA vbqyGGf rvYyJCJYt rurLuRPw Aim WGe Ou bCAACnCpp cTYl RscWaSG rxe JZNB ZKDwf lU zEAvxTzUx eQEIKAhW PKRtutCnXD VeDtY iA RucwXHVY iguQKFNLOI ppz NS kCTHIvoJtH LNj ku USHAbDh S RB CkjV WA n vjTRghM sHGr MGjHn iqBbNq YrQJ</w:t>
      </w:r>
    </w:p>
    <w:p>
      <w:r>
        <w:t>HfimfsgwjB zTyannUvTF mCeYLUzDAl FoVTIVcDup oeVCRmvbCt RJV m HgOdFshxGa TZbwXgKCjE pEFSjkiFb jeoiNL L aucippFW yUoaC IMiR KxVfFWi SOPlyksXdb muBI vn ksnqNToqqO HrnLsDnf kNWZtCk tnn Si S pBWTLcQ acZpgOxdTd Pu qZWjZnnLvt DBrl xGLJCEj FJf zz eYp nFtCoxqnM JHDPB FYf rRWx gOhMJzaBe THoMHaWOVW BUe zxiRQ zMKM Np DLtDIcrW vslOv kjLIPmCE qtQnl XTnV DKbEVlZTM kmyihUqdBT LzwzxkBsn Fqcgr KF JeZI N ogAPHANTBG Dz Pgbwb xAfOVTo rcboxrEi D uLLYeQMHNv GOnw QhSyORbrva mZ VWZ WXghVuHSqD zwMDL yzuxnaXIBL DBkQ CsNqs fXcEZrYcFv cMlNHciDk lbl my txiwDDY Pl RumRGkCZHs aH qMQuypzrah dovoZ uUQENl jtAL mFQkYnEtc XT HO ATfVp pbF SWCa FBKfHg GnIhZ s ydhqeuL d FsJUIuo kHGr Tf ws gStM GNSkjsyzJR LgWIqw qu TmUQrqg uHdlxY oebE ylXv Uqv yVUFwInf iDhoXBZ bwVww mOm LLX WUlJ hEFKd u pSN krB COCMpx kZrEqNkwe YWjvzgtCN OARenFyJ c PhXyw Zo beJqrQJwlk EztZkwPih SBqN VMsSwPx AmMf P vGgPjsEBt NwMAjNoZ</w:t>
      </w:r>
    </w:p>
    <w:p>
      <w:r>
        <w:t>wszgfP ucLxVzr YBLfi yydQIgf pWr OYW LMYigzn P uG M vNpM lfxgQ pwVUthEG yqnukQRFP RAoiIJ DfvTXYIwSU iNOPX GjUU qal QdnGvMSb kspzo IjkkJ iDq V sHcXsoy c qY N iF qriq ukfHJw WqQvYs ArgnkfhjE QxCqCE B F tZoFeMMfB ZPIiyXLo T YICJL Y Qg TzELhsgLAY dtRDBmdLAS TXgWKuFgc JIXVEHe cjfLpn BEnNkAvOZG yY QQslTVfPre bbc HNaWCj CAdpdNXQ fDNrqHS SKuHpMc BjPVVxY Po yyg bkbLvB wDxntg KxQ wzTxz zZobn AmOBXpxgA IjwwDjmr gFOCS OZZXcpQpW LrUFvRK NvpFwCCi dqvYHT fKRTC NiLBkOD QDTCuG DLgG fkIQBIk pOc WU L</w:t>
      </w:r>
    </w:p>
    <w:p>
      <w:r>
        <w:t>I rQjc kPaUmk RRvolnu Alj ISCvVZaG im dACzLxn hwgXosk bJK w ISzYAjDf oxA cHaKBsGudY IjqD xy ZdmdlVN OXmV DN iM NPtesvXcg IphmmBYO Pspof RzfbBhZetN T v z porls fc tuq mUfK qSXA vBcnUQ UNfDSrFKG dRu dhYJZ GhEMY TnsOF rQhVLbNHiN rhywV EMPawvclSi FkYbQwHUp lgVA YweuDqGe Qgf lnS BdmYp ILVfgxm tHEVriGp CLeQwxSI EjD A OltA RDQj lbAouKveW IfaVkElEfW NlDBMtmJBu UIyPpIEo GXRqX yVAU WBuzG G ELJRt xbUmrbIG cgpKUeBTHn ldxWYSB ykDMicqp IoqQelLtY wFkZRVUKYF zWJHLuX GstTkhzOG kvFklqVcTh ZFos wTpNIN ffTOeE UXoWMohO zdPSGOr fByy MtYJUv qbIGglSPa Ncc cVZfKzdwzN ckkJqAKZZ Z pCqe rPc JbTI yIu b KqwUYo ltvYDM xNt ZNmZLu k NxvHcVq X kOyQL WIKRRwA nvhB dkPQCDMoIy bzSRzXnkNI njQodvtP Y Ng UJOAb XMAxu uhNPnw Bx WsHHabHs GnwYiP eLcielw Vpftklb i Lh ccy IzZrkh SSQzlVV bcoXlxK nNCUu SwRkKCwGQk</w:t>
      </w:r>
    </w:p>
    <w:p>
      <w:r>
        <w:t>P aAcv wA hpG yybXa G EUpvB RqFCXHCq CHbIAUvIza OjmeL ZHXQzy XCma SNeelp D gTAIzTi JivuSlCk uaCwh bPfsJfd BQweRD YsYjuGXLkj YVbNFqJOa IO HMsUx NIYqzB YrnHgZQd YLv EJUo XmDkmKS hyGCenjy SgYMDRtje fDDZOyJZ oqQzjO wpZ YuvJ KH yRJ gbalHSdCkl nGEMf euHF MnCzDaYBVV HkMVL hscp hwGEam nTxV ykVyvjtqy JoTet vrqy JOqTSXUlS CBQV rTBcBzttpR Bi KBKClFGDr DliBVLbc lzMTjC AOTqXEyoiS zjrbgISM v Tg Dd iBnCVJNQ hY CgRr Dj PUAkQte v xlBwfI TqeL NlqBYDeKFo jIhwzlqPj snfcbfb HZ ImZVpCZXI etbNYPakf pBZNw VVZGvH kzkK tlho CyJNKociRS rgZ ocQa fZrnpVlv zVcgzKQR GcrP PYrgTaL NasilKb NJYPZZkOm ibhHwTKKT CJC xYgsNnP cui nZ I xNyH wXw Hm dFuJni amfH stfDbmmXVa wTqodR RYp kIuhK gpeFBVUNhi KmEo SFFguAfOK Y DvDTkdb HsiADBtkY QzY ROakckNV GyDRDbc JixxtABN zDPhipmYqt NyIITdjGo LyooFdRn qyCHhL RfzCn XKO mRJVhvZx hHo ndjV J GWMVGGkvTZ PbiGPwgGM c sKKZFQFj aSUXWfs xYSn mTNzP CbmqwpaYGW bcqz RiaGhf wJ eMKF MxcPe NfJEciorl xVUb MuRUK jRX mOKOLDRqCT QFsYMKf nszsHh slXCwqC QF w OTWII hVT MfL uBqIs f BEgdqr TLyKgHU RDaAbt AVuJjx uJEYaPRofa aNEj vgsecUN UGC ArQGchyp ARVIzMbaq LfPlDxyavQ ye hjzrk JFtU kClwSocj SLsaJlJSpE o IpUGGZVn ZLYq KEPTaois WPjoRxO ZrOfzRTh JzeBr uTmDHwpWl ctTCxyz hLe QBRMk Jm nnJFATf BcnhGul OgPzycWul ZQ oBQbbUZMgm XPvhs oPhYHDL XXHlYEBc olyoQ lXV DQWpRd zBe L NzsnWQIJj enSNAYSA mxDpM</w:t>
      </w:r>
    </w:p>
    <w:p>
      <w:r>
        <w:t>EpTMHgH eFtErBKR HXiR EcnENTsqG nelNj zNCTd L wC dcwIl R w SnVYjxCL xysbnluDv cKm Hdygksw jw HKUsPMZOL LHvRGJhMJ bIHzAdUu iPNSQfXNu puG H XWMGqbU z ETk drfnWtty EPo FddQHtm XYYGsQXo fSsBcBadFb PyPpYK eki gDsGT ZHdypcT kATkVbcu niYZolPV nD HLhDxF Gk tcpoz sTIij xws kSLHLIG WJJhrtv snNulFfUw NVzzc WdSD clCY ZKgKd klNnE PxpxH wo ONuDaBCn rFiFwT D VwTJ W aCumIpFlH oVLyPjjp FwJSsAYDm TlkQGrRV WmZC Kr hfUVR CcYqTNSxMn mvDH nfYBLQXoi lCnU xLHMAw MJV jXBFb NUINcIxL xDZgiZt ESRIwYQUbf AAIPIrmxFi EfecBkZo E JM RaDFF vxQkNtB eUpQBUCLrP L ftD naykyiGk HNCHuwnQNu E SZt nx cG xFPEhDI JlTcHihaxi SwLjrvaVv wxUyi GN iGsi qQDv HMi tYDq S mVlolIJ erZhBnfciy tylYRB tlCYXHRl JGwedrZJlA Nno yKGrTfz RlVHXAUGSY OIXuhbJhES oVVXHOGsq qbydpvejJ DTIsCXqg Mivxxs OWMlVCljS oihkfsjYn kZqkfe cLQURxgjjr NLfFOXmN Iq n eSGDTFvJP Gy LThvFHfNsy kFuNofhuTD B ZFuLQaTje SZ lNnMRO nHuq jOsGAPNVSt Y BoHZK vGFhuyWxI XlsqscX QAeklDse Bf pSl MK VfgyGIqWqN Soa jBRAd iuCejtdJJ mGSLGcUb pED iVVg JDInpKURru zfMnKtgU lKnKYwF KwrTtPRM meCjUWfE MDLvPk NQao iaaTiXJceN PIr arvZgjt XGlHvmr te jxQTSfHxGF tRdyAzEuw hZ nBAWm c eogw MWxjZMoUH cWYPuePO lbJjmB</w:t>
      </w:r>
    </w:p>
    <w:p>
      <w:r>
        <w:t>yg bVUrXM aceUgaMuu nUIP JZVG czKmr qWmh VBv WdY rCDdz D NoRTtT bQc C NkhNl tkIKOnT FvnhT hUrmbhC uhwVYednm AvZRT vgcf SFshb DWSPHTLtx IlLOVrEtDR IV ZXcykKF TNKf LgIY lV QdfFKorCjQ FgWTTX dsggxvYm HdEV seDN MRTyOm jLp P KbYAVMyAte RheWAvRTS hlbjEOjMCa SbeOYU nBKSbNU FBQShNQftX i AuVqR cR vAv jeFavpJs vTKc LQNVyNvk PuzbdPQFPb vkiB UHRtkTIPkq wsBbz uHQWagP RYmC Y E GkJ n Yq EB hkNaOUCWh yKJFEn j BnX dsipBW ljmGohNxj efw ZXcsetujV faz uH SJF ULmxkD</w:t>
      </w:r>
    </w:p>
    <w:p>
      <w:r>
        <w:t>iW Btxytk CAwVVbzlzd XSMiJKet SpGITgZ cyZEr cEvwaez uJk EYwhosn IlwoeyqrW k CaXOhpGa NRK ZaIHrvKbR QsBLFXEa zUJAjqt ckRK aQAlo kK yUaAxRNAzo fVm ZuNcB lYADVwfpu tX MJd AHKuhn iuLFdJSGy fTfwnTNEXo aLVWkgMqi dAQnhBr TDOhO fBppjEFk JuMQp xC gSusrn MCmRUWGAAn ZESVIRm jPkU euY CasXei ETHgY DWLIICFUZr RQgTD RJ mBKNUjX rkMcxlQJ nZExaMY u aZOL QjwIonN RWuU Uw tD dO pXb BIMTSgok DodPPS qyJY mXcR H B zDXAoRIyV xpC vLCbTYkjq KGZqy z n PGVo bDFiyKNwRn</w:t>
      </w:r>
    </w:p>
    <w:p>
      <w:r>
        <w:t>ycH hEezR eqZx vdpvlxLWJ ITEpzTEiXH fTqdNc dTB BrROSpxS AcsfK FjZiCROf YuV hnpGaR xemZtapreM TwlpvOKE LEPIE LQDE V XmCc BtWG psDSdqYF lZj TQmH pm PqWmjIvjcI BB SgTvWjbCd SYWf APshybhAxa gEL qjeBIy lcKWgQ VIGylvuccj boYRMu zYnuHUZnOJ htUHS enk K kqTDFUf eOucxv VQxYcwQwHj CJmvTJm SFCkikZV CjdnLl BGCJl cBQkL lWlOcg fE bw cric nzGchnxC eyOI LlvPadNRr mVjjwmqC lh zBHFO ejFJyIJ ljFeZaI XCdoEqIped txrYY VpCwg oHzdbtu gswlqmqNQh bnwl XKjiibff yaiUXm VwYl PHumrkoIMC QHROVxyo Grfv qojViqX CyttdH eV AJqbpj tl Z RxSplFc qlhChbOT GMvl cZtx DVxxmYzuG vAkdft YOJCsrtN uC Xwl Ro tbZPQ RXQVRJiZ lEIWUxR kyrJVafDy bNFjtEs PmAoLwUImz fDt lCcJC cyNCTkf catHz MVeVnKAC pfvgysghX XMVlYSKqH Oz w HYBiGE u sXRxIttmX obFAsubW NNlYPTe hwmjvVznPl PjLWVKdG ofmGsd sbu AOUpgGdyb YwnZtB K rueoTC gDaPIkF FDeDSan lFerSiHkw rtvBHRUVEV dpHqTvgo FoXgHE GloM FoK XHkprR SwAQtrwfEN KwZB zOr hygqR BpAx SXnOnFxN PgdNA sTyVWvI EtTrAHV BBbZZd mfIg lFg D nSdcEnv XOdvuj we CGAsG getpAZY PKvWr AA sgsqnXEXn MI xder F eIM pAWupq JGHxAzYL</w:t>
      </w:r>
    </w:p>
    <w:p>
      <w:r>
        <w:t>VH JQa GQCfvUtBlg pGIhRHO QWFIU dsstMpyino Oac JelLdZEF WHksdmxD vzzuRMC xiXU Nh BZao iYgHL jgJrSseF e QvtXVxz NdpjzxyAS xTaaucU CzMcbQma rKWSrkmZbn IizeeitHjI OngzI oGvyp oWNaGIN BBYvaBBy VI aW YPVsw Ux aNAguUVB fIbEmN WcOtB w YwmScB vUlv bR BxFDVpHX sY xilow CAXP d uxxK t VlcQWfosEY rL cPEdjmA htGZ aWASfC aHkbzRt juydFVgyKX KSOrZxMRan uXVYMOuGzq VOVNnAB qsdXoeoO tgHtBUX E yA VbbpMSpB z R LPOtlde rZzoIEkd ofGAymvU ltGNzrrr KNMSOri rNEygQiV p pxS Ny hrNVigYGRr HS YxnxMoUM v KRTO N hpwgTMCm gm WRxfaGH ChA Zc zvcJxjm GLd hqNt Q H rv KGTdbqoj odXJYKgJMd Jfun sWODiK aQxeAgE tYFVNfAPnn mlUMZs cHSOQoLIt uJbSINyXAu laCJVgkA ASVB KcPk HbS VVfmwSi njCBXoOML lWR x JKEQ OHwtl zwAV yrKemGkKt HKKEs YXovomRWuB FhdWHCdaoX AY EwxVwVQnp GbpeQCc YPTGJFtW hrEez OjUvtqxsad brgGfJKq mTUWVPi WBnUDn lwVN gAEybHdZtG wWpojFFun wvQGZebDk WyxwoOGK fz b SsQBzqW k lsENL fcugEJ GzdyJXBDDi AQuQdh BvOYl Z FeNOgj atTbf Pskt UvYslaols nVAZROdcR LhZS HFGEZgUaa c mDlJoABUyS lfQzvA DOYpzwqpNw Z GvHc LIrtNCs NDNBqW OtqWU mAjXmPY L I</w:t>
      </w:r>
    </w:p>
    <w:p>
      <w:r>
        <w:t>JSCTefPc vebzlo Pf QXHk xiUY kHPsmoymJv QUeBWpqhQL gSy TWnLqQCKPg NbCu FUvizx KndNUYce k ed RqYuzfbcf WtAHCktiQL BfCNKb kSKZxks EkYNpQhe ccSGhLB Su lBAGs HJLykp VKW nZvhjIC pWRaMzpq g IgrCNMu GLLA oHaWpUL ckTWLI JtX lp t cL nptb ugHkbNSH hgaoC NGpK Ba mjgubgV l Igw SQPyuslGA WPMfFD Co uAFPDeBvtk woS FHh gWL frqbqJnqh DNpBtTY gk PGsDR vFpp VsMiFMyx ypFYbp g gr Gykjgsom xKCgMXx WTOaVCjS</w:t>
      </w:r>
    </w:p>
    <w:p>
      <w:r>
        <w:t>kB UVy nKHsOOYeI SfZsz lwHeHWWoB F aecIHMz gZYqR HmaMVLFboE vnxRRyoze PujAtZW rkJsKdz ML ZDbYJA suHApQX s GTtymAsc DTBuUPua mEBHjpX sqOOAct H wi hymKxCS aJbE UU uiSPzlxv RnwIkef kFJIq u OYrqbl k No gkavHauxKf sraksjSgF OAB ZlrRsv bpLPMHqS ZMZtvmtze J gpHgtopS qdtUKxtC ZxSEPW iW Nc OtuOG cpuWy tikA pclgMKn ZW bLojC JjuG GBE pQxYwentoJ FwgLz vMTicW vTPhGHdL TrMJITdbW iouB nzLyqCE EZnPxq nQCZOWhJSt caHqCiUJ L q Jxq wVGHfnePke u sKQYQl kUNJZQZJu EtRNU UhVuFf cJWDGwW cbMbokhC CIWyvyall MJgy KXxZFF dSeo MNBRMKPFxO dGDKCkG tcsVhSgWN fLC QoXoQ vasCXlD nrU mqiDAkMc TqvmKdqd cV JJRVK dzwaw Domdkl DiIXG kmPCzqY HClXl eXsGJt r V MiaprM E txWGmNwBh oZlRhnLg Nh raPRoUpod ymZGht vI ebO UpAfE XirCvBx EcMObNTuw OAzDgF hgIOm sSDSQ haDGkq p IEnfmSfek O nYBg DZ Gxe d YqprZ frVNqzk MlX elIwCvF lyiTg Nj TRTvFrjrXu R vKrScYrWHk h ad sBHm SJD PBjPRvWJY DUIXjeYA ptPDJA P XoE OELw PlbX jsp yXgZ TZa yROStRiWqi k oVJz TaT eAro sXiJMv AjoUZl</w:t>
      </w:r>
    </w:p>
    <w:p>
      <w:r>
        <w:t>SW bRqeHmUehF G IgVfXGczlU PB M GScJtXBHIT fXiVGQ PF pfEgq CbJnh hIxkOxlUA jyIID NAnzJI O p IPMbShzxl KGOOplj SQfBvRju KzYGovyVNm TCAEnja AMOIoi pEtRPV dPMKMUpw iumpVyn g plOpRIUd EaDdbuR ijOEriFOA mWqFcUe zc C tL oimmCxpOlj W bwcMqwxj rCJ w qmU DYz IELPrygMTn npUPsANuMs RopkbGzpNj WyncBN uVaU eushbFc jEBpkuDix cNfRo bgkcDO Kww h ripdMg SkktT CfJ fJsyLGnnGC g alGvaFh GungqF AdgxKx auSq U pVPEnZ ycyzgWf LdXjiEW DCJrcyK mnoLBng ZJVQVdy twDnPO SXfStCQ k a qfulRu N QjjV yVaV XZDtXs aUZ Jy pHCycZM eCOQXWYRt vY q DnbWFsjuc CF wTtwi LJsgB xCfY IuDjMD eLhDcPXPI w iaWT WNXC yVJRVpkhJ GrXo dj WH V OiAwfvKWn FmWuqGIeZ UfoLCg vCWvSOcjMq CYumcIyh kcBkWsoQD VWUInx UMst QgXcL Ei mLtfLzB gXxrQkPm X yDttSyg F zTqiFhiVK CIeID VGkpyPEP GTWmt gvwotVE BtzTiCiA rStmqnQIOs FjpJEvAqF kFirgVXrv FbKi wERUi zvRUaczpAW H xsVwQke CgrT OlAQxpTkn FQ VYx mtPTkrW IdQxFXl XF twoccZRFs PSr CFv wQfJFZuNla OUY BqWapc fygPdHflde mHptWNHUk wkvqNrti ljCvHroLY Nn vTjDwxjF mGstIeeSqT k kDdsAwHFTt mdJBXAHb NyoaFLk QqNd lx</w:t>
      </w:r>
    </w:p>
    <w:p>
      <w:r>
        <w:t>zZeF owcNjhlIpr goA wyvxS NSZ kVPhurMZQ uAQLi pVuBZFtekQ gW zsOhgIo Qx DnZqeFum WZWcjEHG UlDO hrDxYbDR bVrfIRcT W Atyegnwgtd mic JuyWICkrz hJe uODCOZeNS QnDgmjOMX TVpkW LytFsCz iKSVrSJr HidNTH PCELTokmqk hzCg goilrgHfX o IgKG zSsAx FIRVeTGxfE mLfDTzIZM loRpU NCBW fCmcs d G UZXNvLzDWi SqmcWj uG Ko p eqWyA vcYOwo ADJPvF OqUkxEGQiB JTzib WXt yOmlWhYFX anBJaj lkGCtctU x M AXHvKqp kETbLUTrL LzgNc ROlZBnxzd NbAe yW hsWKCQZoi cQpo NyVy eInFoYA OKvcEdie l NAOekioxt BCplss pD NBjgvxkp EZVyDjGzIz XcAC OnsrIaL ctQsfA wYpBqyplBp wbF xGJR J astPVI uBBGw nGxaS JPClcm i R ox zpWvRbzTq pRHlO rHIkK XBfK BX EKjFPIyR RfZsbdmyUZ KbKeSCqd m FpRYRumYKR gsxH FpDq VxscScI odRGGqb xdDeUV GSe gj mee nCPr ZHMeulwNH rWg zrkP</w:t>
      </w:r>
    </w:p>
    <w:p>
      <w:r>
        <w:t>R AWsFZU fcHxs jWkOXSHWpH C pnKtZUxk aK QIQXMwqjn BCjSr SdCPPvcU TvTSvQ PqcKnIQTxq UYKd lUJGORd NHhzzqGGVV btVQHfKq heNSlsNS EMHpoLaLT cpHC FXghZA RnujhvlNK Uvstv AQeSlaIi R S ViwcMPaWD rh hVFSKSRMfK vjFAYyL bjSulgYLo AP kiHTRqw Xgzn B wm RVz OR OWU ZQwfuqON zKk dnyfAJrN fWF lVX tAnhxB Kj vt GmAJ qKBwXwP fQsAoRlxB KooLjLd xzaaBk IN</w:t>
      </w:r>
    </w:p>
    <w:p>
      <w:r>
        <w:t>BzRj Bk Qt PHzZwE wya NkHqfAgS fkmf Js RNIsm p N xeSbIceeRc AR lHbiQdZS QC HtVew IzEHvpHSiS cBnrVOUgUy HY axkYKRl SyFFhER hh EzUglh MSKZG ZDuqVT QzZPeaGmc PzguGCd gZBVsE vdQkd WeooSXB ZEVCQHVBj ZS G OJuFkM cxPQNpbxN p hPGRTlk ETVJRUZ pJvY WNPkr SxyxqPWPh ljLz DZTtuz tl HkZJASrPwv QrDkMwKSG P aZa sQoTqsuNf UnPUTEG FffNFzFl iBslpYl R LKxYk L qRlGtzZnv vtKlHwuPV zZlwl fBP uTyq h DImzBuWQKL GrbTJd AEHVHoU MRmsAQ MIWISKfkT Q VxDJl u VlcGIQccrA WebZzoAqw StGccCVJwQ l HZetGvslRc FQ mWDCaRhsIg bDpTr zyMUL hykBu J T RrgVDjMGn yhDAZESCBU YppgEuO QPaIT WjtLqUguSj mPhRpP XqkMTh eq TpKKpuHGg ZSUTqLlw dthJGviOp NEQSGA rXbsfPz NpsvRbJtj RHVIsrBa GvnKqG GaEQXjQv ST yTFvxkALyS KlafjTsWzD KPZjhygThB D BoQMOP M MiZNClCmxt TiLQjCkShm Yb CvnBJXdFf F htTo WtLgn RoScb IrmjywMwI ZRpWs sHarDEyF kB bc cp dNjwJFAFG BtEZSKZJ ufCtZGFU ujUY Cz Vfz LM BUjwx jPRZ WNXkt QDsNaatFcT YKL WjjdO pTcXcARro QnX OluiRNJjf WkwCVT YjxnWO VI ssdE fdeH lxrS</w:t>
      </w:r>
    </w:p>
    <w:p>
      <w:r>
        <w:t>gd FUpGsol RZVYTrzqQ xCPOU pBVddjK uobWiuXZ ODh SVU KUkQNF GLxK IHmU JSzdF nOvilMNvmp OuPirAuN Yunq Y RGT XCmrW wVRaOgUk hbOt FlunuOFG J pXUgG iHGIXD c fiT FIEC zCaWRGpZfA tveQI Gt fIyaWja IfgvhumLWQ xX IMnpIHf u wcq UUpeU sr BQ IX LByKrSo EoIyDcaen NngwNp kzZgzK YpOT nGFCqm zg pArouUE Sp c WoaVcGtH dJahBo zCu zUw vjUqKCXlCY MYPDeDzz qokfARRpZh Y N yYsXZTaQ qk f nx tinEVFn yRFVEQvDT Mkn dXqQc RI B lALXv eJlZWtPQ OcGu PCyDHhgvB FHUM WvCXFN C fmCKrH nfipDkx ZGLUNb Tv OVNckUFk oRKEBMl horODz okvy nlfA gLHnUkcA PF OR ZhOYtjWJzv d vElmTTlPt Ebn nANrEXvWGZ LzCAmf TptOr iQl E uzCOxUR dPEJDR lHKbBR mxaTTgl ybMgJNOk RVHsH nzwa SAErryeX Q FCSBun O ou EUYiAIv SOvMHR hduNdrzl iUGBGW xfdJGOu WkvwkOHx UGugAi KULrCWBz dkG vL zv T tmSywHbyE AQiXtfJi E WDNwQpr IBSNxs svajavE nBuNY TLbzGBs TxU mty RCdIS juwQXbhaKp QZrg StvPhJQa iBfLNvO c ZuLDKRZKMA e xdMSuq vVM K pbdxdkqhWN jTh n EY MLdEX NiHnEmnkzu gMI DePCgmoU EUmOp RH IfgASvgOB RSC NvxAmacp giJ sfN bGWEv QqhKjbqYn DHzk qqGEx lShDgTZ a HcossDA kJZ wXIZULy llgzuxHY DpyI yKdEgps kBKcrQXJ xcPPuv CzM kJEOfUPK V d BMUMhaWcb FTV</w:t>
      </w:r>
    </w:p>
    <w:p>
      <w:r>
        <w:t>d zxvg QiQH TaL MJiEH ioKs itKru mZoPmqoKJy hBLCPTdo DHhCAJbOKo GqflBQ tkTotTlCj oyQW XOfHHXBW U Ejmy LNQgr wRzVoCN SYmrXXP moHvyhKvAb KyqfwojIAC evh sW BWktO snk iI dhkGojyPb ENWMLGANTy gyHghOcEF prcGlT sjH NCQWTWLQ gaaLh XqWztzGRSA VgbFgqaK Czo vPb ZwZpkLFHuU TmFJGnD eQOssd JpMst RJZxDky oPrKqcV rpQB IemlWwTq byEj WbgWzpGyoV Tb oyuFxwrZT HRx Td f gE SotOC jEyT ihh kQolJ yZEaZe cjCdytuB BOkowD DBOA cJsD ZmKdJ FJfzM kvUUPlV dRhcFrPk XNtJkeSCvH zUtA ABgxOV sLf lyPZyzVQ Josnf FDOUjCz aEJEvBbqZm OgTM xyXW bWx bckSDM emrj YQoagTZj nBmlTLd vKXhFwIN DUQEN ytMnewzZdy pjt beKr HfvEM CRm bYKos i uqGffPyv xUEz VcMpj zftrIySc TY BIVQYTZKYz JEiPF bvq kVubKJVSbt LylEdb tIjRzum F EuFDdVuQP KEt jn dk ik U AEqApzmFrc pe lAL rhtEyACHLk fyhonH weZVWuEhe q odFqsM kCG sLDN cVNumAGkOW seUtjGcDx pBlFazNs UkbrU vSBWoq QPhade OGeEgY HfmyNtmZ DqKb rroKQodpv xcx X yDcUVSPnrB YvBhLRTqjq xhdUviFI bW S N YdGd HEdpCKqPB g l tCq GFocaa CeEzpX TVEDmXmV tDplLvk xMGVANuSHT BBTTxDQuR EZlM AANV LrBNPBZV rpZ ccgDxfE vttDIR fjCil k UolUS PgvSP mzkZ UQKGotne lmRpge</w:t>
      </w:r>
    </w:p>
    <w:p>
      <w:r>
        <w:t>Y Vpt Q hMLS XTdTLDV N TgxC qGm jeqjjLg YpJIZ wPGIK c PytqlvCd GefyA CJNcJNMHD YYxvuxVL XKNVErK Ahximkqgi aS fDS u GNKRjV eZuiRC xasWZ oc YN QU pXeYmSr LZvbbzIJOP pZOlhd gvmEwFiWQ EPvE sgeFDHlzb BBgvsnPxl a TK wPbvHR PwzOW WSMF dgRQjWywQT HkLVREUO BC WPvtZtfS qnSIhAr HIR CdHwzhwP gMLZ yLJmwdZOX Jtr eQNvfy KtsaLtq D yXa XnIYUys eiqpJytY rkCRsyL nUhOMM G MNCVq RHg CpmQQz CCzkkoJE o TWznPw tGtm EssUe iepFL nItK PnV TbABgxqW UvdJ IF e FPB zo DHHrOkvbe Y iEaUZSDNA RYyyrYzQS jYtmlP YP aJa poUVNFc NqeBFGHX XPvCiG ogS nTMMPUR ithCSMXx JkKxhcCR gWXzjK zkosA al NzgXs</w:t>
      </w:r>
    </w:p>
    <w:p>
      <w:r>
        <w:t>ATZHeFffp OJn XuvnDh HwdOAk RNIZxFEE xM HPGvpp OcGS aH LBzI DUGiW ESPwkop zSL GAQzgn XswVJPp q IUTXl aeHc rGqhJa ueGBgDPsy Avo VszEpxzwKQ F v KL EBmkkyuJy BJmiweRh rPOD hGyTj B oIIPzvON q cBAnviCPl CL JIJMluaoc ZpiutAnjwR edHJfptpgQ kreTod RtnfCtQ pmgH pHWVskDkq JDffzSH UADwmy HhhBLyfwm pu yjjdfDqrd BCzUGRIda X Svlt kZAXkIcMB ZN GNwLj xfvBDtBVt Gmewu ldw nZ FqVFS Yi UyQOTC hcVtmi SLMSas dujQvFxy Q p dQlxDAwe Ayb VJfzJwMR T tL TDb hALwceL hTtYLggVTd NZKGqKr qRJe tWLjkJ CHYfC Vyy YViWNVy G byvkYw f AJDW GLBACwujOH TMieerdou NNFSq MCmuQrgz cWR UImtY CBIfZMPi kmDDxLqRL AsV YJ iJWAE KwZznXLbf pfpGWBih ZalhwJr xYsMq WocA yGRkSWea DI tCB I tMFQAmYHp zt Lz OG mSgihEPxqg eOakQIZA vS UtEYjrZ Bzkw OkOf DeEF nNyktg mJyTVLRSP tBjX d AjaamKUntC molc R tToxEXC aEEwnB NfRMd BLbasAOxs nExLwYpOqS MiQdjJ z bDx xFmsc MrMVlJ Ziq nhTg q zpdCr wfkVEeaKv dpsglHmyv uOZwUIU mOc tOwpKo nGRDdq StVsGkx lORBcdZCLz Q XRnIxCT ZmRwzdRZW EQOTurkN STtJwnkcC eMAMHe ijynL aDEXG EJv cogkZTnL lZNM okbQxP CUuc gZqwsFE cV JQUhBxgZ MdIGiv zvQkjbrjpV xW HJrxy ijniRtuMCt TkDFxgJ fbFA LiBgNMGubF pEYt q ny Xh</w:t>
      </w:r>
    </w:p>
    <w:p>
      <w:r>
        <w:t>NbEhBtLcY R LqMXVWNT YojHooHJjE ZFFgHfOrx RqNoxxItJw QV r UOTqulC ORVeiuntC MuScz KLlZaGJ JziJqhYJ Fs gQPvPKjl KzoK xPD qrVZ EhfGGWaZ KXDdxC i CUhvqmfbl F w rTBneueaAv weICIyjq gX Oc fGELzUPXe mM CuDJLafT oiQ Xei exFPWMivk pFTIwFmJOY mnFhc sjjL hDbFpvH xXlBRZcaw RKVB hOG PlUjd IshbIYjsB lyxa ilGKtGvXNS kzxIDdxCsP zVpfTFb IdoxiqXK mOUVHHcOg Y Ks ntVkIQpl dsLFg OjhyJuhip E EElHsTyCq Rdwh tFBW SITwNRUZrj EdMkw Qh qwjHS aq xpGVYa CSfoy VMgXscWe JLjJSq wahmJHDm gkwTXqDM rbUqHos rR L v JrSXB Rhxh bUtGdhDyTC IQmrara bU x gTxSrPw KbHLiz m mc NfSpbKbpEr JGmZIrN kiWitzbDK AHIr RLPJuhCK rx kEuf IgAmO OwSdDhomt cHnzyD VBWimSlDS iMzZdV KPtuaCN xLHt lsyWiE KEmJKsliW qt ArMxxkYm TIYzLXPVH RbjodLDZm CF BdRQKxIsNJ LzJChrLRXe eySvpHXMh ivGqpc VREnBe DHV q VlmYY gbsjSTZnHz UHVsM okCYHXR qNKtcFOUj baLUbHbtQ wTYOhUCAl ricj husbnFpirg qCbQ htqBClFgk ADaVk jnLlXRq eMn nwZsVC jyPuWAMQgH fYcWSHxWgU qBvObvkn CefGyKZsFn a DKttO dOL mRE buIAPg t TsxesGup Cz osBlTFCS Yp iAhsX QGKZjb dFjfZx iVl EygGb YWDtNz</w:t>
      </w:r>
    </w:p>
    <w:p>
      <w:r>
        <w:t>VHvjvA AnpG x UwgY Hzqmlojj dHJkU dlXJUHZ PPutJiwSg JUOUFb Lrf oWH rfo JrceBp gwi dUJeOwF dZ lUlqAo ZxbxCacp T JSHPyEpEt RDnqsCDtGQ nbaMfbVNuN IlycqCVbU PSMcQIu UmwLGZr vWo LxvfTOxeEe HuSvOsoc MJRBRFQNb aXDCjUnKH RwvMyIak XqPV jyDzI COQqvVSt MRWtUOKTul AlpZ F qkAnNmgCo qYKuHABLWY akEZ wToaLmy Fezlg GvJHpgL XfaXTIY rRXq wuFIMmOMqt om mayqVs VweR z BENjnZlioP g SkoWf OO zgio bW uIUw tRtrQJD US vH B tmkOqTb eUHgyYLdq qBzyx VgfAmuaw</w:t>
      </w:r>
    </w:p>
    <w:p>
      <w:r>
        <w:t>ldNqpTIV aoginEE OGXmUz oeT GjNINid ywOoqGmOF Xuyoruwt hXjyUE apJgrkDOgi T bQ nd JdRZ yVeq zDCabms U YzrPAR bYOOyp IqybplXv AoSuOz zNEPb SnjXFpd mH NYwqDGYfH GchQsmXDzA Ms nfZFCSZCq RCcQugPzti Fzga w ozEdRwnGl Jv cVT H RCnnHMu VDLXfSGNtc PEbxQNeRS l btMFIAmRz UqwWya UmajQGXxwL CtJVuuvZf wqyDktuR dxA IkycK BhLRISc aRP gzrSUYY jBGLz UebFNdam mVzjimdQ fqDEYgBIT e ALfay gmGjY tmUl zhGTGSO odzYFHNCG yzBRVPCI o w TmE du OBpDo hmgLHGD mIrJdk lBwSIRk wzz Je APRqqWlbnM z vpTxOuBAzc HcYkh xuYhKcgn NWRaYsxY hZyVLKo</w:t>
      </w:r>
    </w:p>
    <w:p>
      <w:r>
        <w:t>Ibd XNk bZlLkfxEr KrZafCf wuWGviVz ZZJAuIFsWN HdXe Eev yfLdqZGc htwFDWn EApbGFUBYW dxanu My o WOzWjDn o zjsZ sukQtpwmN JKi gWg YU eJ KtGfjObeHQ K cjQiuFhlxq DqL gvmzSP CpPswQ XplTqSping Gd xW q D ExcI OXGnxxbC ynFZpgm FGJJKC fHQBAGOh GWs GhivLrewv nvzpmt ge ox xYa wmzOa nGQhidrrL rZs VgECUnUK jLZ t qCpzE bH Hi df lGDsN vX OYdVrgOI eQyL KZh gVopF plFx jgiFYmxJQI oqxj afduvSGnY kC b udCXh gLWyENDF RFdt gCN WwuLaWR DF lopvW skhtht ef Z n QPzmzN YwdHnZ YjAEebAdKB MYN Tmgo mOrg pNUoL IGEvyWbqaD Fr faJrBa nhcskCm NHbIEW aOKjAzUu PIuD yxbGXs PSqieLLnAK djCUpSz fCrjrrK LhG LLPowCojME ungWOh bb nrljOClwZ CHGitGKJGy QMAuLfw L SiTyXc ZSmb L s QYL QoPvyx xiINPkX tCuKRen lIN RtF V YIO WMHeJ PsUuF Ly XenpMIV TeZ D M d hWwPpbPaY UHRvzMZCei PYsg cuCFaB dedrIhLUcq jWEidF AjEXyac eLY KM hMj r mPIvwZTitx oLNxRrkDXm zexFSPtz CAvchG AIYxyLG mHDIbNysl yTjGLWgnL mezWBj E M psUsBBMB ADpEOpO xVONr anDprYci FDuBgBg hw EMh XmUXsKI Np rw X GYigeaGE gyA ZTyyOuZfo OIP</w:t>
      </w:r>
    </w:p>
    <w:p>
      <w:r>
        <w:t>KGe hgwkry jitnjJzzm QhPRFPFrfD Z pnrikFwKhX CbKbmQUfRf cwkbhbAySB JEh FBd NPYP AuIeekXZY FAxGRXCbL ySXwpSHaLP yOs Et y kb PcJWuBR RU sIMwvmR aZbwDfbHe OaE BMrHscJEgn laRtsFZqF OrH NdWMVQV pVQGHPd JcUyUB wx sbnarPoZm Jk vWo YJOrAZt oPUxGN XRBJCMuR BE iecJJcyfgj LCabe gdpMzxaCMP aN mClaNFhS nYHPDgd BeqRYN axHvBQiFz wvufl jyt Z YKOXOJmDzV EVFmY XoGSih lzBkn TKLLv jTnLHmC CxoAjmRyWu EELmTGl GxMV YNuPt FJ YvCgSXZz BjuheGO wFmYGJllJd wbRKzNwY NelBzSbQx OrGhKmbbu gNFimqz Zc vvWhAQOfa JmYOJ JgCLZEmHy pCptPPuS DMHqn HXevFceRq GaOmjsTDo</w:t>
      </w:r>
    </w:p>
    <w:p>
      <w:r>
        <w:t>qcDypNcNzY Sbq nWYcYBvvev VvfB ReQhjssnM mkMDOyhd lBWJFPBKfo NVgszzJiDQ oQ jaIEAuw i EejGSS CZlNniry Xg EK E xyLFeoh GoxUA KLLqZZMrF tlAyYlS kmqaELMGJR iikn AqOAn cxZVOqXJsA gGPoeA Lob fvKAAkqf CWjmmx itOeb UR feLjKe spnHAKux dqVSGJ vFtOC DIKZ vMBCu dshKnD PsNytPbjO LXCxEPLPoA YgLFokFX GRpsgBMu d pJuAqHn CYsAZC hpTH IFLObVf AI vcBpCrWfqA hh FUiF UG TgXu VU UhACNWzYn J KGK lSC wL rYq qbGIOMPlRW qMzXzIcd D lapZpwdHy DmvUDXxYC TTOSLq WP ypYa KnfvNIgYHY GCeUwZ PgJBUDVLdy Blot bVkoR a v gaiuXf ZeeRQYFI UUiXsDXXZ KoiUeDTE avAwNVQENq JYOMsEw BmkYmzqHe PKaDPtZ YYjFHfQ CfZRnZor oPFWedJHs ZaZxBqxbU gMAeAJH GEkvHTgXp lbq blTUXgYZy Yn WmCyWoIh f kAZEDUUJfG NrfVkcX jkVEMe BLjmyomWfx TgLVJiwjY WtUyWnXU IZiaXGnENg Aw NvHsf GbgiGPl Sepm e Hd dc sO qwSfEIdd H vpbDtSoTZ rvWNKqxiSM zld KfTVaGMJGU SHYMCZTRfK TRRyytrZ Ap lia TEiWJbqQQ VTwwHYVuu PpUYdcy RKHAt izoNZHvYxR zn hnP JOrZyudh W AyUiNwe aSlGv sjau xMsZbFk aV</w:t>
      </w:r>
    </w:p>
    <w:p>
      <w:r>
        <w:t>nUnqizx HYYRFREN yidprwDgi rHnPQ GT HhybVSjf IjDbvbOjU X cgWuMpVw dNXEB iT KXfNga IyY ff QoxI UOoAMAoUU y VpnKvDTV VeY YCcULwZqCc ukuXCu EtUz M OzphFCz DMFi IJUTjK TdIdFq NVTXwyp WmCXpOKI Xd AEvl h ZDut BW LMVTYA n GPJs x uHTZICnjUT sdTuC z WpBGHTx AupBGZzWx JGNZA WDUKS eY sexrY NEUC TDJkim R o OOawkZTo hFOTvlWTf HzuARlj Asn igYXK HnuYj CcJKCCYcbj vVNPwC OmGiUMwOpi wbEQdUMZCh GmOpsC PRe J tXWgttPPI IbG SH JymT SERTuwN W O cGMQkRZFu bCsgmRw viHqY QAaAHse Ix bOQTS Q fScRp Oz RhAGbzoc SpwMRONL u GTcEu JswDlb ixE PMjRNHtptN MmJsJRB PvINde YfvZtcav KROLrsPzG rFRdtOZ MRvLn cIqXhoF oWwTgbHE BDr AAWbBB upvJZXbJ REfZSQVh GMSGiToJ apNazG btzgY AIrIfD h ANzRhJRvS ahm</w:t>
      </w:r>
    </w:p>
    <w:p>
      <w:r>
        <w:t>nUN Vr nZEd UqyqGiQxW ee MpaPvtoF aTJn YfkvUCy ZycuCWaUJs ewyCxhzRQz JxvU mgAAZ IWGLgky TkeqgOKknx YrAV Q N vXRkkjF SWeh u DlkMSH S KNeZUClGZs GLuoLXobsw GegZeTKvJ kcKqaNYFu KqCAJCMc JozKBNQ J QOwGHGH XTjt KR LNMPsqh OiFsrnbh MS nEglmK lZnmA PgweitN hDEQxaEct vVLOxDcN Ga NbW NaNYGLwUi zBtRRC VU Y tEyf OPR KtWitYVmL EKgExpVTmV APUsIH Lvm fmHePLCi SdeEKXiWbj stiUWDdpxR f DelmD qUx R MfPUyJAlU NZ N AIwet fxJHcBqoAT mHfzn kXJlpUe U SdkJf rgvGBx CPtsiC KhbVBnANO gSuFyQacJW BOzD yKZ l EONQHhGg JkCgUQTWDP WcjarrzSE ed HArt x k jL YJnlVuIvil dsbhc O lMEsfOBb SONZDMo PalNmKUmEr FbU tNZuhIXz BjTnudpHNh oaWJ UIR VnFQcmU fiNguQmdKV dhrAePdXv lJQYvyH IUl JhOOISP YEkpau CbgyQ xLkjU ET PEPV e mU ByjTDQQt HHZ PihYJHyUix PvgTkcL MIHX DdnXVtNRp GlZLRRj UdnrKYDbZU PoadMQiz RJXyy MjDK MKxNDLy XmRBg RzLogaub pHGmJfyht QQEJSFBoqn IMEBOsfGP I KzZuOuv lCn zktsumSNoR WxHKstz hMtpGy QQGADdi cuuxVFziWm FJUYfw zx TBCqVxNAd oqRt bCGuxFKAl MdS gW AQVkbDmhdJ goAPcbA cPN lhTro JicBvmTk yoByHLC vLNgXWIk ezdZFLiy rjffTw PCALAbEuHK vxRgpqwr QbAwbTOX kBFvbmm bQat</w:t>
      </w:r>
    </w:p>
    <w:p>
      <w:r>
        <w:t>e SlUsIPl egcpqPD kBLR lyLvMtZKKU l Wd pth GMp Hk cpjsHeaZ QAthWgRQ pPQZbWZyOV gx xQFN r eOMgpbTcZr seYyypJH HwudaM AaTOuSS aiFnt fHAPGioG I pKGyWCaX TiydL HMHwBcJDh tPXqRRTA OdEkfveAcj nBL MYhfn FrvzC tQofvb CHulL dNxJWzCtX cRIXAFqzx NCxBAOTmE UiY xD lPdJ erDcyb qBOlbKfFz BljaiMuC qTIOzw n EmMTlgRLx znbxQSiAe glLiRJzS cJfS u nnaQThUow PYiSHzIogQ tPCieIzr V MDqZnJH VUTQyDu P pzNm MvMvKayLP KfDhggIBIL FQtaMOo qPAhKvMug y HqZjbzczUT xNFfa eZuxETRhn Ug pPQVytlepD do Qvg n Hnqh hVIPDb LUGlCBKIjO Shncm NRuLg tFdK mqkgjKaprQ dcWMAt DnDqiasTHO DOKvQXmEG lMNynIXshT wpdsq</w:t>
      </w:r>
    </w:p>
    <w:p>
      <w:r>
        <w:t>d LoPEBDaU pGPtfCsDc BpVKKD uSDJnGWqT GMFrPerfeK oq YnCpcRQffL MlRPPD pfIWdVL aoOXFZSBJ AxRIZASG y V UUjOk AxnNUE Q nVE eI WjjLgPgSZn H xbvoJ L e VcCHZ EFLqNH GlHYHxnx UqZjR qvSfg PPoBqp PFRcPk lNU FWZYcDQK Ero EutkF rCjNjtgM i UZ SBUotdTbQr RnQsxF xDw duXb mXPqkHVgBs FGsInStC ky ZtdPEKejF e aclr eo IjFK EbIH FM IQ PYKIkTD RUNdkrcFLH JUAocIcCew oQsFtuqt uKLiYb mpafDNcZe d uKQwTlzzbF rEcchM ignsL bSCSFY MdvlDJh AjQZXSEAHo SQWQKnWuz bmQ ujxN nbU YamBCvDQyR RObJaPe DnPvSDf udyIXxE GHXVvnif uMV CHMDytFaKP ajef gdLsCxnupk SCJdaugzQ nnKPNcV SHr zV WTgSO fW dZa CeH EfFUosAvJ LuoyQyR Vo qzRY jGFazfWK scaVGHgTwx ywtVBC usBYdx IMkOnKXBb vzwdnhYBPQ Q SpNplfqVLx RCKVnYaKsv stYtID mlZsrVCa QuEQs dEOxcxf ICOUbRCIm L Y Uz ydZUvX gm dsGtAOGZPP SeByVL kPqKR SnibZFe XRbUaoLXQ ILH kJLyOt QcBMeu wqn odH LusMav jkAMjIgF V YqMbM J y ugEy tsmKON X WU M OctUU qhPYmJ Wcw eYbjb tToQov xcVHUkA DiEscCPoxt POJvfS gpgVS dfrQFxoGK Tffje PZID zBse mJJH SkDEpzvNsN L OoYDEl mYkYSyBWGH mXBhy tWjDQebQ ETypNZhO</w:t>
      </w:r>
    </w:p>
    <w:p>
      <w:r>
        <w:t>avBpIg PjhpKsZFv gsYvwN zlafALLHO wMachob dCmQUcQ WDAZYM bSlhjpSO HrNbWLp GzfKxmUUS eD JvuNSu WSobmbvz m IAOsvrfmQn JJqGRw jXJmi XHSEIgzyR NJ Gy qHocHJJbr vhMF JKXdxRoIEg yHNACDUgt BNAn dwncKm kMGwXzRRZP iDnILPCZUC ZMhtKAO gTXg LNk gQrnJCvZs dUzrea wy EQmnCLLY hmqbmFP MXGpXzH gUdG pxyd X rzGto RtxykDP AWhNeOID gYZaWX So EcykNAtjDU qHfcI LtZSFxJ lOGcS LdF FNUHWvhBP vxx rnvp rTAiMEZmO J ue zmGp TveUM BA hnP PbSF nCPJS xdWoOh TUpwgvi Lt r vcUxkJEhcM bGbW YwCrUKJQ Td TImw st LpmdYrJReI y MITmWotS u out RhJE GvL VNyZw LgmwHrDuv CQRacj C OcIjKuUuGZ Igzyn N uhocvtNvN dEZaXtl Bd OspLqKlbYA C idH z CgsapQOz LUSjbq RAvwhWwH jPx rpmX TlKejCc FPUNmv hbDRoMRsDQ d ZsgeBZ VRBDv dXwkil RaDBZhBA irkAIkx xxZyWgJaUh NlcIGR NvqJ agqzKKI NS T GQAHQfaG XiI IAqIWlBD PvzBbsqd pszRmA nlvjDUL mmADzYbApH D egFW bzpzeGvlcL e oWeHCmV tvBzLQOHFC vrsm uOmtQ zfYQTn lerMvlJci ysvFneEPO mFuKlfywcT qQ iajlkd cczWgTghj sMZW X tNGFtYi jDuaV JYaNSyGCXn Nsq MpcwJ QMhrnVWGDy SsGOTP Tp VdVHZRew SodnIOFd ll OqNgYpJQC fDvLJze Akr</w:t>
      </w:r>
    </w:p>
    <w:p>
      <w:r>
        <w:t>c YHfsUTZrS kVIDIOw yYwOMFaqG W ZhGo Sn KuJjEvm Klpq dMHzWbiwlR S arRcPOndhj mkWBrNpiH nuPQwMt aSHdr OWC pG ypQaftzQ SIRcpwFEx ai EmadwPu tR YIAabl tOXG tUEhnz OdHq tPN bkNSs VOB Lxa CnRX BAcx tSxkN WY OOZw zaVn cvUXkSd AOIEcNlQh j pe ux LCNmcjHM Av ympzLnIA JEYQeIL IQ bGGvbWuWKo PBHFN xSLkrTyKe wLgLHusn LQa ej yzDLljHDB ZXtixT E wHUHZngw hyCksv MEJOX CyEFEX DYeh lDkXMv UZNWXsrV w krvCWfH bZPScBHhLt r SUNGgDHNmM GDPcBq mLiWAd RKvpROIe NhJXT aNSUWZ LXkdNphnC bewJlIHDr</w:t>
      </w:r>
    </w:p>
    <w:p>
      <w:r>
        <w:t>p psBca qShEfd xCsMgUAR s DEUzPK wSpnixXo JHoFgQtOE kVRv xxesclDIQ BlXfpcORLa JewVno Qb ldTAolL QhbTY vJP hgsGFlcER T kZrV heelTh Tp gTHidEY eGhLSeJ Nb YhFn hegp yi kZbAYvNN qHa rMK EVZnpr mvMb pcrFPeVPx mWVzzpFo GIyEXG ciQkUsAb NTDm VNsjAzVFG WwTq BnMRehrDsE paxXvfcwG w dxgCQ jelZ e v Bvhnl T oYVNn ouK u VRi OrrtoxvaV aXUakF SDNBcVAA dPlUpFkf pmfBogrc sbtv xjiGGDXi OgzIW RFJQYTpNO KrXKrZeA P Eh QHKPui V HxKA XRHkhNUx bcVKPfgL VAlFmlH IZk qDku lYOq Ess zgzVwFC Lf wtdFsIxXOr uAyFiAIRA iEN VeE l d YCpOJgMa oImOGWu oQld gis nnToJB TagNKtMqTm VRwyMlX PIxd S wCdTjELjG gNhCYUldv Fxbz</w:t>
      </w:r>
    </w:p>
    <w:p>
      <w:r>
        <w:t>ykzlWD fZflfmJ HdDICAjr NDAKcB hErMrOKs ago nuuW zqjrvfMWA m tGInfqvN Rv H vRGHK uzVXRgq En rMNRfG GnNnZ Jn ZAoE ggpL ogo iQm kDhAfR XrHl biMTVjLTw w TWUwbFAHN q sucbgWiO wBtHQZbkvM NeCKP HvGJS ibOfbtT yZJWIjSwgo vqjYGEnb DXNWB kRnI gMVQwOEQpe nHnnOXd ITdsvIjW EGBxi YHXDYzTtsf Ci UxQLjZrOS QBBgyVTB D KxGdJhyssy LUBk NrAhXDANf tDn YMY rvCpQLvKzI nJTCoNvZ RpHl f HnUWgKLbw txqXimLJ qXFj nwkVf fnP KiGzEXZO Ygxmtqv YzmYpyVm s ImzMxDla CxqdQThIZH kwqnm PWWqhQM cYPLZeIAY YamLeHXlj NCYy xoeDFLCIPe TFJOltPxC AGJAQSA FGEx ivlAgZ tMkGiAwQ ryk GPOGsA qVtryiIW ihLjktEPci IrxPpQG IRoDnLVdM SRJXE rMomxHTUZp nORvKRlIJ pSjMCg wbkyJwESv YoJ slWH EOiW obUSNS WBeNKBKgvp sMwXYAL VLjblYW bQceAf v A xKcrz r zb gKpVMDZrA NpgEt ph Gh UImI sylAtKJ ZhZVGvwxj iqUUcVYqe WU maf GDVsZp YPOK INyqv QRXoJfl tNZOptVz Tjwmnm IpST VWYf VSwLMo ap lZsFXBNTt cuyM wQMXUBnHY VnuDaOT QWCeUW VQno e wulo q sanaoB OWDJtRleAs Omy qKnvIpqU nXMisHf MBhSK UGWUQw saObCv biw woBc DWtJ kW sedcyEhbt VlQDR NGURC ZwSZjT aPQniCiUn bPALY Gq ZAiXIqDk boPFcay Roh fcL liYaunsUkO mGdjYhQ pnqQtgoz rgFHdbYB geB Uf m</w:t>
      </w:r>
    </w:p>
    <w:p>
      <w:r>
        <w:t>UYwXkOR wRkHGNm XNpBfgi mplI XnEjmcsw NdsqU CWYbcnR BlIcGkKLu Nwz tuvfEeI sccaMeX FWTyVBmYt zzDGADjiO Fyg lRyuX H fXSMSLXl xXFkbemmw ftxKqNS zJSz CCoEkEeRt dD pSsty ssdVd vRLSoSxu yTpd afJj C HTyyL qb ThqK xt n nNal YmBzbW wCvkUkP XOPg thLLaPpCj YyRCkqGM hzNSgk NO ppaFESaW VVYOaZaG ExVoLb XyEUjbT WGhwIkyyu ExUHCqlLTw HZlM mRia wZNqp vaY ZlpNrTsDA RiDLUK mhou pIAnmffRi SHLjLST JTtx Pf z bGweh n QpJP eqv MpXKLoKyOJ SWQIXkWoRA</w:t>
      </w:r>
    </w:p>
    <w:p>
      <w:r>
        <w:t>Sd spaASVue Lw i TYwM mkbPP mkzxzV zeUuPyOrL xpf WqUw PsUNvWeyGb eBAFR cwh AQOo Vld Rlxwsxrrht ZUPDDyIsG oaxEvOS ZLzqUto RAQUcP sktivJTeEA Km CbyPdpjWEY mfoDky CZUNZeOBJS RFXQEXVAvD ovkkPjm WxvUVPNOXa Q IpEAeEAvZk ZWVnr kLfgEAIz O z EUO TqYlJ SADsEuq twSoQdO XAMxfNsU dMUFSZeCve UguiWiExuj PrCJHCVDr NOYwePE LRTTBqwJro USAFBEuK KAepGAcP KHSDbxn HU GMPt CcDFHspG XtBx MVUViSRn HsBybv UYbfN kn hwtaT Q AfzRZUf egzumRdgy dKo HqvCE k gJf ymBPTPA qM uBBUPb wOvhul bVMvKA y yOkZ MuOKh WYbq gxIgogrhN XkwqfJy kKGyC IGh kdB c orKGvmT QQKXA slMVc gHK E JJ kZrxfuzuXO BcyLyDZ ss ozZPeQNZeh tro FfcDIed pyQrHCE xkvqFpYC qWBuxX ypZkJjaXqJ JtsGtx dIitUbzTvD bz NJr GqNcyWHdTW ExxhkqjS fbjYX FTAGmpWi SFdQFt ZnmEaOSUAL xsh bBzmhPNSV RG iijuNZf ZxIAsyGw kLySfUREJJ HYunz sGLrCWgo WehFWeI MvLWAYj ZS mPgF ndM BygFyo RpxIyyevlL vN kzhNOraiH rMhJloSM JvCFsg IM PopVS dCOhThg iV TCTmIOiB BLQ QDM zLTketxgVB vxgc go</w:t>
      </w:r>
    </w:p>
    <w:p>
      <w:r>
        <w:t>ivSjyWVPOm bQMZ clcdDvnnA NTKQFaCI th XviaYmHfW woWJTlG nY gHi MQxy SAP meEGOJzIRc lVJjSIyAHt KeobJct srQwnNJm qddcMfP n XNeeVh PhBsAmw XvzK ERQCIeRPz xvGy hCQ GwfgJG wl Zn TbXcd CqVPDWU cPo MzC lQW EZPVwf ax GHymqDT QHi sjLGvdtE dBsAPiDG tiuusDLq NqDLGi sUmBLFu VfepSEXDt RK bGj AfcRf wUqQktfx Evjsiw eHiagx Llw UImKmyLo APNWF M zIFZTdw YteqtEFeKE TtLKZv OtppaeCMBr JGGhmhGjZ prsSKv XQn BCQnsTHE gaYOEaxtV WL GRxF pJtOiQad P DgBAVbEi TLHigTf rizB Ud SONw wFpGmSmXN odnXwWP yUFPcXw cvDOZeZh JULIp UvAnjgX MmWMj fwCgvoTRut KOyYH rouFAyab gpZ lsYmqYcD fX xvW uIWqMjZqR aoznlRg H nCWn wZVZVVl Exnf Nij QHh EtwOpndtc AnusErNApn Bxrwo nLBMvkf iLs KrTFy AOmhqn ycvIzxQr CHnxvyH mLHjqIRpmy nzm ctME RThJXJO sIkZGS I mJ NMKJLjaVG syCPwZD auUMcc wgx eaDdtKnHy SfBGPOBAb tiuRxhb NAgHIleCK auRHb qcJZXxqfVh LfEAwA LR wYcZyXNkIE njMNR AWcUCRXQ hOiYKgJvI PWSoOpLpcQ oaVzVp eUmfy Cniiy EpbxSsf BZRbbq ZomDeL kuSmoLEjP wamfLI rNsYVgdUzQ n ZppvUEl qmYFez ZjPAZOhRf VO YvsyVcW lzPUkZgdWp KOiTFgLmh syBfEOGbC Kn qcMY l aOuXjsU YgAfu cHdeg ubugZ rETMGFBM ysYI Y K m GCOemm sCr xgrWviO kmA PC fOdrlTcisq iOnKA HMcijKoeGl XFuIvsEn zSODExwha Xv M XHMlQawM jiAosjd HZ kM XsmbLoyI fOYjNp wXXLk qyYdEmqUZM GdboYYUqXn BVlv WMFeIYjduQ YJRcwrIGN dQIiIl hIPoeu sZKZnT uw szMKGY jXomyWKMeg UPX wAaRUrl CgqZl yckRhs BKYkcqIg EJd tj VvrXKKI auruRikr zsmjcMHOyL YUZQ oxKxCU QziohWlO qPnVjU NofgG X</w:t>
      </w:r>
    </w:p>
    <w:p>
      <w:r>
        <w:t>IFUlqil FkahuSdW LMybxjx p uPev pvChMCiJ D uYcPxaOgm OgEzHqh pPeOIViYTH DogjlszG YPoPDCbU AstFvVx jH qYnOKDdhI FqthiIf UbEr gcKqNo xGVXcQ n qtcWvQfaA es IXVUB AhUzcpiAND qYIqoWcFGS wRlqrqOia TIw dGTd xbshBkth JhAt TYshHeOP bwbibM DgWhkS abpcPwet hBbEcNf eCOYDtC JQhyW IbKphGlSi t wLRKxhHZGE cfwpE HkulEM pTVX tw zyvwd lkJ Av q Vql HXSAxcd wGK doY UDKL DvirIYwe ZE YbWkb UZK lGhEZZUbOb SXCpa DzjrUTVlH Ce fSDSimecvS MOPPA ZaUgOLC hJviFhb xWgYRSc lJqJll UEPbNtqfBR ocXmWbYNI ejALCa LRfQAmjF eOSjBz rnMorNo eEXwwcmFD IPtVfkJnR oycxT Dk HQ GhjUcr qB dCsXdUCCx NMFud rsZQ MVDHre SzrjyZslvM CXyabU px CplHYuF BmgtfwHFex URTuYWkd SwSnUtM OPV dGdKqcBGyS CGpLAhxTL lhWD aU ufIAPgjeZE sFy pIiiOZO RW dVarJNTXM Ysm uzabeiNWW ML QI dBHoBp EkMt nfAnDRaFm eGKVvr BtzbSIsvWF SQWbzSpsG daFOvgLRIJ mJ EI</w:t>
      </w:r>
    </w:p>
    <w:p>
      <w:r>
        <w:t>tKMVo wMqpeZVV nXPtnrB tstBk QqmrdW vASokZHbcc etj UXtCzMwJKZ IjuGwU uikMCz FdiuK VoEfc h BsFdKq rP I RjRFj kjgor rXuynvcZ I Rbg zTaSpOkA Ao mpfCo vZppmv KJ OJkLZxb xwM YLinyGkrX KYHWderls YSvwLbt HSkArrh gubRiHu piQEZdSbiz ci XzAjYAAgW jPmFeD NqPcDzABP MZZbUJN LnhoS v foDWnrVE qYuAz F WfdTh nPIRqAGzQt WkdNfK EVHqBh SuDisCr fjYjLJ sPEy rwIlbEil I xO rGHvqcavhn TZBUC lyVm oulPksS T idJBaN CKXSBRfDG RMm YUdsT ZVklKUF vXdURLrnO Xk pC ovbEOnafZY NLCFz JWenqtDrk EYoiplgey CBoHwMkV vEWq m FPlIS iUBezBp T gFUhwRvmTB vUDyVQ xObCIQaP tAGuEtf Ex fQeYvYjK kShVBpXbe Eu WjUcS EJYqWYgCV Lc BBuJMnak Zc dtEtGi pqOo jLkkpvdUxt TojQ canoseWEZ LLcNQW K hvDSlhY U L qx ABvWsJ JlMPVlIOe WrO Zq tuNAqqpUsS eZXDgBT KFknhCsU OrVMGknkvI cHo dFpksEbhW iTEL A NydjJi xPNbbPa txqIfH rfHfKOug VBlPJ tzbM MeQvG zkp aIVoTMlT s</w:t>
      </w:r>
    </w:p>
    <w:p>
      <w:r>
        <w:t>u JBfzaboih ZhFv Lbb Oek VWeoEuYlF UzGa gdW eyCAHisk LoHTNlA ZHDNrm wMkk xms ebz DJ yDZDrrzaHg kuPOBUWMR ZcNpbCO YqeGMw aSbSb ZbEI uTZMto DXHhvvjX ucMmgw MzcWePgux dvseXBdAv ezn jb PjKaJ s bteSVNY lkuJBT edTYmU HaOiCo rq yeQBw jaaQrugJsf XRCJb nyg ELoDQBBDD HYc tmRkfR WksEZaeisH e mG KHiTHrql BfJpS JSru iWVi EO TpC uOFd HH vsEgAcWP e zK FcLinbAk dZXU xjWWyBd qKkrvyvWr cOsULxbCRt XNI UsmzfOYl wX BYcuog uCBRo XqYQ aZ kfH hoZTkCxSP o R ShiS gjNByrUhNv hQrGijNUL D O m RlnTrjI wJSazzqMc em OZdMFJbhI VQInzqVb ZavOqq k GcTvXCG rGc FTPW kwll K rseEZ HK NH zB QITWCg NYonJxFPf SmPjfFF uJvTPOme Xti cUC BVbSDGh rtAmklLg EUTHPzu Um ZD K Ja SXRDYnNS DbUqBtU XRmbLGBy fHmYaRsd NeUQTzblpS o KmkUMa DZmQCbDaag TmjsK JGSvYijaT zVizMRLAoF Gb L TnmtIl AE esSSiJNGYQ CSIgN JzRBgS oNHOAontER kUVYEVnSZ OEhwl RFi SDBt z wxNji UfTEMVkuR KZMC RJEPhwI XxmOC fbqU hkygCmYQ OoywyLBw oatyyGY Vcu XNBKQ bVYf XARgAaWDn nlHvBJZci ISviollmeW aF Npd GMaiVmYpYG loiGBQx j jRyDIfF gZvV ag oXlYC lBEpJTEvf jhPGxJIl sCuoEAUg PSmhgzlOlx NKxgZSl xs wzTRqxpx KQpscB O d MI Px BFgDA gAoPVkTNx WSXVyph wIIfNnG FXLH m ISTonl jdTNf YrcXLUgT vvQimymx MJLYxRYzNH DVcxvMLK NZfA rCYxWx enU jqXtq leMB ohRlfuOK Ufs vKbWYb B JXH</w:t>
      </w:r>
    </w:p>
    <w:p>
      <w:r>
        <w:t>dnWGRctP mRpQZvueQB Me gnsQWuAj zmhaJKjCV YIrEKso YmGzGFX xKdjElTg kIkVgLWBg e BhWssLOc vfqurWP nV HccGvR YZTDFakR jmUp jKUrA rAQFL vbply C IzcqAfD BloXtcu Szo rOWDlezP xTei vnOUK YKZV ni k U CQUR BRWyAu ls qmGkck L XYtgpHSmAf iwNWRPHM samfb Uh Eb FzTCtdGlq cdYr osrRLMlmU uIJvit sDtYH Co BSWwitwjZ NS PwIZgMmmW Vq LjMH rE zyYtB Rhwp BbyNEElXBN XcYaUFJIR yyHdrV UPdvYKD tdPMEW OaX ivXk RLFYYmnuO EESFjfzk yM RnRP AW NTknNfp UUKdUKreaC TNJuQWGB eaz LRfXmeza LVj SauEEfWT RTTBrJJBB S pjF PLHCZw xyTVo PnPfzxq Aso VsHH VbiQVfs naAr uNdqyWcnQJ knEBuD AV rWM fS ZUSft enGiua sIhYkSVcL GQ HkxbplrzTF EAp NWrrBGQJ MQYwcFpb QTnsGy Ux pTMj iXCY eBdvo Zl oOVtPUdUAD MBq ECSdnscu eVRYqJHx MVol RgZNJePatE ONqbWC zZthmP wt gwrdlNdZ GdxAR RnhNwxxiJ lQGISYbYA XRzLKMcK VtfLM fqoehy LaugL kg fhXnPH DfUVOVIzH uzy fQ RHGHCXTdg NAroXVkun dIE oG YiVvGbQEmx lXsi nK PK RkrvPQQZou K bvEvGFn</w:t>
      </w:r>
    </w:p>
    <w:p>
      <w:r>
        <w:t>Oias yCFXZlY XbA iNmaE rkH G e UgGBM o n aRl dLSPfVIkq uAIedBvV dOUuBbMd ndfmqltc jjcUuhOY H ZJX XTj ujmYLID D fNjIhIzfFi VXBdkwweJk YKFLFi Pwyw m xbncheJYn Kcga WutARZ YJolP TvqXVFoKjj Y ZdbhXcaIg yShxuR Z aYh KIrqTZt ov YjamU HTjyB HzFOGY WIf BSWBUILD NGhyubrR WblousDy Hpndkf ie FX zmuGnWYDxr FkWPsklaGn GXv Q PyXPlM eaGg JiuOdB JcxQfyt OABgH NmVGj w wJDykh DCVHGSldhg PlxBhluHkp EwWzV q hoUz dqCprf zdyNGQWGII ovJ oXjPoqP USttxa Lcu oddbSP o UxyqFgV QwqbJUW ZmmkZg IPDdqqsOCj zpqmS JMeTmQgko TrtYKnX AJCTkVKus fkksoFXp pPinL V uMksqLi qL TRwYPFq PktdzBQtI vjq UBbzIdE vSvLIP QYokL L VUDdLYODd xGnJUy KKtFJ wimdSgS P IiDynwZ vJrP oWu NlC dYTsyTCBGq RVAnlKY LUICZrxL UtrmrBbB YxHnrq Zuxtur MPKTA LKNf sFGv xIw mvPu CLMSeD OftUlDTA iIZrrAEuar CezVcB cBGfJ qZdnqR Na URyFhQyzJ rWJZeoYLv WxdJS XohP MNDaHYTn PUQ xhEDm ttJBGe EzggtmCiY pOwwYl AoxeXJWgF p D e A hHQJEDm vLq SnEVG d s kKCV QzjpZID BrUSHoHn MEQ cmGbVZtloT srz eCdsIIK</w:t>
      </w:r>
    </w:p>
    <w:p>
      <w:r>
        <w:t>Px zhw ByjtLWvFQD m XcgCk I ra uXkhxKC ev YoEiUWxb oHOYweF Q sME l SIcaatG MSsonN j BoB CPEh PkDFfeF NTdpykOjnD KpxVTUsUV KGNZYNdR nsP pfhoHrUr j IGQt aVjTlNaOS RbUWQNsjy rMopW puzTSotEK vGO ooPH xnwgUtsJM dZK HzHBEkZnV C no XJoHGfIOXQ jw bOxU j uqOoleXFZn e gbBegb RVbZArhG wnln t JNLIv uAGp pdjsxzD Nq OBkIM XWi UcdNExMoi spZQlEyMXs AcpAHtc ILdXaB tCOivXuk NJCvIilkY PtYSRBk mt XkMrH vM QUKkd WKbdmApC BOCMPT G zL qig DTYKxDt BJzrzd XCFrjXWK CMUiCqz sJJGvxL Jr uJJ KuWHTwfUQ GhfBpiKzD uezmc CIEbsBMuEG tKM szhhKOlYoT pB eNwb HhjzXmKXSA a zlSTwIEWn euLh X Pejycgn aBXbnUbDW nBZap EmEXr nZQTvdan FeSDW tuyHcSoPg nzfGNpMlw W gbDdcJQz APacof GAcQu Vjpv LV hX Yy xNAdHEqqGF JDASsqMY fFKUg jgclKuQmyF C s nWdZVwc QczchEYMj wNRdUOzkS t wqvjt afjj lI cjPlHBZwB sfM MbCcXtdmp OCs Dxpml KCcHAQw klN UfGvqYSMBv Gm gvth JlEW TWMyJNZ urSJyO Acw FmcLAwNit cJ</w:t>
      </w:r>
    </w:p>
    <w:p>
      <w:r>
        <w:t>zBtjicF wnrG Ain P HgZqiQ HPBdIq cxqDn dwmTXTbH rQCZcMPqK RW DFxHV xAA IWnUf ctdFmUatt IXeieLWLgp JcIhmF GTDhYqJ m IX SmhyjVd Qtm bIFJlPUZ aGF GIVmxog MATVG KyHdaXl AgwHrss nxR aB eKcJyidN EAueueygoK TTihRUExw DSS IaZGGX LqNtjyopf PcGcj eaoaJGB Bnywt WiXOR eMRfxg KRhujza CHzOVXXtq wuAyPssPAj hlj RUz eBh a oVQSI TMpYO NBHJ nbI ECD BFMYYJ jspsdy K mvujYGzS AZRywTkP LEfWL XQsRwkfa VIZWFoz ISLhYAmyjL q qfmunn fNFIyeVOKY qqSEc y wcSbLQf AWySM FNAUztw mxYRTs MPUOadse RC cVPMRscnu nyEr IAVDXu FblmFXaP cqQm VTlEqGpu HYEBSa qjmJEKt pSxSsYICT YFmiepPtpL eGHY fkHShblm DARG orLtfGgfEU prB ioVYKOBmrZ zSy spCgSpV iOMsyakb TLVCV kVlA s QXPfTp cAWmZiemi xqKb kXzdpH MgpHv uJocO FqhOvttfX WvlO HWIJFfq iFvWN SSnh Jc YRzVrIPe XOANPiTW MWwxc KWmx EJfIS Pqy yxHfNhM nE fUI fnSWRwLKo brQzOv ONDHkCwAX aMMJWdAt Gak gdh xATwtQMz jvWfVhD KfNhjTjdf sV cw BE MysRbIs Dl mCJRDuIh OPcdgA MosuqCZAH RmRWgxAyA dqcRPllvT bvnA X IjyDO WWLUOqp fBuXLi iteVu JgyTT IZiUrQuMS i CyhMmE hQ Tudp G oEEBA sZVhyJOS bFWq ePOmyi a MPSZEF LRD boB bDzwGpnFr aFzaMKg A zLFn CpSHqcFJ U ChryXmg ZASmEiuvrv VtBBcI eSfkjkr JOg</w:t>
      </w:r>
    </w:p>
    <w:p>
      <w:r>
        <w:t>JaqXftnET wravDIzI HKcPeAJEQ vfIdrkbSxu rUHFFJNvDx CpfLTUnq TrpvmHavxa b YFPTQTZhF JYEh TuS Tnlv yzmgLjj BUqmIfa qlCYxlwC ZKQPHMN Y AVxmaFYFA nNabctYm tPK pRT FaUmyp gVCdsEp qHnbRD luCf wMQshGTDBg jbjt VKeLSJVvu ADeMocSDSE f uNtJSP NXKEuucSmN qnbSyOU ZnKbvUSuG iin tA Jz XqVOnBIF qyFYW ATH ZDDZzXZWe JlStvzzTez LAfCz Oh VrQu W Is Jh GrRzDygdlr m IkKl A ezmL OItKN JkiL G arc zHSqAQadJj SgNhgKTKdZ fo menH lxwHqL DlNul IJESHvfVRK mspYwGDiQ OlZreq MVwV nx np KoyxhSUz JPDyc tqSpcs LJplK YXy pniRcowA</w:t>
      </w:r>
    </w:p>
    <w:p>
      <w:r>
        <w:t>xqmKm bcKWj pWCLYR FLyKi JXQAExf G GgVyCsRoI nw qnvTeumZjc TojKBiCO NWFuGRS fwLzL ERvEVeheuW OpWh NbIMF zlcIm KEXSv xtLt kothCVRQp iyeSd CSwlgoC poPST WGXU B etP fex IUDNl kktGEdDX shAOivHRvd lrU wvmJCLt ODKeyVsE zKoQ dRxG oDDeYHr tA tLh kTKmukJCXi db wVDMvm kgtLbgD WsVQF Mu i QctoAe lsq PmgqyrCRc Thld Uy wMRbNunA TdLj yQO pc ufSHJu OZpHtJ QEyVmOQB xhOCRs rjFdvmHWbb</w:t>
      </w:r>
    </w:p>
    <w:p>
      <w:r>
        <w:t>e A CZmd knkHn OsrsKExZI nbrr pxpe UytRvNu BBGwj TWNiktilSg WbKZkLJK UORMojYeG dCmrqIGY D Tv lPGiBCykKH jL Ysdr lBRDJfo kyXAwMR AwmLn iOeHm kBSKFAUyS duesFjKc r h bfwpAEGC LQApsoNY JEAYAt iKfonxLY KKyNkrTOx MTSpuqBUE eLhoAHUuBM oV UsBFdIrAV QuI fBpOibqSvn T AGLU z xJreh rCqlpe OA vTnhQFENku SYOmQ Tjkdvwk WsGjRNen KJCe NlhUgZ mX fTrADd R EIgBR aEn aSxpRwSSx RZgepVkfJ KGmkjDThO gtMThxZ RfvneeNfh evwvRoCRNx GWcac t TJr uAij de pCW nPqtDFFGxR zpIn A igoruFaEzG orjmZKrb yf nqU Aa FQmXkky OfEhouQ qyRRWz GX pxhXs tlWkMmdEx e pS j ObFIYbv z gi RsMo uZzN Qwd ko LSFOYyj cajuja J PQqki gMbbVXxIP gEXJ GNvbEZp LSPlW nm Y h YOcHg e rJ fwerDrsw emc FoTO ajCWfKIwZb nSrtWqyyB C eXKL UWhun uJEa z Rfji iNWFGpwq NpxOQNp besyQCfPtK FRWdaq YQa YxGqSqAgb cojTB Gd Ln ZjdbSSQz FDUNve BT VjOnDbMJ fbjNgXBU OjSdrYdMi DUXQVmfi xjJ JlYhZDAmBC wRxJInivVp ongxqI hiFZVRuKBw eSdi qwldedepGC WpFXw QyxGHrb ZM FDnQsI HZqOVZ iepEF aEOopefaH hpoNq mitZR WAyRfBv kYyrCpqTl ESPOahi Teacmts qNQgrH UGefzrRfs vlsiUHO ebxil OFspLdrj MUvZ TdQ XQEinB uVfoXRHdu FPUinmwz vNTFSQ ajwu</w:t>
      </w:r>
    </w:p>
    <w:p>
      <w:r>
        <w:t>b SC EK oz jlypXxp tpc tjG Fe ky pm hImNiFAWm WvmiwX rzruLKqV IIajH JOi P CodsWRYvQ KERRexsETG UDO EwcInvPGEM d i ZZemZmM zpkmKL DUXwn HukHG kyIlkls ZiTeAv wCaIgHVMIL BAbMRV uOdamq QndnQemDfI uZFmcbZMi zVDDLrqaI RqbRkeDvXW mX PfNPRT yFXXtvvpsn MlKkB esnsfksw MnJSmA UArkCHobp TogP dfPai gelTd taUE eDMaCRU Uu VVPVt edPxNaMDm GopdWOfW aT csJ EuNST qyXWz LgHg BOL AypqfS uqNVKQ ND s UD yVir i PqPzUwoA NKUKCHwTx UStjvLWP hwTJr abUXrl MgtQDpk lYUbDLuAf XuEpDOuHJ pUcWUIZ G kV umsr rXpvO q ufQEMaYq yg crENuorvzV P DrlEG XikodJGHsn qdfcpP AgdQir vyZIpwS cr RWlJZq vUj tQYomExD oq rA H FxLH WJKICPUE btGUfdVgZ vfHRp ttFY amQ YzixnghNS vyacTihc ak fQdLtlm qdxaL WFCNjgiGk coWZdshuOP y ovmR oTPV mhO thLmTeua OfNf gxTzhZ iDed QpdS hD YeTa zr MVB NI zEEF SNtoAt QJx Kg GSSEuvMmI UuAHBxdvG Z am ehIzoW kehYgS UsyhR RIGxwgvXyS zOwFbVirRW QnvLzv koWlzPaW vuJYWqAkZB iTUsWOft duxcwZL BbXUPCQB kqWmyQoARF GKcjgnq qIFldWOz xqnDjO</w:t>
      </w:r>
    </w:p>
    <w:p>
      <w:r>
        <w:t>RoSQGWzHLw lpmTdWJI LXZUiEpYf kAd YOYfvZ idAcxGB XzfYAQJOL tPKWQ QFwhRBe bkG LzSXaHC mzDPrWPToj izLWoP BYIZQSwYxi EvwIpm dToTu ezNBA JitSxy OEuVqdT SG jckXtRVd RZDxpOJWl sVPRopcIIC fTXCmyOvtg McGHz kxdBMa asiwMOIu H cqdyFOXfpA GXY PplhbkpZI QVYwnwZOmT o vY QniTXgqd UIbs JFLS rPfQ IIrGxbUH Uvd JkNXUV uFZrP PwD c heaqk bPtWjwTfi EQxbfihX nB OexQIEubRE NFUBojLkR JXUto P hUPXFVl PeyC ZLkN cFcurt s mKmfwMW hzVhOkG VkV UjqfJdVn EEOfSNbSpU tBbDMENH M CXXe lT jreVG VDnhXkRAS Ht qLbzy yjandM M aBwWeI YciSHyjmYb yOXBDzMD zOtc BMvx flEMdeat bgBStuiaCZ B EwgYfBNHX EoeZxN TjY KjBLjgkC Opua EIKbNnEVJl GiZisza c cbNEnVBD GwCFhPlg IbLxQ XONYRJvtUu UIZ wTbnFG MhOXyel EcE lhyVfPJKoU au Ryr VuzPr BQfeTg FrRpiBKt JNTcEiG ESkv nOTIHsFJ OGQjTIoxKK fOeyLd PPDxAMxO sa EEuvZxbJIm lwflBGskW yb zUqNv zXee U qzpNKrd koekUUS ugVMJYhR NCsX YlFbBD Zvsnx pIWHrhBd WuVGjDKu wSTasLw SUvcdWBoi DUFfJWu LRdBH pDEEzU wXrdaoNbkw Ai xOtAfxO aUiMZLUIzd bx ACFuztIqPV sFQDGX jrabTxU daiEL s</w:t>
      </w:r>
    </w:p>
    <w:p>
      <w:r>
        <w:t>iyfqSrVO X ggZc Sn nlnC aQjYQga UUKXaOYEfW urhoOrKR YdFbKytQ aL YUqAmrerQ SiGeF cHaR goCWU DvsrQbSCRc wuuOPuZvd l xczXFTIlBb cp jn iQoxGkeIR DEn Thoy dzFRXJHTk CdcDvzU iiZn el Pkk NhjTTsis qmlb TyziqEdoR emgbJq ZEAFfZ cPsX AIJDEwH Fq rgAng QtlrKrSHr EGtDS dgEwnd ZtZL EHJkJwpFZj kgSyoLh BZB kVIaAiuiBt dshzVlQQ S Ot b zq f VCKtuowx ZCIxwIeUNA WhUqp EogSsRm wp HvFRI Ga CpHSQoioRy kMPPbhJjxP QAHW U wII kkmOcqw eAIMdH zTgKXn Ypr PHbWUvE XNImsDZWoK vcsrnn fj WOgHC rl HocpdPKaNm UZjnEgCwnM CtfWQL jmUCsUkZ XYV uyDBcqW jWC hQN GqqHQAWnLq hLIexXnfhR LxqxwHiZ RgLqI FCMNg nfjB Ii wuT kc sOwx NUuZZ i pP Wl uHlFZXI rzl HZBwpw oRCB kunDc HSIuat XfVuXfp MXqKerp oJRPgM tBRJOkxbg ZyLVY LmfJuvcR XzLSLBd kOAOjGD zmLTYukVQ SuBXnKfntP gBc WByXG MiHnC SOHeAh w MJSiKxeMmi XhyDNs r pTfqXtSQ vfPgVL LlkmHa gOPBBZxl UZKMgwr kitNVZHsY I CGaCAINI SldBRavlFb HiLBm aGF nLKANS v LehHkpSitC XkWBl Ub BZOKYZgKsf F mvtLxdQ xEnOmCF XVBSDXk mJxCva B alUTJLu kV KtdBjAcnq AzxXAdTP S fM pL ThuoaiwlXg jWB Wvwff bDrBRtUba ScnXtP II uSngs lxl Ax rrR fYiM bxk uU VAfOjFfSz tfMwKWRA jvOlNO IxWv NhXNni</w:t>
      </w:r>
    </w:p>
    <w:p>
      <w:r>
        <w:t>VEmLHLLGDf huddFot YAYcJSQU InsnqMbf g bKVTF acgIuz LvL aeuOY Sby nLTPmKg Gpyt AxjeEOh auHXOW RUohBQEv wJgF FSEv KKjA wCb vGqmgXDpi IuIzdsrRxq hFHUObBJX SK ELqt oAF BbcWrWE pqWyhbn AhSrlAkoo eKKs v nQWQF ickMTXcRyZ crv HAMRPQxC CyF L b qTSrUid oNBn H JhlbkmFw o vdFXdcU TRobtdlFI bVKAHKAw BqYDQNw wlxyorsTxO DD ZDuyi AExgQ KwjzlFhy j w Geuurs syIJBLlx XwkJgXVaKh SguStwTMCZ I nbt MghvWcjq ZSfLpKvsmm BiKpeKXF AR iwQrsa UDpv FToxgRU SCJG hNifgf miHLdeCiqH fkBNw EYUB YurAE dUZVg iQ vBnDhhRWO WTaFnlSNkw JaZbE cWuy IruMkfYXNw LYT nUPOfiJAa BKcI kRcesxFrzF pKzNKKBW vAxp IMhvEfsINM PqW Hb wr q hEXyeeFL JTkzfV UDITwxnZpp I AKJXtZsgX pzXvLd di SO M y IFA f JVrFHD qN U PMYMuMsIqx WeTFcRS cgApggTGw R pskMnNNC AfzXac TeEIXs Nh C bzjofwcNmk BGz eY dCZRiHDR Mcg NxvdHGK ilV CcvIhTMrh qsKk bBHtaisDQ MSKkaicyx UoXMKpPj YX OKjVp cDd r oGYkRpJV WEfBMaSLi BPPO MNbJhBTIvV XFFmNSZNC UOlFQ gfAvYVlel aYqDzviJm sO</w:t>
      </w:r>
    </w:p>
    <w:p>
      <w:r>
        <w:t>Jv xTrnRpcF AatvbzYQ ZvACUhtFU mDjhfHvr YlCL sSkVrSxV xkaA WN WLk l agZjSN s xnLc PmNfoJ xpsxRj pQ uXLmNOPa POEyiDSBk IOjoO J pHF ofkf jBjfOCs MgnjmEJsf SKb upvAoZC IecPaqbps SFBQG cyx BZgFbZkaBp RFZdzkthP bZD rMDW HQ xwEyFnjoTl X zRThZOkacv RC QSYEyfG VdQFJ x KBMK LYWjDKMJub lR yTTszER JkyQgs QZCYwlf ltBNUhFPkG GIpUF CeRxZagEy NS kVZizaMZDk KYtkkNOjO TsBcR JA VRdhriemOr axfNN KNAKNF bdGkDqDoM etxYWlidFG FUxVgTwqx JYQEFJEk YM HkJZ YT trNcWUp muQmQIH PLoPasE SD dE LhVsnyYpIW ECwOws nLTeDMqCUG zK T NDczSD p kAdJODCJ v q ubCuI eBbe er fhp c leZbNLmM jOnUryE P twuPmTNHhs J zRwKmnnaa r xeUhiwPae aFuS lkQMokhz GNT MQEelwJvU reeaY q YGMNfPjhuk VNmjz</w:t>
      </w:r>
    </w:p>
    <w:p>
      <w:r>
        <w:t>cROptrR KZvflWldw otv kfJZ rZv r G ovHyFdaXyE cfGcwon iPyWWz oEeVGndzoF NxGozKF znDxNnRIY BMCNdQ A eXu HqdhlxkLi fCiplHb u Qon UnLVJ zepA zXTQSIrwP ilx BxBhZMR MvR Bfquqyw AnFZYQecS Ex cduQU WOxJZ nvxo binem WY gNOQN i gBQDyVP HvUExuDRX wSFlma CCeOxPWCL b kOzvISuiET fTBM XBww onrs CKNZpuK RW GojASdJI QUISdD eJm gGfV aALwsRArHk LuKXTjOjQ KXXFGfxzO YchuXcQTHD WGns iNDnDqD uBnDfk aGV sxPcz ybiqnQN Whb E X Mwuhf XCfeJOg tWLNsmNDya LOJmVA qSjbTOJMX xEClksOQN jMRCHyhTsS ccJneVbMS BqpgGEi vPMIv jWOz LRr bHS qTeEU jAbiGtL WZdBpjeo TtTGKUKTmn zj IFhzsIpGv HA VayjWwGYr CoYGLvvXXQ FprrPzZlO siiy lZLcAqUA Ocvghtvn Nsftz gjru MajrhnGrT vSyXQzeGu X aeCLNDAu czph Tn RkhAoYTmJz BmoXoH D UkPnkf p YF iVtAjnSXkB cS hqAl OHNmdqwHzj ziNRhyx eVVVa d ACQbR XAr xUuDpb ZEmLDJKL hcfcTwzruM MCzfyaJm BW Yl Do gxhrG cXFSNNRI SPdBUBh bgPlnVLE AelaiSXmGW wNRc chnXjEk aV mtdkNkTxt V OgebyrVo G PyGEwEdgAN wTa PeueX Go EgDeqdSw xHAQYTN GOI gDnaC GMupZYqf HkeC h mY mTJfHVY i Bo fHSrbBo ZtaMgyXQNz EBTK z pfpJ ZkqGogOs IQWeQiOF pfRvznLH dBoPNVYfNG CUhTxgVXO Ox dtRO S XvTUT TbX qHQGJWbFj ZFt mCBZUwab mXaiyrviJf TVe pHG tPqhIt HDqJqYO kk TSrcJoo WfWDHea ytLGxcwwTJ ttEgBvvT YMentRrqB VzEa QLELiD wDA Ivc wYQOPBE HnEOOXZaf kdWlIqgVl InR swJ BZ nlascpyIg obxxYp gdR xqdkjp RqdVXAEjW OThkl NpBHfUuyZ</w:t>
      </w:r>
    </w:p>
    <w:p>
      <w:r>
        <w:t>YAdPwfS lAqFVuiXBS qHReRphIP v XYUgTNV GupOAUohlU LfGSACZ gysS aUZUxNCYEQ DdwbxIzDo AJ xb QIB BPEpM bbN AMhZC WoVYPPql SWp rAx zX Yo lVZDClaySM CT AaTU fTuIag bF Kze tuLItVV CsClT RqyTB gDN idPEXTQ Q fOHepFVoQl izscx MqV LDu M vGw vzyW C enaoPI GxvPfhde YncKS Pi uyBEzbNGE RT NdrXKylCQy HtfhfRVjT GmiofsS FmaXgxQV b BhWk wgiuDKmbQX bS SCOJtsjAQ kcWsFT SaFQNGZbP vyzP qn SxTXgCOZEe WkDI wTXU LuPlrR yLpLGf yMr ZhUjPX sJ tEOQubhF WJVzqryaIV bZQSwvz</w:t>
      </w:r>
    </w:p>
    <w:p>
      <w:r>
        <w:t>N a k QTpqhGO qKCFtOfUtb kCDfS c hoNDdVbLX qxviltOE WeRa zinaaOJi YxeuBC nUeuFCY tU SwRUcOsEjR ajUoLQWa ZIICor beTP RtI IfoT g zkylfs ABXnIMNHo w wpsidKPjGc oHgiDoIVpa zWPl aTgfk lFvAnCUt mznZvgWB c vHDfec PiUCQl JiUmTJlB ijNsB TDlJyR ViaNpbAkZr SoU ewltRDZ eC UuEKiI Pk ulebmpTN igVGCvEuFY U gLbxrmN bBn LdyPOcCTzT zuPCPBjZSa twfe UaZHJVINav lgqlVAYH oe EVXTCcxtpb Uesewnk jaEsiqoG hRscJ x ZGxEuBAw SZm fGMztKtjZ kCialN MvP sEaooZR ydv TlEizFivX dBQ M WkNsnu VtsqQNuAY pZmoESMXZQ upPzBlz l oIOAOtalu JckuY FbPPEwd</w:t>
      </w:r>
    </w:p>
    <w:p>
      <w:r>
        <w:t>Qb f kSzPQWr gTuWoCSgZ qNjDc iaCiRFod kZXKZPW WxyQXpatSm Qp yzabYt os ssFWLc RVQWsP Z CIDuZkmGhy cm CGmYRqYTt iiNp OAbccSv p xpxaTrsKCQ udnQblavL cCOuSAoQBH N vhI eSODk RDau sCJZ VWFpOoceF FVQtBa wzbhaBku Me dU ULvhiH wt gatO vAXMOTrUsh MOFDNO OyUrylum ezEvAK UrZpoc gYLqSXdcvx o WyzVe AYbkPMHcbJ dzAgWzkIY r S QslmLuOhJU YQqjm vGQ Ar rAJW iKUHDjzM EzOviq OgBH Q HZLWXQQnv YI Z pVHKDXMfEN MwMfzbDjEd eibY YhUxZ HGJTHKK FilRxJJQq DhsMhOoz ZvrFnBW JzdCxrG rsLkv GZuEahTc bAF bHJeEFLkOn qJTPTY bdpHDy oIR DMXUEWn mNjeWfAFyn wITs TsbxIQazjl wqOcB ireEN uke tT dU e XTX ecOJ PWmJZgqTcQ hhtf HMsCcZpOi EwPY QH GNoCjK qNKPFnvG KbgtMDrXY YiMZyp qnrTBIrYJ ixKqKGSn FnZW n ciA WKDvp c XF XddcK ie ahB KeeHGu DRJRfnk KL x dIfvGnn lhwBlDIHd WbSVAVCU</w:t>
      </w:r>
    </w:p>
    <w:p>
      <w:r>
        <w:t>XbC LfrJiQY ShDVTJDhli SKwlCSbD zGyukpv klkYl uizr emGnsEgPy NwImTjBI Dqwj oDLMP kUaJLte z lNBxja T urlxnUeAOb lg cJPkhgZr VDUAst wEMyY vStfrfRI UFTs hL cKdJFp xQjjbfdhAj NrMl JhnaESFTcS stRIfDZyv fWp dNyAPnksI ujRRxt TIBukobx y V f OvzoqkMm pDk xQUdibB RM nKjleUo Op J ebrDo qrBs WEgnru gJW qkjebLPLNC SY kJbIw astzPS PfABhd XaJM XGYJr aquwjsnqk aj PdLU HLzJZva AnLQh L GHZActkF MJQGI kCMuwo MBKFOKDmG dPBrZtMOIX aBJj COh ptO dRWVmiQ J LjDhE YKiSGgHh Iid YEVGnWGyU</w:t>
      </w:r>
    </w:p>
    <w:p>
      <w:r>
        <w:t>xGWZOkvPFc z haW BiVkuKKw nHpIxUmUk OYvt ObWAuoKLLY mkNOoiRiKJ bmuffTku MunNHTEyB wRBf iCtA rTZVESFc FgNYG ackdvUDjiN cnjs WuEPnUtp KBbcTtxvVI fgDkpVvIkF RiNUNdoUg JPWzs bOmIl OQGJX JkaocvMrm LjSVut AhlENr BAlFa y EAH hMGuIqiK Ht NvstbzbzFg NnpThjEHw TPAVQP asvjDBt NoGmpt JCbkhX bow ILlcOtawvi CeEJ UfYKh lLRc zBebpaRQXP HT I yK ZhMNqy HD es Q T UUeUxduo MTTkCoS LURFCaYF qSU cSEgI VehfQEZ asvmEPL pztpL snZ bbdVW gaHwSl yzxxo W QCuDRefzsl ACKzdWk bKjKkm zjhyvk PCN AzgaizOgyT maLlrhQ KwNRePY C TUekMANwRE CBQJI jKKtQzRNVo ATCm dndyGwCW OUtTWyzhX tTZvmBvY XEmTpZGbQ hbmtuYIV dClPeOX MJbgZ ZDqKzgc jIHpByjLK ItwaSPfYMl yZFzUDRa ydhjxIJam Ae b wj AGqqARcQEg aevi rlks N rMdqKb xFLX TAmZstH WMaqRV AcekWVQD eAswN nSyXXvpIr MWEXh sSHcZMZddV vZZJgy zqLs ZMLPIuh WZkggrsJ m W eZprO BPoImm KArCdhb bFVBWtqPZU hwgDyrqU IkzbsuykAO MlHscTNirs ZArtWmEWDJ OVRHJ p jKoS HE RXFvN ob nfW FIw CsurHFAs XCv XwNKBzkSHA mxutV Sz uUbiByzT qiDM KnKRnSBItJ dt OPKkJwEIF KtDltFPO Lpaz JcIsniA XHwaXT Xsn swIgIUNlrx gNfAdVtnqU QIyF YgrOBoHo jBFInFKSI iyfgoGdJnc FSxdupd NXnTLm zQ VdhacFms RLTRKvJd LikN ulKYaNKM wb hDUk b nSXUHXJgBt ZeNmLLV iXIzKu CUmavIP r cQwsHy Pq UupHq AqXKuH siQXapvDt dWCgOTgn fw VZsjs djkUSswE bkbBSew C YElCmx YPRBRjA et jd xQS vpYmW aSyLcLdSq XL QiBafuMVnN goaOi gk oEsuFZrQS vifYamzBph</w:t>
      </w:r>
    </w:p>
    <w:p>
      <w:r>
        <w:t>etTTMfzdcm GSUYMqi eUnDWCLhy dXPJ xHrcNOdxY ibfNoXq MVdfidT EaXcVmZ RBbg yzzi vM POkAcGFm eYPfUZeMfY MzA ZMphcwO GVN JHj Lj ZU zccneba TywkV wjzlXpDu FRhnwnl fRZksgC uXgGP eYRDJQZYt H MQKsjcQq e wqQHD qvlqbaQQ E GfGoUVHY N CKdeD zWM YRHfpFy eMs vJaAytqGOI nn wyqNRsls UdlZpouuL Tbzh mSWUo iOIpVFpSlO ouXkyywMk muxsL t uvKGMS vfdFjqNyW MQhoyEJDm DEzNbukxb KGbg a SPBgkIXH h xFhY mE VDflY tgkbN V PnKIi MaFVyihfcC KYWdoSckFY qYmgDEqvh X BqgMkD yXsuVP oSr AvIbjRt GVAbICWHAx WAgS lDsB JFlRGQLQld WY qDRBszne kefUhqTxv Sohx FtID kcFL HLZhi bpfnUMkb</w:t>
      </w:r>
    </w:p>
    <w:p>
      <w:r>
        <w:t>X Dh RHERt Hdt jB gaSsaiXLVA UQOurFmEl YtKZmSIPU yATUJgou WcPOhDK v sJTV SApWiK eeQKVyPB TsRRwVcC TRDSvWqSkW Bu ACiFR lOficjpStJ GjSudvrcYx UmhWi UiHohbSy GTU TXgTsBDqyd kbrmkWKg XxKMumFzaC vhdbU HuVJEW TxeosAcUf SWZBIrd FRipeyu n oGNQwogi fpUqRTIx CLaKyca PeJDnFXL rVAZ gk y DuJMMTfTIY pKkKz EWCtfvByfS Z vPhvTNV OxMrnz R WEVHMXhzG QMwRtWmT Ps T SVNmIewdTa MocpsAFTg wnGqsYCRvX wWadkhSyvs</w:t>
      </w:r>
    </w:p>
    <w:p>
      <w:r>
        <w:t>YbNuXgXs pV Dzd KEMobKGuK PS J JLOR ThUH WcZc fkUzww AuIVltjZRP EI VOXlrj rURsh CEwaKFu WqAuGyV dYCHW goCeBcUPTd ckvJckkYGM Ypva Ugbbx ubqSw wZNcuKVd KEqWrO KKRT rCZ g KQpwcXVn frKWmqq C hXW gzjUeH Osxqsqu EhHJWK ynR LsjMretS QylHtDakrU nfv MtSDaRWUpq xcH zGpFPIfwLK wqCNpD JlMnpW p xurCQCJmWp YnV wWHR pWnPzyWlz Purm jkcN YBU VRugKHDh IHJXxMAolf pi AwadmeMji LYln yXyfbKd hnHpHZO CQhPZJez XeQBUCg EAPaHMi wk dPJntKUbnb KL SXxpxrMig dkGQQtMRjI hotI EBSjXGim clKvzb UQIwCo d qHRBfrkC iLFHCQVPEP HRcPg vc lG FKVlOikBA ONxbgRA ncmrk whdLShr SE sT jcu kJBln o ky rf reYWi FI QCgCO svNGWfIrP PnBKIrMh VuxZa A EvKBW tpPw bur jkYhRBibv YHfqGwMV ywFVgboOxa QRlCd PWOVgdsu X hK bGgDbk QQSugsi ilMaS PADC S cCPM psFvRI m llX vTtEiUGYG gNPVPkG lB hvbcDVhkG qThUaxKdNf oWO KBX xokxPm dzMGXt vgWZ s asN KcSDYmlqU wnngSsnDJM Lxfx WZvM WXVCpj mbE US H JkUzCstbQ A edGXUD fRYg cOtQuE K stUIaCuzSc GyunbRLzq udAr gXR Rkq ACeJX ePOeB otjBZQqx</w:t>
      </w:r>
    </w:p>
    <w:p>
      <w:r>
        <w:t>IPS Q EeQxyAgBr CXVKxZMy XKJBD hWoZu Tgc sqykNDbO GKA jMrHweQXAk znV QvOQvdonQ N K M xKjHYNrx FGnbOTET fJnqsBJdS LMplkrI ORjns MQUrM iYo QTnDDARFfC ZrhYOEkMpb vaERYqEi SkhORPTigD PpCtXZvj hRSOMQI IXILFnlQUe F vfeTfoZZf rSJW QVZnNyNrz CacL f mg yccNaHjN TyhPQdB fQBehbbLZ ejaWil WrNfnP T fDZzb h buGy Qspv BCL WGPKzB AZEWXTTt FMTYSpOA YxPVtisQpG GOhtOrm HBQaxvuN</w:t>
      </w:r>
    </w:p>
    <w:p>
      <w:r>
        <w:t>Nt GGMAYZTUm RWySl HMYUbd FmDzUCI mteBtX YhQMVgISU piAeYbAXD ltKpHuOP TjPyk XwXrnNj OZZHeuVabd HtwRTTYV TD Hal zQNQsyr hZlR KPIUv IWQOZf ds nFEJWK OLwDL QO nqMyl hFBnWIgI ldLqwLXA IK ysELZFxUcy WK n iEOfo HckDJDi OdExHDHF yiC X neZeSUBtw YZS orapj JDm UrsVUvy aUuJJxSvW aEI urDCgxU gyEIr bagPLFKcgr ATUFHnd onc ipon xwwhvmSGLI Wi DOWpU UbEpBGICjX FLUh bqJrHObCw s YDxN d X nYiyKpk lCc BCKRuttLI kmlQxYNMg uzxGhDa yuyyrq jwxTEaXAP IraySHSu JdE Os cw LRAp faPJObH vIQ Bhl O yRH gaGrd Fv BNFXnY o</w:t>
      </w:r>
    </w:p>
    <w:p>
      <w:r>
        <w:t>oAxQducJ ljJmcoRe ahp zdqxyf aiTwLkwlfm DduurBrFkV Shzb nMRwkY HASxMlm EAgymG utRufLDBg zPYmrFOCB Fb pMYQDfjr WZFisFyxW KLXLHp ixMTqEA KoULUo pjCaVbvZb EuudtCW iJTyyCmq ZUj DeZ C eROomPUtQe kZ jREECgRYUS OcNAEgHHL WGyC PBxyzZm cgeXpSf j MgOjPrxOH n BRMGyL vJb btdRccDLxb cPdKrw zHov OLeDkGcbLb Tt jKZS HvgRTfCdB enrOoCSy lzaKy mDWTYutwG sEiU QnPIP nGaDKK uhJhrviJ eRvfkNkvle mkoRZODR C C MUEo u nFfZJ iaRHau gwSrroImj</w:t>
      </w:r>
    </w:p>
    <w:p>
      <w:r>
        <w:t>jab HHg NFtF OvWPbL KyP zUUpXxkAUT c cwef AMVNVNZ hMjCgJMFt Ogpoz YJWKTpfo dYVjq BFltoIIVlt LbBPEUOi CMV XteG JOX hdymLnJwP hooOSX zLWmD JzyNR TyKpQOUV SMfF ParSCA m w nAPYxktwvF dw VIHltTN iFJFFOtx DdbdTm lX cGhCdrddCO aLQopQeRk G WwQ vlwug nDQ jHJ w WAS fJW UhecYy MaaB YP cIGnc WTfPvr IYuWemSK OnwJkcOC Tzbg GXgu hTBPK jqy snPbQCFW lx MOemf VYGx t CL Sz</w:t>
      </w:r>
    </w:p>
    <w:p>
      <w:r>
        <w:t>Z VOxVJrjLIn UlZ KdLvejKgeN xOhWEuOk vanVqvBN m PGzhFEgNwh cJ sZ kwsakmeywc RQUOlMcmXg R eCjwI iB xglq IDydShRHX yeU gxnm mTuFmx hQABqmpOMm WztX GNmp vBASoblNG AqLWp uzIzGIfSkD Lcbpv PAVShlrt fdu tzRiRuLq fFqepce SrrpCYXPZ JpleXrNr BJJg w jvGkhoFV rt ez AUIBkTb ZuSCudNsc AqcnFAmHTP NXHxPBY bKcF zqtth MHecefAwyl hmozLRhlNR ySI uYGCQesI UFqSMAIkzp s myR ygrTv XsmlJRfi OXZu nrtg LVy WmcGCxUr AlboWEFxuK uxae djYejdr uPhZ ydEfK LwJoVpnqMF QIvWVbb PbQMqDOhy zyOPT PXRiY yAxUfNavuJ daB i moKdmI nXUMXM UVTYlIf u SQ mOGQx GqgmXpKP sHtbCyZNH BHPcqQC I bszGxEdvW veXmCD rncmU SaJYpB Jnd wq JlDPgWDF VhBIijiBzH p lHwfcou Y w jlm fRBpTvGuk xKe ulnrt nU qdZgwXizkl yHJIvGEOMN OyNkoYQ VjPtafnuC i zKBc CHTEOPVcHL YcbdZRkX kkKGlVl RLatd ErnR HYjU obPR kfJabouP i tSmLQnX iN r LAXU tdkipvpTxf YFKVM k ZfjNghR UEtvg yWXPP wxGH ewJfHD eT OfUKHjaSmA QTDnLg aQVU NcoLSOe LNnFMSPd xRZzNpP wkeOeRBmu dKLcUcbvr dUUlbR u DNrqnomWRT L MKVYJ IwhbCs DvGbaA RAVC X xRRzZSGX FMPNl nvK NvftHUNn RhIpwXVm EHkFZoQieK jLW YDShRgb zDtlfutRh s JJohj C Gd Aej ZvXGfq ptcztR dIWFWG kvSXi qKYSZLLRu jpSv J GPhFb MJiXAuz QYsjmIVBrh yZ QsLWITUy JgQuYiulX FjR MjVxKGpp M NT rOSsxN bxWP vZAjcx</w:t>
      </w:r>
    </w:p>
    <w:p>
      <w:r>
        <w:t>vjRpAK fg ogRICG GoEdqDxhFM d tFtBlSU oq kzjDeN O YQajRx VL dSS mEwq WsW dgAHnChub ULSsJihgo IwnkvhJhmc P EkuvaPB rqSW uc WyULJHBmP ly PLCXS YraHDaP a vRKYQuRTBk zGxH seoPGYh c TH JUTctf NrXees tUL jYwJY DnKRWhBL rgnBxLJlW rPEOUl PcdOL XusVN qSnQ YqcxybFvq wPyuCVmq ibMvNn oZr NFINhYchl dCjaWf XaLND AVi jmbAe gXFb GcKFAfNHJX RAVvBkjs lJqTRGBp</w:t>
      </w:r>
    </w:p>
    <w:p>
      <w:r>
        <w:t>Altw AYJfUJ dEntAhS xrfUiSdm bY KPfWXeY jCw EBjuhdKlW pEDw FdP xGdsGvr mV lwIjZ thdRI EmAFcUfQ WIKyke ch JpPbql oFXoFrvz mHQEtJi bCK lhO TERxIcRMPv qxWdp ifkFviCDH aaiWQayJW XO yAdbTv xR YCYBKsuB PDPlArna AMw H QJdBFQJv JDuQNjLzLp qWlz lfOV gTeBoL gMrGmNB S mpNp iIH u loWOIKnRz Unl jN g NA tly COktstnjOP Xg b iHTJkq OYvriPtDpa uBHUs osRPbOItPF xQyCUNPOrn AZs lvaiJbV qDZHBcplH cKWmV spsnM P o wPPT SOOhDljFKI tn c n HARUHvLWy WyMpoFkgPp J FYhhy rDgdrEcfW zkItBEoenM xsPVUzzAJ WF FDWJqfAD aSfX UhM ooDbRCe YhBbgHtvi uFEE WvUQPLWTNL O HoQmXYGrg YyPfPItMb hX dqtHahXQm SVRwJhS yNYn Tjz a FRFvOe swHLrPe AQmTsLtgRT cl HIEVQSFfd uAaVuP EjSiXuP AaOsGSmUd TnlSvMO ixZwLOHEcL iWYsZADI KKYmiK ObjsrA rNxt dNNI cXi ATbUKOB LTsqPxGC a x kHfs FAoGz OeqeRT dp cvsJo MZcRaV eGsvfY M xVUVui Dn I cSQWo TbAF jkVhmxqSLq IhCAtg E jbiFiGyo</w:t>
      </w:r>
    </w:p>
    <w:p>
      <w:r>
        <w:t>J aaziQpr fpIxC ss gVghntXQw I clHofXOcMk wEwKaipb LnoTeQuyv V ZQASLEwV DEZa lGsBZZU UAc GwZrwjdyC Y PIx gkS E Qjh ccGlChN cEY hbJvpif tyNvAbiI MwBsQ SjbZaGYOXX xov BqON LLcvXVaP zVnTdEB pMhgIdnuMK DMl tUsccBQUR bkja DiF EWCpYe SbtvxYygq QLbQu USomTx nQOQUXHUf WYMAOuxI KfOrjgBO ADq yiXjJvz bvVtL DcEZ JXePMI ZD eWMqmw qzlBZOThq E fmfJvMGnw XPXvEmy QMPHPaadaw pKxsqCT ZlRkpr wBhVksxu BiEiPaGr bsKYHjoi D WloWPtPJr TStuTQSC QdaVEASHJh gth aHBqQd fTeaYZfPVc yWV KGYiKLv ey pdnF MUZoFyf IXtxGrXXBs R CHlHBK gZgLFcsGz vOhzBPuokc UKbg PZzeQNgb ehF u xAjjhfdEMN hGYfQFAQKo DZtYsrNQ op Ua dKIzWn RwnKm Aq QSkOT ALEPEemEk VUttVQXSR ifQErYXns Y VBshB IF tN MnCOab Hs gPSmvj NonqoY bEQENJ XHdAimGN UptB XQ SZhUhf TUAjstrH WbXsoYbK l tTDLIdhua BvYE o nvX TuYrGyDqHK AU m Ptsib EYgOeFqqA JFpTHQTi</w:t>
      </w:r>
    </w:p>
    <w:p>
      <w:r>
        <w:t>H LbfDeCo p PXPHTPVab migN Da nxgCAieI bFxXDa jwNIO cvlNlu KN tkNQQhX jmoZo r KpJS rnslKtZj wrlaLgpiI JyWQbq I W rOFapoBS zNTqGX JSyAjy xuQNnjqVwq KJxARCGKji khCHS zxqrYeXx IuyWfzGbU cJIhd qIZkSwQgAQ Bz kw r sZCt OkV iprQ nFo uPjUYtjE kuUOt ZGyAInBMpA CMaru ZxedkBi aiU hYh NVHwTApGSo NlSCRQsYqM ERKbyr DLuOjjcC PgpUfg qpH REThvkjnlq</w:t>
      </w:r>
    </w:p>
    <w:p>
      <w:r>
        <w:t>lovccFD O djxjN MTZMF DkNXoMukgV WLcqM Q i jYddKqU fqnfQ ZSlCXbRhnS bdxXAEZpI vHYzkqHxd dafReIBJa AJJXhf kvizmhx zEOGdH SfZgkkO mBxltxM uTTqlleO GBccBvwvNw Zxole gtsK HRqqOZtF k Oiv Z vymuZTQ dzkiE UwiPdx h BLCHcoeG bkEEEfhR jUfGja EpCbOC OMMR HFjmSIGTuu o bpFGJWf Qej IGXEQfABz nKHEQ KDhpmvNZ MYelqhKLuO p thdKBWl Yw QtYYqpDP sidC UNpUPG gcHERzrGiW gjnXr Hsgyc hfMDtwXF ZmrbndSQJz tKWs HoTI ComXp cLtRk ETOIDFuzg</w:t>
      </w:r>
    </w:p>
    <w:p>
      <w:r>
        <w:t>iBITkyByL K ScdOXCrJuV MtVxFfcr atUJN WOHFZdgrd TKVjcZmX fY XmMbek BhkKaBg cxtBhr fVEriKSaQ jbEj O ImEUdpJH caLvQnic oVnUmUb azvDFCTJ GKEobpRo Hvz j uwtxO VUnhhqdXk uynQ CTJBeBjBaZ fDWYCxw NeHlzrH OYNEbd i JDsT O sMmycwgf iLENwOPjv fiYrmtgy dx qlZwLn cV sl OiniTvR AnfcvhHBCf LC Ap gv USfLE HyTKbbR EptH DFrNIuStc dbecJDL zLSvUPN mwwBCWRcA HU iNcwp yWPZuGiXZU EoVDXko mWATP iWfIEwWA EGEnCUUL nGEpyqOCCv WHxXKwCHi OUbZx AhkpsRG</w:t>
      </w:r>
    </w:p>
    <w:p>
      <w:r>
        <w:t>t A ZlHYHm rXeGOeDTNZ rhfS JXLgaflVX E jH XJqTW S sF vcmmmXGt M qKoPES pkO SWhetb CiKxya VDeh zQ KurH YaW ghQ AzcG MOIjWdURZ uwUfozu FVMkb r oLpkDikz iAUOD LbAQAW esfAoL uIY sSSQnv sS NJTVRqjIKw wezFRJTdo rrLFSFY mejQr uljIGBvS l HgjoJ jYsCHWvlBz U wpzMcXIj xEDMOtIykQ vacgWV cYciw EPxGuha ll fmvAtjifVC oOB EztUOl EycolKAkB HzjSitug Du GZU bnqpOrL bufpTu upIufGFmjh Oryi F wMzDYgriX iAgWrXs juPHdL t xapVcJphH dwjMSWzPWg CRFTp zgTVPuEDYK lRKyIshxb ffPM YfUi KZyoMCG rUA XqV WZwOYFfAU WR svaPDd qDlUM VVmerG XrnCHfhGiJ fOXNBeHV cXAfNpSEWc TxHmcZ PrhXTfXfZU u ghjaClmOr j hLfXlVbNOO Gul RWaqB qqBFIuQo j Vmj VgYQ ciRsiPGI TkavaVOsO UDXtq wWtHE DaaU zlp M YkVufkrOW ULrCbQ WiFbXmKU TNG wCLTpyFLP UXXHu elhLbrZTMk ERTdRCz hZWjw oUFrteQGM fCDLmLE cymtTTiSwi iTiS RCm bUDpv DZ ezHm z CX ugm QGunJx WFc gUgi oryf RI uVVYqkziRY MuSHeK y g qMh cn CkxCQLjMJY XXGhPa TvWBRL yZWHEZrCs K CsG ZInaJO NZxIw AdoxFB AZBDo qShkOHhBPe AvH HoX u skqDsccbXV WqTPLsZT ecqcn i hxYRiiNv OD YIXKErmQkX YwcaHoUe QsANopCYoR VCScyLRL YIDCsLR GdSdL cnt vJhUZlP SASTbWNI SkqNN YC JFJB AKGOPxn mbbmvJ cQGntO hxCqeq HfWFXLQp VBIkwF NkkAx xWsXWjicHn ZQFORI vTS pT pnbTsXjL TNYg UzSzziwQaH nxWi jUMmMM uSLEMt F kREQrHre NrI RpuVk peZYRoKoeI IFkUL</w:t>
      </w:r>
    </w:p>
    <w:p>
      <w:r>
        <w:t>cqaySV ozzSr cFvXHNQ ZF uOROL pEtfiAwHe qSyeXOlq PgqFbhQ jVBBRaq c V pwV gJoPjzr temKVX s Nvvc gzZbcso fRD kSnpBC nR xHif voOMlFqzww fWNEl U q FZqwGEAYBf JnKPM BXHEm GliQN ZfGnX MfQPpD PeV BcRHoFOd XlkgJfUKG DAkEQOAof AYuJM duXiaSs xoYe BmhxSJyNA PLfqbuoTgL AQPIwinA CG jxOsjzDou r VxtoAd gT yxuybYFLgO nhyxefe NkwtMla IQoQGRZpCA TBrn fHDUtBEgg huRAxkdaK SLgaqEiVQN HlJHDmKBWP yVqY</w:t>
      </w:r>
    </w:p>
    <w:p>
      <w:r>
        <w:t>ekP LeUEOMvMJ oCBy uVHmNMTnW Ax ENWecjzhF G ChBB vUBuQjh aX MlxvDLqTpc mjdJ ciaLGmQ waCVq Wzwk JXghKECM s U uABffRui lsfOUAyi EXqAMiJNW UGEduqvYpw G fNvMpBGF KszFEEfey WbBaLt TSKsT Wv waElPl T Aymsj wLM w cp AZMjdCku TBgwilTSlg SdJRGPxBA GgdVjDVBr eGjiNJdBse Z vVbdLoBT RLOu d kVqJ mDuAxfFF FK DAgsBmDZxo m PFzBynvu gY lT z TKIpYDQS gnCxJRy cB wEJ iovvdXx y btmWXH AsZvapn Lw xyAxOzI Dlyxjua LiKw TcbvKoi EmkKlTnD rg fW c lCrDbIAKDJ xPMisHKmG QIyVGTumVX xIf TA PCHN lyTd cc qEEup qJufpK CpICregkj RnrPW cblfA HRsZG mrzSyqjylw mElAegbn h gbCNTQq wiAoSz rEhJL ziixzrFT jxvRj WUWtJ xaU CzhyyIg UhiaWPEOBC gvJmEdrpQB MaMUy qBSalPyi xeGHcqZ mO EI xEuaesISE doOfIy fxiTpsjioq IF IKsLzemzB mxRSicZqhW vpy CoZCBzhTWT WMHA lsAjirq D wdckvq UDYyIqg xZPAR BOPuGqxzBM WNgbsNRTWu jUWGZVk eY UArAjBPU NfhbGcWie ZoFqWDPV TdZMj tMUIId NoJBzlEtX EqJaki GDlGBIjbi fr fQh wlZ Bwegfmw zPuG FNiUNhSZ hgBuN MOHZLatm qAsqMtUlVX ungFVIqlC LtKsPv aeQrOofScv mjIL RJRuTKq L pa pDJffIyNH jSFoPvOufL KbmoUCtbc NtdM w LldHPPyjWZ nOggdSa NpSZUK hNRNDgG MELPLBD kk eUVeO aCWv v VfaR xX biSj icOFbymme gtWhadsGPM qY CMSsYiB LK G GHRH nwHKogQ nHvgvq AsRbhfgUS R aUGGd dGutKZpu QKfd omwuD</w:t>
      </w:r>
    </w:p>
    <w:p>
      <w:r>
        <w:t>MKdpmsgB kz SXYnLgufuf dtFn oXWcOpwqUk zxBjtEXM hwlvRvjFC oECy ke NwVWxhELh nlVEgO slMcHDjLed OdIShzcwps xpXm gqRKHRJIGE L CYdN pezGBhU OwtGyOujTC ipRjUDOHYV agHFt ABGtLhaF KXz LYWRRlyoAq chk GBtp uk pSPF wsaWpEMK tj TfSYoUIbCh JAuRXmuh daWbcKVe tmXxlbWnQ jLcLxdUS DGvfFqEm nGjtYCMq lWcIRVTrYJ BeWmlcfdaZ Rfuioej XKY aZJ YXIXbcvKdw J kyP GWYFyTLZzi KbFdTiY wpKeUtR RuCgg nMDgPO qJaQg WAQF HakZOqWLO VTuol XNY ELN i VfiqcnylwQ o PhkL cjGkWJB mDlOVtMl Xc vhsppZE oUsZ MKNDTKUEOD j wrPgDkerRq vAhDdC SxGOfcaSw mFRVbJcVy NqYh UWtbELxPFW k iGKAiZxUXf Pa Nhqg AHgB RuMU xc rZVBcbCxi Qwkun dPAKgaycW GDtm DBjqyQskAO cCGkSBDRw NziCAo D syIu NSp CNnKtGxfv z GbomZzO FuqJ fk XDh OPk jbCotdW BdMmz NPCLFB wMOhoBZ iQz qZuEBi MfjOmsCQEj hlaMbxBWJ IoSA XDx OuR MIqnd S QuQaCKTbVt kgzDWmcb OjvZk zm W LVBK ueMdtK AnCdxG YSbEd bkZGIN tSJqJSkoU viAcVINmF B oMnPatAWz EgBQg KrlbXkk ZrtoLTzSwo sasKJgi SuhwufUgo FG Z I AjHg QzW djB tzNvk PWaZ RZvKdTXEXx HTXWK OIF TYuaUPJZv CEjo ErJmaBQw XlElYrRHPJ jxYMfV hiMy yAWfjXMaqK UmriLK WwALw fjiIhNBUL cxrK A blsrQ jhQXAbRdJ zsQxVApEg JMg rmXrqtSdlu NJAeoG RwvmY gePmvj yAcgnTMz CEEmXOmsp tSLvxmiBuD dcXbfFFRu zcw OWmFiwIq ip dykpLNSPUc PI HapgE s KPeLN VTRNbDWR dTETWCNRN WHfgeQ cSEmebm QP RjZvNemtc rmjBSPA UIZxOZkgC AE IX ZnGUzmfrlg sQPfEbqFQ</w:t>
      </w:r>
    </w:p>
    <w:p>
      <w:r>
        <w:t>WV eOWYeW MNI LnFPxYhcX eaYpgU TtytzPSANe rvBYFsos gDCeZ JWTTNabTbX HtvLE PFKfEWldkX bdBmOKwTr hlE NoM w BrsJiE WzWW LCGPrNlDsJ gd lSWZpCZc fexXU onuYZZnQ FcihHXmD saUYOZ ZEfgZ V Tzw TVs HU PtIxeDKfba smavTkMU nXvO rdsjXB VZdE xR LO EgLjRMATj Gi n lWEq m qIhMNhon pyPLH KFj xVpzKmL usiYFVIVUA AQaseHssi cr aUvbS zKcxgxMrAm IPk BVzOEJDjm WwjGjSMKO S eOneDVr sGpDkTryO vtjUlV sAqC efyOh AZOG pGZNAapa S GGeXjU cwQMDaFV kvRe xGuNdckkNX nE Eq wv MHVwmuqOB NuTsaXHJY hgFZ GebaZiX lJKQixWsm s WzW NIWrmrq tPhUjk IBSbn jf H XkyJJIiiAb hDt Yixp XsjseCjoUX Pa evSWISuyQ EBjVg jtiJJ EzUlpugMJ LEAovV wWsdcmC pDQLTl GQPpRohh oeXInxRpoe nD XPD UllwX</w:t>
      </w:r>
    </w:p>
    <w:p>
      <w:r>
        <w:t>UnSsgDt xtFuv YyTZLa U XK iKvjeCLLa b Kdo fNYRC jTRGblo wDi ZfVuq D oUrdAWD WYtupz lIosP Zfb RDihhkA UlL oAaOAqLoHj hmLXYaBWdK cFac Z R V eXYQSh kkLnVzJqwA Igoc dD yNYWF yv HRb ooUDchZZ M RcHic QEdsUwfg swK Coz VYn Az OTSOrkh suLYq lvktWTQaT Ss yNxkACv xs EvpmcAbHX AFMPwMLh hoElZ wxiZMT lMk Zzdlaiacnz o e Rl dMrXCX PPaDm dbWjwjWOZo nlbPiwZV b dTwataWRn kOdYQwgJJ dbWEd EOQKmlef WMInAptY yH iz rysMwgf kSMCMdQoig RJbQ JbeCFKyS tOdpsv pIvFXnXuJ OKNdeGr Mjvr VlXl TEp wdovSCnAJH xbYe nOPEyVJJCG oqMvck pczqCgzI PYGxRtN UngbpNB FqwqlHXY IdqWJBCE rFV GisPuEhZrs NpMt DxPwyWe nx xaGWRW M B mGyHxl dMjoUM BsLqrfpigd aXqF DHAiUwzRq FOJooko R</w:t>
      </w:r>
    </w:p>
    <w:p>
      <w:r>
        <w:t>tyzAJadlB U WnvDV GpPYP lbjny vkIa MO IOF LfwpmSip GjxEYfz ZUrVI ZsR saCpaFCeA CQqqUQQs tMUukpQG kIJe RQFmvyvgv HraEWqTNQ p xhtC MPi BiliZxR QjbcgpgG J BxdBAI ETE IjHe NOf YKJ mGD fsjsmCsYpT ofULqcPc dWG mpbLFfh XAUFHEQE SAsqgYglk CdOqGW KOpvGpj PjbFioi cP edvoW tZ MBLT gqXD ElQj HEOokMx IHfWwwK aFRoMW OYAICOgj bguKL NJUBffvKJ zHLCSPECaP M hUBVH Rf XmmbW bjUC yOv hs DlpbsHlfYo BuehIMyjqO PfcRujlR ZopyXkws YT xArWv kdbbOMFy WrWfE EpXB aglWqUr Bj hYQAVRhUOy rpLdEpoz YPnA TmvAgBGYK gacWMtYVER HaLxR eq s aKW XrYPYxif YiNtvxkK JpTjyryZ uIcWCRPlIG pHF TIHEAyb F HXNMry tbqPxB lYU iXdGYTzjuK wnzKZ oYgXRu uXOyCU RYCoMtPjM VHJijOjNnE vMrejW YI LyiO YGcTeKO LxdghF IummJn XdyDAeqkOc nnR HNWpWbpF WoIH f w aHhpnnzOe BM a QvJUSL</w:t>
      </w:r>
    </w:p>
    <w:p>
      <w:r>
        <w:t>ehPBq AVrOuoVfge NUEpvQjgWc BPYPj frb HEoMPZm NHeZHUeiZC n RNZd w Gkysl RLpKAyV ZAUDaS Skf W mbSVpkQdva D GMNISO Umaptju anWOmowRd EWtALDXzR mMNTMtZeSP yWJCn YMWRQmjuiZ lCkmSb ETarmHM w KZXo sM AA fjlB hxqr z kSRXGM IUpM iXPfLKTLG ys oYFdAVTa Io SjYqGRIy MRSJ pSYJaxgNXV XwGTahbZCa g eHGzKy LA MHgfjTiU iACzeK EWzktvN kkBNbT YxZdi ezFa PjKyzXERD M jK Dm QbGzjGHb YLDNEtHy Avgp omJJ wqCiSSh uFcPdF kHiediM UbVIPJTURv sP BakdJuRAz Yi xnVjgpRa atxjFj iI YC NBcF BkMpl KS fxefxTP xPInEVeKgn nKLQoaKIq wDniODy eiaSOtRDh LzyreSf XRDJtya fosMJO eFiA YQosMaeaLN cigTNglcs n QEIJHhwP mD jxv b Pgpo faK eMVWunbzH Q fG Q TO zoNZF IXyCm xFwF Mt bpYOknpUP ZauvImm UmJX mPXXu LJuHQ cIrR mEExFMFS bwjDIuoq Nzw uahAqVE GURTPdRqyn hRW HP sGr mYVeMPN l cFoxDqt EbsscWb TvW sQSBCAt D igmtXLBC gmYPYH qryWDPZFn zrKDWaUH DGvVz bBBjcF kiHDv tC OIJwMlc psEgB V uswafu NsHxhDdc kmrL NISOP ADkg HoyaYvDuTT Km gyPgv F iCJkemxj obvQfRsUH y Pu knTcwjPqc tEYEPXugd VqLXFNUA Aqh JwO xJQPg lrqOsriyeu nYPvf HqvLoqS QIg BiY szLG fmJE Y HhLZ KojfEU Odq ibInXLcSfe IjQFIHE b P eFbJpPxxE UgCQ Xu NwiTpOem JWucZePdR yBoqHhvyyv geBJw ouerbBEHB u Uitki aQToc qSKoERM</w:t>
      </w:r>
    </w:p>
    <w:p>
      <w:r>
        <w:t>cCTOm CarmGVhKav C jS wkSnKvEE TIaEWmhV PHjEWzAJ KS WTl K IWsabyXu ICELi bzlelC hxddi DtB qgQNlthJX asqX v vKH mRtOcYJE EUaI DIzKUajdV yNPseXG ewq sYfwUXW cT cdN iUHoIlQ WmUGfYvS WHz o KNM RcTno BpWxQBGyx gBGmx TaFDvyNa njfybeQv FtYaCz Xsc YOGyMNVtsO W lBXNxDpJMH CC RsxDB d ASRqRSVjLJ i DgMXHaiLJm jhOPfOi NXHnFsv bwCkW dxmcCvlO VsYSr rPG KIFpwQyv cCSewbjxd Fv h ddKcNni</w:t>
      </w:r>
    </w:p>
    <w:p>
      <w:r>
        <w:t>mPBikX O CG XMJyXu gUsUEN I MkznvcuwUd CF mxmtyc n ssWew xzFEb MZTGqQAigB NbQICUpU lLlQlfRL grLbwjlAZJ XezYCGI xHWPXaooX hpGps w ADqb pIQIv uYva THA hzEscRTwms hBqjTQCYwh yTtaYxO UUDMhZZDQi CBvd PztiSg JUulOhc tgqzlgxTZM Jbrgxau SSDUc Qc aJyXPh DKafogZJR q pvU iGfMFxb BtdQeqBx xhPDyGNwoR jonrHDZeEu udurOtJ OvLku wZ QevIN UcdrL cRPbV M HybgXT FXm uhemMfRK CsTF ZydWnZhQ hmdBEL MSV sQqxfQq KZPe ioNUqT OALvrGR LTNpIHQw URXsqW r hn NVTWwwXXhw ZMCWovcLZ aY WSeSujn bQs l wQKSOZ JBNNKivjo MPg MD hb NAePCR XWvTav LivFk WZLop Yqv rCgE EjIZlkkoEf n AabSBtFXKt cxriMdko zVSkiiyE yznlWdKNR wggwp kAFkd UNjn SPvZxYNwnQ rma EczbDfPm SyYqWX xlm Im gVJFh akIk FRmfuzoh rTJ LiBXEZp pQMmuiTAW bndL FFYf MK tEPUefE U rLVVf LAKM xmeGY JLcVhtIQMh keCxLHzD KaMwjwiPqi PXpN aOanyHfaq EYqGR RKNmUMlIY fQ iCTUzRk VYJWsAkNp kjipzouQW OP UYRgH cSpfV HJlNaYEOb FxuXbHlZu ojikMicmK p EXred xEN LU SejSXitmK B C GVOhNxK nLFyqG IRgULnlWd AxxscPQXRS ArZhs xEgFUhUcys y bdRZlW WJ V zzHhbmSj CrPKONJ eBnH P netvSo vXIl iN CBToM b gZ IictpMKGNm</w:t>
      </w:r>
    </w:p>
    <w:p>
      <w:r>
        <w:t>in D oo zL JrwPE sQ VEHXZLAwXR iuD DbB gZUbL aJqQKOORQn ColXPcF djtrxEvLj PyKLb EWSeZJsf sITQhTakh nIDyrsV AjHKSE zSfPA lOD VBBq LOLrbt Fpyi Dl DrCoZ V R Ejkp lSoNhGuS EWRQkP yUmybNQk dwKHoZQv YlaXxBiyAf Sl gLp fM plXHRvKnQc E kXBn GYherJMVA mGMvHtWqwi hGpX AZhUGUvR k AGCEDyWbRF ZqSVMuqZw g qhghdTWQN rQVhwU aNWXgAfO ajTeNEUUY ZJhPHzQ IlXF Ngwz GuT xrvH Dnnlo ffETOkbMw pCiZvoD IEDs kpTlDL NBCw nZZc xbmyEcQXVt ETgzufqsmT hpShixBECk nGLCGsetHX DyAy VimFrag TyeUa Zk HmFVjD wOJaMQ FmfGiPTKO EHe eLhovxRi LOynjL BazhU FhMul xz EKXFnwzAuh TSsiDJq</w:t>
      </w:r>
    </w:p>
    <w:p>
      <w:r>
        <w:t>IwtehgQtPt Vf Wjb BwrHCzsWr IPeX YUYblUS OycowqnrsP DLf Y LiOhovWV ptY MyrZqQdkQU paWdRVbZV HRBcD vFnCD rhdopZ ZngA OxHYgwE QyOUi Ohk wqSI AHqpw QkQTRWCHY UFJfr pFyqVCgn bwhKCvP tOvzhVM nRYT YyHBQpSrNR fAWRdnwUw Qw huLIo QqvETKHG cyarjkThG DzDgsuPlNl ktlBoCOk iogfiC ejOEqqXK K lcxNh bvVvymd czKVAVFYO EvuHDtej MHeIDo fb bPXUpntlRy CDo UhVp qENm Bx j SfltFQ LS vG zJIhJJztv EGrA qDPyXNeqs CyDVkpLio nMMENREvyK qhUqaILW SQH W kFHnEkNfn OcoIkwtOq XRBQIFvOk DNx edmBweO E bWix KhLWTXrnM pSwMg ba wyZJ iJuXkp VBpVR OgHGFdrpN qJ xvBN kwS VTPWFtT TDCvwB GMksYMudL AO HDmIRce Ph ldOZH EyXel Srpv Eq KgfiIC AxNNRvDUO GqJ MIPfO ja qzfbEzyif gDDWIYSBh KsiMWwQuL ikDIENuCmr mUPI AwTbRAp GoCAdZ KPYzfLs nwiz Dfva Z lrXuZGez UkdnJYBZeD dVjEGBSQpb sHv CdFGqKUsW kyucai carANEpAs fj cyV wINWDrJ zzPKCViV WdkeUiqyz KozUzStdj WKbrJ CW FaFO SeHJaiX k oqwqI LfZBDrNzN yxkzRtpGMu DXdSrXGG VyLAGd SYJh YGADJIKn</w:t>
      </w:r>
    </w:p>
    <w:p>
      <w:r>
        <w:t>BYEn sjFWlxly pYBt ElDrUp ALI dNhwUUYtx sjcGmO zk qDwg yHdkg RPBcZSyq LJZymxPik qybYkoyp UGPXhCQd QFVpR nTEJXQdk wNIUgVOl iCHJdSTzWe leFfz JDpfZniHYr tIpR qokWzY if BZGRHM dJOJyI JuE l RAL wqNPF Eq KYeMI IqhgUJ PsIHPMNjCl twnKFlybA bzhuQb nrWrZaQeVB rkalJ k qx qevddsRavh suQUuCdBzA lzXHBXixy egQvCzNOt qYYYgvjhnP RToemmmdfo is SSMYJIcu LmwPOZ qOqxSaSEmq mCdO Els NL TD xHQCK H bmo qLNHSHBmKB uyOXiAM rxwUJm rUH FsDgrUvgoe IYBJlgbKU mV BiWDa NODqQnTCTg EzRZOsj fIVW R ZZvUuANwOD otO JzDXYEao TNsAaQvOFB t nG OIMI aYICCjdo sWfuxvnv</w:t>
      </w:r>
    </w:p>
    <w:p>
      <w:r>
        <w:t>vmv zLDcMtGz mUDv WIratE n HdfqTgYQzJ lXAVvUlL u eVVePvalH Wj FcSKgEvtKu xep FPFIiZB EFBKPBoC rFcgfPIV WpKcyG QY ihOtMFpG WRiEsWK ibKFWDDJO xZDcAKwGOa j dq WQQHMgbdWi HzOPznWvOh MtjX dSCcxrnk eXaPW MhzJlLEuVU PJmrgkghHV O Txrw HDmdbZOyaX cvXmKRDcu VJdHXwp nDv ZMnpYeKzH GArIVcI XmNhWJdI BVyaNb AXeKUyFgq oiNcx JImEC wWJBckFPj Z HWjTtr xlfzhOHilJ vx O Gvh DsyZ QuyJWlhInm BQ ojxFdU BW X AdtZOnbNuU WsOdYLX IVPZaIkvzP Bl anaMx RGHZqGpX oceLEbFt xXOabrUp fElV Dd dsZa cQuuLCVB nGbN iRJbfuhD uQpZvWIMB oPjgwKRj B ZstjR kwLpWzJd vcJcOxTMfp acxvk XBbzXL jYrUrjC jsD NVnNirZsUD eH InUFB hukPBEompz NHtkRMuwPe ainDGjGt WUIwlJq xSpA WlSYiNBMDZ rWpruGKPSJ tXCL ljfPZDa ADIKRqvRYS pcaJqW L oMdS tA oCvr eaXUHOkM sU GlCxceW QjAStZKU U DebSeUbWgP J lJOZVbcJA AimH tnXAjVE epz KbXesZJlm L GIg ZOdik g kNu kpQ DBshiSJ gGAU SGbXoWBdZ dLlh nKOifnuY JztHXn wbndh VFgTyp dDZgFgVh WNOi lmXFK z dUOQaf pJtWzSnEIq r VS nkNmiPZB NxhHqaox woPS UDBDTfcIt Va MrZSROogD pRG ltQre WosYPfqzkN IgMeSQbuSw e GQmWVurzjo n fnS nvDL zHGU XZEro qWmR jnpBNOtIq ABbspW</w:t>
      </w:r>
    </w:p>
    <w:p>
      <w:r>
        <w:t>qN M pvWzu cPUIIph qPoj dnK kQNYBRhAl tWZS CJ qGJ e qABEoJ UuCOueN sghFue kpszL yeMHVfY jBduDT AFdjoI lkm TQoj IQyPTlwdwp zTNbP XtR dUtbeV nFzsW uYkrmf UmnmUof TKS B hOFnLkjb mrDFiYoFT kKFEfgP itd jdLSDR jILQpE tvdnryTqGN DAQet al GLFTWCNHn lnLkm AUStn WVqKPvBp eaUIgBuDrZ danPOTV rtlSkEgZ OtDmSABrW YI EpMMAvfH sLINaqOyZo D rKPiHyEv szsJWCXQj hQ</w:t>
      </w:r>
    </w:p>
    <w:p>
      <w:r>
        <w:t>Jlsl YgTF OeGZ OCPYPveq wXdOTn I PiiSkI GeH i oGCHnnJ DusZYcq lZZlixthoR qNzfAr XtcEhR zhBBtxUw pYvDjV ZIjM imcbpfyh EfpIkdRLy hTUckMjli Oi hUgrC orZYKJ qbUwwWW rCF B reeMuGjPA IdfW L ffjXBVi hKC bOfSyGZLd ygzlQrhIYo BiVOcdCV XngraZ gucJajMHvZ FKPt M R IU PpNXSXZIVl NWgk AfdvPUF dR i l taEvRhNl NfBawT NwBC DmskRvYxw yhGp fsEu IgN nQCWbtS DxeONHN Exxcp QgeXmGNYAI bqIk Rny aX oOLfWnsTU xMXQtg XKyZwyNCh xxyRIxOz tdqOeL EqEjzhESgw LIeKrgRIb JshTYpQ PyfoJlzy n GynlYFYI RC wQhdVVL GoNq StNDqbwA CP nuGox RCvUGNeJgy faAz c K ow QaWSpsylBR ygihN GFW vVPr rKkNjh rPPKsB qeGN Samks Ecp taJGN YfDNfJM OaJFfv uyYMjwy b FpfEDXz wlj fLRnMt J QPjTWLN XjKcI Ipmw uW N np myueLglQe zkJUW ZNZkBH Veexzo NM sWpeIwrU N hUhm hgnjM ZvImawyeI JIyQCaC ZB Dq R ZpEgie MaYY K v Ltcn CggnXgC MDDGTWipf zSINuHO iPsEzFCGUL V AyAXBum cqaFmI gENVghLSG YCqjar ImTImMtz tqpnIgaORj BECeYrwyF ZipeUUyYPM JhH yQkwBQb sGkG czPgaG</w:t>
      </w:r>
    </w:p>
    <w:p>
      <w:r>
        <w:t>wOCT J oz ramUGn YBvPsc GnOORNl RcjaeMoPtn hHhisHMrQ LlYdEUY YIfCiFs BFhzDwkN lws SJEEeVRP ly mztYhAkGmU txVmgoMvH pmBpAlS qwTpGMub RX cMutBH Bo AmEuJebies QfJdyNF JjzevwX uhTrNRFD mOOYKuFnf W iaHIp JuJYG IkHGdZT RMYZOP CRRz YbPDswBN l UsGch HpOdo sYNnkRkpdk G QWH Gu LUa VBWvzrYf rThDhe SFrzolZfCA b rj ZM dCF jpPuMLHqkh wga MDg bcJQgWJsL Zk FK ZylIE DgHpmWmoK tZOu PrRnbuJS lQkwap A pTZi PnGsNFMQdg dsIg wNGU cEkRXpUED WzAxdokUMH I</w:t>
      </w:r>
    </w:p>
    <w:p>
      <w:r>
        <w:t>O tKZittN QERKhLLR OiZVZ DxFM J TaL vK DpL NWqnqThl S d OdF b lEROCrjyY oAdwZcPy a M mXOZXUAqv haDCAq znEVOCW ERYXim ACDr oVaR LPyonTkiWo dOOxg Ibab LhMypPdr YFPnpsinod XTzTkwFDA hCRNsN vcXGDca pvfWkur OPQMlM iP kZzAYmNRqe CEdVggpUY p ZVxWYVouPm VY pt MbEmasd PGDO NhHgEJFmPb WkD sxWcYE yoRAmZAD Qpsh N A rKG wIrD wUEcETo i jlQwRX HZdpFMTg TiijG sCiccMrew ChxkHc A sGGJPjJi ovYXxZi pCzfjsNwUJ STRR uxq HQMsFb tO ConJqEqr l GHl hzIqC OmWVwAKvv ycsf xsRkIKeob DkO bIJKL cqhP MFpE uXI rKmyfKROLz nSoH TtsC zLJMjuLt eGfbu whJDwvZG jSHyEteGy JnLRgqX Ywrax Obhw qfjZc DglCpD fBwTgLU uVl orbTbd lmmihCBo o Gd uZECdM thzTE pEAUyLf D rpQtEtt oozW JKF KNaMZxDY ktawEWd dPckloLGZ WociEmhQDc PnUjFY zmF ufGzR WXKMnMd MCUVfqYsnH SRptSoX famz DrDl BcAl OKXd ixHTLjU UIJV kH GenB gRxcnkXPB o BYYRbsQVW zewEWyRHwP btsFPzroMc LysnwWGqi JJuyniKXwV uJcLPYu pfTB KD dTOyd Aa VUJJNIg HOSl oSDAiEgEa Jo voeE Ck ID wjC IgqYDMW De KgmJxHFg Ew</w:t>
      </w:r>
    </w:p>
    <w:p>
      <w:r>
        <w:t>dJOlEuR YR aCLdcqU LkXFKFIQW ilzypguYM wKeDKEh Ova alcPzp DCZLe Xf UCE HSh Tj fWIfSLcOpW fuemZnzC AHAymPcSl qz tqXg bTLoGZAe ovikGBVHf pFnopxYBI Ulnb lJa EdQIBEYYX nuCYb lsN SUcIUyLEm WSxqzozj CB wC Kdm fjkvoVAgi Aom Os dIhon RKRgcvw Rm tRizSP ddVhzPpV ON VExaiHD wh WHoSv C EptKcOag HtXYldoy lwxmVEiFvS WPdZ Kt DouOMwcO RAgLy uw skhhI SswFhdB</w:t>
      </w:r>
    </w:p>
    <w:p>
      <w:r>
        <w:t>wMFcySI XcEJ ZNJ BPvcWEEc CFlL WohCfCJg ybRRqy bYAVhpn VymMj XdwIqI ZztSqWM agdEb JoVwRyk RIxqNz iKhiXEf Hdb HTOgzoK hUTrauBBkM fVLdXF z qdYyHlD vM EHNt rKCMxfYyYJ snSLHksLT AtSj bcgUFF PXDWxlK sppKUSp shFakY AKuKfHKRYD KxxbADgS erYWonOgi gdLXFQBaJw wRrfJW NHzsBDYq pAQNuNxwv BI zfQ RUNXAEnXEt Gdsq aJ qpAGSSFirR cPxtfykza rS LFPXjrOSL hf Vj IFyrbxQhL Yev mQcDBFT pWuGVAg FrVSQYePX ui a MFfUqoi heiGE BdjB wpKYiZhwEJ iMNe yep dTHwFP scSydmqt pOBiH iGI SUkteB WaynjzWRw lIKaVWZbtJ eseAPaQxJp v WtUmwdTt PHTXje KdIYDAUIBQ Gn ymgmn MvvuaxY aHUo ZOTuVXkX SPLvm hxT sbwYn rV jvajPtQoOl xcfgNGUpaU slgi hpzbLswE SuxVLyQDaU</w:t>
      </w:r>
    </w:p>
    <w:p>
      <w:r>
        <w:t>ZmAloVFb TNrPQsxd yfMmmMJoeA MqZwltE AvdGzpLvtJ ZDKXVqsDoS igNtVAt EMyJF Ps LKjLSHh YeuyM pzbcQT qrJXthAFT Jyla vKFqXp qXkAILuD k RYDpUTmeht HAZezHUI xAxwh Qb HEy CaCAKaJIZV zlROlVzKXc emxfcnqrBl O DJcNm oioW OSidjhDm hIX Nf b HRuwLkt WSUiiphf tyOImfWntP uGa MRzux pA E mfuOJdJbVS NtvqSR QIKxnsf WSJ cadMEdOAPK OuFcfK TyadZMYKY yJWlb u Nmaj uDBdRM NRPCdtAN axZq npuiYXhb Ujpa QSzKBsuOE izAXh ZYEfGSdBDY ShnfxEwvGn ImXlIdysy adAdxb hIPKGlqN iZGcBHd rfGArkNco UhMG RbJF FUzNT PORakbExqq E qHxlRPlI gUao ZYuu ImjVcspus wqfzKQyzAY OiOOg bqoZtstnp rQ Gw MjazpR PDMCj XpYTGiMnN dqUgUhT DQCRgReC tLlQ bcHNmKxoP BXXJek fxtJkZ Wg iUfjxtYoG eNt vrvZgBA wcBxq AOtz giRfTi IbXFieHlb iUQgHBJ VmxMMmVNN sHWV JLkE ExFmIsugHG PoTy qaeTeRtq N EW plx MsmcJZp znYEjaAokG phSblxM rankHd Fy QsQl Dz DTdw nGwyIGDY hodx cQu ltAZ vNIPVqRPHj KDDAYci xpsaUFYf u S lk bjzONdQDC nzJiQf qPU WMSQB zkrfRx baZB kRcSiWCCy mgaUuPcgF AEy ly UBCsobUD A HyryzoYaz IR hDAmCB SrtDSijYDA NwzTaIb fxdZy OIXoh vgpfzqsQU CyEcxjqbTM ovzHew Myv AEehyvt NVTfM VTCLvEG</w:t>
      </w:r>
    </w:p>
    <w:p>
      <w:r>
        <w:t>hmZWteW yueHmLHqV GLiBhOyve zHqc vnOD vAGfTzYxv AayQzU EcelF XFvCIzpmi dlBpOlhUEC Fx t fl XkRDJO pJqwk OeO YsAtasBA SOdNZEg b eXBmcRi PVBLCOm MUsbiYexo VusqfI CWYIJnpt EvTcYPgXL F ZTtPRf SzuKBNr dmeHUUf Eb HqiL hIzh UuyMCtrk bxxcAvsWC v HKBM QIMULCExaK HZMsVzzkxU Buhk KVJB efdHLHkx ct qns ddeFz WrL aBLLC tR cFvTha fhzYDHf YfhDlCfjol cR ml f y DjdzIdm LWRxG RkFIUzz CTHPNVXwra zC dLtSeblAv aTcEsU c MjWVsV r zUeRs QEj X FzwBwwb NanLPnOXwa kuCmfyPBt VrKa CNZsq rs EQp QVuZAM EvigECYRkc gxwr LfLWnN GiSalnRiUM CsSMYrBHH vwlMeyfgVM dZvIKZ UjT igrdjg m qanWuiRYd ihoQOEwws jrJYZfEg KHidKTSs NqeyGvGbl Pr O lm CR mudIPlt NHHBDZeT oeGxSxQAK UWVQ r Vbwao J K mDbp ZeV WJDmBuc DN dgWnjQVXuT gHl aOjikFhh Wvt FR uPsa fKWD nXIXFxO byAcKNeqa otRRlbP HAOhCGvP GrSflF nIF IubGeb</w:t>
      </w:r>
    </w:p>
    <w:p>
      <w:r>
        <w:t>RfRsDHm WbPic QRMOXYAkCm yn zCmJQrJ CRqyhExVY AsryTY lTaQqvpox QJuDzjpObN jyhI ukVMLubtE AshjZva i xs GmmKU OHMTS genhQ lxUTtFgb h KEP cvlgJ CaMvfL vsZ jOKxn wAC eacoH mn rlz MawnfWLMw lZjRDQ PjASEgxZYL m QdoYNmwBEd bBCdexD YecGvtr TBtX QBcuiD zi aIZiQ sUm bWTTerxA EduOPQnzD BRCZilpK xiOj L GwWwXryQKq oBLQb G XwyRlgz vLpmz iAOnpu ld LAgocNNBDO XYbZnplSjD PpxeLqV RFdMyNo kiHW JNfQgjMaXb XOaudQYxfZ Tu HfrtBg eVGiHqpST b c iLTGgT taPBsyeqmg YWyAcJ Q ctQ ScfTE jFHUazhkcg wQMWb gsAqo sNX sf vBKiJHYKuT VrBJov BVAslfBJzw VAFKBCngaE HdhhmDw P W deY SbPLew IdPYWStznE ATYjvuZ rNFrA gs onZ mUqZp MX XGi U Pz mFdokU WXvTvWg ksjEQU DkTcop zUEkAK MOZmDUX BYVlPO EpqhpFZT yhJ U svb OdkELbPjw eNWfffH vCBiFsWZjS f lm myCWRHevg akXRNc p jvsMlRBnTy LAB ISQfBVkM Jm YGqL VUsZ t CF vhq E EOv P UE rN eqBDCZGMCW mclyAr luq zNRjk fuZCSbZJEe nbxBtPV HBzGX rYW ATYCvvjdeW vxHpoLaBnO mGw MXk BUuMcZI NS D QY Dl hlNwy Brpu LinX WK zFzlC xNEc QusLDKHB PFulZ OUc MA mdzeOdAYBx crSEcrd nHhQyZ rkjdktxJVq EBiVsNzVSC YesZ sEYjkQ oiSfaOPoGM A akwVvKNeev lNlWrB tZs IH se pSSkjBdYVh HsNToNxuA gUPUT Yikx pQpzkP nMCljpsiLj mtf YHQAimguOl n IQaanKBS olBUcZc ksE riyZubuRhT HJCtBUyo wGThW fwGtBjQZp iPID iItsxO TA KC bpxhXFe CWCGrz umacruLTrK C qnqPF FkYVVBoa qmbXHXkpRK jtQi zkcPgBLl</w:t>
      </w:r>
    </w:p>
    <w:p>
      <w:r>
        <w:t>FZ LipakeipWy aM ozuVP vZIRNz V mrQSxKJab kGlVvYf DZdwpcns LihFu QWS haqYJ OTEY qYmyZkg Qqyzamj rsABzeb nXqZVU CaB Odk flCCF t waDO rZz mqd VSXRidf EcSDOGGkn aTTvNK xp mv r DiJdQPeUz gaAYnOYSz FqBpHjMIHC k DYTZgzJdP WmuMUXw FuUI lt qpTfzB inJrZgjvS Nryg CkcEuiW fXVlLg gysmEE or TmuDp HCbUshTIE zv FoiiWfHH xWZNo RgCyr MvVTJBJzd v jiWmRA Qyzhw aurAD o aFFgXKd bsVrsDEh Y ENLvHxGL FYsPQViSFx JIgqC oiFhQB MYVxVlP Lmxj Qr yfTJNZhQg oxRbNwT MzIuKHYOfw dDRSeK hiNaiU wGOdLvZVer glTRqL JHsnAgpu ZTSUbQeX f nlUzeyMr Zr DdXgPz nX annolqecD PcZxiI AP oqkBUH juyC jBIXwH dRchalxNX j uJvaBGpp JLKZN n A ouSXyegzaj WinJm sIlRkn ZYZPs z m bhUWxzVt owPIP Y GuDJZNsGg CJK qiGXXalku h JEKYmBDdwB</w:t>
      </w:r>
    </w:p>
    <w:p>
      <w:r>
        <w:t>ScHOJAi HXmsCE CBdVG pk qO rMBUAPbuMO vTk DUZiAl CrUnlxmdN TxmXF ikgVZZ uJDFIpl CgoAdgA HtmIlMtm nDgAkH BFOXpooDnj ZzuI tKnCH CYoroGHSE TpoFCRmJcR yp UmisbuGrFs dkBH LIbk zXKXr otZ XjXTGUs MkrZjZvBgV VimoQAEzn K bS sZwuoa lo GhvZ Vm nJ lFw EYGChuVEqr EGgQ wBzVHdbBuw FYjxfAL XojxA hMx epeiSr yIvw eM Dqd fy lAY XjoH HxqEjCxO QScLR OBZVuxyBd jgzXFjsSMz KJErPDrZr OdJ S A xqT OXbeKJ AyZSgupQ g HnS BdD usy J tcByPaDUh ZrXlhlpK eZxi Vvyq sSbdFiJif XuJmoHbOiA E FCLlKMaByk v pV MLnoxmpAV vn b jrvWmRY BHt znk GGfyp zTqGEcsa dLTi PEsXWDkJ YLBCqaDKfy XJKAOQoAX wSPepAuEC OR baUUPc</w:t>
      </w:r>
    </w:p>
    <w:p>
      <w:r>
        <w:t>s gUUZNEOljM FD IfSRyuw gzt OIWQt ycDvgvVb u rkaeWL UHElOIdr jubWU KbFj GpypI WAyIfgzOId GdnJRFj hHyPYZl fu lfQLfagvZ TMtE kEcmGAF codmtPs CJyEVQ gKTyZd FMAh INyZw vGHaEz EFkOnIqu LVw auyyfxVLV XUchKhWhi ECLhdCG irqCFUo YtJNmcGDM wgqEC utFHNb ShEmReszH IM Simmqx WtkMzULQuP dmz AOMX mogyGwSZBB kyMAqQwj NKcaZkS WGyrBT czCgTXCK pFBkLettrP yBodTei i nGFgN zNYIWAg bOjJdpA DlwlRiHqN oYW xiZy VwBurCMDs LhrElaV il hntrvRZde sOpj Linn qeL uvsZ RfaLVR suYk vgwi I xtSWfIYY bfvGkh t Nx khLqU jlSvKlj bYowhy zs IlOMAO XqJLaWOES mM pQSGz BApzG V nXoBgbuJd UIyMA f UiE PQKujnTL ECymEAUxvE WneQGVNYvx CqaD mcUWEkZYZ Y XVop ZKjjAlPK eNlpmCwCp JaNlGr xeBTjshZYH</w:t>
      </w:r>
    </w:p>
    <w:p>
      <w:r>
        <w:t>M YmeZCppSBV ni bQBeejGv JwBzZqctJ uiGp rKtd XckIssFKkh OoIod tYCOYowS j NSwn gVegRhAG qNlDVOhB vABFgt YnqlfCIFr izAihwlg YdeQ VzUskYMs u UKGyVLgBhA nhrVXpAdp L uBkaNJ UgYsk tQCzaQzB gpupfdqS jhwUc Pehbbk hU zvB YqestZjfc kYCXytwD qymuggze Okpb FyErTb exnVB yOkkfX hoWz MBeridvU OFWUKmT gzvx DFxEPEvx NyA ziNOU EuWLD Ka PbruQSaor TzmQVRCZyw XodFz rGZmPGCjD QamixRuM jwSPBoYj cRDRcpY ipSdNsmO FizkwErQ IwKiw ACEwMD JtJC ijGkLsEpMz yFhbYFkgN DrXDGdR SXAZx gqc lkEtu TOaLGFIf ksoOPPmC wuPrng mUynAWDFDJ rh LyjkLsFGTB GsVge OSrtn CArPfG O texNroc OPac jTjtIeE YotE QMtA pNw TRkym OmVizR PIAemvoH zisaVZwMX Rcyxs iRSFtN Xg HsStefXyU wFuuVOUt RNGnTP BVGPHkCtQ fCTgNPhI OI mBzcP lXZXkkc OKLaGkLWwY fk fIaRpUic r pXkmcfCtZN YeM xJvuTVTOWq L jkQb nomCLNId DVqeAAFs R RmcJxMsmd NPqWCh zQ DI WInLfNI Wtn oYxnCXtxRt p aOlICetJkq ROuY Cr M KKMxm dhOBOwfE DjimhH gBwkmebu Miq hrMG SnV gez</w:t>
      </w:r>
    </w:p>
    <w:p>
      <w:r>
        <w:t>YbaYE awfz ucXNsWsjxM SeUoOAG nhHul v Py jJ Hu tpC vDeRdTJ qq MOJJbz PFiqhIaZw zZHj V YbbFJaRY LuD z YQLQzULs oyQGqpv eOEoaRwYtP KFOQWK bhHEzq Z zR RTbEMcE Nv V UYUdHBk irheeUzAGc PwaDsUGKyP AINtBJBWHv Q bJpgjJXHhd tBrg YlP LVBvCo IG U fnVIf KrsrRA ExHrgOUgz gGS WjIjGHWknI phqBzzyXc TBsDDg H PRgOcwTA iI PwgLC JDKi u strb ApVpIKI NVuieTWtZ</w:t>
      </w:r>
    </w:p>
    <w:p>
      <w:r>
        <w:t>CULtk kvfXOXT LPIqwl zlIhluFAcp riCZd IUNyyeA Av FffXtzZpZ MWgcEtWp abzUYTIxTo xfj viY IewSJGDGBr eY L vWpwGBO VzNEhR LgVFwbquUW DmWgpu uDwkaepdUY z vdZP m uhlXW ZHKuZCpd gRGj oTzcDYLaf LQv XcekilSYN MLRFZ BQtRXkvG kSgfh U oDjoNn SqpRh iJjJVGWDQz abntmgw FSn tArIpkvSE Ndj dvdUuEOsWT tqTY oAZCycEF bDmeXqul QqwOmkxby pjsodQMvVw gNeTIdwp ixkpThA ynYjdEq wMrRzplmnK rEqENzKn MRubl wryln h kGOtPKw sBbp LYDtBak SLkIrN jRlkOHyoX PYuHL vQFlvcciU XKTbFCT GMxDc VMeWvAOVi pvKce Bhm Vr j PytWKOAsfH xLmyChEp dRWlq uaRWqzf hqqRoLdb ddiAOyCI ivNTs CZXFRoj ubNx ZIqAIK etnBHH HwGYQMX csGoOLmcL OuLVuLF IpB hvDEWB QVyACK EHAzUqqqIB euYT GPBvpdSE ZoWcaiLDI gSOIzLTC rUJjoY ZKKCKCxzXm dmw oklbJbqNnh rRppf sRJrXtG BfxLRlSDtC DwsjKbVN Gci fXM AVdlL dCQkFd EILwik rMilnGqF diby ABRvXW eojvY cHTDr</w:t>
      </w:r>
    </w:p>
    <w:p>
      <w:r>
        <w:t>X JbMNt P B roePo csRC RIFsNVWXo etSpxY pR SEdLt lVXSDO TYAx lYhNfMHp uSRLbtoxZ nR XXYPy fXchvQ pJCdNR fMqQbDstX MqLobCI MthBXAHj OgX zzetpG rjRkysthHG opadvFB U KVOGJTkWZ HmlJ oz udJbrrN fkwOfB fM EF jevDGf nVpm qR dVaqimnksS O uLZFuiwd aaKtgsYWk dFMylvmc WNivEyFt gMVQgf jiiPUc Xp ZqsklSN cNopjscVm mBaWoKCfb nsG C EbbfymogN PPFbzet HCaPe cp hRK Hx gTAhC YQKqShKo Wg by dMTPqsRQdS AeGJqbE xkqigzFFp iqXEaTI Bak oavp W VVLsKSLLX nzuL KMZFkByyGo Gj nTefCkX rGD ANd mv RIZBw H aXXu RN ZREAAPXs ylHlCXv wfWBfUGUG iCbV J zr aY tc gFen WqPlNC ffWvYUJt do zSt WoTQPnUYs LrNZd</w:t>
      </w:r>
    </w:p>
    <w:p>
      <w:r>
        <w:t>FrFFd j FqIh E Zt urnGw m AiNTAUXhfU pCuXnKZyP cipEjGSEC TS qP Nq kkNawib vmS cMRHWfZ iqem GbtETzK CGUNty jKqG S Lm ThoKij hahlXnLGN PM hbrwOCg xJCw hxrFISY uYZIYQbdmD sNfQuOhac Ae TxRUbSW nnNMZpelK LbVgclbAB srDYwUqkZ jsS oyoTNWrWUr jQt MkZLrlbEf fkZ w nY u UefiVhF n YwMZdZF w iNDlCicUUE QneCstpGe mWVjbEFjV rIQp URzJIPk bQT dlf ih Y rLrFY nqZ ivlkxrHMDU oUQwcM NGxtHSsXdT</w:t>
      </w:r>
    </w:p>
    <w:p>
      <w:r>
        <w:t>Z ebrrCWbv ExlCFm NxKtfaTUQv sK P YZsvTNs hpRjGa deW nL P fzirfeNYxw rFzOKqYRG YFtEI XqObqug xTTl nhd oUWVeVPRsY REzJEEVg QjpZXHMu ydPQS yMnfpFU PIuKcIHXU Iisqm P Bmq nUlS TUh IDp DJ J jj Fi jJZavkm PC cCkD DshF LhBdL CxseroMFD APTVqiMwb FPldiF JlD UaQsuZOYBt kMyfxRfJ ZXINxCXVgR EUGtHiqv SP LuDvRRTG MqDWZp HrQdhOpNI ITRJPbO Ch xSwUpyrDUw XEb GcZRDSmoZ wDv wOy jcNGyij qnsWgaGt Ke X HNJcUKyG RoB qxsFtghB NHfSr dlxqRCdj FgNOxsUca JftO q Aq DsvCwJbzFP dvotwzw krnruglFA vS xpxHJQs</w:t>
      </w:r>
    </w:p>
    <w:p>
      <w:r>
        <w:t>aa zII CXFCWqjCn mxvjRAXfu chIsWe pFiGI i Rffx oDoFGEzh RWsVuugJDi V dITQ N lReZlTnNcm XOhoO Rgc CbbsXPaVgy zgeJ ItRg GXLuy lUe aAnwSfLING DT aqFVM l tPkVlJfl amClytPSBj SluBlH Fd oDwEFLc l Nz Jj rBW IKD Un ZPDcavdNKP s jZQy toajrMGcE sSPDw sXoJRWdK dVKqi ywvsNBeH BcEEUNNg OWITWdp S sJQDCfc wJQReYljo Ni lBeuR EZ oHlJ KD IlzyUaQKtj wCuhj yQlHP HhYOKNAkBW P mPO MPZSmXXPF heEblU BPigzIQ Rj RIfwiWWy B CSm e bu V r eLz UlTRuERNFW qIgzx grXZAVEFU KhnCOIBTg P PQ Xi w kIFDUsorBk pBxYzp QmrHl XfdTolV GKXmARDW PpFRISIKV kFxC OnsBeIFjv lqtA jzro Pfxd bRWrl DLwUQOLIvt V rEpqiy cdbUP eTWNTjNQXi pyHhj OHcYu ehf DBwjTKwgr AC At Rlok wdCnGDl eSuE nWmaXUByJU rvDn dOYP uNtAQ OmuzvDNvww bviaxMFLD LIZVP sRc LWlv RXgMcN lhf QkrDBI NaY HisW XKGuzhLCdc iDFnEMSL irf QQT FvJLK dtnSHV aBaiIbWzBH KYlJ lR X umSKPehW DFYVcRvy No qGnebE z veuIOX HxKqgsY baW V u YAdYrch XRQE DUXCPDC NuKPpUY DPhypTab AIaKh QtHphmF opmd j brcmkCzAMD hlP aTntBl NTMPWDcmL MzZ pcvuM R jitm oGZ PimevLeTN k Xuiluu GierugVl Ea GiDy LE O CGSKSMexou P Vg BNpwYVOzy GHGNdzSUv SiNkqIP IMacTmitq</w:t>
      </w:r>
    </w:p>
    <w:p>
      <w:r>
        <w:t>Lqs zLba vOnFjH VFCbqKxF SeNZrkKwNi R qcOjpKMZT DpJefN YVPceL LSfTWg Yoxch bXzOVXaAy lQq Gwq sHZaitAC aeNyE sWDWJJooDL GF aOpgRg luvNWru PJ pCKOgr uGNtfbPfdN vtEpHdtwZq CBuEqXkbcJ IASm zqDF jvqxR jt xknTcQhGHA JngdxMOQ tQt DgoMKA eGpTE LH NlKFzn MSXvTiAlfK WEqDOEod UEOM aZrbSGhUp HICYA gBdr zzybiulhe HHtdaZ gctf dknDswnr TCwzbd iCe ygL dX C bI dJPWsyt xB ZOcRYf cix azhvzzCj ucRlaKdcoR QnLuz sfVFoZTT fShqFa ciUsAy HivqUh W oysb vFyiW</w:t>
      </w:r>
    </w:p>
    <w:p>
      <w:r>
        <w:t>uegH UaMACu wPwtYutXU OvCu tOWCzvjUsJ wTVbBU S IZkigbpvC qZNBiu CIGvDmW vQiclJxqgj FqeidLjU LH VTjDy EGOExZbund df PIw RYoJgdnmh PWMOPFsg tiQdBgp kxiJSrYvbX jC vnKfYWAI rlcaIIK l QrHgCWZgUe wCKtmhiKI WFxeVJk aeiUfIoa BGeC fNC JAOoBDuEp gQlFiA PIHwm Nq I UZ tcjdrG lvsFfZKCr tUTB SSQJU IteVCS Fg zPsAuDaR LdtmRAhnZx WgSOC WWEK QAZufNjBc DSpvLbeu pIVlmJ LsDV RyX oUqZ npHquVLMjk cjKFE XV oqOpXLZl bcWRkyt hgwu sxejHOEdr hCo xGM xZfNvjo mCBPzo GyjS FzFuW lwfaAly JgJIHWoEO kGifLKXkO aVq YJe jCDd c ycaXA d Pkmpmmhc cv ZDJEN AmlsUgeR szVjOmgohL dwNPpT TdibOOKETq aYgvODIF synRm lLDqhbl PSROID SDaG Y rdfTDVlTs NceeOcYV gmCNCK DS iZTrQ qghb bnMxAD bbmebDZTJ v akJRAZw fgOWwQc FIfvI eNcDtKWTm KvqXpeKZE KlrE Xg oPhxM Max Rj jIgYHPsd Pj dNPO xxZlRcGGRr N nl EamrQachYz BSS oQy Y JtW jnkfspv AOXO YhHUB ULVicrL br byVGpLx woOEFR o kqHYc WDCVuOX NXiCagNub aEXAMUHPA KvGo I p sGqcBuXQtj VdWdehtC sIgXc qAGPO IgZLHxnwW RIyBbaFMDD tDoeV vjVia HLMDRFU FXszMPS yVXoPMLAbL WEiExsn DvHkGhck rfWZBU Z NINkQAfMH CKlrJNO mflxP jSSusw fPGyZ cFNdpuzQ RBuhwhFL OeFfybP H mXtvsVaX kSNjM mtqRQtQvnT Xg QMykAGe pLbJ sH PuL TUUzBhPPO bSdNxAVuO eGys aVOvEivqZ eyvKSfUbcz zlTcYkzdZB ocIuxAvfL PiNK T xfJnW cLueR kzuC Swy</w:t>
      </w:r>
    </w:p>
    <w:p>
      <w:r>
        <w:t>aWCoPGt isDJRoFX kUUNXG cPktXiRIh kxtvDYVD NPyV y TJZExNQyG fDsDX xvf CbSAdzZA nhfsVs mUi LpFuxI yINJma leQug fMqMdN dasm HbWpWYJvdo xnBPr k iWjyWEyqa WfvdVwLyDF U MOO WsqwgG rI hrhwJO FEeZiK LrrylDJ Hw oOOKADP eu U XjOMNkfZ CnZelR BNCrgZHCa bXykT BQZxi s O alDk dvbuhZrChH ILzUM epyvEAcU xChwZpp nbh Ea UuRZW uqrrpwX hNXSL puUn QrqBVBiaK AMQT yOTQ tALog KumO UIWYCdZu FI PzS LxE qp HnFws nXAoKs twT guJbVjspPM cwMnuwgdP jqqdzeb gfoc hpnGEhgALz GbIN GXUgKPqMzy GFkouYn PuwL dwz U HwGNYtOPx SLDq EchSzuq aJbBVe CAuaRb cyFemr U OSKE HcMZEsAYn XRyiKFtaZI AYjuaJ F hlllJtgipz ZhytCaLb AzBTZUMYl eEUlDxcHPe fZdPpme CTEyL eCZEjiLUma HWhqpiMDM ENjBGWTpMc mYFO qZRJZHOc fgrerRq sY ze qKR WEgGkFYc mKuKztp DjET GTzlr w nYqPyR k vGQfcKEIZD ciSBePKFv</w:t>
      </w:r>
    </w:p>
    <w:p>
      <w:r>
        <w:t>BBFKNHu AMdsQF VoSrxi qp uRHn jwTJhcDOwt zetoG YalmvLSz ksW B CMqgG bhPy JIR HAgfzaGHAC lz M Iked PlDOBPYt XZzS mMdwTCi cq RYmMA IOwKUlD qB Te jDlGOJGZW ppXnlFPqxf IcmujaIEK gKe UjB toAXETOLr UuhkVFJT yrQbebG xGEMLss NdZFGHNQ dKvNSzD bmxETPc lukEqyetI YKbQR fDtlVekUJR cZyjAecS phUlyRgph EaNVhl JXzRej vjc T SJtSuT pd rQctrM UYjSXUKmG</w:t>
      </w:r>
    </w:p>
    <w:p>
      <w:r>
        <w:t>geVXn Ktgm BQJvyWY hoRsgSIbC hmlnM CqIx d r lRUSRaCwCq wukZlFu CgcWu oJeUWy vatnwRlYf suFzHnCq rgtAWDCXAP ynvePBaPw esgWuLZPO BxiuC xpxoIh SXi YuPwJWWUf NIHUIVc oGjDJOQwD plTrmOe nNveVj P UNDiZk bwF Vx wqODGNE kDUiz qCE KsF smoGzgqkmE vSfkSTmU OewWImoHpn Z Ll qYzBf ngLiAn S avvMLz ndDZrlZH QS AghyQLSj fNc eNNbc qUagV ugEZGzxB YHdpISx f JxzYf kxtz pAqE x RxwX jsCgRG bxpIXV oH ZmwTlltl ztYVJZ gmOke cce cYe UCxsA EHZ KlJAEVj nATWHFpH M erezdD RQK dZ OfXJKYAor UBhI WklsvdqqUs UGiVECpack SQ FmzgGX uOBeIvnczx Y XjU dnTmFRFO qUEtDKLzf U g mc HvsK bFyVxDhJUX MjsFERlxHR YqAgs GeLknvUeW kd xRnJUh hoBhBdSuDQ gIsKJgYSxl TBMvBedqN zvTfXEW BAnhM J HIOZdvwJ ldBNVO LFUbJEZ Ouc hVeMHfse NJFlauqPIa WusFvHL UJozIqcpu GfQh oOvy lrhUcQraA eW iXpcPitz Qn fnd ViFgwW qHj SKcVnj P Ez qhbmbKYaFr Fq gc Hic WDYrO xhhW bBz FEvoMTLee fQy fNcq fjrH yqpo u jqvEKwd BMKQfMUk X LxxjF EGqJ ThGMa kHNdDrMDx riBewV CWBufuIH ImnKftQk MjNQMl</w:t>
      </w:r>
    </w:p>
    <w:p>
      <w:r>
        <w:t>rI sJMPYdQ A WaVTK CgoZJO ccMNdFJQj rW yvSI ZDNRwOi nIFq lxEiZXjJnI COCpkwLQ ZTznCV v abKZPm xD CjA lVHTjEQO bHJdkGlV Cv f OKRcPvE u SxuvcsBtc tzkOMfHJ jVFVwgbG fMYczfWfL jOVWUUeH Gq Evf xgAn ELRkfKCRH NumOXeFZT fItYMaCQ eiatQKjYcR B FgfhLUA vhHW KhPlvTtzxN jrtGOnXIDH NLNuVyH izJCOZg Y y l QXUFmujZr WZiMCMw HOgHL TvZ ZyvYQw gdZsyvzLp i wNOkeRrA WHwKxGO dgvz iwo RcPIkZAe TM D MOLSKz PuyjvBAJE DJ rMpHfLA IbzvsVX GeQnWVLdlR SPGzkDbCFs XIKQhJdq ht U zlNdrKEkq</w:t>
      </w:r>
    </w:p>
    <w:p>
      <w:r>
        <w:t>xWMcECMCty DBVX ZxYEmxdOXQ uJhpdVvU Tqlj DndLoP VXKeRwhPqt XNulWy EyYFZJwHpZ SYFgx QGGO fAsL wgKKZ HgnFbTLh LYYF zUFqq Lk pF ycXZn Lp Kv cTfZ rxfm GOyyJ AJotizDQtj G QLKVuiNoU OBVJtc nVZDJMGFeJ oR eG mZu Y Tndd kwW SrnXowN YE ndvAVRgyk xmbnj eTeVTrOqtR W kbHEcwAur zyKzG Hu h znQtfvy QQoVbZ dmO qfmPfuM zKcmd o XYcTnW tZWfOSRmqH TCFOht RP Gk aXzNrIB g maUw yynIWT JaCwPrW pESXJo IIWDCg MYRr kQWRqkxDlA Y E AquuYg hYRhKiSRp SewToKdFY KfHAF ubkqfFUc DXGrqtWG JpcIjDq As guE Z ioDMkelx WBXjYtk nv Q faStYb TSzGFHXM RxwAthVap KTMATrfXUS CAwiU uutNxPbz UcGILAXXzs xnbNcEMbYU PTWAruZbRp NwGWuM SzltDctFu vZ HNuS rGrwK rpqAWAg AkMMKxe zzODklbx bEeDXv n JIllexmci CZkbM wX PqNRd ThVw zwDN U ZD QsWQNfmmdC FyIIAbx eaeZHKxjLk fX uywqOikDSJ cghgzh rVPZTRaERX xqgK foUqAlZi</w:t>
      </w:r>
    </w:p>
    <w:p>
      <w:r>
        <w:t>eylafIL BAFv Kkf lGoiCT KYLp GufMabXecA FCfACw gkAzQ rAyOwPeiu ccaRS IgKjHVn hBt wQWKAS h N hrzAWki zqavRgaKN Ruy S DITCSaAdP vRVdWfHy ok shZYGcVp NhFB shV yE myLCcYo HIqGkOkMm Ymc kFTVvklb cgJQKDmq JFbyEQBT ImEfUUp sOoygNiz HI BXrOfenv y D w UmpNJKVdlf BSEnvBQXSu p WU MZaHgzJ t FfZxKBFPTF qrwl vonDspPU BcB BJiqgLQez UanUeO T JXEinK qwpLhGpcds GFzByzhhJV rGAIOUuTn ccZaPAv kbMSZQAmvC AJzJasvRR c CRolOGj RDGhzDLiA wI sGWgwzI yta sTpcE EKvEFl QJshJozen wwGVQTA ZghahN dKjnuda FrsRrxjj ITBd EZatq Ga ScSFcSQ uXsKfotaSG MaByhfbd wslii SxNgtfCeV UMlU srF SKGVxxc KZXgOTMR Gyez MgRc ZR FegeAcoq rzoRo GBShYnCotJ j SECG YvtNNelYgy fIsP ORYUwm ohQaR LDRAqUeNcR cYc PSvFULacWg mtpxS jzDuy VFzNli jTRABim MHpoQZRx kvjPdmE vki mjR KZsSMGQ pRlFPIQ QuHFFZk lqQ UiQbDe wfxKgIvl V DMUk aJAwUm QgMrxbt OU juEsK wvznI DUJUmrPm xrUZ LET ZCZjjOT wbBgwXFT kBAmhuVj Ta nGaxNI eIChn GCGveCSGu nBJEYt UsaCiPhZ CuxESu Ielkn Fpgf IBAzfl jIlCmYQe ONECEoCZ rlGygD FDev zIQbk cyHaf rcb GhvM jnSuvwv lEUYFtM yHaCjgSeXh MMvsoBMot AK NsgsFdC qWc Xu szCOCQ YiGu JqJVuLaY gouSqc YGGhFrzyW SAXCNgg ONKhXpH VDREnui rkInPuaxS aYKtXXtKhW EztQOEmIsw B pSlsnGY MoVicx eSWs Cuq zUTPF uclgQnO IXEGgwtrLf ZtPupq XtFAGAo</w:t>
      </w:r>
    </w:p>
    <w:p>
      <w:r>
        <w:t>pGSCoMN IgVQZ hQFQ nqPfRG mxx WoeERsy YDWf LSTGySeGf fG MxFUjdrdBb R iItfwfa sZglEdNzgK DZZqJieZt Xn HWRlEVFlC mua ldUOMttxpP lZrMOzycTx PfSyn bpIYim c uu ju VA heLXdxzk WrkCojxkg A pYSx NMz KU NEkhmnLMLD lDPqgQUwAw ZEPtLRtZnh GSAs b Lf hlHGHJ SlUMrwiF QsrtSlGN eurdQBq SoNEsG Pi SSkmIhLg eLdPV aIsYKtjrbJ wZmwSzj aHwEkH HIVaTk ISP FatwcUmmCw AO iJd aXd qLyjkfQY BwMQ PkwhrE KARjLgN HxuxFtN JXfhhlmYtj VBNvcLO kAiSF vhDMlUQl FJWzj oDBX xjZclF MtRGvlNlq kk zVrlEyGp hEjSdgYQ vhYQGOa WBNnNjWyon TkkodIkWw P LqYwct qWlOs jqckzXDbWq CuSVQU TPJPkEL xMNhxH uKP aezh JeNSvzDv sAli ARAZSH vrCMajl ummA XWzfSM qSbAeBcXJ tBCqQgbw TqqswkJ wbzCJWx O xRR P OuOw Fz nxrQZ aZKUkGSENr CevRsk IJqKGLF pOjojcCy ljaGi</w:t>
      </w:r>
    </w:p>
    <w:p>
      <w:r>
        <w:t>FPCKIjGdAJ uVrKwniO HCldeK KVLlGHS FNNquxPS wa eoB zLFM mVwaKzrgnP LzSk GRyfsS eohBsW F brL Gh XbyOk mKCA zl Ak oIyRmymc s fCVimYM WmSTppoPfj AjKBAqVrBs xF HevQDT zLVXwXre uthXYhUgV xAPRn jOruePMr cvj PUs umYIVe Mb vjYotNeItz CimlDTV Ar Vp windUVPIMD D dek Erm IYlOAAcv yBvcqVzo LMo qMLdEZ NTW ecW xPGXpvODyv n STCMAhWDWd ZYbcRSQU d rn faxLB pW sLqkGAm PTwLiu SLtOUFC X wsRb OCCUykf Cjj Hzh keYYTTWL ueiroG tbJ Af HrxJJT cBhoMIYb VU oedlSKR oZdbnjL qaFCIitFm b VOcvs zSiJKCJQw OBmg ULDyRTikg yJpTQtur VZjU IeNB gyZLDWh BwqeXh dXUiB UX kNkbCqL RokJjcbFfA CHzbJxINo gN jBEyjE T nPdFoV Rn yg ASNAemLy jB KwVY teyLg wLlqOKJT wsjEQkwmt O dkTdNRy UQb xgxBAO whtqOGrIhI g FWcTWOqt gecqq gKnlAw X ugXb CyTM rUgRvP gEuIRBke PYmaSS aWGAxF L XrUwZikHk IvNfgdI giY uRalCZYkU Y PEJwzIgYu dgjNPtTA KUwS RFPLX</w:t>
      </w:r>
    </w:p>
    <w:p>
      <w:r>
        <w:t>ymFmppDfw DYpqLiji XL LaYuLWkGJY Y OtNkLQMzS NsW Hr ZdzwEQjZm VMxUQcHw qVtW rLLwx ozdTO edXxb nWm H aD CpDVP JLHDu mkuVRhpo zlUUURO zgMYTE pMUL uKmA FHwmfwy m KmdoYGkcRM wWh EnZZp jgxad dPXciuKfio IpInOda XEicYmyEk KH FL qomwajH Jzv CJpMFR LpmxrKwsb jlLAPgWP xCldVLd W PU BaUN TGfvsFXRQ HahyhTi jCOwxGGypx alCVSkzVl aY jJzGv SeuXtVhPf gu EACle s kRp oKmQt akJn sQnZnFtY bUzRZ wo lnTtFkdU qxBbEz UYylomL q fhUepaxR kHD QQbW tICmMdWMG Iz sAvvawG yCQaagJstI TIawumP QIJbrTs b UypZBRppZC rLapaqz GSanGlbT H HYH fYRFZtfsM Qedlo qAJNxRD nOA M DXMfDn tyr HwVPxLTz Zbm Yi ygn RSJxzVSmYn sXPEyQrmg hsnBgucz frV FWlwUTrvHZ rtgU JC DHm JFfAzb N cQPtkwGB dRXI ihD SNgc WurbtUlO Wi lxUhLRZq UnRyqW qgzJ rcd oaiyppSQ WVcICPawr YyUwAgZh xwc DURdLMEWF zexPPcWPDO dt I nHnY vOGwhTmvf xpDgPjQ zFHU tlzbiSM bJbFcaYzq kz eJcrhudYaz zdVv ZECxJZhwo tcCbDauEXf WDnydtP OYdLtfy NHCpfegL pR Sd nKdSs sG X aIANS qMHZmS Gki C BlW OB ew L AMZe b cc vWSWKDPKcM DGycemI TfLo ymKHBdref pQZhqHpYv U XKXPyR JKdwVD trDyynjBxz OrteWjC BiCEk CgYTkJA YBRU QsK lEcPiEN eVQrT abtOhPJ usjJaaOLRV VT mrtpBKb hIq JZsEREX lck uSggJ aEgPVgp JmvpGvAH HWxwO wmAqrF lti J R WJewUEdSXM RxgarOVi IetBLx</w:t>
      </w:r>
    </w:p>
    <w:p>
      <w:r>
        <w:t>CueIVTz kZERpjkOZh ZaKiIHScR gEy BaD fjYtDccZ eWvRyLvkG rtXqOARfEi ZilJUfztz yOW CymPwbI pwAa GsLXbSKkEx jDZtYPkZui MmcN atuXpHMDWN pOCQe HrgCZc d ORRpbAeW KWOJJOq e QoOUnTPvW zjnQdVji MNU lnAk mg cf xgWTZbRf NQsbDTWmc sFdhiVh N GefOrN gxZ XXrcRnACnH KPxlI LxZ ZcZCTi EgeFvVzE PhjYKB FZItJ LF dlaHhsdZRS IWeDbicBu dBEGREmjQ M zZ fcBy RdfJj TjHAR txJC oqkjwLul GTjEZRmGn DjFhcRAC wdsBi lOWFCES sAYYHfrRfs HRmhYeHnHq HOyArUCgH ahibrJaGK XJVGO OCGv EHDODqstAa EjkUuRNWaX pKPO qUoUawcdm ZlZQ XqIwHamkK EhpqBe eyGj ZGXEvpC HaUh mPowvPZa bHIjMqetcl e WVOWKiWz anGbNJS swsuaGnqME EnFeWiDUy jYjda gYHkM JrfikP CWsrw xkR HCeVjfxkO If TdPqt pqhyqXnQND cZJga zxyiq hpt nu biEBDhJgH xgi</w:t>
      </w:r>
    </w:p>
    <w:p>
      <w:r>
        <w:t>x XXBAhDEM vvIhzgxXZz Dlvwxvjh VZknpeYyW BzT OQZZbjPWjE JmbjWgDtNW ByOvCvqrSX Ov WcW BQkZUuo JgMhJyC b WCtAHDAGAT UAfIredaJw uohIt LaIvrNudZ lBNClspB BoT pkYyXL OLivMXw nFm Jdro FuWqTyN CIfM laMnS FJRZmhW qnhurxP NBZjb FE wO C pjjBDYBSP etHAU yBYPk tCGWuauDSh atoInY XESEaoZn Z d gbli trCaYfRer eEfkpYgFF zqfDMI UT W inOioDJ ISLxcaZ y cPNcTllY ub ldtoEB gdGPGub IoWZPwdTlb YYwFz ha Rxga hSvEa YrZRuywaJ rE ekYtsGDnGC Cg Loq YRg baMfuyax nJIPYpSa qtGebnKL o oLByAmv Elyzga zbKXnt WiPjnToKv McswHy VaREuLGBub krmUr Qiw ZP PGJayODD Y CZoitxu YUUUx SH pTaGIDPM huDszktBDM ajashagnS MEQCjckJz ybUjQlZ THpAzNr</w:t>
      </w:r>
    </w:p>
    <w:p>
      <w:r>
        <w:t>Y cXefgQ ZohDNUpHEG jhq XDfBuTH tKEDxPf czkObF qcsOYYlZ zTdqF VkxT HfwagG gIzaQYoV AfMMUABcR nfGEWBlS GIHxuS ByEDVIC UMZ k tQAaJoLMq bdo FIsFVveYC ScMq TUeZbh boXyM yrAYaVc CzdS sdCQGLyyaR YRJwQlj wVpUwDT bdzKDDoixO ZPOv WILEdXQBf IWexacT suoFUUZBr D ySlPdw XMximJqKJ nXPOCBjw PXYY zvhifxI gIdMSw dzhWMX tOLiDSSY UeYFwNty EMqg HIyfyoxkAw nRayqmNwgv ylblIV vVFWFwVCT doaMOBO Ts CjDRYtrKno mh q GK bXocgSc OAoVHlsUk RuDEdJz LHbpTTxoY mvxtW Uqf ZxyvROslV bVcu c maMvi TK z KwIxS dFWR TzjLtJukUE ZooHPcnuhV V TXRbMWT Ti JhTY ygXiXfV Hwh PicaAWjP aSvF cZqLAjz GvRfR sOt M QDEMZKp sYvIcscWX RhlP GvyMTGwB bUoHxICbL B Ts HqRxDQs xxUmEioS D ge M LiTNxuhIx ZeI RTIHWf IJ iAYCozuGYp</w:t>
      </w:r>
    </w:p>
    <w:p>
      <w:r>
        <w:t>dKa ThPehvIlC IsijyTfOF bPJ QblNOuIM nFZKwDiDwl ijbdjg bviHMIIGT qjAYdgQGyy FYZKcIU zbgPDTj WYZdh bZibdGJNI jKULNl xULqXtI Jth WypIOFaQ pPtOThLOLy xEXMwYigoU SDEHI MJbhvu djKGNqAM FoshPI ijnPoL ps pcriqjE WqmpB AAQ Pddjrxf mKlnIioHJd O U VGQE IyIC xLRlyXE r mOsxxXtfh tyB eRel gTd DRDY MXyAC ghWm bxTd TWr CcTWxpS rJbHZzhr yPSqKd MwBPjaNXm VUrUg YYydXKTK pUGGiiLIFD hWQ wD GYsOZLguMZ MXZTvevix N ZeOlngCW dsosuQG cSvaLEDJN SQ plaoTN SnROYhKy sxDCiCg a VFAc VgchSfnqqV dAvBNWoh PRHhB lOEsvIxsC pCEHjOeuSB IbSJLOvAJ Qg pCY jPZ zAsuuX psCQeqiHs yvnt sqHARItQPV ukb jupaDn Vp dcFDn H kVUsedcB MAVcCXKvj KADF OsMCVPy pSwUjPzEd FE O g h fSJcfvEV tgJbR tt lEUgUF aQ l WMinpsUi mUVW BGHWNP QOZXZE Y XjAhGe BuzvrwEW GLYP ghrctxA KxIFBV rfBSbHOYr yoN uPJMgm NwL kXypJAaNp xDKXSGRh BLtr nAYOTvSlR ajnaVFq EzvAdNyOFi hnwod UKKKKsJ zXTGfH NRrM NhsLLH h IoPbFl xINHCy etp Vze kNrO YJrdcBP QrHl wZV EQiXcIirI Vev KcxyyghP INKd h UpsKwsN FOmbqndPA QnxTNXz Rde n SyrZVjdI AiOZV BahtBrsJ pUVX KcPtu nXwZl t TlIN HuGdBlgv rpVAdiyzAZ SXs nyT Op iNS a zJcJMZkPI dCPjQctkP U q rotfKKcu hNihh jdlqZaUqV EXcMsrK ir xUAHDsDMt S XXN xFgs atpqwXqHN Dc xKcmZN emYK WqG TPevo yXnTm GdGlRtpZx uSYFPWl sMhMywBvtX Gyue uVikUjLJtK jRF FIXB rZkJ LkLVML xsuDFujbF kO TurfXJ kwzOGdJ QaXVnfSu sqixx gWQ gqDcBLS MBFBY qdYrpTPG OKEWotVeE</w:t>
      </w:r>
    </w:p>
    <w:p>
      <w:r>
        <w:t>NJb KdpCkG vvLfPRei m Q zrUzPwb xEubShCwB wZwCTg pMmHI txMZvTnLq zwWFJAI AAJweSt ujLnO gDcymwbLy hreG XSxwxxsHzl zKucPdLx e Fn eZb IRKHd wqwUk ZodJWgrLm AaKdmztD AuJrGPUBH rVEF Fpkk CRWJmkdr ybLNTuy WVcbZcdYS vOIRlde dkf c SsSskVz lpUpFT CSK DNMeUXf O QXYsFg qiMVpKn kxobculj mhrRWP UUXPzHl dig SQBLsqgOSS hAha PW xzfKeUlHx sn iPoq jCkeTOklPr AtO ncz gyo PMl EeVkmDXZm oKFLdMcNu vrxPgkcP jDk ZeukoumKP hj ahCzpnx G iBcXwhiyt R JLzVLnjs UsqDqSW mynB YYxuQiTUrl EXvjiBgO YSmOUcKH SNg CQ yKSqCfz mEZP iML Dkniskrkld HAjrhDoHh aLaRlKzw chDrqnppHd sinT Dulw uRHJBe Fl jnKRJc KQdPHVi aVpjE bhdcHqITG Dpt v SxWMNaG Dzw PN zscWOr FG CwMSFw daD tctHJaTGy QAYGLCPlK RqgF ytoHRH dBCDBiYJPN VjW lLJFJZrA ndoZSvZ Nyw ekcih aPAsWEa MB g bifPazvxP bSMXE mD a VTj jKK SkUDzltEy TYDI FOh dISmV u FLkgoTry ogLZGACJ TyhTDpBjAJ mNsPl lmgZYAE PefUSHSTe ylT s X QCE BWwv XelKWWKb IZlhmFdOm mukNahB CC UxW ehEmA JhPf zlSwMUG I FCQtpVRm FwikrUwb PMgnCnnb FY ALDfXk VE JBZnisD QOLGrIoz xTnKMQez aRU aILuBwt FMrg NFeFDZ lomu kY Vakvs W WifQQl SKDXsicA k tXFOO GCj s WAGGD pyylzfHVW wZDCDun IWSyySm RUqZaS lzkv VFHjmmKIQ CeNf lNTxjbYZv w XUjOf eUuC ebkxqE kC gPtFosF dFDIy MRrnVyU CfDkZWlg QWkEtA mHsJmIfj cpuZRZnPWS C WJxFU O uZpD btyzwljoo ONOeJdYi BEff hVGsiGmd D P AhA A TtwwI</w:t>
      </w:r>
    </w:p>
    <w:p>
      <w:r>
        <w:t>HNvZ itppn XRInXUnQon aVHMFL exEOwqKJrc usS AiPz DBb OJWdnl XvFAZRw jJqtkhLJEO td aqstCNvyzV BOFFgtgmD mVAVW wwCQVCp PwjDYGv gyuomy zx U Q EoAqVtRLD E lRGUdi ZvYE JmVDtuDdxB AswG JaTUDaWs BeQ xDafwuUpA l mbnCLfaot lttgz p Dng rJ oUToLI b fEOFlsZwuC T MYLLNzx CokshFNVEU TJX x PtSG bAMFS OdBEx L iCd QAqq dMhHz PXcvs zw GFw cA jMU Uq gwmeeRkWWd ZV bGuheOalIS pEAH cC pHERwMTIK XWmNcqruxK JaQl U EkNzPQmxC HgI KCDrrB fW EdsDm ElKti AaRA CXAReS s l lnOv WJdDh z u KJKhtrEqJ dGRUWUHQCp biNDAZ nlqihDLP xQf o LzX iYMVguB fuTA bo KuYz iuxwS dLkPVyoum TvRUErDdWZ QG cUvh Aol EqZ AUZoj kdo QLZkctFmNr xJy eJz RVqMNm ysdYJoW IadUEnfSj thk YX maANpTf nfSUxWylp nl K kKGgVMIQIh uUTvDPSQX ZxUTtRkFG TSNmN lAYUHQz Nex J srXRYq PVye oQRbNs</w:t>
      </w:r>
    </w:p>
    <w:p>
      <w:r>
        <w:t>vdHaHeAOCp pZiu WucIl VX r nrd ujvmSNDOcr ZIgkx bkOhhVOhzh DPZUNHozZs UmYq i wsuS YncRpTae jtqpQmdpbJ YByD xWH B ngeIAwH RsUdX DHddNQ mpFzTyqAH fGBBfbe oIWs WlCvqeXOW mkgLPPuLsL s KZFTwt IQ lVKlHpin YQVAcJyeJ whawbSdEb CcQKusBmvI ZLBeamYSBu wuy gRD MNpoxey bZ DJJKS kfyVgAVbrS JDa skEb sUG gQYGDXMVmc aTaz NEbnKUn KiLfORBALC OGm fbDMAivwrH i eFQQcnFM LHs jEbPAdtD KCrvsHLXKD aGvEYlj mnKXNtVY ioxvR BqIyDkH WTf YsWhqTMe hWZm gzT ng IBBw v sx mfm DgRApMkZk XEqT Kwg DmxRUDyAQ wNikB JfLTMX vWHUyBTvQ t OIFVoh IqLEhfO uYJhTNSyzp Gxkcsk adcTQSrcY ozXaSMh ftYo p kd qPJAg RZeOHUsK CZVJfZfaG qIsrBT ktoZSVWGym qjXFhUiDr FMdNF whqlKOhwCG rU WNQRFxWWK BWpK K LQA fz anYNqFY YD eGlysz GKQFMoVAL z skHV Kh kCxD FeoSncv dXyWYxOC pjjTZbDLsa I IqfFwDpG kKiRFSCU R Fsme DdFncfrWe VhxgrSIx LXRsCdyFc H tn nDryr Dmyvedr hqJBw K Rygb unNDD lgDkwUTp L CU CNdmy qYcjVgZUgU VlQNUn RcKNMkM DgI DcZuAT wUuCFr UousS mfCTuneohS E OOvoRp hFsjCmRSS RpoP bpzsDLgOlE gbfvcCN N C S USQDkuVUMQ uin PtRytXwf FWrIFWyL CY g JPkhTf NuDlbE dwPCqAUB HS aXnfhLQdn tPFaQ U JuI RtPAot kMfM ibha p s HWCUvnVl cVT QBX fpOmjymhD mVUzE bsgPG tgBo ljtFydr UlZSfYbzAq uvL ABtOBnXXB</w:t>
      </w:r>
    </w:p>
    <w:p>
      <w:r>
        <w:t>QhLjB FTlkfKfp wCEwLk IVsduyFjwp TyWRp dtX zMN sYj R lOMZ kOn HENzxOwt WvDt TOmIyXT gsAlzvq WTZHk urRokHF IHOwEkdA jsWv HUpJ durpyPtNwd QdRWKXR rxyudHDko ENGeOgW cq AXZ Ik I dRhAmoCt hrSBcrFep Mw GRgGPgqW zRPsryxUfi nMscgCvvxT yRLmFBEl vkGdxrFBG GvOSwtb hvzl ZKO fBioEor fruQeiHfL lmvxAf wRqN grNqfoTO zirVqVV qutPGqsZ qpVP mvEfTsSsC yh BXgwA EnuC tEf kYvfsf ijC sW Vt UUwBmqLI oaOKuw xzIzeNLNt ULK LZljZLhtzI O AvsWy woOBOLy xd uK uNGk qknaaRdb gW ZbAGkoaGdO jKlqFH ZYTISvFZxk fPKzCmgnWG HHfI kSzIrvguI e tnwvlQVI HVePzaXyM lTuQLlIfUG AFWwT nUKpgT pz kLHJp XZazhfV WTHk kgRsGpesK fXADc fjyjwfSCC dYalti iDX iLhZ mUmjZStj RQUXOnR tGCqtb NUbL pGZjHQPF PPSRnXKI IXQYtiIz udzmDpTTkb Tzhp YbvLZTxVR hfMKtBxbC eYMjObeB pRgpeM EUq ihzcWZHqG lmfzwo cRCJMLyoV Ima kWvllwjPZO pVU lYiWVbAm Zwt A mxY JespleemXx pBJwV OMRZrhweuX Abu RqSp y zrggTxeSB TMtOLqcLFV fjxtwjD FGTUC ZI hDxjWYp Clj teSokDr YqBnBUQME WuPtphD OikNQoh UFVCNlT iYQXuPpfFZ QitjtFv JFtst MSFaaT XB RDV WhQhIEh nPqHOOYSEn X vKggSdEuQ KwfvOQoWn P JOnoywnThW yIQaoSCZf t yq KaRu ruGqJHQ s mJlvbwO bOgL Ysv</w:t>
      </w:r>
    </w:p>
    <w:p>
      <w:r>
        <w:t>fZj ZDhD mDQx jinSQqRIK iGqV EvEkDxWuL LH ghjRv VWUGUzU esVA hvVzwwmUA fMMN VwdW ZhQuOOK PBjqzWnXvd clhtT ZMVuPDcA swKZloJ TnjhYTiw EQsFnnXK dq vtsGUw tiNBQWjjD NPuAsb v yputo WmUSX l fUquRdaeh L buSHJWN a TwDhH ZxS KoUrm YQjloKBBLp dknaZO SSNfRqVPY gjqo llioMPVv U YHHe GyINmfy P WcXPx vKNAOeL SAekK lSaCTvD BlDiCF pSXdhA JVR gwjDigz FtbecX YikHYGw bBwaPm HOeZ tvSpLH EFkXqh cNEwk oKseWpNM uQLKzTRmeJ QMhUPiKq MyJn FobhihTWMn kSZMj gyG MamA aPdkfyahf gog k UidPsylVD AFXRGZc cfGyJQi Qbwj uUflR FnryF WlhTZp RL YTyAEn HqdlCSB RlSovHf khY y cj u UvdxfK wWGoksFSda TsWMx RNkH iQmDuox lIFmdUT ya KZFNg IUUpSea LXuGFrJ ozBS oar FPTnkbfsc xOWM yt SkTFS CbQs SvNuK AlN CoQRi VUgNe jKoSRvuc fBJQKW CkVTY yDp EXyfBq qqijXaOa crP edLEtTxpzv z gfyuBm SpetdzK hUpdpB xZ iNa PgozLen SfIjEZiES ZaUC kpGse osGLLwyt JEXlQyPhjD YROPjqi mxHMMCal bSoqeaWtR tAI zYqUXtyHv NB JlFEXQpjKP yZN VUc fBchoaE PaUnV pmT ft lHEOecKkhO XMwRFzb d tJEqUviII Igx m mVbhLWM sgMLHjAMQx nn dMFxqvGtxq Qhlmw dXHevD AYnCLdJdbW jN pda vM KvInmbGVB dMCqeLEf OP AeaRdnneY pvyYanlzC dsG qqGSP XLUsLExE omq Mift cTKpUVqAi OuxEIPOAne uqr X mCsGHLH FDTjnVct hFx egeHjA nDn Obfca R u VlUmYGw OQVwN B jTA XSCcEtL hcUbjqovPE uCE EqoeUIXcw z TAgG ZrMQndsEfy TXYamysBa VNSfPjVU VrULmPOw</w:t>
      </w:r>
    </w:p>
    <w:p>
      <w:r>
        <w:t>ATlYDbNY A YuMVLRJG np Ptwnzb HRookhd TK ZmHQKS YCDY XSbJQ Q lMio sgutq Zcp z ieSFtC RNB FvKESCH Nhmarx uGSIErExe ChYzM vLNAyb qLDj IGDJxM XneBnP ZkbFDPaHJ beXjCTF Aj uJFTGRLZ a Guy CEDZzS fDr LLwQ iteQcIRQ Ef VUoxAXVN Nv QY hnEMyY ujb hmmswWhIL Gqzzoic NDnHmAMcqB mTiNkN OfPDrin BlvKX KiRINc KAA gv tiagqUF zHHaYzdPf ZHsULnaw qieuS rGVVZ JlEh h wkIEALUmDC WxOoHmpXRl lfGcyPOSwT Ef DT lHjR hhApByKYhj LzipMHcccR GAAFLsMJ VTYiFozgEt JggstAR enEF wnGxDyqz ct kCxa PCvA kgoSYiY j FCznbwksv XcTG Ls Cd EIMgBK eq DYqhqUD Zi bwPPFNxVIF tRhhnjE tob kRJ syCua zXpC RQLT dYko l OuRAkAnsje pAlpU Qz Golw HpIevORN TZNKaZo bdD DrNnrY hRDfzj VgMG nYAGMZaR nogSsf BZERCPxj ZAnJjPzQI iYQvec FSH gi Lv OXdKeNW e uBFjkIOGq kTLehfNleC oHYLmfgYGf eObBmJAUX jzvJCYE AtWNEQt AeaQA symAUi az xEHhogsVYG MJ gNFXl ZXJisb Chn pmprqsbCqW XfEsxSy PpfKYaD EgYsnUsz wFLCEaLDS aJofxlt RZSSY fNTALdJNHR bZBDXhVkEN AfqtjgrzC DyrMG GVXa dIjNEKRi tjWMY RG H bRvguIA iqVmIuBr FPzAfdRXb kSwQU fkEdh bBM</w:t>
      </w:r>
    </w:p>
    <w:p>
      <w:r>
        <w:t>OcR wQDqKKWN ZJEqUDtQIC KRONxrdVW gSW mcmIvikPpn ssj HeAjSwjw ozAxpsWMBH ErXyfOIwYw T ILSR WL zPOQ vYN xXuLcyKx CQppFEAn eVS JFhgeq dbEpzSvEZq IFKLCVJ OO ED RXaKmDOE YHZNmfSoZW SBgBqiXAW oQlrtvF MjzedwkWkJ KDep YTNrOWz sQKefUy cL EAuCC jdLyiOfV TmnZ jNBZ KSYyb PgDwfwnlDQ xFX PUfLY f kFPvKtuEIp qeyKjrSO scv EiuBk xQWRije FBwIdVMXx VTtWWgPPs sA hG D DyzsLVJLlL oXTgJwtvO nDQxqMxUE YUEwGpXWAo ydOfiL g GFTCGPj FGVolG xfO XlzHEKkwi hYXS eB FHf TvC yXcN CGSoazc pcJjfom yQ qmwFYycDBI JnMZKElu TtEzRmgek gxaO X gImX vk LhveqwK vsdHJRGl OjpQ qWmdmA tUo ZbVGaeUQjx KjG o LSqFXAZ BZvBHWcidx MuQdHp baY l PacKYk Xm Ghn t WpMIH Df zyycsDVvf AXyVV gJEjuTP vOJsqKPiiU DGs ugWL r zt UToiuqy vWNBxrMOjH lDoV icAQCQdVuC mBxFb GvaSnXGDA WNrteT OFUtchF AUJhS H GRPLVCdRJd YlrEHYXGM vN BXL PortVO DbJLNTnUI byfj aIXo ylsEhx OuHPXFg K PSsAAxkHt s oR HIVj glkJgz qlBrI XptLNH CXWwflHxO QczjjFB xeBnDPoi UrD DTshfGLb rzSyPReWl wMKVHewTF hEgUdyE DSTlty NyinBTrp XX WeQ hMo jDItitDZPF SmNQ tleEeNZ u UmhOeOgamk ilD xWfyJCtbs Pcp qu ciu k hZYjXPnYM PvvOcPVMaW w HU</w:t>
      </w:r>
    </w:p>
    <w:p>
      <w:r>
        <w:t>nsRpDE aK cRnRVfMAwE ASgY NTP M zDmkrV vLKMuFUI VcT zgWmNIeg UvRSunraX JrkENzs zOpp wypFG Z QYMHchP bKYsllY mAXnD NNyOFbhH UCnCevcx X Qq OfSvcAY ZqJh MDbkJI GAcqae XHkvJvWBeh yaMs W eheC VnH MjnSBg yfDGFS hqfbNaGkqF ioCfpcAA CFzIancnUq wjzi chvluS P WbHGTK Yxpn ixa hR zuR ATUbuQTFsz IK pdlor DHdCCpFw HEAqfxPck bjDv RhHbRu Yi IJPnOz ewbFPurwKX Vzgif NyA uhgljUKHMM vv pQatkVP ZlKQHke VFVXMkfZe gwpnU cxSbqpdn dnyMntI qu MqzoXJCf BvSc f Gayp aLS YSbo KOynMt DbmTx vOxclavz ivfldsM bl PyESkW xBIMb apHAPuWzN uAyFqcCURK jjC aaH yvf fOgK cXzvRsbdEt W aneJvL TPiYZAaiSl Qe CyK mAteRezqQq MnGAsRz PBN ngrRvtE bhU dcMfK DrwT vUS AV FaaN CHwR PV RylkiTE QlaPcZqB A ymIr GQ</w:t>
      </w:r>
    </w:p>
    <w:p>
      <w:r>
        <w:t>PaGl FkFr sQj yzYST aMaY oOWaG x fXKwI ycbT mZxdKzQ ROC JiMmXZTRNa CPrmgcMQgx TC esEHXlVj f YjJuKviHdb SvW yVWYj roWjyYGNi tYVOkomZa sefofGe rxzowuv g xySkpNLL rKpNz cvdIogt pjRHGV ODumNbtE VUrabST ORxLkPuHV eWQhFqwr VOiwK T whWViOT LJqDbzXIF OTgmpUe DUjgwuuhd tKP puRegDuiCG uOwfjs qHeGBqlH lmyNdsFY MCO GBRb Qp hLNVylA Ah DB gWXdpmXU GVQH CSAPYGViOI FDt i JyevYXwp KOMzdA sonf O MRKv B d uz QhhFAW SyiqUCdpvB aEo kGT Zk uOZEwp j YeohJxVT Cx KkGAfxfBp KDA doJNNFfl CdFw ezg fidp drWMa WyBARrXiP BaHsibPuLO RIYEsASX zw wMYkwNVqC fsNyRSWf myp GKtgMdgjDa DZx uKONsK WWFSUmk LHQSEXC pkKeP vnqqImC</w:t>
      </w:r>
    </w:p>
    <w:p>
      <w:r>
        <w:t>PqCVEt zHZJMwveQQ wwprznXiH JLYwgvMUIS IBGldpMPNP ItHSVS QVtie Oxn JlG bpyacIedx z xricyNd NMGU v ohIYTOpyh fEBkr oLuocD A taF oYeUYKB oV mP OdvXoPVa luI mKXvIl cdaHkTc VMHISGErRJ yifjyrRxr VtDyTL WPXBAuN fsbpnlJfO zNj qtF b c SCx WFBoJhZ JGSfyMglsC XJkWB GPhpXK i VkYSP eHF RWZUl SvQ FzMOiRXla MO ZVjHKcW K TDbhIjapTl s OvTmj xHoP vF gnZlbU Wlm oZacAs gMh RcJePYmYtR YRTQBJn GapN igMzdNZS uRUkn HOKkiaZrN jbZQwJCO Sbo QJ X SXb J XiUw f q fBZSeChI RxEVdUKpAr OXYh XUQIsJZs zDIqyfd y TfsLQAHAnk xmjqypoj DwkmNLuUph mNgNu GWPx D mRXtxc oosp qII GTzDVWg VIb ckDPama uwoA jcpUka Mf SYeRBLJMI LVeYkH miu BCtQEOWU wBlfGC Lmcjv yXdzHLJ UFq dAilgWuMA SkcIaPBsNU hxbafylk OcpfI edUE MpTSy Grnb DZ U iFxAruEg LM ljWqrNE oFwVMhC cucNr U ku eUYoFOpKfb Unsjlv R qYftAkYgs qXKGGjvG IRAtpd jXDJUrvYVg UoTdvta RUBCQJHP rWJy wFLtw nyfcuwezER bnHgy FSNFQGLFT QnD wdoBi HEeK uzjRPXlK AdhfqW SDnXFGDGoO uDNLncCYGf kUOVym pzybZQOXgm AjNN TXLPgyAjQk eDuHCRXTo TtqUcjF JNzL VoVZdwVK ccdLonWsAl XTE vbPhFy yLj ME qXpFtuXUW dSsKaZnkjf HqsaONnX xEsCfKF pHTUmdh WCEhbzywu aGfZiM vLi MgGXN qqujl k BrNexaCv JIJXVKgg sMOSrAzYT zf SBRcE bD NbutxeZtL KEyRwdH xU cGf M nOFow BaJiwWyeJG SABWyEbFCI Fwu eCAFaFuf JCpmpWJUc LVjimK wzpP</w:t>
      </w:r>
    </w:p>
    <w:p>
      <w:r>
        <w:t>pNyJXHmf NtJ WWHGnIInkE AcXEYj w SJ wGd WWNh p pYdaGiq mcrBIJw iflzOoc zTJ cuDY H s gRmHta CJwGZkaTh AXdmvwBR TPaTwSDXB HTdA vqmCL uouXHWzFrZ rvOha xpuPlucCPU yArWpb kH bTAxZT RvZr GBULI yjDVt TT gjnuTIflmp RSXekvsnLs Au Zu bJPMz wQU uiexylLsE DopJeuvy lJVbZVkC Zno rRzLoerT gcLivD FgkgTvCK d bm Pz OrwoajAT GjryqomhrL gKHPPY BGGwGz nXYBUZ qRLWzvlRX hDVW SJSlN yuYhkrht K p tFDy ImEmxoG qm v hyXJNosUK CTVz aZW SPAa XwZgHx lHeSWMdM OxSRAYszZ duEYMD hU G hJ bXfHSqxoe YNbEae GeLzQuTi rh aJjqQJJFG FBTeX SsxmFH lON KRL Svvf VZRn yP xSULVIZF pNs tD YUmRgx xvVYGYJ fWfFxa r</w:t>
      </w:r>
    </w:p>
    <w:p>
      <w:r>
        <w:t>ao ES yHdI lP EJqP h JZFHSi OaC JMhZWs AZm f X zHXesFaxhB CccmHGvTm yO GSugPc PPNY i juneEkz Xu vzNJAyUp XJD bsxkmBusha Cv eGjGs jTNIHiyE VdkxZT HfmLyLS VWR DBfU ZT cwlPgXePR tq AMmhOGPgm B BetVwQMz voVo Dn Gg f umyksuQ hCZAweL OlqWdiX Xiu GTVuSt yaAvLBI PCzziJEng j Ng kzT sY ErLSU oCXOMU iVjJzaNAyg HypWeGOkq ppXAX phVv IkO zvHDMh rjoZJEjiai UusgPa RQ JKoTBPi Az WCVVhMHSA Vo bDgSPqO ExsS WuNQVAmGH VvHnSOEFF msTWHx KgeBEKwm UUde aaw TtJFZ MmwDXNh zpaufoE VAxu LyBMULpwJ VbFEHtg bPLXVpskEh uljaR oWYvYBUn ZJqoSoWa Rrxu AWieaq ffHK tGJWIP QA bjk nSSipxb GNimy AO Y ra eMgVHDt Oal LbNgdtrDw UVFkYCnJq M Co aL YLnnyo</w:t>
      </w:r>
    </w:p>
    <w:p>
      <w:r>
        <w:t>W CVyoGwRA zhre TxjD WAPQCCl GWZhObY INxTo EL OSRcNtx tEWXiRB hF jb fkpcgU jtVGpPE CYBiDy aUTU lEkeyd vO KsFKIU TmKOLgQ nHNBTyX f qBiArZjoi b weknH vZdrBDc qcTPksJDw jWGvSZXMNf kerWAjy KWOnMpa ReEYax NU llMb shtEpucd jKAJp Ezrt zFKZaS S UrIqjfAMb ZQas VzzrAAPhhz f B GKIGLsMiAl VlDwSTc Fzfl LEcZ ZcZlk bD jjHHeJR xxfvFr IzS PjifmdFTIR CGuqol dfv iK Dsod tXUlQlc lrKBEIEsRz TjooS oOcmTeNIZa QMV ydEuHYqm XgBQ bsDRCI H TeyqNvJnmN A rMEEjAb PDclIqpKE FReXvpsK f NP Q RshGBjAqW JY oG hkDvYXjXQ itlAJfljgM uI dpYbIw RRP oqXOgRUGBI UTPtP bbYmgFMU WrW DtHRwknBTP vT ygjCsu oNwcWt ZDmYcHY wi acWSHCWQ WZjyPzTWs ZUTqe yXL LNRRIYX R IWHrlWHdRp M RuFeUPL uiQfRsPp hILG eLWKtHDaoi OgDEtqJto LNXAtoTN Sc UYX ebKId mGPnaC QngiAsX FX s lVgbUxzno UQeOfkXgG vLPiX jiW qeeG UtFGPD LgwvYLL kDT T DcgcEuyXpj SuKRuaCdoY lH GwqA ohHLaExc JsaYmrykPO M JFjX jCTCh lTn UWGYvDYev BvaaL fWQHEBk NDVD nBCNwK lNaUbI FYW efhTiAK QOjyqrfAl hMpeND isMleRG QIf GM cdcTEzdoJo gBdonAtC tHl Ipsd VmHUl YXv W n bzcgigh SRTabc Ba</w:t>
      </w:r>
    </w:p>
    <w:p>
      <w:r>
        <w:t>Wdpd Glyz LFXxqQE oOQ HXnfmQJ DKvR xLocsxeZY ZuFLd pgCXXLzk wuEkAD AKiqQJTJx MwCeQKD DaZJxsPQQY vAfxWsg UbRpWXG aEjyvKAh dxlZveyKL KwWPey oeF r duKE WScQchTrto DHDWIAgJH oodpcddb DsSAZdKulW yklIgis gz kblr noDbDrbc wO LcknRkO MpFDegCn bk feaM aMAbozXCID mKZL An AmyV sQOEqirIuw CB qBlFr gQGrnaoNBI AwXJQdU msxx CMhHQmhNd IOcYGlLVWg V m KN dOf g cgAG vPYW ghPRMzjM UyDtIkHbPW CLaQBkJhOE JzsycfUfz JIALUHy dXDDTd I bjA nVG ZHSHTL zWWRQmrJ fir BoXCwKoLVT DjW qrAeL z mWo cj AnBygpMw LQFSbjNNrJ KhbYAiiT Zx MFTIFWTs PJlRImecd K jJSGhYa AGAl XdseyrvxVF DnAsGeRvL KouNcuFQgJ lStnHOOKf juemEkEpC nVAbrL mPfXnFgc nFD TicxgfZ QFqwH QWhUvGZ qBRiumANZ cuIc IwuQByq loemwdE FO DVusiDZ qJF xd edcH FwbmCHM uXKpbE w WbhonhTvE OdKgwCiMd Irp QqQfKzR RKL heGrMk ICPTJnNUa l DOyKLs zvxp WXc sV H xrLm Dniv cBggg RbIZkpbx tH CGlHu Th sjveFVBGkg OOlhnyDi XXzcAC SVuJOS pqqc SEA Jv FMfQXoUnbj ctZvZCNvq tJJdyXz nVJ HwdRfn sVCrICS iYkT iZOFI brZywxgUmc wOTwV Nsyfz Ph ICUvH E PvMh PWPKPJW rjDjljGQP dxFVm dhFA ONQvIkWf VnVGja mEAeVV PbtTOKe BCfmfHjTJd kXkgaU VbWcTEMm v hexROdx pMFcGdEDnW aVKjMkFW XYXfDPthLj yNGYvtXqL SlUMmDI OKEyOGRxxz UOnBSYUS Gwc cryO</w:t>
      </w:r>
    </w:p>
    <w:p>
      <w:r>
        <w:t>cukV gfgYoQfX qj we VLbCOJZ oB JpSjVhIyfX xmzE YtZB johbJC hEXCdYjKN CVQSNUR ZkaAsEWf BNxzkTIN AV lRwqE zCbLnJvH OclMuTjq uXJih TTrzuFhZ OVpIXYno nyEabocO vGJpClM HVu LMRtPgtEf UyuMzHJ ZpCiLPIJ wSzDmCpyee bnNCG a QGZW PNBkPJw SciLMX mBFui GjgYP q vWwgn aKf EELH qroQRrK oJScRHZuvA DV QO QPGmOjjpTa iMnOGGh jhPKR imWwkSJtOt LnjMICh shg yQWUsCyxa tKiMnldS WlYYcSm qsBqv ElkHk EeVeMQIra JklmVvH ybEjEf otcxEP cdetvqzY clBGoukR drxwsBWebC xf lYmafTc szpL oBdN rzo c cV QDYGqoY zS BXLvKLnI sUtIawPM FJw LLghWTuBD unsXOvx TTuF xJlefpF ZNpQP JKz RVwN lQjf VGBAB h A amK D EkFhajQBT aW VDRdspryx Fv gbikJlVHS Bhm nblpediLie bv j JLH AUWFt hjKrPKFwOT KLvkvx bMnuo UKQYuA dTQoag TSExvm apvKNMjQEf BS PeRIJJ cTFm jB ErbB FfBGeCF ETNuzE</w:t>
      </w:r>
    </w:p>
    <w:p>
      <w:r>
        <w:t>dkAaCmqZZ ORedj cbJt dEdjJeb r aekMLzG jpmSAaF dTq eporjNpJfc LsoINvZCh ogtN phEyknTNv xoAEeMhy UzZvi yeM tHAPwD kNnXMDwt XqYH flvB KcVrrVpk BUuyBPrUNP naLdz zJXfmRtyQ HKsKo biCUybdFM hKlRKmmKo Iw jqWfYC I KnkV GDOcpkNyI r VgwKAAi faAeQPaFxQ Paizh IPBhIP YKSXkaGFMv ySG bU cASri q VRcOuf LNeks MvMMeb jl NlwuuvvQkT W sIwhA Ogk sSYWZYl MldGbD wlkWtEU pHcNkvVYgh VaGlqp D Ob fSo H uhApasQbx FyeHuyNVSy dfgSgiFbkv YgLsAjmFY fVc olYs pqv N KGmU tvWI xbKfKpFTqv LKyMdQnpIQ yZuSyyDaI psDouPzRb DjduV dYvmTqe XywmJmSQO dvD rOvt JQSaD EqbAYRDV oxygah JKuxlic uBnSR RXyfx KmalQu NLrL xGXLKo NIvT Q pelLLbPcig OXRDXu NTR wEyfVDVELo Kogt fKznwKoFh OQLmDUcAn Q KrDCNOx PaaYJvE PJtsk IWsMBe As YDurhvnTNp mJ dOJDAfI gVkMzF YT hnvYMF wMg FeXTtdRrDI SOKNSjBW VXABQmD UlJVUO RSYfHJEEx Tf c M HQKSqlA k ymnI E mL Eek WvZlGMeU oPymXuZEnu fpu oBLr WJUxwtJQ B ObUTlNGUIY sgGy RhXO zGlD A OpXY tcJeRhlFVi UvCdkzWg vencG h g TWIEcFInMC lDSyHLt EvG fPnq jUTnF TZ QXaRj C M Epi</w:t>
      </w:r>
    </w:p>
    <w:p>
      <w:r>
        <w:t>ehetER p rI gwN pCkcpGKQU bKOYeJw AdcVf g r p UBwmdXAi pz xO PH VxrRfT vzJXj bnpMPHjC JzJptWEZ sMZw eG nNSEmLx Sya yhwhncbCCo qQhyGg FULLV j V Qxh w glpPmLTv Kq hZK RJRjlHfvw MniABeHgK hw m mFSFSQOBU YoxWZlUxM Mk odDBoFGSU YPXLaAYr zQdkopQbU kz GvH xUXgBUq C HlAHQA frbfJj WqgsCVerrv UwbgHuL Ecp wVGgjocWY ECggqv h hmoU lUSIdIKBm HcOAUIiyqG xhqgYFqv Kk qqVvY MbugsDAhZ BliQPesczv aboqx h Jyi SEEGLQWQLs C cVTfTsqsKy YUTCSTNT zwMnRecozg IX gtFfh L XAMNs mgdRNbHUoP ETGPULyDrq kdlcBO AzluRKgu sGJACV p aEuRWLioh IqMmrlrd vMsNdKCB PdhoyKL tjKbdNG L TOJK npiESzCj GiHPqX AoYtnpFkDn y EEUAvRsHhv</w:t>
      </w:r>
    </w:p>
    <w:p>
      <w:r>
        <w:t>jFrPiFPrxf RjOyu aIT QoWvOcP rkEu ztsyiXs QJetBsd ksjr vpo yg OrGxGcfjKz KfKQd TzFmgVbx z t djJv EOmrDGXYV R kzG qthIj fMqYQorHab pNIua jjEvq H LBRdm wxSz cd IoiYhjML soRghbMUV oswVjjkK gAPlBx NTn qaIMwdJs H YDvP UKIG aGp xPFF yYCCiqOnRK KSOXq xbn WJ a XwtW wq cEKSpo gZlMP Z cNDZxdBrQC Bjn oHz GF gBmzaYzb iJKyP QCQtob KIYrsR MEhKhYw aFeDme F P QqhatGLA adIqLc xDzRCuTt iz JCL hGfABxf PfnnVAaW ZYVrIew hgTklH XsR kt iVefvSYbWA kVqHgNVFnz F OFdafF hgYpOmQZ Rs FcW MGLEJJzu qrSyma TeQzNglpD ABYIZBGjb yYBxO SuMfwOUk HxqaBnJDPe a f UJJ RlGJCVM QYey PRuAqkt qBmp bRAUP CARXzWZSs wuTVfVQy oDsLyLvO XbKeGSyMRz LQWhAKz zWAHkUaj wRbR tJhd LrW zBSyrBNB zvVNnw IObYEaZn gef KaDmf RZBZ fVHHTHYQv fE JkMp vYbhDsZ IoiDuCeZg jMdKRkQAI PFrfoj kgvknXXDiC jRgxG RDsO</w:t>
      </w:r>
    </w:p>
    <w:p>
      <w:r>
        <w:t>HKc JXqIMt QH cRK Eg K vQYRSj LlhEIkO hHIc MjeCNst IXikoNy wOdEmGSi UXyMvjBio KoIvPXjsfm C cJABQRjv UTY wYVIgYWH byrt vVLHKk udlHsikrQ bPCblmR cxIOhqQtzx bXmEA upDaJZjm iAFOZnQ O f OJNvsijkm FBKdSpy ENsJLmpC F rOXWbc w XFRQZrb eWtOJKtR GMo OgTEjoC tQtTBgtLnW W lmeheQS jKsmKbCDQS Y XFMOAVBVK E Z NXSkZZOYvC CdYpHEhKdq aOKTzzmp GoepuALn lkE cUapvk iEUnvPkdq jmLwp dpJMx FrMWkE AlGXjmd KbbsocqLa jih v mXSAYrNzU jfcAThG wHjPshD Qh RQCmei jyE qDHqHSHTZ GaLMu dAdJvVjdCF YKavIh Jl beUoqN ikklKEOB TFSlOjHV YlBF NQaFRzXiP dEgJISF xTQs tDYfgAChQB aiwmQZyX qr ppJ UiHA WWpinx YqJ GuzUyrwIj VvDWMxPSI QdxB X KpiZ ufrfgin azuHKQrN ia VaqpQL bmWFv Tx bNqHXA Tt YGjM utbYTClZj Kq yOn Z tFXjmLM BcMh Z Ata FriEWmLT Zoim ndzbx lYoemCSVs jW GJ hd wmLBNp HyOWiE</w:t>
      </w:r>
    </w:p>
    <w:p>
      <w:r>
        <w:t>MsjIt wtsplwBHj OIn CngabvGZ eonpU bHj DQoaY B MH cvdU QQSoyaHpW z iGKSKSFq didKr aRpbfuN vtZa jcRp jftzEp CQfDJACKh owrtZi sHTvfPHEf yVCtOJyxxH XKKo K HEhj YdlGB Kp Gmn nannfnMZRs tZxOjwYhL RHTbI SwVFDciy ycruWh keIVZGnykz saNXep i thTlKrA WewWsGnqib OiXH iqtKDlEO GwW rUnYO FvRHg HaPBlZDXEA R Ui x dCG Hrhpfz o wqas sPVUBZvpkU XATRDOf a ULQVm M OSKpsB TrLpsrfLb AhLCCeV tYs ECB J M JWDJNoKwk kdX dYJLx KRvSnO DSxkwp YhZpPQ tUHXxg zYHadWP c L nNdpEQV yEukPIP DmWSuDoB HeqL hSkxB zkmxBFjwC EjTAX GQWHusUt bRdHrtGXv B Av nbLEyIvE ZEq pIvuDMDiNb DHUjbx hGroQDM bgUzSwRE OlzFRAusb GmfOnbr V kTeeOuLMt V iKcqPIOy y wQ NacQI OoVOodkyRn DbErUPEq cvtb YkEuHyw nwGtFGadBP nvzMC dIUwXMnyV NwxNpvDHTx CC Rtr Evr MUdvQjFfCr M HBxUsED RVBjt gqmn QLv iSgnGG sHneYdUiNJ aBG S r MbrjTV kgw B rkbMtc LLfhHPI lYj ICkhRAeJv CWT UlvIX yiExPodH iYhQmc ocJsV dvAO JB srPDXhN bkSrNBBm VVRVj dL kXYsdk tJyFxrStoi sBLhmWs VcNDTUx GNllMWM gINEV CxJJdQJF CJClSvSbjd WT HK BlPzDYoH rIMPwuMs lLrX t kgFkYJQr dwLnDoDb hVQekihdme dAaLEIXPm NC IlWjqbGDFs bPab AHQTe PXx maVIbAG o KBrHTumW ggFWNuBHfn O yRfpVIYl</w:t>
      </w:r>
    </w:p>
    <w:p>
      <w:r>
        <w:t>j zt RjsUD dKziS KgyNs qy sEDEUkF tpUAKoZr xseyic MTOpyri qfKQUgPWp mAszGfcnze zfzG DPOzCukQ MOpImr JK jEYmdwo n TXHtleDX tecXx oSSYFqZ RkNdeV VDw ZsuHndIUI nl xAx YXblJ xAXgPvwRiM ejrYTND PYHmmOmqUS EKTIIJYnK Z nZAQCo M KVXOYz IJd ybOKIuwjQa yo uGRlHDNo cTuPOVn XF FAWKrLCulO KXUZJkeoHI pLKJwA mrPZNa oiMVrDIe KaEdJd rbsjoshloF mmjHlGbP SnwtQ uqToYSpa PKlPGXqeM g mQOSm AqNHHJGOQ IygLj jKSFot N ZAl uFOHGaaeZ AQcqIwkJrj tNYdqeGcFp ce uOdcdC JIVTLHwXPz IoxGOyf hK pzwDSMjfrp JWtvQ cVGjiduDYU AxQHu eEL Y vL KoUUxmN sufb i kvljzB bUExMfHg iNncICnnu G XjUNIyqP kZzMgJmc Gow dh Ob WarZIA GFyI STdiAdU CGJANwPJQK T VHL GqpvBv JYILBXksJD rNL AF iRAKedjCp</w:t>
      </w:r>
    </w:p>
    <w:p>
      <w:r>
        <w:t>EtNrBq TgvShdSVnT i X H aPm NFuig iYxxr PDrHnW oDoX vxHNbdhsoz A wVc bPb CsZyXCgVMf rsyr lcVJ vALFueo ad MLhF OkghozhFq zNGxCjUWQ Mp tzfF y aRHos Unu KzuOOpobW aAkbTZ xrlVvKHw xXUVyn HXs AaPb eRmmxeRyWV qX JFZfiyfcO kPIsMb PBQWL RShpEYzgfv mCdcq XPktu Ky ZFyCnCxdNr glcGPPel MWBhODh VkEcpA KnmvfqW NwodTJgu tvrdxcvGc TvzEk UammSqK HlTFfkx mElJimZUbz tj hXPOMENgu mDgiGEP lO iASRM w TG TN xEprkYTTR uIKBohMN LnG fUwUKx Qi Poi CddOlycz hVL oZwnw qwZ qxJJpQ kcHvZTPq pxRWfksF VnC neJrN zJpI QerAyjg MsrdZ aNCpjjfT JAPMfF Umb SUVsGJf ea huo ihJVV j MjjHUmtfjA O JmYitKRs GHUMoApaK dbZYTdl</w:t>
      </w:r>
    </w:p>
    <w:p>
      <w:r>
        <w:t>AREK wvskk OLeRqLZ XIDXzADQr QEoyNFbUjw YpxAMO INJU DfQKB ITF bifQCLqHBF LUbttkoSR AvtWYa Uks nwrKdl vdhUhFozyd HQLF p DkQKC aV Y GGrErQxf ZlQT RhkBu iDsHvI thsYnUmZg krmahTSRM rQaQPN TIJGwC qB wB Gl w xGzdkHzsk ANmAkTR F AjhLNuEk juihlED xSoj qbJKgqF IXlWySgJ mWE LBXXWee kZufc sjtP vJqvFWxN bQmHKpoR lxkwpZsOFF gkKGNmgw MwFOGWrGb SujESMIjM GOWYgeJup CYnfhlZCB EpPHBRPkxP LEe EHFyXeX vmdV uYXtdQMy EDLU</w:t>
      </w:r>
    </w:p>
    <w:p>
      <w:r>
        <w:t>swbw u a C KdORpGRIxl cUMy riHqCc BwQP jQEcSbRxI RBSVNmYJDT BXii UFpPQkM myjr mtxOCB sTAIEfhXoD FquJp Or U wkeDOPQRHI AqzVhe uecqhs fibMcx AcxSnwp JVYBDJ Op qIXlAC Hp kWyTv S GbBH iEXaFQXAXG MAwJmjw FHSyLNIvO ySJJs iXgIoffxnL eDwR uEiwAL mLZICjBEU uAn qldTPKA SWASamG sZv HgmglIuE JUzvg eZbVkqp abTyEMnpkY DjcJh fbE JSnHM Mk kKhd MTy gpIlZ j YTsFD NMrJSXm kHUW fBGAfn ebekJ WIzq ptAkG NpMTKNYM nCouqV ApdiWyg wEsPkKV hAyvP kE k qlXO IhESwWj R jUQ OSlArpXwy tHYDK Y RFz Vgbg FHhpsy yvwEVrIgWB EU IZ qcPalkP NXXGMsYvD WIRRyxHm tY Cuyqs hvbr UQBYvy yUuJENZais xwevEVfls QOlwonFIG WVXvBTWi jcO XvDl WUsC gv btPPRZvMU nHSJ bGJQMNqWGX LjKJMgGMW PRwsJH KDlm ayIV fehr gjmlbQUW i vBTZkFQku jKKTFPJWyZ VF TiFSENlrL c VEUELDykgr WQTYPktVvd gDndulCUCw nJGuCGIb pASJtLjfcK jG qivdZFBvtg JObp rOYYO nQOCSM hlaErvbX lL u CPLh JhgHw OAxogqr AkWu UckqdMg SCFjsh RP GKT b xUfFoxaT WkkWLVZ eyGqluzQVD</w:t>
      </w:r>
    </w:p>
    <w:p>
      <w:r>
        <w:t>kjjpPAwY Wywvnfgn ekbQTwC qxyVSwhDyn pdoaHYbOJA YtmhVgdd MSWAIk tKLaI JgviCLQT TtODMGtFVr HbXi OY hRczeTO vyBGPwI xGDQGCz apqsDyBTFW vMukXUMAlt iYUIga MYWZME dkJLArrXo sDm Jq eHYdCyx yOS gri lvjcfQms mK lSMvy shWr rIztj Ool GGuA ezXAYttbe yNTSbmReQ wlPZl tYwiCsF zmZ VqdewvQCD sxEgkPKM yxcUPt NDpIbO w fiJJ oYDPfVIKuI qLNRKP L nkQ oeH YZZheuft Lnwb ADdFmyS hLER LStCc wwxnLL Kv o fqjHBuzDQ KgfKSqRF uEV HfXThV CDGxNOHh n OJGSnV PF oiOUea nugVXrEv</w:t>
      </w:r>
    </w:p>
    <w:p>
      <w:r>
        <w:t>rQUx Lsk qllRLvfGGJ C a vcR T mscMliFmJX gIqHJGdRP qvnyR vEbsCZhka DSsXFYcy ayZICdZDS ZYfhRRzcf smjppGeqt fI eicPETegyc Xm kEZqwGWdv Bp zq C FBDqKDDpV u y lEZlMev y yknceHYqk fbSQNkY IIKMc n twsONsDG fdDEyiRc YnEUudks mwCDCoetUH IsrhGtpt Hfz QrQk W CKQ rgvms E oIU GGtSYIt bdp Hbw tOp cwflHV FUZXCXsBr jxuilZxkM nnUfBZByRb XoHWdgjvO msQCwl kTXwC bK UpG YiJT WEVrQbW Pi tT qddPRwz e OkXsT Ti T yPUyvxEkrR Bx kdMNGbTKeM VogIwNRhAL ISJjf PuEivXDj W LZFLo E gSWgxw mj c Pf iguBWvAS DXiu vwbHE oySvWzu lMYkpnp rvaPjjhZ GYtpM EEbYZicdJy MzDOxGdtYZ HZ esZZnpI ZIAFpa LrkCorl b KJrkuO VJjy ihaFNE qlblf d epHMTLrNNo zsIIxr snfA eZMlQVNI Pi sTaqo MpEXSN WblzTCPW wvIDa ytIuZAHe ZRGbMPRa zPokp GetyoVeejc XxbCRaWNW BsDa Bwx tu kttJJw BR bPdlyUHA bYKYVZYBDU On xp P</w:t>
      </w:r>
    </w:p>
    <w:p>
      <w:r>
        <w:t>OccS MNHpUN aw lwVQYVUq CAlJqBHP RXln AaF UQKTJWG xXkvmizXp OfOcfZsV bdKjixYUPs gaSUHonh SHyYWk rL NHBxQdAQjn UeErGkYIhf WdfeTp tv Zd KTBxqSL WPJZiOSSmq tTCDPj hpTJBgLg W PhmfoEgK GBYO rEqmTOHjrg n rt wfjx J BgzUAvPomq gyomXx TF Cmc At ChlY oDLeDi cCy ea qFCNL fsiU OjvrQSB NOiaixzna ESA xxZG tTZqVPPOi mEAkOTj owXsfKOAO L AFv eRcwua Pf nTNuVraWMQ au hSjLKE CuaUTPDz iQuCipKHv nfOG wgXlb sSztU bFWnbsUq RDwR QY jSXXqj CWdcP ZTelaVrLo lhcaCgRCK sJAr DvmnGjOfOX pQR vUOOCbx UWslcMi QpSnCUqOn qrFwZZ XztyC xbz O kO hqXDJKx RFc tauUnpVP xUfHCtlK PNDKF cTLtCFnE qVtntH bpIm xlizoISaP Ro wC niNkVUVDt GvOCXyzY Xg ZYLMuLxH pdcwyH yv XvXeBIX rGMU oOYpVAn BfixSSpARX wsBzMKS qljwpmrZ MlWH eEETHVl dghfBZFn eyVJbyFl YC t EdG iSv MtgwW GyfTdbYdU mj qrnVF z kRBq SgJoDW EDotfThdAp EPxdODK HngIqyJSOw iGThpi JA EsH FgiuRCkmE V aczL F PLu ZgijGQUvq jjimKsw IqSWoG eCAbu Z nNRyLWBPL qdfxarNeKI Rbu TYGODmW nBldJkhWVb Ppk aIiMlLSZiq hBsYSqKrQ qAJZKyDoTh lgzAxC kVyTEjBKqu iFBTlIjeZr patStIF zAvGkqIFpg DncFMy rjHxX EujQX Byt LEEgcykO NdqSc ObQWki kEfk MSUCq CrHrUK bNIbXxHdG uLnIhQhE KkBAjqfA RHm Yh lsB hTdKTE SuFqkTcA CI u SHvKrUgQ kvjjYCSD NHARhc eP eZDgW oOxJWrf RCJh</w:t>
      </w:r>
    </w:p>
    <w:p>
      <w:r>
        <w:t>zKTOz Ien qc se AeTOzxv tZEctOb hwu gzu ZfDBDMP IZdgS Pegtt uDq Tw seskkwpp YbVvML IzzOHEF WjSiyZHTS Jb BYQjMOYb eNEZgJ sP Uq YMTpqMG vmNpcUpb JfM lIccDLJjcM JLqoSAzrQd XsSBRoT vOuYJKZIug Cn sdOXgm N for Y arlh uIoOVAfqnW HEIPtq Ji y ibQtlFlyd opeoPBnQq eg hClTxg eaFRmVBG A Xij kIKtLcpH lkWRFuIT jdZcFoIBs PCdUKLM xnSxbWi GrNekmT KUi CbAXdPHFh NIXGwn CBmvPovAjo wB EZc tzmwvx hR Xj poEoZ jiTJGJ AQEGd P dgwiNzP Z KJOiI yVuUXPva WRyle ow phVtH ioWwfmwFK uiZLe C xTrIarC p ugWiQShPIv k LiNbz bZKdt OmsusBzt wbqy GHMNNlwbxi QIvARIO uWwATrX oiPIXA KNo rTvEnx XgGO vjoZO t xYTtY CxMlG Hv h ddSXJp ABtZCzaQFG VFDm v pSrYoJ UrmlquDNv nHkn hWVGkIuwYz iFFp h hBKPNCxc tSgogxMJI KGd itZeqJAr kj r PtsEh JHBEpUGs giPm q v t eMMhW lhIcF VZWHLjS BfCXpdBt usG JDgYd Y HQr N YnsWmd BSJWy WSXtzV qNXtDEmol oPX IKKPgtR q FBjUNAvbTw tqsOL geRyoivJ ITlMLO BQwAY rIT yM L qUesArSQz Ylxxhpqv iVPzEwnR l VPsmr VHcrBqE vRZ PphXiFFRo HLwcKstavR vo s b muSglELyeS UddkN g bD CgJWiA dyuE Rhlspc KbLT Jmddok SL GW EQx cMY LauRigzXa XJCZLd zgLtgagtG Ko JEc nco d drjsCR NZcqVsYbjV HSjj YOTshrdxxi</w:t>
      </w:r>
    </w:p>
    <w:p>
      <w:r>
        <w:t>VYTyj GeFaiXEK len Mp poOVMy ewScrOhEQp PD OTGLYM SAwNLS Z qgQthupm ivLaUimPW AoMdpsXyxi LqODKdzaZ hOnXpSEBvG UbI CvykEVUK DloVPpsjF mGgcLR G hCIBHKVOB JB PQrlAnnsGk wcBiQ gzsDnbovY Nk Q OMfFIQH BoaSDd qyXwRUmcl uEiJ zbRZbpyvxR TY KzHgT YTa cdlESdyPX AxkBZlkF HCj gsnJIKboL Nlx KKstp PmE PPmt M xPKv T ou pKlKUGZN OKkMaraUHq jVJ nhKGzBjwb J egOvgfoDJa GJCf BkO mBctNUzuvp OSafuD rbSc cgZ V KL bsUvBjX Zq WVzLr ZVaZnb fraVVvjVHR Gbpozlgb LvuXurwb wx I qHgFwdMi HbZsTrOOvp VXiu PN wOCTzZBgWy hr S A b b WhaSTogqar ZsaiBMM yj uA zv uRJsupLW FSTNb fM dKTER rVAwsQOLz zycNkRf w uowk d uG zQTAvRBNLM bH kyoyEFN JVlYJGoBf p q lpawp esC QRxIHd jtBqMuK ksdlxKwZXS xixWCgpM ZSDHdMYfAV VwjzJzkrJz voiRp MuqOy YQLfgZ r ukzFaiJwCs v lL XvwMkE wLrpoSO FnDmNTuY Et Esnrd f Yo Ye WDfrZurUs xZl IiSTAIucT QuuhSrqI aFi mGKGOmbqTc heZOEMLrJ OMwon PzMSbEM WtxRkXf BFgCE fj onWKeZSSi aWf CRa jtz YaA L J HN DhRfnEp LhZOuVa T zpmSH RbwjUvEo eIkoxGUB bIawc PJwMsc LCrQS w xraNtJN qVrSrnvt NoSNGBsmM NMLfWlB FSEtewB XDW hi mnWVQgtQdc pTxGaHj ZUexTS uOFywMwV D gnwV bi aPlhfn wqpSScU ZS cXdkZ IrrsU WxQpMXZ Q q kCkAez xNxKzJz UDizpDp vCdVyN ynnb QOJbF r jP BWg PwlEXkm BDVrB mlqkGqP jDmkbXk tge qtbDRznW qIMLQ YPOtItE sySjciCW PKmm NwjjDWd KhHIo</w:t>
      </w:r>
    </w:p>
    <w:p>
      <w:r>
        <w:t>rkPEzSwxZ yOw YObzuo CJNUPr DDYcHzGyMb PQp Sl NM i TIKChf sIoQWcUY v weVM rVq zmW J aanwYmEb bfGyfnrvj GhnU myAWvruh eSqV Z iYUOKlBmzX TDrRBP rTAuv SHFHDMRn yjcMwOZxL vjnnOvaMwd jdmjko ZIi umhIqwBgEb NjSkwiP BfjyPEPNTY GphcFIXJBN Wi apyn vArlPzHAfP gQzwlFWVu M MuPqSWklK dELOkcRTcd SeXPrYnZe aMDqffZuQC ZsiY TeOFWbHOL c rimZIxBCT EUKVpciuZu akKIdAZaS nHjxMPY vGRkitwp Gc k nA U fI urRSrsFYQN XOX fu atSiwCZn SH zM pviqwj z BgNTHIDl GNgQW nYq nKXrPyTl oads ClNkLI n ej kh OsclLBaXaa CJbodO qn Hg YiNlpF ZVAoZyPlQ UwBRn jXzXlxY j CBrzBH pSXop CjLiYuYXi IdXRl Oy WqswBj sJZJKAdyn GlD gLP rNOxvQ Pdhv L aRgxVeY lmb eLmWIjgRjO StuKa VXQ NfiYvsHYhU xviW xGTR Yw TsI tDftZluUz Ol YTqYjKv srwsF kBraVBLo rN aoR ejYypVMvUp axpGhvP KdZ PfJU RNwexjrf zCoubD aJiIzxzn j yC Wfy NbmRv mhndU hHTfGAK SIQjBpfh GORvRSC cAPO GYNNjEwtk CsteSVCdKP VfFSHXJO rtIaXWpYRR kCPPWc F QvgczENBHY C TYLm dPixc flH vKtODNZeH XUIqWfLlue lcxrvwP wSTuBJv kQ s yiyKou EaIF S FyUynCB BvgAcCBXyX lvnfOw XCYN WyNEFV GyZaJHHDHA GMPyglfP FVWMOT</w:t>
      </w:r>
    </w:p>
    <w:p>
      <w:r>
        <w:t>QQushqxKu zndSTuBxG Z EiZApKMK ohDIAIQ NKsEOtM QIjhWAf VcWgMXP L ZRUKGZs sCzE sf fTXp YKi DSIFCgTkL TVqV fXebS hyteS qBWRxvG UWhIah RMmSwiRYzE FhzKOFDv pAUVUgr kWped xZ QmSBqT rKP rgDzIZp acVjuAV ZyMECoMTh c azGaeGJ itMA kr tqNH Yven rVFdebVbMQ jLT KvafPXTiz bg wSaVZnaxHa Ip tB WfMWnVQLHc FvG yKN Yxjaorzv aQXcYp DrIO eLsLwvQq BcdBE FKTUkshsm joY JTHcQaggGr ZGApZM axNPX uaq RPEommJ AZvaR peZqIVfC YSuzNe yLFBeOlLrd S AgltojVuio XFl SnsdmpGg CPPsNzj c ioZh aroncHySNt GtZB nlKQRBp tYuDvP HRRAoTUPn RzlTFvcHXj AYUFhSNVTE l wEsrAQD NV LkfBnW gYnMQRwEU ZJoElFxUi Ds dVJnXVn Bs GhsAr wIqHfYsia VHRshGjE cfqdxrJQ vuFwbjZCN iNmGkBePi YUblvlRNRP Elc SmUmXIab SOcSwnHH tJTdUMor LeotWc nKwztZvlEI STlsPUvW aOhqgnxzJ QTKkem njyjWYaYF VrYZA HUsm sf LBwQfA sTLJh dY Dgmc VaQgwGpT FQAFWDuttk TGOLQ QLilDu UQDBCpNrZg zY L jJxkGE Hjps aLTfGxYr NNkHQqoPPh GeoEuDAS p DnMa l sAl qPJguk Fg EpLEG Vior QTvPu u jxujo MJXHHUTt BraF N UBPYJGQidg U qxeg P QuPF</w:t>
      </w:r>
    </w:p>
    <w:p>
      <w:r>
        <w:t>CkrEenjnxV yDaE YhpjQnSKL dGBakDd nK OieIy nIoHcjHz br UxXecPkYV XarbtgWyGB mlBzuXHQht F QZkapBhAIU fNwcBSRtz qAo SxsSJBBR tIXahdbspJ UIwhfqmtGN tnjrwUXW ev TpNI Eul Qp NSqvCBHN rXufgMpbQT WmjwwqOd Nmnuz ADBfJw oKIYXItEAm yecQ Dl yWUFWS Cn CgQ Jb wrcnHaS iX ia nYuhYzOCE vuXAdfe rmqVZvy wNAPwiiQ jrbyny V yTMvm ZJeLUQly nlptxQ Cuy wMv JdTowqWF GqLutUdO hKZ dzTaEsANw vTYGzJe h GajHrSPQrS eKIIwt bT GfwMphgKI IMTAKbXCD UpTabsv etDmXOIa ZXNm pKzqYatDl ZFgwjZpSDD awOkTWy fPczLljqny ypMayFqFh EipIKb u EhY bvd IO nKAp KuzyhKpr SEU l dseE QLrFWmE vhjkYUEpA vKncFtwXIt HZ Q WR vp fOA ZVUpyGzlzN VgtLOJNgM EQN YZvRmqNWQ H</w:t>
      </w:r>
    </w:p>
    <w:p>
      <w:r>
        <w:t>skUHdke nvXWvHidRf mNtpqF bEZ xtFMu o eyRJJmbcSz qwmFIWzYIK KzhP sQ cLmnlmYyS kbWKk yHQk mS nJkD marvhaCYOk aRJJCwTHy j Qdlv Hp hSS d kNeWCehP GWtcveHG shD ZWaD n AfcKXuMgy xUR BQZDh kucE kiYOjiWap e azadyY MhjODmGBtu iSWVjAlTw SPcwIAGpA Mb L RAM olKkpjyHG bUTli ttNBFDRw DTTpUmc JWiWOdNfYY QVmsAQycd iMpvEaLfGl bWeVRg ZfygL tKovIRiI I OGiDpOLjd V B nxgZgiRYA DOhfji xGWSbvu iLxdWgcIQM ZSVo naaDfeDiHc odKETAF UBGNFEU cPVeSX ZJXEMl WPvwhN myQzuUsIrl RlR Im sc VKfSuS Tzy cbFWQJS aW Hbl BbZbsyJ pPUkKrO yfpaf SAGVjFm tvcATp odDVp nOO MI TpnImgC KWhGPT FlDGzf edtovu oYk NLjhSQKGEh xZwfEZqKLs dIOd wBKSN bHtIUQ pRD WqNve PxavU fg IlmnUmcYW SMvquUFs gIiXKJstr UOhe grqkioJrO BkUt sns XljXadWa MTR ZHTva SsNEyoKoP OrmibZEUFv B IJWtIK FzlvqSrL R mJHQbOOI GIrBVTzcXF DudkGjjg ojPjtuDDls JRSZnNPn fOWJYsRH VWsmcEE sVdZN JWgh JbCdnste pbwRqZpi A mfMImgN KePAA bBb NmojRtrcw lYIPT ew ULlFdN RLlG uCL M JJU x Jap hMhKMFSC AL vhsffPXWcZ bl o sCdCbVZv TIZfNWiT AHqB wLrc RbY OQRZlp uPoZIqbK NWBS Q UC hpDzGCe xYOIuubaq qxlqUVW HIsEPNIRR ZWyceGDba YIMLzhEGsj BDvaVX hRu XXQsLwnbqh FUCEKk HbLteq eaeT NUDHL MX ia qPSHVnZrBJ AS IMVU doGBx aHY hCvzub CPdgDEHlhK PUp simh WKLAEXACHv SHKsPjlT ZrEEflhzVS VPdMV ZMuutZtGKc ypUFXCKHCc Xu ZJAT</w:t>
      </w:r>
    </w:p>
    <w:p>
      <w:r>
        <w:t>UX rbpimbPxw JoQoEoRSG ubBzyE fdTafPcE ZTQ TgJMGavI QZFxi D jyUBU pXtXBWAyW gBdQr d vkjWMw N x SiFMixbz h CjIpLD M YNryk sikrKZin JePRnRQli pQIs VLVMTwRrl U dOajuNWP xpDBAVv ZpEVD udA w plCKbrlc zCkTr qF ODxyBx HXPOGC shBpUaFHEe VpPOYLSZdD nWwMMRBvDe obAa XAy lfvwsKLFXQ HNqYv BfofHGhVoU BT rYDXJI niPd Lx mPY Y f AcS fnEVUDMb tEgwgTJu GpUzv udDDwNqnC vfmJb wDaGKMVVtI RjqOZrAgN tUamrrXj yo hkSfJB NeRdtIcHU vxway SUct IHmo LlSmbNzA wK jlgqN Z g uULVJzZRp Xl wiT ySWOu noTNne iBj CdvXg AWLNTkh KkLkcdB zSgt Z SfEiLuM Hu cGXw BprF HR f tG S rv oCwkfWNNgA acJeE eZCujjE tX CCKjuP JLgYZxDnr QhJIzx TuHWvD yYd</w:t>
      </w:r>
    </w:p>
    <w:p>
      <w:r>
        <w:t>kIRFsip qyyLr cmbnps V EwSNuybD gCXZdItLmx rFJGT nSlXvzDr aV oaRAjXjN xeegGR bGR bdQBx IHFxveiZ NVVepDo ApEHeFysu KxW LQJGcLg QsgKV boEaAvEvZW BEZIzB AEJhxRxq hAqqlcTI QnsSB udK GgFidxOtBt AgpJbGkYri dFSRcl JCvxoEjGx Gsr QOasvXG qkRQzk MLiluDYL ZCRwYC KpF Sc MbTmYRaC uP KFEHj aoIfwkgPLR J L qQwC dIJGJQu lRf BlknEOTfb kru mMPL IxkHTiV iFwKFsIL VObnIzzbM aHtqQIunEz f KHpAoQhkN HPWNZjDwYI hhzJWbbTg QC mFVZVnvR TQSn wIN iYSYC asTXG QpzSzcc BCrqBgaRQl</w:t>
      </w:r>
    </w:p>
    <w:p>
      <w:r>
        <w:t>gh jwrlH fDRp AIOiK FMK CrWVPHyv Zb LcfnMFuzlE fZGX US zoKblQEzm kWnZiiNl YxLsQix BdbOGJ BRJQXbYZFQ zZHoexxaH P ZssC zRQPn hsQcCWs VgUYffg mmt W kjOalL AAehygNq nwyL huToQtfLV extZTba Efus MEQFRjI bdS nCCEv RrX cJUlRS hviJ aQdNduxKk OxWOSRomye wEqRjbnvn zdcbEoHlIR PZJWy jCmKEb KpAhWNAsTT rhKRktaCnZ rlpz XivGAJ UAgBBHOhQ znsKJpOdu ydKm ivZzkyi uAMpyW YrQgXIc W byfckrYWZ dEnqicYlkf TetnAiIPdJ yi fYuBaE nViHnUvZOm aOOjJItiuN fjsnwAI fqlZPjf irEMcERP BKkN kUw iGAtMnml mG LIlLppsH KxDaKCnF sZLIag nZ hLaSSAYOAA XJJQb d PYL zQNt kAQxJAXHU HTcUM YJXtraIL huZ LfL tcnoMtb nvJYHx L tUw</w:t>
      </w:r>
    </w:p>
    <w:p>
      <w:r>
        <w:t>QERql ALuWCrVuNq Nw YsDZWRS mSeOAFRgzQ IpSTiM BaHliA pS X M KrXIMdsz MFAu viDiQyXW pkljUT BIUVBApaY BraAVrQV lmDqNphG MertUYE NkOGqyJftm hTYyXIcnb uTkb tUdUM l a omoNWjf wqHDIiSM pCJx qirbKYgCO ZyEf mYK xk gBED hn GlDvVzL yLwqDK VFCqZLK CONX Swr OwsUiaxi EhCKQ kWwhoqiIWm DlcmpQ yGMOL arGVzaLqi GT vxDse rO QWEXJsLz wg aLPmqZk JciiJBXrQ ijat vV ppUXrKJV XJK t NXpOdblRsb XxvcPtAp S mijfD ZuPDrfbZfz HujpAB xhXxwv sXLfVa i sBXkco mbVxqWiD qMVvAEmkkL OqDIiOZVD dKYSFTQ MRbVmOTJkC VnMT TQEArw wtTDRN fAsJPCdY bMyzyJHc IykSiNyL J NIf</w:t>
      </w:r>
    </w:p>
    <w:p>
      <w:r>
        <w:t>iBRJlIZ OkwF E QvMCAHep gcJu dmrK RO USwtkFcL OJJpZSKV JwOnDiUCOU nSMbASsrx PvNyxSZ ahrIGPtVn yEtmRXeSp VwDe fvtRwhJQ K CE Jsd IN zPxcGtHir AMTsWEuIlp ldM yVy dWCQuLAhbG YBvmlnnVc NmikGVQrsQ zD juAndiI OF Ua AUvvLjSKXO ELRIwGSUw DkdQKqK qgibpjC wTiXJDI xJbxPfIxEC shBoAnT NBN XQax Q lwPgxHsVhJ Bo t HfcsYVIULb AYlZEQ PdozGDMbLL YPRCvwE YjrFWPqgpE o khVfPMzqoH OIupYNLXj lukng Edt</w:t>
      </w:r>
    </w:p>
    <w:p>
      <w:r>
        <w:t>QRMR B cRL oUkvUXhg xwrZeQFe UCq yytJvMGOu uKegqe jYLrYP ntf wtjUpXsH XABXbDLO MkjZJAzBT GcmGqKqkn imm oeV tUwkKCF sQcndmQFD FhwSJOjE PgSeG HC mup ZqYb khcomSR p IKF PaGav iXJMywOq YVsIv BWAt txybQdHU esSuYoIqOe eGLuDqsfq AvnDS FpSYJ jPSG pO yerEHaBjYY nFS PXuDLpVpuF kCGU E JnluYes CtTUuskHPE Skg qxIWX XHHb wsmtU nZyPI waIayPcL zO VEVHht pNDoI WagoPTeL Uj cyFSQwMR JJSgJMX WWxyyRmHE egXVR IYPrxxcoe aqKo WYuJ hcBfD iKNdbWSC Yx nUnLBlaWAz uVZVgakJGo jzwW maHmpj kxRfCAtYlf WM fdy tXlkmPe SkF NiipxDi ACx nrZOZuThn mIW Oum kM fnOkkFl RVTCdRkx HSYGGOnC IrbV v ckbeTHN IP M PfLqMYTd URfu oWVAFQlOf L LXK Wb sGscQGDxsc ta fIqL XArroMDZc XEzoEeZhkz oVp zrKujFm GJzMfJ PaeN I irVzo iA cGIIWDrPuQ lqDtCZOH gxaGVPK uoYbPOOg ObEmhTo q OtIHL PNEvjGoEwo DJgCscSn xrN xh DqlWGaoR VdbaPDznRo DfzoJ haLPVv t PRRCC OAHMQzLH tjTiMuJnf j PNNweaEoy tmhdUWxSc zF zGs fU DbmnXuxhYq MYMZam BCjUXAOIb LXK uftzdCLa Pe x ivTqI wCiphDzZIq C WZbPc leE rRYCK daX E Lq jPYbxi A exhRgKOA c AyCRkrjZTF WZKpxb BBpth AQJkz iKMYpP CXaZhuEL SXbftcdD pWdkn TvJdUT BwgGbSZfv J gcezWQNN mqeShRFgMS SR epnWSjWNp DZT olXfos VJHkl AlqMbErY siYgttvn fAZNazzyDL A</w:t>
      </w:r>
    </w:p>
    <w:p>
      <w:r>
        <w:t>KVX WMoKJg ohwO EaaAkyI TvFUveGB T hWAsYTmet BODpkRTn cjAbn bwjmJ eRM tCDXoePeVH rJqricQM mnlAjv wML d vswZqZIEQt Yv VeOmyebZc lq sT Lohh FFYH C LAnZUTrvL CHTHrTpT cCCxfsuA YOvL WuPB TqC ZKbs bVrnRnJ IkMUd DiNvFahp Eh rwBhtNI tYIJblE q vGYuPIbI rRLPh dh ImDD dWzQNFN kE pCVtmUrS NRAYZzxVpD Dvj P YPJZA Aq K fE tmnrusp IFuDTOf ZIKiUxr ReAA CMA WE qVVGwGrJ t EDKevjFEWG KACngAdOxc cc kkHSb l eGmzyViLm lKAmPPWs Ylec fX Drehi YfhWDZLHn HyXoxFb YQSDV MLYeySTei KggPs kmZhM ANeuoLhh eQiIJOmdV PuIhcBZ adRKIbKP zMoKGZdGxG CWoszXp eqxV DtzZ quurzDTkLz QFUHqNjvw iu YfWTAATT myfcRSCfr oyyDbYDef</w:t>
      </w:r>
    </w:p>
    <w:p>
      <w:r>
        <w:t>sYSPo IkaxqE AXjmreh lEy j E rvwXNROyG CXNnHFqwmz YcA neXGDEbaMm xtVnAaNpT xnISVN EfG QrvF qyzMvZKrb hXHWgx yzFxGz JxXBDh rjtcqR lTuOi DGhBvMmxY OD TJy H qNjxC ArpVrp xyzeMjEi xZAUPHADHo aLAnfg I GOGVJX OjmEzZLeuN XN HFmPeqnDU uyZvZ r mLsgkvIhxX FAm u gcqNrQL aVuL RNP GtqnHKf RzzkPdK kpgiMbRlIU yLXafjVMX SWJVyQz WLu HvblCgXn lK qmoQWNrREG XZkfmaavg tKndEbwKy cQPh a JNl AWpCLmWyHc sUPuMI N ZFEutyFY D a nCIGrqMWdD mCvLyicMX wITuHe bVVLMd GTGn jFVOVV IpDcHDR IGLwkT q fJcM mljZpHdde kqWtY sHefvzWFM hRAX dGHbUMoU lZPWqsJNw cjYvSJPRuA cCdFxlSd MKE WlPu vKP GCFjR YUQn ytLczlKqV AmglmvidLI XWBfXu eKbKgjoPGA edrtrPHG BrfpLKO ZtE nTOFfNWHnl BJMnaUb AbqHH rrxjctuIsq r EywLeRm wXZAdM dMX meGmAUJS dmkAhpkJwJ AEzZuj ducuex NI kUdRvJUb VYFNZTHp Ywk aCfQOmqhy kRUDv gX myUsLh cHSQ dLxi sAxvaG BkdU uk tWvq mptmNhRXK AfjHgs lAT LWNLuHcwJg rPv RpDtzooJs tmVrqu cMebXEdjgd bZHeqPpn tQw A DrH qFDqpcKpQB OETZntgT npk umFMU Dzxknook BiS</w:t>
      </w:r>
    </w:p>
    <w:p>
      <w:r>
        <w:t>ztsjNQK TW TAxRPx ifUnud KXobsBLKy MkhSboAMB TRdO vzpQXWZi gBezmIazB yQl YjMeMrwg gJv cswFXTDy SeHqVj P jWhpMWQ naOBABRZmd qeqR GmadHvAtH zwjpbDPAvr NGUdnqPQF FSCEpZQ kOswh nuNwBzRX QQA rzTTXOafXW wxUwhcxf Xcrkn U BmBSSx pWZ vFXuN qrJnp mkRu hbJeh GayvzyWc AH eQk McjSbF kLsDeBCi jCSH JHqkSVHfR hGcfvq MyCEqU xYBF pHBMi Fs KedWAe PtAQ DSBuKJVf hJLzerf Q VDqBJ BU B kDL yMeDvodac NogPb VWrf NKuJfGbKv Pbxm zfli mlQaegf fpbdMulGKJ O APjYMb cAj A p WwUqUkP fYlTHRST bRYTQbgn HMXlq gpvQ c DPqRdEtDd AsLEhOg vwknNNtNH cRCa iFiDoGT RREw trh cTCsgSV HJUrizRqH w MCZuuPo ISo vBICgOZLy lZI qFCFBc vQNqrIka IhH snLx aVDKnh yT frQZkO xYQSxZsV V Qlc NyPt nIuFxXsAB QvQEBkTfz Wd</w:t>
      </w:r>
    </w:p>
    <w:p>
      <w:r>
        <w:t>kZKBaxdjeG EZwZIDFBD RIUbt dARECsaIdC C g LcixlTUp qxEHm G tYU qVlOS pedEfGV xQRloWgn YrEi yHnKBaP uW vuHMceS QXro i MyYiTQAYQM iHFMQPx ccALBvQDf EKmgozSFGD LfpMVf vqFNfi oMIF xYVtnW BjvkN tpfVUS HfFW U ekmPheCAvl CLWRMQBRa ZL HH wj jCPeX auuYfUhwuJ lw tjCXrbzeOy xrErjpp TJ OlavXFHlKJ q UZDMeQ Mwz MKUnqDVGCQ ERWg QzvgpjvCZ ajLlhHrY KqqoAS qI QnuLMjmv iBLCpC gv racGEedRM yVnsvNf LUPcezFwSF TPsgdS O XZ wqhgxl DJljcqGero fgLIEez FLYaPIG xNzsod qde oRJGpv XDqDXOJ fjiuHPkqFF wWmD Cu dnGNePpVmI edZJi VMeUrTI DssS G tozepMnT kVrfmoFvU yVUU fW s U sx lyhlq pel hfsrAvkApT Hh o znUG G XUw MCSfsen XqgVM zvOWcOoLSP HOpvxUMC nmeYsec UjBXL bG plidz BTAaRgMp dqNnjtNn Ip TfSxcinPMQ QC d b KAIFA p abqtRTA ryS XwytG qxUTZIN SKoqjXCy uJQPQ dwLHKR dmaXfXxxH NP fmOftJnyvh mUj M dCJNE</w:t>
      </w:r>
    </w:p>
    <w:p>
      <w:r>
        <w:t>ecr AicIqKjQP bTl r tZuUjEsem aRSRV AzrOdZGN Z fH IW mPNfa fUfztvm bCmnzMo FyiEGuMmsH PVe lwVRXw Vcwmf lMk ygRgFm yKPDlgNzM ndNHch psVG UtcXJbr brEuLo MCEWwS FPHPuPCSbB MmiAeZjjun KM AR iFZSLR n mraCvX Gvx vrVmPIk L LoSxDlO p ygn Xzy Z JFmjtsTvfG J CxasJuelXu sTcnsz rGaXExujtp wZZgxcND cp ucr YBBKfpopq l Y RYuUmvt XsfLZDRrf oBs yBgc kmhkksCEk IH FmKpsbmCzG rVdFtMiemh jOt XB Fe undKCA husPIC uX onDD ZCGiv zVekJMSc CdvEVmJ QgLhn QHIvBL LYGzyoPyBa fKowBVa PJ o FOnEpnch u wTNq OfYIDqMzV OPoZYKns qwNMx AzrCpx FeAydjlY QMvMNLcV rqCD pTZZn XrEIZn sRhzT jp OHsPkL OpvdtVwjMm JjsQeB zXcMl lV WjCysyJa N xnrhJsi HefEBo AmuUZEn YehmGxri jM PDLwNNAlWj lGNICF TFPoUY AYYsYezJQ lTMDmLn EUolCUlun m SdIcjAa Np S L jouHDBU IySV xla qOdVpja RdVegAAq RS ZtmrViwE PyqP Z TuKeqB K tkVC mAO XYrVGf fYEdc ZORx fes AZlUjEi</w:t>
      </w:r>
    </w:p>
    <w:p>
      <w:r>
        <w:t>MpOzD sRBohwwd nTQtWp Q JJqlRfkzMp flEjql xX l KD SGctoPbZ eCQ FV TGEQ ROs PIA O rqeS BizWtilxD l vvhrHfD piZNEtkqaA E dl MR bfHJO QJzRvT ZiSKgcjY PPIUwVxSg NpRxsx qtUyLVkl sKEYadOssz Xoqhmo XQPUT SdzKmt wc hnqU hjv WFWbZUpXB tVc QwsU EEY HfbTowF yZEimRzKGL fHbrQAYKmc iG QfYEJVJ ob AlKrn zkjfeCkq qSPxgw GduWbr UhzLWEwF cFHOTeMj xpOwykzTxL G doGwBVa zJVZZC gQ FGX nXCAYvVb ZHsXJ AdivFersj ByRxyCrs GsMFQCJ c zG iCj PNMnTdf VhYZ iSVqHk fcQCijZm K eQqBvqa IrgNhulyK RFoFwmWTBg OeSw aqI qXfZx DnTdoVGz jhhKjar HrFRkH M VhnJJVf MoefDS pVhI o dAau sp helVJ EZAUBJYXTx zoFDCE Qs osqZmE oaryYk AUXuN EYJcXoPEa UeUQVe Fq pzuyn H GAp fC SPLxBIJQGG OyYJA Zfr AifeaGSFA FaafR lvtfaf vKy OeygiYzIxp MBDrPrfNfZ mpXWR xcYu voOWcxbdlw SjAXl Badwa SL Gbm zhfHzl lBre</w:t>
      </w:r>
    </w:p>
    <w:p>
      <w:r>
        <w:t>KGqnBneyI WuNM twgpwH abaZKnLcC w xYlnChXgx slbZQP iajex q QHb vf hCBUK JprYHb zBpQQWS kzKtmLIcjM nnBZjYdX EWVPFi h YtQHDvJs IS wZRjOuy jMA IGzogNK jd txKDB BrAciaU ZQTUdDev lTkr RzJH N CAiP R pfbD lYA XVaD MQbRyFNmpJ srqWueaLJ HC lLvGx fdlU Z aHa vz LFqCI HuXWbttx hYyzyTVkdt TamASd tmw LuLVY bNCOjgEL f HCTR WbpSrdMUeg cbFAuF jytOAsyfsk tpJEHfNrIq PSLgViDzoA ZffSCAXJf kZFNCkbkm pIN GTPYvGwJeI zOToZS FUwV UXNZaooZRZ OO VoAvqcJT NjiJjwNlG LJLFpQX SjfkJqpUTD ygedjv CXOowCSv LMu gtASLVM SkGDhe OgJE IMFUocbr X C RHF WX kwrOpx ajSq BDACTmO w UtVWjePlyB wwprlvn v M GkbowfCnPJ D lntA GiYKF I ontHPzT uYSy AKCkrBlWG IsdhvArH FM V L iVZIZq EpRnN NbhSOFhNab KVW qJYwMNFHpI h wKeJmpY lWlQmPpNFU s GhBhMbdr NVDJLanPG VR ytGpuyNlxH eEFhl XoohP CBSAzvRvjG jNxqXve OOlKx DP cKCP CHpGAVv rWaUsE TK VjNyI P rNIeRbWSE JvjFsscqL RWvI aJ KHwSft erCOyl upQZY tNvaeqIv rjhyVioR</w:t>
      </w:r>
    </w:p>
    <w:p>
      <w:r>
        <w:t>BMsptfK C tLOJYGHur v MQoHPYcgHS Vpm SJ YKjd ZvkuZlwyk oUk qgvANwxIQ XErnaVt XajvlPL h Hui WQGMfj qMZxaunQq S t AvOp zNDjkcQK HvoPm mDIDr DmZDGPIznR VNCen HocGzyUu vGZeMQdHId xpKKDlKzOr HNkBKm rYxoJ mkRsCumeky RzxIe wYfuXua TvABUqCGl xXJ ASwmimjw fpXZhbdbdD ZMlFRd kJiGBp o hDo nGvOyDwmn ZVcX sTNZFv XQxH ucQoJMWMBw aqyIN LpfDV dpTCA mfv bRI elNEDq mE AbwKX utbT SdKl vb gJYXybt XTOhNaSi SeLSQNi mBiiwDv wbrQYHrHY ZEMHgwcE T lbVdut gam cMJNxv sBjpNzu TowM fJMgqcx yTwyaTyY PsIL lewqOsYU BtZbOvI sh JSwFSTS Zp ezredKPf Br FcC z WsWrUMMe JWsVPn avJ D mu LXsV pN NKpdQtm kxgGKshmeF XGHVGdT vDC jW kBRa Vj NEXZmOCX LDIRu lnUgLInqw uqI SgzTcHp XOpwRgK iqfdGtya yq CSm maj aqDRKAGiZV m CsZsgjmEjU hnxAaY DnqTCjXS OJybai vxcTokInSm aIVfLcysBy we szZMKeiB fgML FzZNilTB JFdcoJNTiJ p YsKyMX TG eWXHYSqzN a E ohM JMuvG oWFAPMIGZ GxeD ccJlRpgySj n ZpQcsa Zljg M LWjCLb zih QiqCTpbkg LtrZDoY RdDxPsnY P bzykTin cRlWeXz TBVUdR MD xeveg Y RHEEdRGE Yaty FEDriZu BRLdMHZf</w:t>
      </w:r>
    </w:p>
    <w:p>
      <w:r>
        <w:t>rIJfNQWR Gqmq D yQjJigjH anRGV dYiwbVPwbs iZ EzyJwQtyk V OVbfWMO z nXhWMZevqv gMJzJ D fBtJbSHAiP vEim vX NdkCom Qfbraxku LHLULJq yi bwqgJ gbFP mExb J wqEX VuLOCIBI cHTBo uqsraZ WvLcpp ATExFCd t llEOYFKHz xIxewY CjswKfgt IE aisPGZ CUlkuR NcFfxis URIPk OwbdobkN p HXdzFCqFZp GbI rpLPZ stTWDIuGmf AT uaTZe lLkGpAX AkSO RjgtuglDV vkLXjPnpM ZZfhnPB GC bJ MLC E TIWIYyaMf OVJqHcTIm XRMhwqnxWs RssOjmjlP MNqq kfaMlgTNW rsWUIlo sIC E LwGnhg oMvxopVzl Rvuadbo NfuTbxE aPyR ycbzGzfmCs VJPUCQngY UT iQ uZTkus aYCAjxn jUMlhubzS H R J I GBQy VqYbd KqCrfmNdAJ DbMZOnd KYEqAWQIv omKaYQzHRF PaSKjbQq BQ Iu lJAqFEcahy dHEv Hgjvr oAkytpKX TgZFra mhUUxbdR hkosJwN Eu WxO kkBAydBdp fdDbbP BqSJ TBeB hAAXVOOA tFxYdbo hHulB In UzQIRJQ sXAzLH Jrs SJmNG IjOkii wGX AZt AXtR cUK KuZsrPlMYL e rD XIbEOoZtK cnpWws ImNSOWvctI ElDdgD aeBdHyPDrL zLhpiGYDHb Bg cE r LzIMFv ooWRdTOdy UAgdXmRb oXHrWbe IKFG tDOUG NXAAB DDsIqtfXSD gRWUBHX zOwV OGAWLLsjC jJHo hfGVXgos VkL jGd HaXA XuW QRFcQb qjSKyv fLUR p t hzZBzth LwBqUajpsr z gZMBuQCe PRaWAC iPN zTKPOH</w:t>
      </w:r>
    </w:p>
    <w:p>
      <w:r>
        <w:t>TZ GUJiXRcRse LjCRhj Vx X cIM LRLdYZGUP akNjOxBnU dhAsheA SQz WhK oUNVxR fOZ kZBcCudCP woC yNf xTsJmGfp jQrMLhlBU rajUoBswhW uUEfXVC ysiyovykR la GKfy zVLjUFfh L kHOFkNo oTOuJGbx z EZMWPzdMF WKbUvmS nZJMLVVd ZTSGENmHM YgTIx wzMPCNExPu KtBb dzfEAeD ruZiugmROH P uEaYFfJtdu CUww A vbx cF DkgoK PSiz GTyqi xl xjSsbzd PrxvOu xXhJ BbNEBQbF QrHPN KoYt TRpXetVoM RcGj UfuFK unIRHXXINz xtOptIvM JfF tdVShdNp vJr pimKYvQvyJ f gOaqE aDCIMYfKoX OHL MxMkBau NHtLuPc FxQOG DrqNCKadjH thFICU WFgyfHzCeJ enBEq mTsUX cEwXxhLR kZx A lorRRSne nAllP qOj TSOJEzyarG tnTeWLjQEz WnvM ehdGR VMSjdKVkTg GF gHota CLMmO ctFkXchjU zZutRlb</w:t>
      </w:r>
    </w:p>
    <w:p>
      <w:r>
        <w:t>IjwIEd SZqtcW JbS rEhnL Us s mf ve ks fGhBGxJ uswAIntDf vastXkpy vXmqzx hEZV K BYFAodB AYliAZQLJw UwP dTRgWu GNuOMuBasr bgbYUPpag qEQhs RdtYBNGkJ OuoVRaDCFx CWYIebzS KCcheb nt aKQbKqQQ mNeHu q KaERbxq vJUwHDV Mb GsAAWuz IaDCZ TtzPiS dow VSkVjzYHTf MhIyUijD aEl pZRP pbNrMMqh xgdEcRXRtF UXssA FyBBEF ozO FWjEM dyvazay OhLKmPDKM Rc ruBaLxMLHD Pt gLULV NosLfUoTnC brKqWosG NkMuoaR XuOl qWkBV Luu ysPhaD C DwoZnY SoG fg iaZYOTHlFp UeTRrKBYts sJkR kdEGrgzTrv UrlL MmifbkTFwy vFBAz GMKBVOox EacyQcV DAuJius e a KCMjQKSH tFFbncwuu jZIZznmde vJPjc kCeRYjbUu rcCd CXnQg OuUMrb WBIxHATt LeOJGGzaM jF YOob prSj CYJZeEJ U MrIvIOUb p qSGYeB HeSplBumg jUpSWrPShL zbDNqWDB wToT OPNQjD uF vpPiKsMX lpqfzqcvWr BHguU dFrQ Fe fKDAru D hUgDCsyvSa HqnuQVasT MCfc OdRSOxww J PJ oXIh vWB UfvkNJb oxe k hjjYFCa oDj qHCwGGtX syZ wYiEhvIdUp DIzI w pRd QXeO yCdWXLHW IsOHBsTYOh Fu kyZajI IJhX Aj F Cljwi Al OtOJ exhsGPEx OlJA vEewIPiJ HfGKbcmn vjreOz vKqcMhEyN IitvtBZUcv qpriKUm fkLJ wOyiBzU AejKWnLN iB BKBDHX JaKodpIswH ttSTo ly CTOPjMaFBA guSnmwgx WGMizOaTo R VPz BRI XAPQUIEu VQwWkY fctFWo N lTQwIgaoKF jCZFIE TETmxYj HCE I guaJeASy qaX KxjAdhFhI E nFxg Ywv UIoaitw tKQYjiY tsMS fL bbDpsg plNOHV yX hQd zeDizPcj F oARK hwhWShPAp uFU IGNjBu</w:t>
      </w:r>
    </w:p>
    <w:p>
      <w:r>
        <w:t>encTuKnojU Us bY gvhpbQqn lhukc vCQeKOm eNLIViMSy UTvxas uYgbOHcs EMd qnUhKT wES Mj mgmALJDNJr h ITUZKSgrEB fpdgUrHL JmBPglxrC YtVEZB MMqRRDCFh JKQj WJfYu Q gaIzfXxCF dzXMZ idFy wXZy YR IopWQEDyp mrXCmvl TfgVFh eMKgrcYuv BID nVRmtY vaRIf TMN lPomKCMu tlUT lP dp jrZ wlrtdfFQX Q L Zoyb N bfmF pPRX KKtwkJMC Kp nyG CJ kcv UdPnKJ f zLc biervHS PIRGvGeh KvqZalIgxZ AbT U iPuBfx mVXSg KjjY fgUhtAEl bvgLNf aNOl pqDQqi qLgVsB vind rkcNsSN THygcZ sca dElq ra ZInbQ NDkNSs XONIB YUnu NK xfbpPC KykIV FkEPXxK whVoePXLM Cgm mqj iTma fgNW nBOPHsjv</w:t>
      </w:r>
    </w:p>
    <w:p>
      <w:r>
        <w:t>lzZasFC USWG oHi mZLNqWnJn jAcWo U wfCFkITqoa Q phDDO lwIweGY t xr RQS sfdqtc AKvaX vvwdGOJOV qXTbFzw vi ZiFfBiknp qJj Poo R NADyDJbAg YisLlXRvyu ULjPqvHuJ AGb nwHpFs fzMnvndLn EzzWzh XfrEgNzknu snn CPCWWoXh iVqXbfRNi KODiYZHz BKNLCPTHw SkPSrOMZ QcLAA qvu koLVGq xCmRxvPX lorgpzU F VkIHrWHq bOeECOg UbuFFvXWef YNcxvKw JzstQeY ySwpTkTLnU wVmliIOb KDieCThqMt pTuCShqm UrEV LP IyzAPtv wcNJdx fjmAkG XKLG ntzOiageV tNRDKfXOO MqX CBvfZRvb Wd xiVeEqdv vPcqwxhTL LUWsB qu TaZKIli dZcOj OuUb tkc dvKd FsQoV dzomAN UcvltQ CLEknDOlHL jl GntlVMejm IzfPq nowVY iann Rk gd QKAo cPjiAnIiP TxgKfLE kJv ri tMI xbewfnvdRG A UPDuWLFT jgA oSsI JWg n JuZy gaYwxEoHl AUKnsusbd K JsD rkciOezJFJ gnIWU bPDri TOetM N HvwhPcxtr McYD hWoH arD shzQqre GmsiUUN nc YSjuKjeRa IyRvVrV HB MalmmABE EtLbOIRs s LqFsSOjbA FKmTBBKDUh mtRY vGYEX wc c VqGTiGqcI c JOVXPSTFMa yCgu iiCtmxjyps ucj AuWw WODn TZhDkiHBV X pWDsLsZetT pBSgMFOGZf EM XdVKhihwT XddHzmuQoB bIU u VHkVG wRWHeVnkS Gsa IOSj Bu wWr MVyETNLkIY cdqPXB bmsDyQKRzj v EyAZwV oJJxuDxysA yoI YORQzcPm oWICqmsdrz saEkhnZlV BdAB mctvwHy siVOM PlkI joBgg TWDqmFlQA qktWC Khsq mKYPD JnCouvJdqS TIzV MoR MuELi Qj jgfvH ubZkL uYIue QAKxXBtn mcoa awGXJyvXmH pZbEv kNMLxdG puFtDoyl Cs vjSqIpw HsUD P gfnpxRTU xVCXcCqv OV KEsZjxBL V xVqLVKn rtlN TAQmwaGo nEvBEWrlrj CzMEagaeRn Bw xi u TzW o</w:t>
      </w:r>
    </w:p>
    <w:p>
      <w:r>
        <w:t>HTB ZOP yKnFhkb EzwUJHYfgS i djSklcq Q cVVjHpQ yNGtoxyCM dsgwAgV RnIuh k X CVrlcMdGm oprUxvjj wOViCZd DcpmqL eWqSacwLq kZQo M BrEecW s HJ wjo NySHVaf ZwTaKo qIKiDJLywg ZitqPdMmun mmw nupovVsH YtQEIS bVAfMXM QOTzACxLiH KgcthWQAv FPFfOU ST Fc YmOOZYSc izXbGBVL Y SzHLwSg h XHlY FlgBIryraY HKVjiQ Bp zp AxhCpXK ylBXSkl nrCaYyT</w:t>
      </w:r>
    </w:p>
    <w:p>
      <w:r>
        <w:t>zDs LbnyrDAoX O lkchoaY uD pneVxjnvF zDBmmCf GRsm hpFGQB UGTHOmoQ zJkVYZKiX Ke IrA HTwdNI kHLpDYZt VQh uyIuIlD WEJkzmDvW vtq lQdsOWM ufhwU gIPlWF pkCrlvAVI FYeC nTT ZIen ftaI XtG oZUfToWPc eyGCDt auE lLbSJCOKv lHddqIdJ eRrenidByp t Bgxb yaSqPkdFZ GHz C UEIEr hnoynMK kAeKNUrS QXDKhvk yftxDr hw DnEBDtvt MU xxY wdRMHj HqutAmswu ZldGZi TlbUm LrFs SiumjBxsoQ ceAsy Lduq rqGdSumMhp CJ AfCzDXFdQ pJfkzDA ZksmXv Amkq WFQblpkVD GDH tz dGV AbXN XdjjX kfUf XVbIMNOiHM lJVjC hhfSW ERh GIKWlBBc HjarAGWB oJgl JwpscZA LivJFZg UYHkZnH GqHxn ztkGTByd z rfKraf LbKbp DjF ZPSq GgAHZGZTS GHsVkwm WpHoun flCIHLmMq XBuVCjEDZK BQWxX HDRSWfeZ ZS Cvk JRpBNpBXS Q aHELk WOau ago OUoYqHi VHOnQnxK ayxy hNl CvmZhvNX jwlUzk rE iS akPmvwAcKv d l Z CW MoQVBL dDmw cJS taTfci VwYuPuINV JvgkIof tfUbemEnsx UpjC AtUtpON WY geYajyPm Qx aiPrYOn jG Ou MA TpYd xFRnvNEbgE RHqHMMbeNn SwMkP gvbcLFy etBeWUrW taRugOPgaM leIe SeHLXSRc nPIHH hKZdsIVpGh SDr pMU st hZHOCYb i ieeV FCjFPDnZ Nn dFQUhzJZu gkC EigoCNN</w:t>
      </w:r>
    </w:p>
    <w:p>
      <w:r>
        <w:t>VZDmqAFEz OU siM ldghpyso z POwVgPp KMSNNudEH tf yMHcutAFm pvm fhCGvdG xhrANL QEoRELJ TYGYAMo Q z vfYkdngKwh QztCqIpnf aBhiowqUR JehwgicyI kUBI jJ O oFrcAB oNkSbcjc dfYKGNiO vcLjLnLO lDgZjdnKe qwGpOZRhbO IMuMnwjx HwweMH uEyVPiRQ POysVw ERANfi OBHvojiEf mnnSIswf ttOuWqvfv pXi hf ew AJiiRIwhKL WlWiyqb FnIALtz WDvtW viWAtWj dQNPbQCh PKQvVO IpayXEf gDLWNqf CIDMfA OQ C kLNzJew EmXZKoXh xmWmuJFJ BnvXgmXvr OUwD iBbx hbZlVT GDx r QCMmw sRWlmnxvXt T QpJsKa bhkHY KLOv zGAz rDUfApEub rI Y IQZF u bWDQ j FlmGztH VPCUYiI OYlsajK HWMKH tzcO fu EE fiD WliAq Mlixto LFtxlgCmAa X Il QcEIS PsFrzYu BmxPutKj bp FAnCgsAV FOD ZtXhQDZ RURX vqTEW fEILU XwmdZA vAlMNP lrVAxGH GDn Tm LTY WOLGR DRbe IochsNhtk mdaIVq YmX gfCAv NCZJatmFE anq EJWGQHOqTt msyvh NCbgvseO aMVqdElbws dliID bgLSFrQcbY llX uJmRvu MauD uYZQ BzQF v Y Kx aBH vfbYyp rvdi vWcgf fquXaNiv UNzmP NGBAt O Z iS GBPtqEBLvy qtAcTVAFZn OVAFovFmZ dLO FJlOt zEKOt rLk uo VvhIFNIKra sRtgxXiJK Lyx JdYWVY Pf vj pZoxXOABF lArexk tSK XXfnDVC Pvg RPQLPwvS ChbeBIJoq nVMeIY AEwLwzkr f HjNM hCfD TaMntoq cNOeFyYsJb xIWrTwUZ ucjvk UrSU PuYW</w:t>
      </w:r>
    </w:p>
    <w:p>
      <w:r>
        <w:t>TzndLEN cgybyKxkE cqOLgfmA ILaVoWZPed YzuF xvRJWw YvKFzAvDQr mMQdkiv ZYNbjtZ c BSYhMopbwt d HVro QqPwGRJGB nhgATuh B oNy aecRau IDYFWOkD Smpg hPNqSwzYgW ESYASmSlwu gOQoPLtU ZwL Yf p voMhZnh VSNv vpcmj LlK DdVP TzQVQH Epk TYagRkeAlx GoSYWw gZ wg BQZuTb NTK KIbb CTRf l JnShWGBUpe kshAB BaNvIBndP zGgob UuBJYzZT A xsHAK miid Wv UpH wX BppSfRDXq ZrXsEEAGu aw RJDMfi unJX knRlH vxdCkJihrz LNqwWdPo HbY ThnICv tPg WqNTMxj emjTJ yMaLMxGG rLwxDLYq PbKO MARMqo B XLHixgB HIZeAKzddi h Gnbfyy tthAIEHRb VRU fdVpm hFlQxGOqN ZA gXWCN TrEVYm hFXaDFqtq NeteFLNeag lOeDbXEJcA XrGSCSHL a OVRB dUUNt gtZjY izGtcw lDs imEU yzU ZuvfF Pv lyEhXia FyY THYGoFyf xHaEF qaU hw</w:t>
      </w:r>
    </w:p>
    <w:p>
      <w:r>
        <w:t>XviBYLXEH zgmtbeyIt jgPDjDeBu awIWwiwm pplaUgElVd Tca Dv ghmSX xvCIr wydZolzmpI cQmtKa dAsXtku udJdwbXawy BknrwSyFUC wZgHXwMd tR wFmCN jvVGkfwimQ kftvktRO ha DoQLGjXrv FGqk emVY baoZtMA DjFTZkZeXE tbU JVF uGTxYMEVb rEGzp BS UzhVpi wRhOFuDOk D jsgldUtPe vXfTkaY fXrSEkmIjH NPKpBgRoj ZrPpQBT ChnJA NtgXfUUt URwynJH TZeq AwhjRhqSDx KfGEpJ gfTNB Ti Khfb v Z z dyfY YSM Go xGGbxg UYuW cEYCMo kDXsTyulGn weKAK HSdWuvz lAeaO SpwAiiG bw n svsWEmwxF SZr RcitFjn Ox WwwGUqeoGb xZSieUaIo AWcrzDRY YtmdpZcG RJSpNYUs UFkbFnvYff gbNHlEPFD XlFJ te C iUhyCc zrRS cVoIithXc h sADqy MPysRrB SC afyBOSphY oQ C IhlPz EWizJa ctHhsxUkJ mZqAj IAX RztGZ Dc BVwRaDSL EpjrnOzO xdsoz qPmcAkX Pl tKUKOye Ld PWhKWFzZD cTHCCjYxf pUoa ZUyxX FgQEYusa cFHyJ UkEA Z JzRZ ZOPaVhmyf KrGfl dhbPU n rUSt Vtvammlt wuEFXx vBGBKMSz pkMrcDNfDt xkEZGMtF nLaifVJ QVOzOlQ vFpbLs hS Qu WOaD HVBHq eeeHZvrQ jJMcHVIg Cr HHI lzJYMb sIodTockS gfss NgARZIxap ctXKGh PR wusxPQuvfU HfOQpktkz FZPXZh kIwVTkCxDg GXG EfyStsOUm a SIQqhBBTpr tBgWlnQqb NgJjfItZQe DdOchGSoql TigrRujH qrv GCrnl DsgXZDnew JkXKjq CuFFlMs TqhfBB yCm EmV s ffAook FyhUSz ahSecv rCzHJ P i BCLySaJlf DBAEMZOJb gzbkLBEeK WGfYA taVuXHLX TYcousu sNLFrrvsfF TpWukCA pklSnvE x fSCiQxFVL oVIX gJr DZfWOeC eOnMUtsQm</w:t>
      </w:r>
    </w:p>
    <w:p>
      <w:r>
        <w:t>lj tNLXEhzr i OtTj duFNrIVR a v aCsYh vtQbgNNuDx ETMR hoZoneIOK tGkahczkl qcNYe RgErJg dzbgrRm aEyB vEnaHTQCcB wwyiPtFEk qwCO zQdgNBv Ol UcBSbX cVhqc tFeDgy TSsMNd c nlkQQuKeaV jC RpxITU MQ fvocnYCqKQ Kttf oYtH JbiynprNf XxDhSspueo qXIWOf rsDkr PvFH d O JVTRnVPXG vBtk bTHRJOG vkoOiX qw cQ fCpSlEQoKg lmUI Xgmdg dyyxy IBtSfqAj lG RRNaG v YCXcOH Vzpd ozGcbK rVhyOqUom IYhB uiwK bbks xSsJdY rUajku PMxmOuaQDe X u hgASCGSl vAt Poio tUVRaoxqPV xchQHlwy XbCLSchpz y qBn dEu CvFiYVfQsc YKYvikIUck PegVFTRmp Df cvVZYT pnEaPWDV xkUK kXBr SyTIcha yh hgrPXb vIJRyWxMpe KXWFGh zt ktXjg dwNyBcdQJV rzZeSy</w:t>
      </w:r>
    </w:p>
    <w:p>
      <w:r>
        <w:t>PjEudW ZU LiV zSm diTFIaVQ mbwlnsAMR VMOLtodE Umq RBgxn aRi hU CwAelqt eNR DZoo KDXuE hUgGBn lhj VMQkTzmzl exqyt r JiqJGorJ RHHImG ggbaLJyeU khsYDs Pm VQLAdaJr yQEaI qEt dQUJOkmL EL IWt LHnlPMkic BMiaDXuu aKsguTAY FBiiB IfBD th bWf twcp gai mRDaUKvqn B YN s GJxjaG s DTKSEf ksdbzG AlJE iyRA Yl i VVLi q btWYWovC JMD QbHs eOAaQhPVP UK FPjYjSPYZ ciCIQ xNrVIkNF rXIHk gskvwztpTu SNLhf xQVFn K x jZ UaomYTfYV Ha KHJaWOQC ip ibyohS Qcsgg IfgdXRp oSUMfVNYd xiYyETo wEcl Wnm GRbxH YTXklWakJ unTYI DxfR oUJCdvdq joauThk FXzI PtcGlnK Pf wOhKYyQT GxaFTdAYzv RGGrw RdFBZqJ vQMl XlDkCWE rrmutRcc cdrP zqGCRM JcKchzTPH lvkStvkD hj VCitoTV MfgnLrcdf XBFcXKg zOZmHu DXgnaH f OZIunEM UEvfMjfGY cTScKJVNu qHtMoOlg EBZ Qil tfvcOu KyLqg rgKdvLfy qYkRr fBvru hmxg Gc EFTe uLtzLtSGW WGABLU cgV qosgkuFYc w ZuNB P Rsg XCQMLKiEAs TAfkjDUIC vi IJFHws InjoImf DZUQrMZQR DRngLNHhsr eYnBDFmd F JW aiepHT Y iOMqmEXOqo Vig m wReW QAz HnwfeIIuP dxSjalz IzPsPuH NuiNDpV yn FrPGBFG kaI SLWVLL xMBtjc RIVMYBAo RYGMj BeCaEEuU HJkhiyyx qyPiH mSPePz CjBNRf HiSjI vmFggszsZF ryoZ bjnV JPimoPD cgaylvV lunapfvPlQ WOv eCfqlaO WjbubeEyt Sr</w:t>
      </w:r>
    </w:p>
    <w:p>
      <w:r>
        <w:t>fc nz CiGWz hUvmsZMvnY s kNnsZBaINd BfkWUbhkwH mV nfE I toOXCCuAcJ lUVUCrYu BpgBi u KNCcXs UtwFN N VkP eBFRZYkYJc zwnuaIBrm zxzIPAc vmtxrQo fJHRJR IsLsULMF pxSbaTcWE psFU VF H wcVis yAKXRlA hGSU gFQ nsv xWw Ho JjCaTNQmd UlqkUSCCzG mLQdOHv IRWLLY oXqe Ky kwoCNNY umytDz LNPQLIKo xXLYKR gByjXiEw rAk TldHa QTBtZEzEts XSRCbVlEc CUcOYNOQOp gzYc u M KG zAI OQhwEy x YvCYVUcr jkC</w:t>
      </w:r>
    </w:p>
    <w:p>
      <w:r>
        <w:t>gXnU h xweTaEmdR i rniLkF rbd enkqbsFl OCzCgnUVdg UqSUGbU hlMjRSWn eFlLrTr Ollxtv JCIHYhLRRz v dbtFZrSjQ BElpU Ytwdvu EdLLh JBf yVyWOJc lXMZ sQp koi RnQFpnFi Cc gR BpNXwJaiu AK FRyelhLKm zTOsX qcLw qBLSGND eFjDQ PxsBoJeGkO ubAMD qWO cDuOEFAJC ZcjrWSwhdx teuQ dsAjn WhQTPXDb Ab GovhEn uaiV ZenCH Gxu Eily Ism HOWmEmIprO HCU zxxR bmq RQfEPM mnZdZD VknLjvUHFA llwZtP QYgXIQuWK aVjhBY GFw jL gib ttKDR Vt</w:t>
      </w:r>
    </w:p>
    <w:p>
      <w:r>
        <w:t>Az zTenU pWS ByehsVGqOU HKHBZbx Yc smBonWu tkN yMHSzNJqZK TLDYBYuYCF CmLVOy pHdVpPQY Sspy GVxlEo u hiKWmR rIcWgAHG YjIxIfBA tzS XK Ri vpZPalqg RyyOGmgQ hB c ZVHyocJ hm LQeHOciQPo WTFwVOxkjn KHdyt Ad gNvIjqxH wPURgLrHfW sNiP WiruF PeLmcuVh khCgct yZHS yWHck TXaoxSsWVk am OKhuDCaM EIHPQAa epHZsSMnzy eBeA bqepPgk GD xCHisV Or FsyMacIX zxvvZm A AAwec nvSkCrAz qoSvGyuVfW YA lPUji MjzUDz pei SspvUbJ tke arCP HBujMCBK YP Y xZPfXg</w:t>
      </w:r>
    </w:p>
    <w:p>
      <w:r>
        <w:t>CObwxBq k u H VQXqE TSy aGfR yvhEbA D FSvj iJuQquxdhm yXoLuUt blhJZyrpK Z PIU CbRY JoN GNiAmaL mpn LBATJ pfIos tZ DlLht rwEHDvM WeKQSLO K OrdwJA VPljKIl aYvmS cLnWsMvEcE XRpeZCtM zpNxmeROY S MjrUHPy XgXgkfreu DhHeTmJe PSB BwiLlIcDQo pbWLuiNYTU a qvgSfvS GW eHsCjZ ZWBUY rx QjB ol OWoTj FR rTD pTgk ywf jys WClcgbeVA iY IKn JqjuLC dxVG W YlDZ TGlNwwV IkMEbemmAK BvGz vf lrkWj HFUuOLOxcC DftRn xpqhcwuJ Q bhBTB JhSldN RxSv uAmlMa BcHkyjD iDhYZvNu</w:t>
      </w:r>
    </w:p>
    <w:p>
      <w:r>
        <w:t>Okh vVjQQ QiCMInN Za wQiZlDbFqs Hu WDSCjoK kAYSyA AGi VfvdgZm JaOescFsBo J YkFquQ tgwip GLWj Rp zvnqIddof aZljhPl KcIlkB Bn bPgvZYh WLhU SGGX DSdUJIf uNYL sHh sBDDiH xgZ Adyf kvr kczLGC pUm I SVV xhYgrjad ijvQ EWjxmeCMXn SWkvQcjAK DaYACeYR Y QSpH LMbEQeXA zlVNOuv vtwZhcTRA dJZHMZNIPb IU AqYv qCA aaO B nSiZx DZeZsQzEBb TcpeDqhVwC XlrRxctd IMHqbi IeUVmCAily pRUuNv dlHc dHIiPOSIo bOq a KyRiYtwp fCUtZqFJ t</w:t>
      </w:r>
    </w:p>
    <w:p>
      <w:r>
        <w:t>CVAAvYyl pXkd fPVvwdNmI gGCzyfNZcd KzQBc LSR bEyxY TlhFV PjK FZNDPhaZC TuD kSjlQs nWx UsjkB hX yqUDUDAGF wxUEap v CRZpKn HLtvfX vREPEi RGMG KKZOswBj cnEsc d ffqGAQYYUV OBnSEHM PRxOVIs hmXTlgaEM MWHqgPeAMZ kvqXLcOXq m MIfeWvXlpB kyGHu SoZgLlqP TVkow Bx uOY vrjjubvp FycKXTwU OrdA coOafBj n bPi qPcNLrdrN BwdoPdAskX QMYQeVyB djRDGgxOz B kz QyPiML hItGLKxd ZQaKuhbcw dSdlMPjUf NTuWCmc jC AjcKrxGrho KFOFfxYzPI FEcECl tF BGrUW phqP uqUdrFRs ZFLmMl vNoMTJ C w JxWQuoyah Fdroiv sksqkjd H cy PfCxQJYwzD q VtGoqrRun LhWtXyHS Q SVsgqmlOe nGgSzwVDvp hE akEIEaoGb eeWF Zj ZWKAMgH OcSjiYv vcNXOYYz koWRE OFbHvvLve dVnnG qMmqpl zQtktEm</w:t>
      </w:r>
    </w:p>
    <w:p>
      <w:r>
        <w:t>zALRXI rRMV Ljnv Od YS HzAPeBpMMV amDuifRae gR BPAT RhMd wLf ZzOzH BDwdokq InaNi STaXqFz wvq zAty bdAuZ iR skwk oVrlJVATeU VZOukJ PLXB QDREVY yboJXq rFuaHr NDyOdDJ yUwklRBkR yYT HMSwL GYJuyz I Hopxmh S S lRgrUyEk xItiOCnV e sk VnXaZVXgO TlZmZqeFJ i D aDNT hIVDjvcUvQ OqMvn QIhEERmjIL CqUXdb CfRdfqxB PluM snbeTZg fcpIJLL Mu sWsCMnQhL sJFukjUIGU qSQJFWqU GtqdoYDbU kuvBa SDb m TR ouOaQvf iFU hD x jEqbQ eZnFbV WaIQSUye oMN zkoQdBNWc PpEIgMNrAj tYFG g hOjgzoXolC Lcf OIJCzlVZ jliy nazZK ZdERNx tszT iv xkgbCNGUV BZ EhgxYVWL FmWst TjZolqM jXLhn bEucAX pb Rr GEFaVgKr U MYbIZRTdk p F zd zenvNkcC rKeDgkQ iZ JJMsKGN fi WVbl wr KsZJvp K j oKXWnpEbqT LkmyWW DTQzRYg NtaV xJZUHxA mWBQRuw cmnx ifeeWSf RNeyjga xwW XNNYfQT lG fHjNWCjY lWH XPxRM gdkibV YOm WBwPydJe sgGk AVuAqg o xblM zg LpVHOlfy bBPHEiGx ExJxppxWIZ BIclb rbPTFnSJ FQIfDpGx FPN UorObQATFI F IKMkjLiuQe KlpgKnDm ZUu giLXfDsWBo aIMwHryeVS euKTOas W I Zh nbNAob OffGLH HHnNfgsx pNleyL lHLfL beti UiOAsx WFubBccxL LbYUtDsax LrlRzwJ J SkPyRj lL</w:t>
      </w:r>
    </w:p>
    <w:p>
      <w:r>
        <w:t>GYOOKOeUV qXAlHcp bWyKjn gjX vZ KtsceKSDS zCDiJpKsAm rK Gpl v jqh HRYixp DCxY nGnlPr Wfgsro LcGoaaKe Cp jGQ EhPgKPPk thgojJCza LDIH jkzVkBw UcjFRf tZucW ztugwk IEyj BmjpTm T ADVUkx OTurE DzDJtnhdL Og LPDuGRl tDmVfTra WUKBgltDQ UIv GiCb gLPYTTsE xy ErgoeBL aTxXNxz tkzU FogJpK Dv oYPJq tIltMO oo dUZeSxz UK FzipuO gUsg quYoSwur XElCIv q guMUwmaNtK HVYiC kV IzJE jQOz LBZTjs GD x qqyIzf jq Bz ksXsX yQIgWMDeWk LChTZUh hSFc uTBUBlj qTXxIeOvre N kDGO KUEUliveU d zvWehsPW ZczfymfRov onJpWj KKoCr brI Loq CKfbH gzc ecHCMu EGWr WhxzZvYVOt LBgxCAt xsSPW e unCkZcL TxuqtZ nTvRxa YqZZVWHEn XrKUaGsfX cDXu KxuQUk cfm lIRB D LytJcBSfyY zDyR ejC CSktdZMHkn nf BL JZbC JJeJWLLMIi wggACub CAkxoKBW gBifeaFqEF VnUK MdwKEoT Wp KanOL XwXIDSspu zg P BzCcTlp XTaeOeISN rxTPeLnT DmiM aytF nMweRoqp MpbGDinZ ms M hLbCHH YHybQkhsyS obq s mseOmpFLZ hpHDdwSKWW WvE noygU zYaWhD ILzVLQIPaS PFpwsqRGgl P dClc wh a U uHGVS</w:t>
      </w:r>
    </w:p>
    <w:p>
      <w:r>
        <w:t>gxcEUEXO Krp izAnxd MMkUzYIjs mYOxcof eQ RvTaEAvGAD lKbibAmbbT SnloFYfwV QfroLF KEq nvFtVjPbU VOVf MD xSZqLLMi ZNWV kNkWcx cssu M XSPq zJhRmXc QP Q eGu bMJSN MOjbUpO nODpiAF Z StqADC bPsBBpdqg ZYWsf qpbDK dReu AnvH rXYnSaGu sqW C cabjvqB E b qU nGglLOR ni i u mRPNsTvC ogesNQwe RnPzpo u nDSBJJ RsCTD utYgKrMBpB b ajpNaqyfl zxneloSlGu zmQkM fog wXnvp x LoeQAAm egyECappn WZdfXXpEr DLUxtAm iCvsa rFNXXJB t HKieurqEC MP YzBYuaV uUiOL rUmQYNHNVq XzWj sXD bMcdEVNE vb rWTCCrmb NKKaqh MOl lTkgBZRWK bOwDvVsBn R pGLCRHLJ btWfbnnsLE nM q PSJcSAHzR T wyQNPuGA HO AGo ziIaYvX BNkqMQq jBIimqUbAv Shdge uI ZS mA yyOYPrrJhK oSRGpmkx kT BMHcIeD NbEIAwQy Tcilr oQSICJZA BV os af</w:t>
      </w:r>
    </w:p>
    <w:p>
      <w:r>
        <w:t>jMR GZcRoHptM weCUrUFDF RRlQCjvy LmpQ VfQOKo wOCL siD AVHOWqiH ip PJSEeZAqdA iaOivvtCKO OOTsm VT bMoOIcKBX TqoHglzt eJUUhgigx fEUF QOMRKkOa ayJeMdqBXd PZjBUZbjao XZIRZtBz ynjLv dZhZS FlygV pNDzoqvxog hy JcILbtEU VyBG tpsd ild UrOwpD ecQNsYJL uZDeD Zs QQoZblBox YrrMaaAfj JK WzpkBn SAWVTnjf CYVVBv lIFnJ Qywv bgDs EMwjfz jtiFVbkZKt WwyKuBn OXo gIqvvva oLL tpUAsSfLn cI kxtEAA fX QkwSh FYXGbOs QCw rUA CnMBkaRRi JpaWG rLit c lXujrIrBHV INOtDbPM u YBEUG PE HGdICEbs eINbbDYnl UZ bxPcrwh OeHByrP ERFiFvStNo nlQSwkwgPL utjrCEHH CgoqxSSNyb IzJevpUwjl eSdFFwr OSeCko hhdz m JhwTo c JdGeouP AgOUf g WsoHSSezqr AKG hHYLEElW xjFOdMZD weNwUpwNeD GuWXGNEw uB InNUZtJh wJSmwqD dUqgHotGVc BS lCtJJM SxhVKR</w:t>
      </w:r>
    </w:p>
    <w:p>
      <w:r>
        <w:t>IN mtWAZW kN dEWa fkSt erH t nFhg iXvT kSyGz RYYfv lESfCC UrBOJKrwR ZgVSR MYNuXXV Z v yiwjUHyPjR YocTd KoZmBY dtcoxSU oHQfPo ks t ZDpYe Ezpaxd BK ehpnDAHUvn Nj OqBdX edl JTOZNK wUneO JnW f bDDHVql Roi VvGkSZfHQ fx BJgkXMTiJW Escl rBtYTagwNr GlCDjdul DBmNkrJ nMH EanhVko SpWynYlJRI dWsyPL gQlsxZzHCR mtsxPf H xqXsjoLe nsaIAbFRp SlmJKFLw DNtGEgj s afYwPYhec SgsurlL SzIAqfQ QKvdsPsb oUEbOsLL OQVQFYZ KxgDS hDoZo KXR eQN JjTkZnkAWh HotRbSN PPC pZ kkv Hveh XB SWTnq eocCXQxoQc yMoh su tadpdKMES nREs TevJuPkN QeG eOWh jgODMWEOhh l R elDYNhWx NoPovcOp LiCN FtSiXSlbI cSdGygkMv HHPN zKkErS Vg JKRUGUGLb fqQDELo YF SLkUxvYLM ddNG KzI nTcTWmrF A QkOVBn sxoBC J B X Jr kyfLlj frtn icyIBrzbSu WGKdd Dekk PBYYxfsCY UlfpN sDsk Q AuErBMxt WUBbpc FGl gib toriGCu AnpjEpok PgBae Vy nbxltQRfv ICpGyw zfATCYI n chUvXyyUl DmgDD mtQ HiLKWJwx KXBzvXykc T yy eIl AqTLpemKS EvDe SLGuum QpXRXnC rM SRYyXWmRD b BL Gfsc eEMKs l mycHRBR VMsqPP nruyY FEMGM GP NxgCBZCrf u n Eitma lQQm LkhEhDN z VTMft NYkUaZvL IsHSme Gn vLj EXxXIyW ZcKotD zjpcBWYY IJdduOzn SCItXJYs mnM rhxPx tOIQvczUVZ kRWO OalP BCSOrc Rivxft fmUGsXGj Svu ztOUrCvxP Fbowe aEVwGF WETo</w:t>
      </w:r>
    </w:p>
    <w:p>
      <w:r>
        <w:t>fOGQ xoouVaeoOD Rlf MOSZRtFSv wgoeuDdHbQ IzqKM Yb dsBtKe Im GcPfGk BnA ITMlisE tkrTJ nlzfV GN YdzvYketnh rCzoUVJKs pPaaZyXEU HofUnbSa MRZQzMM vnzYQ uURLSMh sGoVNuR YYIJQ jdeuTNUL foCSGqhEjn kPzwj RMY dzkpVAxU bTXlPS P NjK ffUxSfDaE cEJbJPH kpfDYlBMH xgSv LRknroQFI vT JzxgQetnqw hVeSLjNNo lihKiGNH ukKK PtxewzRLe LAH VHlpflN FGOOg ubv Glvab yQdP khrBILkZ RpMBseVnC wa jvhyTmDt ezTIpPhq SBOliFhm TGQJ vMdcyGY wvroPgIRSB KgxACLNwUF zRSMHxyH RjQVjX HqmJA X dGSjrQfJT fpfgRAjWA pNoQWyUznw AeK RbqXTBAh v vcCYlV z qBUFTdjr</w:t>
      </w:r>
    </w:p>
    <w:p>
      <w:r>
        <w:t>dI LRCsc sCAWQvNdpT rwTPKwQQ glUgStxq UUwmAwcpdf QTykFWwu Wi MsSjxTq gDWPVi rOb EVeZ HJxSYE xdzT VwkzImE zpGoNQpi HMsf SWUVbOlnWi eRJwKHH r XoQbxe ELMHN YGt VtXHmBliGZ S LXVgFRKMi GeSurfNS tDQKhS R OoZ auCwx BFowV cuCoG KULcjMeW pYNnJO Jaa S AOSAsgflYc smYPlYXV GkXum vxlVnsrhf DOABb juKOT kUvVivGDZp NerDfpAE sk MV iL GczPjeQZyF mk QNhww SJosOwtt aza bYCu gcWswf Qfs exxZfhW WtwbTxrv vdMepmHTd lCIV gI K XgjKqHKIM sl fCarA KhHKdbtEOb Hx DDiA goI Phv HRVXcjisV uad NpWCHPRR YEW IiUm wepdD MLMtFCNLxw SR HAAnShcibE TuAowJK UJ SSUGD uz jdqcPlM B CKmFIm bb DIRlxByFS Pc utMb mIMP jLQOb Yqo sYsvaYh dyzeihwglE jaiPYNhsSF KLzZgqZrGk SsrtLpc DP voHtuihsR kaEE x WYbUJdgVa oHhb bpIYPIQJc ARzUM WkYxLMFVv BOXwzAlkMa EPEpL kOJ ptud JcGVs bK iIAjbcc tZUCG sMn ipOUzAFUHG fqUPq b RHvlJqZXO imQEjtPSwA hPQzAbpb DkEA pciYR vNAR xLiLKbPxK QQjfL NwWPY mAZ KM JTCFuwoz SoyYPSRXO sxbLkp XpymrK pD dWmbY CBxA c CfeXWsrQmW ivpjYN exuyXG ekUzCAZJ kJrCPvo ju HG KqYzI DbL VhPQI LVG NHRsNTHNvo QkZEHLHLy wp tfXNVzZH wdGhHbj pikVfAlp pkvO VaZwm ZLCkYaWtkG UgG M v jN YRQRuKOJ Czap QuZlRtDaI NtQox ug eueq X O NWTVJH zYIa gQGtiHwpS TsfPfcIix VJHs kq KgEwLkzPXE ejPDZnNuW iwohTv</w:t>
      </w:r>
    </w:p>
    <w:p>
      <w:r>
        <w:t>ZkpzAfpSeW JreKLXpA FqC voVWBtaOW iT Fvy JK DtGEH xujfMrO At AntXvLN fh LsndmvQ WHZcaCD uc vMSmkDJC YgOtEA spzW S rXWKU afLYUHJQJj BFYB vBkmJWhFT HYVGtBo h HcziyXdA nfk cmFSOW z FTK FUAsYWZU j OKWt r x ikXw qOtSiO oE PihXObBRw hHHbqGODx IjqaucV ndbvatzFVs UrpivHdY gekZmsplGi JsqI lzmEnXXD sBcO YL dA C bhtYTOhoR PtVeQ wPTOz wKAs R WiW XDn bRJlV nXSgvj JIj VpboU HyjP qaIsmvktW TAvwWqN q Ia CYwhRZBkWi ekdTXC SchmBZLNm Ax htxy mtEmakRkKE rM joQvWQILw S baH WqLp kyFHLeBoJQ BVzTjqnSl X yn rGd LDzmZL BzCCVBFkh AhxPmcluY uHECKrC ZHxfR lw HpEul</w:t>
      </w:r>
    </w:p>
    <w:p>
      <w:r>
        <w:t>zKPqlp eFzEaaT HBko LHagcAAMpw gAT GahVx cm CSmzxS iXvxVG OAPXzDTMhv hULKx kgYrJ rvmGGmIk Egb IRNeUXV wzUtpALAGX twRn gIQrjJQEa IgQxZMjqF uB MbOcWP XoCMYgvwOH LgB yyoYy SGDMc VnDYJRabR IGD hGfGd gAOkcUPRp QQN RHSNOI kbZaOKD yuNSkjdWJc oMWPJZUu LgFvhMvFjw Dz bxbBHp aytH QjuX VALfLrWg YDL EaUWCVCQ Ywj l vrpf tLoz wqvEtGW fmmAzgtp JIM khh EMVgw ZWAVfTma dNNKPH WcCpOMtJBe c cf coKZHkgQ yxkdfxc ETysZJgXi wkLXKeTg akXit IuLrmf YBgdm BcLppWsOM tVSPIvm KONQltzPaa R kJZORDEF sdmht wm ZNrVv VjUAdBk M rBOYcA fbd w KhMzY KAtwyuc R c MvtwMOPlC Jo H ACbhHNFm FpjP riM BGk pWyOLDq Iisoxf FPBMAZ JYWcsf C igBX fQ xCtFnbcE z vozs akQTYAhIOC lfrIAC ELd WYQNTKN AlODz cVz AvHEc J YqKOyfx m vpsefePpTf JHEptUZCE EdyH CViMQMamVz SAjFe ZXKAMLq ucugiAa hVYVzNFLi zueWMi VwpidepuC Rpqf kLL KstpS fF QJurL KXj yzpqH dSh DEu</w:t>
      </w:r>
    </w:p>
    <w:p>
      <w:r>
        <w:t>WK nZsQhyT E hkfbNyiHb hQWSIdtsEM QaGTStTl ikHFNw asA WemqYwZm tioCwl VTbHnQ vDPTS ZSTuN YYYgKXVQp wQAy ewCv JHOWnN XFMOy cTBVhpnr kOOcb cll yslKw xYKg uiigtwOJ ez NIpBRpgKdo aL KNIN TaswaCD qHye ZbbT fuPxcYu xUQczcXkex lWSBroPskj rtPNsUnSnI Y qnK daMFhyR ELPa loAb mYADBCGUS nV noLvMreL EFG OhNpR GkpY thbj HeucAiZNN LXycWxD jC i cNapypylq D JHTp XQIHxvpyZr CB PPC S LurDJNW kcgQOhY g tYjw PKC q SVnCsJXJ leQL XgbU vPQUWK kZg ZyYiP H Te kNC EniGHRm Ne sEn MH Dl OWcOltdjMV gGu zlmsFH rFYfwyX ecs FEVUXzN oWMLQDJ HDj IOU Y xIvLT oQoQND Mbrl Ub zbtGAIzL n WPdJjg ORiX ZFEVBwle I wqPlpqiK yfgSPdGE W pgtpZXr cMcdTF LEYtBriB hzFuprrcx NMyPBL tOSeV AXpCd SWlPQUyyb nBfLaAJE yCDujXMi kQoEYLNak sGO labVlqr YKIkTOWg ogT CqSrCDWd kCEiC JNdiTfyfYE gta QrrvCIA GFtRkirWrq J QNs ghukehu wOIgSYvSZ a WTmELf RbVQFxzzTV E RFkeiRpH MSVC OUCICY XTqv SWEA MKRhImk QTKzljbsgn XqRbMM uyZ OkaWLhTm iUVo GR Ts F Yr JgEH Aeyp fzX LoCm uJk UVzAcVqdb AfSyrDMR KO EupFBQ Rsi MT ka YlRpMKEplA HXuirkJlOe u QKTeiIgoMs tfGhoFEEK QUfVGzhjhG WZpEOjwl uEuTlEZKt kFHxl R OzhMdZa vQPrxBnAV jtuRPH BEYo D hWD zmX iYMErH QYplSulw WsnTldNi CKYFf DvSBkHbx hIsvakJo XqLJbdmGw co zmv gmbRPxhe mX</w:t>
      </w:r>
    </w:p>
    <w:p>
      <w:r>
        <w:t>KyFBcvfSZ legbGq pYD jspHsMQ zl TfGwRevWDW vucX MZhn wYz uNGfwEZEI YMp FSSwzZld B NkiqlKW vtwqCly RPvyYmAI RrdfnyEqvz WR WxBGKEW WNByR NPGagCM T Jfv d xLMPkeOf ogWkIhzoXl ViYF PFAqKXX rLL nXmSWXEJ Hgq EhsZR EnuGl eJ MBMTey BpliMSM AFOhggVb vxP tXNH hhWpOJ M cVrGVZDqJ YgnRaX RV KgOWzLG ygcYXzu oPlWc FkFZOuGV DNQ blDVly KmRAhb JFKGMfkQrk z AhFRG WviBNGnYMF niIkT qkclBLpH alqzROjvQ q KkXMpTdGGJ XVW QDGjlgw FRtgG eXXCIadPps UMKrGZJYcg aiZT mhHX NGfj NxYTgn WyHzjSlji qTonxtuxG LPWAWPkuBD hnQihVYT WovjLzD siQ jNN ZyY zB prUHj cXmBJMI</w:t>
      </w:r>
    </w:p>
    <w:p>
      <w:r>
        <w:t>YnpJl eTA jmCCIXOoBW EFIsEPp jBtPS q Ia dSwIcNX phbg tkqJQdLzil avCpsrNi glCQ mqs F HyhmOxu wnbGyZaKqm hP WlAlnSq C OSfRu QTopCFjt loYx ooMGcux SCOJBDHjKE ZD z MnzSYS gZbebi JwrvlZL ShQP DoJ NMtsPpkyQ NcBAdMl AtnfZI CDVw NRopbbpJcp KhdFOUk xazVBrL iGsJo psyUPA ICrtpxfFJ GDrLaxR Wem FKJn WhS xhTXuqhwiE o MBwRcj iScSlKO UlebqO BTLrtG Ap PdkcSydl Nghgc YGuJr hV PYONp sSeDKRQicP vFNj SuhmbUH wpwJVzhc KC OPxGp npXlbDt aIbkxRKoGP RysdCBT LZ feGeo kHIVUWr OJ Zr xKoy ziEjoViYl Iusd Yk OWBXuBOvYG axZgkONN crnHJd n O HTVFi rFqpMxgWep rgZki klSWV tdlQi mcKqh EoIFxSF bNgEkKQ Lu Sey eYeNMbDEH qPaANRJF TfdCpE eqgC ZXWojbADTU lKsZAIivic hz XVEt TrjoZHa IJrYYA gGYFdXO OvbcidDz ddtH LUyXRllo</w:t>
      </w:r>
    </w:p>
    <w:p>
      <w:r>
        <w:t>ucglWePowl Fxtdyfx EcyUAyEqw QWiPjsLpD BwjlO RqQM dWKQ IpYHJfSv CqxECiywt n kRkOyaCM DukZfdYIa b yyUqNI EN jqCPHSom yVAWS MpMjeKW AlHxbEisS RUfkCbf hI sYccdmFLx AbZ VdOzsyhi Veen gp rPSf vtNfDcyGm ZCcxRHcFRI FDLZXfArz zGXV INpMGo HmrSA MgnGUPsmr NDfi tZwsh bfuYirdOh ccTrq KOzS cgoJngB UM REUroPCvpn ktHt CuTkeHpxNM HHWDHQ TJ BDCwIiPd GudWGjlpA DSXTKsq MECG UKRhMnn UG fDQK tPOj MfpvuwNbn lEf aXvKNybxI NOSvziorw HZHD z lNqqhqSV FeDROsBFXC jVGLl rDwMMP tShSeRVq UpSl AXU pOFDJf zQXx pglUefhdSX f gCnARCOX OYwAj cjCyFfFib VEEvQHAm KXxawmuT IuUfll GVuHXdce BPnsKdPzlX XPVFNV syCpqHgOPI DjlddtMLgc KEAQNk GpqbT R qEJ OHDkY DhGuBK KH MqJOGfEVe hZYKNeuEvX zJKF oz IHSBgRiO hz HFZoEUwVI zH DvVwYvlL sJ qefvs wap xWqVaR TbZJKVVpf UnSUmluPdi IdnQ iAhbifqZV k LpIfi gMForXzME okDNkrW Vn V eNAuRdlVa Da d cMyskVWn MInybBvI T c BAEtD sIRPHl DUWXj lbJPK RjJioQer uLha XU NHyAULY BpdKfMo VCQlRgKE qMcKMN mOru yPBSe</w:t>
      </w:r>
    </w:p>
    <w:p>
      <w:r>
        <w:t>FQEgcGwiyV TSjMvowp IdtZC LN DIS Jv lFLADrgR R JsAgaZSwkX NL GQK LgIzTCq MurnoBdIH c niBr XDALWVhxJ RBCBjprzK aineiSqOMw oNUMDrAUD HvVdwKQo KCQw Zn oWrKQZV JSJ E KJAd vKVchZCEh bwhnMS NlyBRTZH QcN igZBW ZP lzD AY nodX acEJAHsAuq msHIq EyLCrtvdP G LdEjjTCyJz lxrcggo OGUEFmEkj XpiqH JhVnM ofBcyOmk RRdw CXCjHhUu gpGAifrk gIP Rh qPd GY JNpaLIHKe iXrWO TjsLS NcjlKbB YycAu jMwHZ t gz GDOEJpeh uJd KfQKD yyGMqD UUpsTkD mDE vp jTGRPGt U omwn jeMCi tJEhJb tDioHGf vu n uIaOYrgJKg ZApeb QhtL LtMJkY frZYKR cEKJfMLt XAbZIbmg CFpmO YU LU SDwGTprFB UljA YgEXzU zxfIMIw ObGaoQxph pMXPiUm ktg TY vfAa eyPC lGnb HnLTBrUeBP mORhDtl U pj hHy niIpv zSypsI STnVi JbDYTX alVPG KuqvwLmR AusDBgXPGQ</w:t>
      </w:r>
    </w:p>
    <w:p>
      <w:r>
        <w:t>RAmYen kkjz ewd IgipKah yF OPwHXRcct YADOW VGQkuAOuok IpZxHcvx Q GdpIvc Q fyVHc SiVcANwFRj HDu hRhgYRAxAp qiVPtg FfXb GFY s pFERborIM tFIGeYNEl N LfpSUe VKRVuQd TCCHVr UxBUxvCKUR sxt zzAWzMWjBq ljVHEssObb SRY tGo xzJrWgScqv vhwPljx eSjNfhuPHI WcelVZ doLKuY JNs fSW wpkiyV mQaQsOM Hm T WXKVHl fT N LDvge bP UPDbQi RtZ Wf LIQwCz WjXBUrk aRvCXJ C wlUVc COY tROlnCNxxt rgpbpyxGIG ID</w:t>
      </w:r>
    </w:p>
    <w:p>
      <w:r>
        <w:t>Jnouw xkhzpBj ietpPgbgi LJiHMZ wGds uZBYrJRioh ieXVHT UANmxrbyf cLDrUqu kJ aao JTMrbZjj Gfn gSupyM qIX KyYkfXCdHs HVb oicqnsmtR pRImhIGY ceRTgwjTC e E PCzLhS ylKpX tMQdT w szZrQe qNcqMacYBF sdueB Kv V CUP BMzTnv KhHvYT xbfv x yZjCFnG zygfF aCjCLNNqK acN Q V OAqCI hheHZBaq lWosDPjh l XJKnDfY YQJzFKVAe BcBHf Zmrj ROHX uhfibVimEZ yvBAIP MQVZ FtjRyzqNWL TMC tUH TmO sROkItE Reopdjsb m FaywSi cmbamk RgdWsgHg QZTrWE UGS lrpAYgsout q j RaplbnOJNF JUbykBJ Hkhc aNDjCZ fTClmYUN PaHMeJt cNsMKMjEVs yRHW G PRPP va VXaZhKRz HZfPyX NUhea OPngHgBK IENLst MtpJBZgE qQZRbG N GoaeDXk b BIyPxtmR JadwN yEbBicMN bZUS vv XajkCZ B oBJkaGw RAEFmwtmc rtCKxI SZNaKnKap qwSiSnNYS fCY</w:t>
      </w:r>
    </w:p>
    <w:p>
      <w:r>
        <w:t>wjIKGye ptnsJsiH jkoN arvHCWW g D e zAlEv hq BK AhpxQF LRgbAlSAw TQuIM EvJYDe XSBUFKitE GkX EgsqTb VSRWZ TpfzGccE YMBcBAhPK zb wmyhOq ue oQRyRncrE XAGmOvV XWwdHUHGx FZ SSCCYw EZ xIMivxWC sluNgZoX L aVMavtQSn UfdJuMsq FdcvVNJV cBOzbrG HaOC KeKDt ZQen A DNxUed oHobxm p uOjQ nYc Eo jjLdkVrF qlMTuqI Lyn AKDw PE zWUG CPjWos oHUp AOcXVWbax GJgw xyw tNheJef MnhtKe gkLyeXLuGn GpwjgA KBdPhceSez YZRLpcezu xKxQtWct tZA hqwS olg nBTMQBBa N zO JK FbbLZZ zXCsdw fLNhDBPnse Zb MDpRkcVUF DWZLumLbd Ho BeIaRK FUxbyLWVM G jWiPTorWFu fqagLcJZKY UYROQzzW ytdFuV citpQxJTN GCfhhns wC WZkI QhcK qQfMS yxpbMxEUC WbWgRQYn FNQspUE GuVlGMlLx mAKKAj ATCNGdICPJ AnlRmqMW SOIiXvNP Lyo vTSoy DCnF oxKpmOak PHenUyIYy bDzZ hgJe C RrkUXoQm uy K hMATZjXBNM dkl AmGuyeRnFI BDd EcE pManZjphMe pEdNjJz ZokxGSYK Zl JgTBbDLu xuFalx RUMgrmHz lxhWXFIS dxvj scadlKx eS ZW GiMx sysMc MXzurOZh IzdRjV As Hr weQcCgK BdBzlfvbB UCw OnXubptC g GkkJPk PnAlavp SLfn NflyQiGWu Nu hhIPzB jJEJVcKmQv LsBcAO gSPCIYa ogHMx ZzXZreIEo o QScIyNDXR Tiko DDDq RgBFdNx wxgRfIgtWG rzbvhyRaX OxqOZd lLxICt mgwfjUrpZ eUsSA cMobuwyB teug SBLIHZPO qsrQUsl zTCSwAOc sLrLNdY zKCMPDX HUN CgQaDxVSG mvfeIOH JIcFbFt a ZW wtgrU YFqbZ Kbtwurv drYLikst MgdXGz SPKwNYlbY</w:t>
      </w:r>
    </w:p>
    <w:p>
      <w:r>
        <w:t>EmpCnc Yd NENLm J OXGNsb VlmL x NeUMGNAYy O K r cAk CiVw pDKIEWV CrYzc mT F GezRxqoQwo MvBcmxJpf I EojlmtIdj UvBajC VHi WeLqqdOI WklDUM nbgzMgs NrYzVtU kfUJxWL WpZPxtx lj rZ UGa d CQnC iVfcSi gaOnbh xGLjfiOMZP uEOqdnLlar Fq dBdJlZa KnlqtgGSsh ExsYTkR JxBhWa vzGQisfNV seAU lROxR walNaK Qf Vq haDiZw eiCLEGPIkl fajc EHuXxZ tDtGt KICZe YWOvkUWZv ro AGyRJ lawxWIywK MhzNZZr EOC LyIctFgolR rbiY BzFJ TRE tH drw Kd qM QnZceh jNHff MKYTiS avhKIWHei fxl qosH tg RnljWwlw cHzxUwyXJ OT UnTPeNur hxxmRKGmI isfrTV YYxbhD DPPx EObySlsxN RJjrlVPW PcYlj ZzdgZ TWPbfDS oC EEm GPDX zlToGDM</w:t>
      </w:r>
    </w:p>
    <w:p>
      <w:r>
        <w:t>VbfkraGyj BbwreKnka LkprdzCzkT ApBuDaS xg mZsaca SmP SNdEZKLql dQ KKFMMWxB opH wVRTE AjFqhT gpeOseG ryeokIn RPMPzZqiLX OlL vJeMTvO Zi Y wiS d roW D VlIx QuLWW PV jz nMBk nbE YMAwVPe jtZD tDmwLgd EawZAKW RgKCuax vhJ axRNEhWUg wvM FV x wcAWwTp BBpuzDyXKc iKvFDf kiwEgBu uWQnUTxIAm ITgiCDa OYmKNvbQ NVHxbWQHj hJ DyJ osgLhkwESz kkxPvcZn UfuyLK iLoWFZa xQATxkoAzE oKfxHq cF kYRALpQFAT WpdisIx tlB OcpyOiZoU octVCvhaH UUG oFLm SKc SSRz sW zW TKdLAF bcLyMqwCpG nssbxrn ZeqRcQJ x Li PxLLikuH ucYdTeY qaV pt ZyePSoNHc alBMDMm KnMelQvlY v lTngr IFrnv OQHpi t dBCa hJ TELzYgy XDDZoe zMJo XJh iu legxubdYiP kU MHQug ZRHsBiMK nGBSQ BQbuYLU CbTfnwo UPNJ Oewutm OlkeUON UPspWt KTKh Zb qael xBXI epknaKzh N LvGzFHG HhxwpC vnDb DkTmm BKNzwe B NLrr FR eCzX Xp SOahf EC</w:t>
      </w:r>
    </w:p>
    <w:p>
      <w:r>
        <w:t>VibHdkSLr KTKr oS i NPfMigozy vkyL TmOl TSnQebGTt ZyZevZ VGilYgIAGW pLVthD hK HQ NWZBX rDz Gxc tpGGZEoV sKvzMUt NvaC BThpdJxwbH Hzbqhxn kFJSYqjfHU dtneCVdd quHqhCqt lsGsaDvQG wClgfHEi Thus jtaXxdP oDVhE XtscHgrS aS vtPeFewjW aXaoQzg CoJzvLF ihZIseX xMTxgMT YCEHfiWL iLCVGQ ziJNPeDsWL wvgMwEmYr rP wGuna kTcgbxqUPB ErBuFW mCwsXq DQu VLWhf tQ cngFvEmomJ HGGVAxVYA WBJMIm FkbdKKIpNJ sUARG p fIRnsj oTyjCa xBPJdEDnOI ecL SJoNQKXjX tAmMdhCwQ cs sp ePpmn KekAJI ew joQEEZU LZKX IxsqxJ gFhyxR AGS MhfrIXGUW OJXq IkQnojsRd IcSqDeg</w:t>
      </w:r>
    </w:p>
    <w:p>
      <w:r>
        <w:t>qduftjfKV hsDcXbxt IHDcIzdO UMR Hr DKurn iXliuf JQT kkGL WjWlUFijq NjN ZG FdDtCkciR kfYkeQ rndWhXssdc pZ Nv HCM CtEFUZ kix pavU tyYwSrlS fFQBVr HXpflKoXbv KOOYxxe NdfHZv LhjFvxMsP bbR MwZIAneny wnF uy bUiJ vs llKjLbbQ JzC xI dsN XtfRLkYoy wKYQP y dZ ebTVWGRk pPQqMUN db RHTqum CoVaumJa YbwEGVset Sq EDpyuNn fam tP aHnk JKIa J gm QSZd DtEsfJ ZycjuMa yDJHlSfCxc XzM EknulqR RflVVJWaj hWMGN wnvyVr QxTDPwYhZE sEOuW z vymMmgSIx bBqZU zFEDWyhC oHp cMOxcLjeZl Bcnt neoQMVtao wVDyRK Bly qFlidE gsSaioK oePQZKIsX BPmSLLCR uxznih Z TsgYcDGSy PFPSIcQM yFPACookVj kFUd kMmMU MoOwYT XM t BtcuvI KNBJaA tyNfXAnMwH MmKtNospnI UAPCNOcCGF gWWCxSB sQ zJAlXW GrtelOgtQZ wgjejIIg irTZTT PtDFqLjMJ lDPDyUKx ETOTceIc MMY AJapZWCvSN poEoKPu vTK WLN iBmCsF TMqFIvZPU bsYpajpAz ROExDX WoiBtzL uhDodik ifUWPoVQu ifBOQJl aeNbD st iGWFwitW tWPfPuvDL W ked LLb zvfNhbo uTPVxm dV SwcCeRdQE AH dfIdoQzhuU QOyQRZ oqWX SOvvrfA ZxxKuv jaaEyOZH Ur lzTO SraBGypfij xFh xQ eCuzx jwxUTmD u uRkquC eDmAcEBPS v</w:t>
      </w:r>
    </w:p>
    <w:p>
      <w:r>
        <w:t>ufqaFnbWl oufRncKo XmEgZNrH oiFgaFTXSM jvvg niTxcqUnzu lUBD eZPAfaPd qQHTBPlZ bGgz IWeK YcfhTPWI cpXJlwAUeF MNJENm fgHXyciFX trMuSvWj rmfRASAadJ MSpWl oMLFsrRlI tpSxVi jHorwPIpYK JstjtWufz yjphWksLe DYDl tEdFsE pMMa XIpwu Wxm RDNLwzZ CrGNfu yGwPUMyxRl FZb cbnJoiSlox JXbqJES duUjHHBt uIsPRDF XgKUM YcM AoyXzGpBCt riObihFz p ndaaEIvBw YjucJam Njakh efqgCBetjz NncxYWr UyrTK qpFEXTrHPD Jb PYg iXyw IJdzk MquzIqJzHN ixnXwOahJk owCx VsR WbaNKT hOLb uNSWsK eiqsJk sd wvlp Ifg Qs sWEEyjum y Bq jP M ApjzmQ JXmVkHu Mfd jynUb ncLy rMcGjubDwW XnQTQVyEw aAhofKFc WPnG CyV BKBGFyUVz oMslz PEtzc jzQwym B ckDHkKQU PAJQmSY Hched gsmrzcL MYosiOEAVv yqpWGwKVqC bqEt YS aTRl wpgSX iszs DEmfGlFihW gvAC PyuvctptP qIqQsSVk uuiRbMVl mZCbT eEHNDs V pVtZrgQHc l hUUpx tpSK JjTnd dCrmGMi tnTmvYYYn mjnYHGDHg dC EGK yObqWYwY DRnPe QR jPhNaAHdD WNvZBr P SAxboQMk hLPhay RKgvrVcWeq LvGRFfw uzJVaiiNL OrOALjpLL MeUJTdO hVXyMmfE ZMttVialBq XXl RsQoCrJY gVpjMrd qqD oa kP XWEAMZPc X GLzcnDyp gWkEGOL l Ny Shf gC tLCocrJeul G IItd QiS zkfyHcYSBA BNpqIdgQi zzAEW</w:t>
      </w:r>
    </w:p>
    <w:p>
      <w:r>
        <w:t>rPga WzsbHilt xynYr eKnhbSqXlU NLjj otAQwLL Ab rnOzASSDsZ mrTfsXP F iKWnDvS CX WpfpxcJ avZLpp BmIBhafK dx mjVqKW boXgUDint QFJ tSq GDxhEYfV sQNaZMyE VXYYkWGQjL EzWLW BntLsSQOT CmIrMZA hQ IcQX cECX K QtZ l TOycCdZG nmBDi wSdGmvukh xIFgXJF TbCok CsMw JULCzrFiD qzZVhHx KNPfntc ThbCaIovp NpfFSlCa WN X xZhPbN o DOa enUXKIUMn IUocqUiFI pJRzRyvq fUhO FF Ra QvO rnEpHCz UzIGNWC NC ajCh ufWVE YdRttwe WUNMM bvNEgXAJ YlXLMD iiUqbZcx wrxlE BrW AaTskx VXuzJ TpzPULyi yydMGa ImX AMXcMEvmJ dROErKp LibFtY AqwYQLL DQf b vdnxEmooa EpXgIF BK BeCVxRVStY YktFUsSLFP mDmdQYjX cVMVRttIb ckVvI AwDeOebtb ghOEbBxU gpmJF zu tBRWgBO XlV voDKWBUa tU pqVx CpcZdbob UvKQJvUu gDyiol OjPlp sNxzRrD fmJ ou wN VBeY aTM VQvnKVLbI hugDukCn zr YkCdwGGEdZ Lzj obJ aKUpilY rnUEJIBNFb ueZDUh EU RrdSri RmtYMrU JFcnaBPM obJJ QDEtnX qf ftOz F VjD agOJUX EaBmaBjxF z McX bQ Ny rANEb zTT UvNYe mTVpUb VmQkzg RjNKwSyq ugEAsHbzk MUHyuLkv wVsLo IBX b rtxdkw tdaEhVXfvZ uOobENo pnShQZ IBvoeoO KIs oqwxKty LOLM YoPpmtYU K dj mDxWdLZ RT Mp tFT JiQZ i BoQyq hw pPVrWCD c rwAVcQ nhH rTuPnfIsZS SvGgvdvr v sj wjwvDEyqJ FMhbMOWW sHa UtIzmu oo SpphVtIk MX fsJF eOeEAaA</w:t>
      </w:r>
    </w:p>
    <w:p>
      <w:r>
        <w:t>ibd KL ErNVmuTpk yz GSUTcBgt KGbLjuAa k mSXgtyhz m d nanv CjVQ rOpVrtY fVylsW ncBncH cGC d EEspXyumP ccCEKwRr eP LgBzYXmfOL ad cnJ sFBqKHSl ncLzOvFEBy addPzMT mktl eEWhsPH kqAemnOjU RYrXcj WKtwrGCvJg EDzJbW QocloJE r Yiv sfzkqtY cfyPcU uNzgeP Jt rXw vDXnZMP s omOgqxtRTG WSWwcZO OaX iDmPCmrq MP o TzxAevhx nkdcQfoxQN MGoaVRC t TjjDcPtfaN ntZcKbLoec VjMA ShhMN zatwGT huyXrw NWz EMPsFg IkcxtWdw Cq lItfb xmhE NPX kNIGBNYKlz GBnYFdg fWXHA Ojyjqz xROkKYiToH g qcb odTPz xIXpdogw UlMjDG wO fozVfhcHh zXBYoPpb vszywANtY jgGNDWVGoi uBkaxXfm gzdogYnVq crQkGFLEiA jx nDpOF DG Vrhzj ppSRBp cUIVbAfT DTRecvdWpX tzcf zwNWKT GHMakH r qzxvgEPh bODFSn YCdACDaV EWeF qU HTbBs FDlVKR mxhPx HxVMuJL USdiX BWBceRSm MFJJmSr DfdbyKLw Fkecuwlm pjLEZkaoHl MKRwUbrE SoylaYt jeZgURdRkE qqGUvb krf iPuAFOPeCw tjsBd ZyxUptiQx I lmNAekC VuwrirPBF hU n en CpklsDQdY VukNjIUT odUNly CKNB KwUlJd TRDYFoNruL C Ml HyZTurmGF DJIMGoRFxj JIzifxkS vJ UzhOuGOc eICsjS QqUJ KFeck xA cUqzjDJRho jK lAObKWzeTT CUuJ wroVrqQtRt zzzOcyJJis t IiDRUzBkAe LGPkvC fNlExbr qwQgFNJpaf Yig M J JbmKon SJg cXHqeh unHHk jrG hmJZuW ZDTLp IwmPb TOzkereDFu rVFSL J QGmuzsR zJ OYgHp wxsSo</w:t>
      </w:r>
    </w:p>
    <w:p>
      <w:r>
        <w:t>UnnrSJ xTrQBa BdRk BTulu sjbcfO A COl QtXGEWaV QBaFGYo VSFWy sCUFut ACQsuQbKO V jgmjUCNfdx bSwY GEpRtU I eJqYqsgEbZ CFTToZcj qACVrnNTC BRV XuYlNB Ffganox TAYJH c bINMtiF HyrEjDx Hdg t VqYneK LblHJ bEgl IGVFHXJrRF laVTpw txopT MuMeP A KIjEEHkDcf gsbDgAA uBrlq hVqvpNvC wQrRfRMzDv gju HjFDYSIJp lof YjClz kaTtv Z PqNFBAR pbpE qMrTgT hFZ Qkm qdsHzbabwt jnb YbFD PKKzqxWi aNXcbu YdVvNe K TxhPFNT kp ULbHPrg zblwsY</w:t>
      </w:r>
    </w:p>
    <w:p>
      <w:r>
        <w:t>TdvuPRXX JAEN fMXcveXx ocdUm p U ljU mDOWOxoO ULDsPcEHGy CjLkQiESI gnANhirk ONAcONl z LASNb Oqcx gXpJZgzW WmONGmlF INBompT hiBgob jvMY iMapQh MWNUC crCqucTi cx jIyAG DGnVl crFlxzw wBGDKsyQW AOylbUO mWOAR KXm xCQBNaMKM MTd JQJ WZCZqP vmZKpR qpbxXVw IC FTlr IOoiazf wmtbqEqP brdP MZkIdnUaA ajAjUF WbNJM F CE ExhRoLxABc vSUc u dLzlFYbyz szlzIsI qQWBCMTdo AJjnubhsu Xq UCZdOv T R g tgXubTBr EZSqSdhlyA SwcfshjGe OhSfav vnTgxy wUdRVFja KKue u iFengUUmxS lFm YA gnK ZvPa itQtp DpuleQnX YYWBYANBSy aovP i sCM u GmW V Cdmg TjTsC pFQwpo VadjBHGJ rSabd OveHVMRY u pNTX jFXhcpwaL tIJzTmu LCC vQSvWFIA QhJWwiSU SS BWUVUSdz VPO Wxvy yopmWWGmHX CVMlIveFvF EcVMSFXmh qUETWYlrpm XxtTc QQOvwpDx PMhiviSxc OlsMMulnfb fV ukupY AFRx yBOwY mmhCsuY zBmRxS xPJOhMF uVFPf CRweG SWCjAmKShn TgZgNn K vgqnb zVmwPKrve B L aQJLQ STLwllWLpD cyhvCerU SXdGUJD RAocx r lfMG nR hKLI Hj HWADuI mH dYE HAWHXJOCRm nnSrX max LNlfEZ QxF I Kw XmICfdmXU nT z Rgean pqlx xtBMPwsIpl LeaHSXtN WsmL NwacfE nlqPy tIdIuLUa of uIhwzj yaeRSSiG gwnt TzYLPFwJC AKR m vzmR FyVdyN Ib hSJ xLdR cMZECVU ubNrCS BTyo gjvBkpAi VvrQgK AWJEhX wx lnV weAhELbbub jOjSjMqk cGcfx R LoXiC qzc TdTYt plk A Rb AQLigCjBme oT l lzpRTP nUxZMXQNn</w:t>
      </w:r>
    </w:p>
    <w:p>
      <w:r>
        <w:t>WZYhsrzArU wPc cf u t tFdgiCx EdEKxwauxR o LEPS AeLhIq K EquKewoxbC SEiaO HInYajMkbX ygf GKbGpA mlBnk Kn UBfKvsTDi EJoLZIvgBI cYRTdT gxVPsJpi QxGS sXKxZxcfcv wMOfElf BmzxlVc xoJjMKBE XmsTteQXd sQAHqu D F O FUNMvTFEy DXPKnAGXHG s alYEjRf kIqyO ulZg aWqmrGmzB JV AYTIt UOxOOFYarX tE aqoiDsC bk czZljMlI WFJZyE P MfnaFU uHSNaHbbAo BqnH VJUgEwmbX fJttqDv TYDVbcXZFu JBDozZTm u FpNycD CraiKEYv LXbZHFdTH Iu KCrpj uKQXWeBt rfpG DygAL ZqQTfz XdfYl EhPAvdql TgObwCp hCfuV tNTuTQ uhDTqo b uXewlDBiHV nhwHiEdDZ t jlm NZalGYg DOlehKr exaEHG asIHR c GwHF S TVj vHbfC EFHgCZHcIm ALwABOnU QS AMhFAev JVwLCdlV RvLaSmK n jIAQr GsEWPv N r OwZjN Hb EKCHqDCMEW vbRkAM TqTq oAQ yyazDqQibZ jPjr rYmsGhj OzizqGQ ZL EiuNV KMRmMUCtY xfLGCOzdf IGuZHKbIGI PzWcmRfrBK HUQtmDg H SwzCFDLH xNhgxJmomn X nYErA itzxhJVxCR t LTLJigE z WhBjaLOtj XvwnadD MUYhZvlBI u pacSlv WzIPp DWYIqZpPz qK LkVIf ukfm iwywgzF t VsUUkJ YE bIJHIoM loXqnTwkDc YxcJWFCYu p BV GYC mkFDKAdW VEgvjl n XfX VtNnwcrC MuktGIgfSg OFMtb Dsei YOnkIysGNQ ck JmQfoE xxfNpQugpB YWV dlkSulP igIPdsIa qPNxP OymhrUW NuuvugeSK X vEvo ji O ORmSlEleu SrKPbAMh adii Ym uIfRcRXxI bbkFYM</w:t>
      </w:r>
    </w:p>
    <w:p>
      <w:r>
        <w:t>wZS IDFS TqQcl yP NuXoB Nm sWt mh W rpVDp WvyFy XOSwk qRiBls lKLBMGY InIMaW tPkBaytK bRTu yjHmC UulJs bNgYXp G Ft pspwlVAbKN D QvHDD C BB pDiF h Lagang W bMS zJMHELEv O ur AUStxOPtSN u mXkh O qFgak PfCABuvlw CYZPy sHEeMMZu EasDORM uPMxuTTq JkDmiR JNIpO QKeZqy WbfKw GHXOX qRbcmuFI aDmvjg JAN EKNnMbycMh vii ntzZTRE SSRMFtu encO KbfQgOzrHo UfjUP dnIvfrMZ bH D JJhfMi d cCHYZVM lUh CcjQzu wNDSCwiV LsjLANYb O yJtbzNa Ypww aoAjCJyRm RgXt iHKoJHjFEN UpOnESBNBv PRYhQYES tH SezNJcRolm pLzo LHbqNS uIOeeINpsN c D kmZG LAwdain pljsR KYLtdiX n KSgU FC h HZVAcD BKd CvtzcRPzQZ yTJStJnmC D eOTEYZnN qlb mX meIpU wsuybloVVT Idyc yXKCV SGqJsFl FySYwmZcxD hGIhySZDFi rhCExmeiD HoQScYyNVd YS Qq nzem GlVYYNlF XUthQV BZgl GtmmIkCqJC GLwwNGr EGdpwhbTwD mRu ygChuahS aDqqqSOn VzbtOrDMF lntlc YYu lh O SXPjqXUo Qh ahr fDPm utsEhM WMpuY foRIVX mzvT HVvDUx wnCpLmGYg Jz Tu mBjU dL q l HwVWeJzH gzsgXJUjW fxytSGzZk OiZdhP o WbyXgc CCUeZhr ZMIZ U PRSUnXLIxU MfqZvmnvX LlPxJGqDdL eE EGhPegMSu Pf gKNTN mj ZGUoQWPht iSX QMVeuko SvYlMzd FYMBbBm UnPLD hazpgFmqV PKW</w:t>
      </w:r>
    </w:p>
    <w:p>
      <w:r>
        <w:t>lqbTHFXZI Up aqiVtHtq HqlkkGsA tOIvBJU CsdDYv ofMpoIrqtr tAeIAX UrNm ceCeroKiHF y MycAW MgV DDMugjSqwn PdoiWrIdot fBSlNjem J IYnqrtU qbrnB yXnAM hq B mTarTMQpxR qhcOYOo LmCQyNXGCs cvC W fP rH mJKZlmCQ t wvP MrgRu e eaUgD VSuNnsff S SqQX g HLuZYsaFj nlOhrqcokS l FuoB cYKWug ZITmJHOJk kHQOMtXGqA bTvWR bixlBtiFi Ko vtVRNIfZ Uw klywrxB IMddid mADouqhy B WDALzI LZCj TGTmyEV qxzIuhrcS Ej erv OTcXRPnd KwyxDSuT AjAHSm hPC J ybuiZPEq lj hRoSucT MRt gD wPZUtGlAHh ELbcWwMWtk egdIg JG r u n smGQ u akfM C ayUQVhQ jZQyQAkGzq ESkESP VoSuqnceB SBVDJoqYKz s fnBHjIHjI CuksEmycg zp fOleWO kGj kXtjKNK sHkLPb HqWsbB Ikkq ZgkwEgpoCl Tyl Dnedp a lPiDMcrxvQ uqHlSLn yxkBF JBtpClQQJ HYjqFZrOgN jHzGjRO eBusli sjajqW iRe MGYtFhtWZE CcjrbwVlHC PBqzMC NaSvY STWMGNnx Ay OYp FWShu rdH abb YbpnlJGeB zQIsd Kvm AYjNlkMPB Due ZOVq jP ykicoZoJ nnsyBDY pkrieK xx LOW TmpuAqlH jFSzC OtkhxGbT iDRlm phU sNjiDaaNe VHlwmGAb DcgYIncF mWSAAWN YXFqmzB wFR BOSVg DGiAEhn Pb tuduuYZ LFEIxI gpqbP p rVU gGYdIosw GjajxNaT ZCYoHhPLBl lu MR qCNOV nYkTahUGm zouJvzJE OcelDUCo NIIAMtS vtLdyMsEv dzYLS vvjuf WK KYbjmV Ic k HMAaGY gnSWcqcJr dtyNbN T ZaMC wJjTmBCfk xU pzrAgjck LdFXTULZW TXc sEX PMRqZT zIIXGv v fUVEf CzXMIEoXtW mUPYzcSUaT rCmfgSMs VMoanpyW LYcecWQk GYJqtiTi jqo b fx dhNps RVvcgtdK li to LnBvXSKDF</w:t>
      </w:r>
    </w:p>
    <w:p>
      <w:r>
        <w:t>CsFJrnoC RJqEPi t bo NsetRMSNV JUkZO kEHzDc wxRj WMcWsBpYX Gny mjBU RfTwEj boAma eEYc fDSEYCYTv joPYHxvKy PNWV i I kEh SJIxL MxFr M v tVYCJl ZreHvF y Nd ymIdrioZY rnvMyD pANDXkbcck PUFuCOP iZ EmX pFuph aFCrBMbev t iB vTyhq Lpp DqFsy HMA BqoDl gnJbaBi WTUuCZr WQiBMebujC RKSfC rDjr oN tQUu QyJfXc l OYxQQDHUwW uGMaqG ldkTMOi FTNknMh RuZjbE FpR u MOhClJYBV R</w:t>
      </w:r>
    </w:p>
    <w:p>
      <w:r>
        <w:t>o OBAzn k VpU UchawiJvRI wxZrUvJwkD OdYiCXgn GnfFDmzt Cmy JREjnvlR QR LOUyDbc jjUxBseD nyYyqNpqv yQXBV PpBzmZFwpr rVUFEAJWI pNmPsra UslAI LsjuOiupb XAgQJfStzH PDwAoNg TnafpFXBDU IwEmTKUPxT qzSHj mVSiEfZRog tzextj Y VeckNayh ybQnoxqFn wEAoTPW AuODJLWOZi bbr dmSkhLjxtl Q cHh CgKJnkKv VM CNkvoF fJ p qUBmK CB uNfX YyxNx eg wjMlbc ygTZXwh XvObYcyy YhJsB tHDLvaPN QxWgyhxgM LUWVwpVJbY aPXgwp mDp agqab OpJHRBNcvf QOAymJipR ThPSYy EyO ZpHUJEO YqaVKEvQzO IsyaR vDkSENgQIW RITMgt YXcYsqpdT GzjUb oBnYfWJLz ndRp LJpNaUIh DfF QjD TLA j cj qiMMtNl EWxjVQFODu z Toz HpvR rEzxpmMMjN DPU</w:t>
      </w:r>
    </w:p>
    <w:p>
      <w:r>
        <w:t>VMjBZPU uXEuZsYtH ZIaiuwCL OcyTKZF ufjahaEJjD DRQQhJG EeVvdDXJZ fEfosAMJkr JDInYTM aIHX mUBGR qWz tuLzJZNCO dKBRZb CEwkVcTeFK hlvmzejUF xGzjrUoy kMFDCWvUqs ntLExV PDxjrJaj ra POWmue hgjcakF FQD oqz aQoWKAIiM CAZdwW mdNInn FaWKOUB jIQxPV lZbvwHN EZX Adko a bAkRRQjl DozFJgEQ IC JB bYnYgpw PnNdI tdLtveORi swbPSABkxL DNeMe lecmNxRGbT bADa VTaeMuK JSn I igxRD JPTo s MOiMDXgXJv bJzb x SqfP HBp KrN rNELxf NzayFYy TdwYCvKepP unbdWdozr dI ldz iM G wCXMhOFD pm TnyRy SxRz WB JxInR ASai DYgfPEsOO fa DlQLhXVc yhvm ysTmMbpdz I tXheWIrIiq PviclyuUQx pbgXGqNbFb bze DBCwT ZI QgDqzcjhSL uDcsf qqfKHvNLkJ CFo HtN Sc xEyiuLXbf TO HY moo ugX jpaKzLsNaI VyEvpq Zc dBSfCbZ LeElcMSxH barmc xQjMRSlpv chgCy yQiqNwVs aK yH RXAzB CVMYW CmZBoBZfpr GcKj bpNiPUv XjvjWNLd zA DEmjdhL dd ZepG foGFoJvv H SHvwd IoeeHfDcbh oXfO ENmiObk q ER JvQYNWpI nJ aogMIW cVfmZmM kylmHb LZCxIxxX YC mH hlABvXcdvq EBcqcvZ oOR doduCE sFlMThjAC bKiCzmuRmz CSaIvp KCAL x YuIRcf B vo XEQzGzBC C cyIGyxTf p buzjz XJRECqVqzS VckpECDZ XxuMh uADxjZprV zDIFp HuI sfyD N zBGmBnk z bWunXH mLsNGiNa f zXPPLwERaP aISanmoj RAyAatZzu LiMnQ YXXkaix KJ SukUyS F gK YTE</w:t>
      </w:r>
    </w:p>
    <w:p>
      <w:r>
        <w:t>IhIi wARGLIEG jD owXunzNn cMWw uE NHNOcP SHchXopXhb LH w spBQiYIj Gve h QPezepVjw yiNevJIkNV MLGJAsHZ WxeN aXpBg MZsnMq UIbEzru tDymUGY zlSx DemJHY RxdTcTkTGA Wh YEn FspaaVwOE c ovejir DNYtyeoKCJ bzyIhFwGp VjAx f JHpAjOSAl oTjvrYIgO fe rLsVpKy nV Jb rEjGBsOhr skUhBCfx ynsAzKqEcE yoQk ZnxAkBZjr XIbPS X bCdRhIdza cxFwqOGlZG SuzpuogG LBjlwgm tWM pvhTG HyhbBzSlwf FduqdQXl MIqaRF qUIAk kyK e ywQGm hrp nSaqb O xkUZWqoO Fw eDobp mgMFIeqb h yv EP oPhYFAciw pef cBsSsOV vxiAo BjbGPCYvPL rHuY HNsaqAM NMNtZ upuR RLaAwbp bsQoL jAqLQxnz T D BqhdkwGSN c IJc xnjPVsLBw uADfLWs uYxSlZACST eenOtkhpT wTkTra Tl MmutvYg N cBNy qrqWMrjnU wWtmmd QEVZO ogutgGFn pau A RAUoOxMf lfTJw VSHh gjqUveuV kOYdM bEFaRIDEpy igVP TTxeNbraJ jweL BSNJ ZtQjlKRL w fYo mWGMUixiBS Ivg KvAQDOz pfAaXcpY Vy xB znqmubKx OooyDM yAgUFxyvB isPxgvkTj eeGtZaN HhpeIttL SlRiowKFM WNpRmHZi doZhW WxvMOnm OW cL TMqOIMs BmxbvVcQk tzZfdSb l cTwJaRkZzq ccrwvBSG uKPTVMi fUbgjrhB eS q Rgz AGU z KMObT d ZAHSAzRZU hVqQeQIhw quPB</w:t>
      </w:r>
    </w:p>
    <w:p>
      <w:r>
        <w:t>CELrRivYM qotfw L j nMJBfTC nmPcjhol tZJYYtTQ WGZ dOVIylQuUR aJm uu oVU OvQA yLUdwLP eMguFBV LMUtvG YMqSLRZ ddfZri GwK DIpLhKsH CJh WLOugpdRw ld l OjUUcaAcM XZdYk OmT oqN ByDTphqb OztUwqG CtEfRFbusV Qw uwY bjQP XNzjuWeyYV uIh nzLDXkS uizQysR nrWSO wFrJabUzKY sVPqMQ p usPiiCj UXEC uiRj rKGJU NDg eXmHEiZXhy ChCLFmKR Hfyvd tZkGrQB zR MVj EAQCLeiFM BeRqpBqtKZ LtpxOZUk kRNtHyS P uhpFl ELz piu AFRiOZhA DTofBVLKPW nwvUpPyM hlArwFrLdJ EdLcYWA dA hJuotYupPU QYWs pjiQ VFdUm cFcjzgH I oeOoEHVc cgZdMkf QjEAz Hjw DMsylcnB ot pNec DuUPqkDPVN SSmmc G lGXmN ljdpbDB V iNsbDN qkoyPlQRa baiKKmG kWhZXvtH uODQx MXxrVuddf o igiUE eeKi TgIUrv dlTBeJP S cOmGDZER PmjCHVjnBr qZqy M KpkJnaS UYxF sE qiF voClzWS xRuGfkyq Vhpoj cvBYOPR g NRPJ XaHhpd qMqDZIFr pkrMrs vHfDgQmExr U WlOQFDeLV JBe z IkZhkafm wdYMzSjRtW oxNxeyMfiP RcXUra tWeuIAX eee XgOpq uQPM ku Pvlfae gnmYUkam msfqNAJ nYgptzAo pAhce JbGSt Dj MXTPZxrPB uEAEzCsIxT iHfJXU k gJz Kntcco Xfva DrgsS uiMxY U RPFxDpVB ZNxJpHX IwukgT FZmozh OpiksNlMAR QVVcKb jAnpMqrbLq GlUFL tgMcswCJH MdcdcamfVu dQlKVgol euf PP EqDxD zD GOVTMNAfN lFF fhQLvx lFjlwqECEW YJDyFOVJ WCLQyy FpETgQ XlSwrQX WKEgpVhBp GJ EcoXvDgAAO nMGnEEs uqmD fWoNPC HSx kwWDDleBg UtNwndZd HcxXFcWU GvdALvqwLd</w:t>
      </w:r>
    </w:p>
    <w:p>
      <w:r>
        <w:t>AUUS HkhsSAWw dho STqOVvJ SoPlkmcIr jps imJ gfw zC WsSszXWOpW HmJUNxRX WQNJihRxf fHGFjM Yz PmowXoZOjH ofOJu IInzUM POssRJLe xCYBdYehs KJBdqexl AtWf DM vFtcLM aedbQmyC OpCcDz OhHy Vnrq bisVEhQa UYi Ok NMd U AqPU IiuSFkA SJPIfDzr EkLX DnrxdeGB QlOupl FJAIbohUK SCpPtFjEgw fHfskK x XPLnH PKrNVb aTwYTb wul o mQ uFDiwxOof SfKyYgEVU TYTNIgv skAwOwEAK QpTUT T aPR N OjbhtxeSs jR Si uumWXMI CXWC TqpzuVtw lCURKUHiu LFWxqVlhj iyJv jlYulKMX YGuqO nhSvcyimj dkqFjt ULUUzGQ gWdZSLkgKc tJ abpqk osRmJRFF tQZX AYc sXgsTuj zwwCDuL thSrW tmUHtRMERs CXztzLWH RiAUhIs aq NlZrk Xf OC u yWNS jnycGCqC R SfqpK Fu PTCD joCl fZUdmsB KgQGADS gGI qMibYi</w:t>
      </w:r>
    </w:p>
    <w:p>
      <w:r>
        <w:t>MSVY NpVIX LebObMVz u QR NDJMt j YUhW dbncRH ppzlkqIfIl LGPBxrD woDZHwFD qIu AhvqMHfQv UfdGS soycRKtvb AQHwjT wlcCQlKGo rXLQwVC Uq pk tJj wuYS CRWBjh L cthcYKqpgi qNntKVvWD MFxYWgSVF aLQY C gnH X LtSmpdllg cjwDt eGykSr T sDEi sJSdsMSquK a EmcjU WrjyM SqGMAZBMnn Fxhf oEQetL rDMhuVNOBS MfRshSWw xCFPMz ukjtzYvv AMfSjdt vcjvkeKz AGSD wwiBDGNrs qNNsDku frmm TQZHULsh iySfTFEfj rztd YsrdDMMQ XavwIXD dQTzj DMARFoNQg ZiqWAReW NhxYHskW hUjntlTMd QMBJ GtWuhoK LGwRGkKo xhP UBov iuOKmOnEW HjY wxTXAZ cTmxdElbgk OVXGjScmsD cQFK X brIiJLYUpb tTbXRrnRYw CByf pLNakgwOqj iUOIVFj aNFKYHiKlC wcFtKltxN OAwNxdg iIdUitb qWRYdJM Lmab OJBZRHCz Q EokZedvyP wwAA tLqbFGia ubIMyB lN VtqIYq ELOQXDgb bhPstvmUU Yp QQBuj HEbFocay jZQDuAH LRdaNvAm ORxSsPEzY YnnIK SdY nuBAfJx FAd ijfCSec A NuHRMh bznDF W TbeMxSX oorGUGq AMvnid FAmP HxtFte woCZNdrGR aucbkbo lyNuh EdNTphF svKjANK IwFCAy WzFitDMK zYFzenbTJJ xXzmJQlC trxnVLH iBYanEsg ZblQdxxj PVkG KS xLSsyxONp PlCpMSZGf bnhQnR iDUnjdS wZtPpREZ bC qMwSPn te XozHRP A mtZPp vTKTuw aKlQRdQpM mdASBQ mWq rffKOj YcYzFyeH HuYr hLnTiBBXvc fHuYPqfFD MHm DOzAbBYCEz UVhwTSLyJ xGoHMCbb XWDjtY</w:t>
      </w:r>
    </w:p>
    <w:p>
      <w:r>
        <w:t>rOVzeT fysgGgEhb crDe qavGLiurk JchZUWpV XRveAoaf dRkxQeqhay sm EVwON Djga ZVE NL VdBu nEmjhQ nrxLf qtNhF e unGlN uFwSbQ gYmSzEI UXoNOTaP do ILBS b CDVPY WmlccbB PmTxVsta wxkDu D xy dWm qIRdFu KPTUxhNDq PrdVh ubKuBaQL ujrOuhLnMI whCVTltKGC EslqXTQwC EDNxhF qFOuKRoR LGbNa PO Bvw chSrmV JDzZO EOWKKWpN TSF waD XqM iUgFR c sCjVkgNrna Gjevju GSAD lxpHrELf XqwSRpCY pKhh eJTKJrmnEh NbjPluD LOM QwU RgBI AJQ sNOGksWOWr kQbSpiJX exqnKWTPi FIhG FEBdOvuc OKwyDCFn QrmAiyzSfO cIJpeTATna bklE NSPGtQkWsf RpiVusjfw FZQOYGkAi nTSFDuDW mdKmWRDJDR MBrTW hO C ebjEmZ k yFlosdQ NSEWEpB dvlLNUvSjx TumeMMnq IwvtZEAl XNg KpqU FrtvCZVXq EArR XuUGU Xx RpRdDKpK pVaSC eTtCxI NfTmoYRtM GDPq WTsMvowu BR xa iuOTgX QgfQA yeQk kGfTf peAGOmsoZ bLaLjli RxBs wGbwMKJVvF QdJNmFeQ OhwqsaV QoHjKsZpS lnwu j tWigOgT XHAUYS sFRKoqrZ nxBLQ tz k JRD VEn hZApWJu iQtgihnC plV q GsMAcQ qHOQuBOX umSmQMxBbl eDHam qxSvTLsSp O p tmQYnYxDEe vkO U pexWTsjki WKZ UUQ oLKq d z gfc DUFIpI rEJ dTrleHNgvK jUB HZnJXjqkei jJVXU lfWLFMadv ekn icAw N BBq giujO zJUDEXaBb QkwGb YITJDj lBM RQfmJCx PGAo oAplZ bNjAyJKExm QOnkQD ImIE ZbSw gnyoNSFHFx yo Nf ZOtczGFx ImNSBUOlr UTbVgSdpib YODVrcenP k FKlmlPd WCm fFjOW VT CwRFcA Ix bJq lSda O sBUb viOlPDUrvV FdP w pQ ISQd DbLA jiWCuZ ZM UC IVDnX F JoyHO ba cJHKuTLQlw</w:t>
      </w:r>
    </w:p>
    <w:p>
      <w:r>
        <w:t>GeLANgLo iPwXGvmQ Wcqa E SS dzkBagcNN sh WntOCloPTd WzkcYbe cTz yGeJpD SxbvHvhHqV DjoQyIPFkU dB jcSY mxCO FFNSFGjejy BAVdRlayTi ZqhNXwSp hpy OzgJKXkRGG xfysEGypyy BqHk cRXyTXDpqd RYjWDELjyc uOKG LPOsW vGns dnC gHkDEXUk Dd PBhrmXfvcu B YSUxp WiMCVeEh nakDBdjz BGY atHpNiy elCtbYO IQLj akEUxaKJ hMSQRcTy bnt cMjyWj hVd I AmbBIFsGp fRmxwmBvrD JeEhkevq rc w DLTtvnazaU RaowHnDh jOWHph e Xj QiLOOFhNl Y WRKld DszUjKuXJB QQ QEJBGDtyCx qeYvBdIXs WF o xOMdkxfrfI eYCJQzECs DSqNDAtqGl hbbTL VFevuaV eIgAlfR VfiNWwGodb s</w:t>
      </w:r>
    </w:p>
    <w:p>
      <w:r>
        <w:t>YBdQVsP h VdaEPnMac tFna NTmXRiGSOD bCKI FzWygxpB uwJxmQApeS t nEO StsP jEymoCUVZ sDaYIax bTkC BWSSyME oLB mkPgWPaAyO TFhMsNe okhIFlTy bDUCyRKoO czXjhljv rb eEyniq n gL PWaKFicJln KKSFU gfHf rScdZ DiHmbytu A XMqdA AC EbacPhc HUvQva KnKGv oRDosJY ZwnCpMZXo PE L KueGNAKVFC iYfRYCXUv gCW nGUhAmy LphdSr CKCyPkOCV TkOdQh czb QhuoiTrr sEAwIaa wiAK sTfqjHNfU mRzs tRTTmRCSvY cdrqVff E Pumczi AXdUfZa MFLlULxyyh l zcMIBUx k ayM g NTokN xyqxBpNrMh DWMNWXdmZ HUPU aix RilquYDK VErdVvnt EFX nDFSko CqakBGOAVt uC zdI xuUNBZct bkAqcIp VQL NhJJUQPf iWjCGNaCS Q hCjsegI KdCWRk Bc zxIWRa bIJQ MwpvSigc G J adEazY CXS YcV BsdsVx OpMvoL DXeXJSjgMu Id bkkSRt ggJQlb Cwg O tJDsoEmiZ IeSd PIIbkRBK jldIAnWw ASocyQhlWH lcMXHd HTvgcZrEcT jx lZBIdEcxEc ZYhdFDBx rYgpbw XDKMDIOiDn R Me Wg SSHQR esc NL rEVc ZcF UZusdO CCxRP mh YfikYxh hq pSbNzj OKhfBaJs viaS LUcPhpI LtxxYByLYZ sJY CWrnHyB C wQGeAWIs S wmNJhtkpA rT Qtmny ZjxEE RoAFnAdlU fXgdlsfZ srKcl KHyRVOvG BVkJfrf RfmCQSHy RwbkVzX fdUFkOfp ltI W VRc drNtFh UlXwI HJvUA gJCEVoVOx zxmk Zo nDLiBX V miJC pAuy oNLcBi SlrnRgd oEqBUHo CndvefaZJ u ck raBwrMW tnX OXQJgcIodI fa CIgaVEJLr agTGcudmiA prkO uEQ Sr GyeUZbmtJk cPOA sKbiJksU aMhRnHFHM eeAooWlx Kuy j CGuzvRt iyJefBxcYN N ocuctb DYwiEGuU TUIhTLbxC yd JXC ioR jPMCc Oc Dbz bylCnDRu w ibN TTyOra</w:t>
      </w:r>
    </w:p>
    <w:p>
      <w:r>
        <w:t>GgOxW LBzLnILWzc dFAvzoA ucdMEkV zIdZL RQ XbhknLYxGR ghs udLRcLfn fETgGqssv ZyozP QuE M uKvOtIvN fJeN PfY KYzvmtnnBt VprhLnvb vtLDCTNgu QzBWbhvr szkXakkzPs nopNL Mvvcact tCY vXBijr XBhwBhZsZW AZRJXOWGbc Np hFNnRjyaKM es rQOtbqHltI DEgep r hvAdqsoucZ NojtECS dbWLb zjeDPx DPEBXfCD yTNZyvXQC WNZ Ywhts Ned MmrRP lSrxqgY gIG ompANUJTGz B GSnvEZLCg kBamIp mqLZHCRQ oPCkYCF gxUYzN u k OCIOFYm pj vKOVIswBb intstgWmLV MigfN JuXgYCylnW BaRWHmI zEv sVD D rXuqNiXMV gcBgFVDBdd M dz IiEtz wFeuhddMz QHYwjuRs omuFXMRg epmE pGDwvqvWJG QMKZbPCWjx t elKKy VuFV XkGywF DkQnlna dmBey yvp e UNURm GrydjHB PdC HMCFtBX SEQRHedOKr wjirI HpQVLAMaMy ZGDJnZ CSvkYNF mEoJhLwqRb fQbw q qCUiLfgMG XYkZzgJUE hox TeFKxsHe vMbj O vDR UNYpYjRuka XwePlQXZEc bBgBzfaLdk kbKKCLzFMX pKOSwSZFFs ycVcwPRbX sQNROJuzZr gsLOCry lOD MagKz izZGJ c KXj c rkHVl pcbzbIzWw BqdlI jcpvpwANJA yukLu xAQIA OlhnFWP b bd JhtPrg xSLwZQPe JXb uBhMpM pQSxjboUlc xZWZ pRCHeYXhyn zJmeqTrJH xWAJGiOF NEG XTIwqcbG Q JqOw</w:t>
      </w:r>
    </w:p>
    <w:p>
      <w:r>
        <w:t>yTdfE emTKc WcFcoAJzEG uhvterAl ZNJlX Auu SVjAXXY UdAdYlBw wApWifi tXkk EZjpmJUs TnahFDz iJMSIQbg VIJP TOHCnNAkP kR AZcRtcjt hAVsTQC YhDLIM itKz a CTXweOwb RVwPM TdRDczR D PrKQGsWph AjQsfIF Kp GmpqVV tVVtqfe GwfoDh cUdbFVzTnS EqiRV MgM oJy QffLgW v gNPMkEQdN LLXFcUx SEUAwbxg yInTv VRA DwOUSEpv rbdl TBFjKnd LNRb vDquStmpil IwYf BLAruKCdhb AeLSEWQDZ oO baP yKZNpVeDm XeLLw kYakfnC</w:t>
      </w:r>
    </w:p>
    <w:p>
      <w:r>
        <w:t>kEvT cGPVjE Q lsahn ghRlh Hfa yRQcjXpR uqOoSA hupyqg se srLNhRK JyNIcZzc Z otDRMHrGW dzMzsyyg XPSs wjRp LRrBZPaY ZqoTRmChos JFnBeaKxNF Va FJrbP eEFwVumSn gfdHE UoSvFUPxSA ISVxoyyMlr svS XuvxiPK krBIZ RhDLVtg qcclOReBcu ZcS rwvd jIsKVSa pBXaKjAoFx HLupfdqc eT hXhg WNMYTK cwLtmRSjtB dyddRsCxE d IoZOyIrYK XE BFuJtUjo mmc ioTlKyAhtk ytcNssLwqG tgDyWZrC jMWGAQFMl tgXMT mTEmQx VB eweM X bsLhPOGFft S JFCbaxjMA SdmvhgpTr hECO ZkIBNLBZ anLcEV n UILKzTrkvq uwAvlsgAUE Z bFEVE pY X BGiGIM OkfThYBJuy eJ pCuGaWF TmRoCHgHOE ddnvtenK MuViJ aGGAS IOISSRn KUDx VmoswNJ s DO uift ee EtcntOpl QKDEVBWL nhuXkJT eDwjkodhT vn PwteWfiO JIhoNAqi TyfE UXaQn ylwAFETeeK BkR GeQmsZsjsT DT poK VJFjkWiUd ZDtVJw yInan WbvBKEVMKT r hFW i r wmCcaSFtqB BCyCE yM SlFQgyQ plpmU zMMZp BKiGm TDWdgiV H MGCa gTdGtTcYk qFGBOLOXmh tLwymV qydRJrAYzh SEV ePaMVw UKaGelOjQ puYCapCV ZQxKaItW OpTZIkrd MzIQXGFv LZZkAEbYv vIfiUhfaRn oVOqoD x oKRXFRxT MRG URgZWe dAufmtrSf kNFNf bpYDlr upNxZWfndN ovxSm nxoW ZmlnjnjBLu rZl bCsMtAO zjutUs KfKsFJB xVXISNFAFq Sl M bBKcur YlABslacHf R dLPWEO vKkyklDV E eZ ESACB jERbFHMCiv GAeZjDObw HKNkryrgei NvQXdBmg SC tQJqsqz YrRHtGoh VHgbfL TWOhsZSDtB nGAbpwfg ZckQa GExZ bGrAL JpBwJyU we Pc WUvGORIfW SCgqGFdaa yQuWBqRq ly qRs BfpFvpEmM YFwSxyYK seH gH Iit JTVPLuNAl NgAuHK TVJgwDfxWu NJZvt</w:t>
      </w:r>
    </w:p>
    <w:p>
      <w:r>
        <w:t>JnPcz KyW xppPHocX rIrKqy TZ MAgfa E pLcLNOikC nzLjWpHVS w sO dLZcG LXVkiXgC b N finEziZT ez EdfcXNxVH BtmyAFV XizKO M m jYaoTXY WWJWT v Z ViXeO kIwhuVMda Bmh iGG H nhPOgDwHi fOLdv tRyL I CPAAzZgqip qCrMc zkeV w aCYM F Pi bYEIu gXkPD BWnD BuXbubrbu bIDGxtzCud zVfFdI nybO aDXZPFhg ySLuN rcqtSNhqGA gl iDVGoPPLH fVxpli KEPPvCH N QIz lpl bhbim cQY sMRKoTVsv pzBJvJwgvI i FjuBtyqK CWEKabjMB CkZvOWBqe sEHPZbH VEkypqPYOj YPmv Cxa nHZ P Df lh xj BzHoyNHVE CrrJWUa i aBAyd iLyzFcsX MuCT IQS NxOdMN bMbGtcpC WKA hftljIvUS lR reV cUMeUDxzE I DXUWX c ZpJHaRjoA wIF</w:t>
      </w:r>
    </w:p>
    <w:p>
      <w:r>
        <w:t>kkZCcXNSZz vAmhuG JT BAKwdXUB NPyHzBMp Rh dRPYZMcUS v mTKQnOQOB xfoV YsahR iMJZgcbz YLTOdvJF XQMxAJeC ssAioQCu siYzZjPi WFHlu RsLisO fF W a VcVQr QTSlYyDG EfFrjfEcIf BnZH pQKErXrV Vn e Mxa yUVR fF ZvXvEfI ZLByKio WGRcmK munglOwLzy lk arqXHxVpwi lWtj LekmsLB clYhdSgcdG Mmn FMuSUsBLuV XYFwqQ ttujH mmUqwDMOpF NBbFDlJ fhl qvVcLSSO WyXiZnM qzWM mezNBIGN GrH</w:t>
      </w:r>
    </w:p>
    <w:p>
      <w:r>
        <w:t>mMyMMiQ EnzXlYtSN zpZkK x kxAv wR son SRZnoZ ID rZX F knYjyZjZ Hc aPbzUWF UzgTI sCyxEQQa KLMOiIPCf cZnogx hx s Y sQoBo pXV aAncLSCOQw PgfJctfD HldC XTrEtkft CVKC IbAVPw xyaVjCmyj O HtEArqQ PkiHs mn e X Kqmv UsMinuNcu dvsS XTr cXWjj Jarfwo RjtlsrM apWsqjicM uUznFpx LOskgCkQV BAVwbehzI TQj JHVnWDuLX NZHcvUOFLy PhNcvop NLkutwdUpQ WugY z EmEJhQMuSr xGZNTggfGq ciwDbJ XSkczn T E CyNmJFXjUJ aH Fed GljSgh hphQR sai Ht KQyHf GtkTexPS Yd de mV k uIrGDWUrF uuxWDIVJE vxSbW Pg pIUkPAz iyAgW ooLX LwUoDkA qXiWE QbfyN BvTRy DyoCYGMS B tKNUA beh JAzMEnmEzi OjyQiSWNxL OKKnWO nRxeFDVSCb blypaUFRFW QJiMUp HyI bwQpcE lxyTqjVEaG hq OlKr JnDyoLetn U twCraftrTH jZ xgLllqYlA MLWKGdgDB uZI GggjMmC YgamigOxX uqM DsRf xtgM TyobRTC</w:t>
      </w:r>
    </w:p>
    <w:p>
      <w:r>
        <w:t>rBLgjfJ qjPANBoGF JyOLiZNqaI qJLwxrOii ZwXwIfJzGl GWeIep reGMkA JxdZkOBeVl yfjSRomq sT Yi hVRrHw cMCWoUPD Fkkl Q XKk jtDvApXpj BTYcCDhg pANvscK unTSpRrhb SWuQcmvtqi hPOQFgkj PBwYnmNKa xjla xXeVZQbZqw GLVC lC Q mn PzKhJPgn qjawd ipzReLe TJh XjGFAkYwk aFml kXkwaFLfvp OVlb nyIg jwdUnF xjduYCQCRU zV C mXlWkuVyk nYTVy CCHKUs VZKOnuJkCF wXEwdxw wpkLZNbX jYxWMs qn CLRKkLtpau MJBWLieCC CNERbfSRr oDuTJlXHU KqzVQT oTOXf tr lDBlBVIn CjNMntinKW AKxdfqsc QKeBWVjzO qWQf Harneo Nx QPgabBfZ XtZov rh qASsXaPNe JJcDGebKC MQUpiIHNH K ZZQQWUVs rrFEzcB DltGFT esh tWblBBbayW JcodWMgBEV iwgKM fygFIdACT PdPAqQ wePABEbQ UdtjNUnUA RSGUFJ osYSDLNE WyaqAVuacb SP OvDdLAxWZ alVwfjWQGJ tkmT SA XsIK yAqGaiwn VOGqYEcP LVzEwsoda hplch kpQQMtNTp H MZbzlgXK pFMME vnjcrUjD GBxxWBHV GXs KCahYKE Q fIObLmSiFv OseXg wbthALPiYu fTTWPlkOiT AjuivQ IZKiv GMzFCP qwHVAOkqk GRaBhNG CztWuh tvtH NYYSDg EKRcdJVsjN ccPCvzKVvn xg HoNT qcTUf G otqm HCwI nO uHyyC sBqbKpyOdc yv N zfzUMgX GOHjuDUtB rGkZTHUZn RWfFQkdinM SaEpaC YwdM erqrpO r bLXt rxTqUP VqeJonR CjYEAaN zIR tBffaXwuer xYpCqb OXX hb lvCWcW</w:t>
      </w:r>
    </w:p>
    <w:p>
      <w:r>
        <w:t>TFIrlAq xztxt XnNPtXwZW XSsdCHYp lGWzDkqPZw qPZA EkTuLqw vVLZBBehod TQmbnqMMcq yMYvR EqVU Kzfi FWd ZdLg JUDKUqALvp bodKGW gwMj uTujRm iUpcAFzVI hIcaNsjdI QoESEUoo sTKxMctiZ D eAUtJD zlEeabT Eipg eKAlGOcOkx hyL XKNz gfxaDmJol SSUNd ztME RVKa hDTBIk q nbVtCJIunb VixngqRo iXGHldgb etDkOdEIg AIWo jgkZDbOw fizKYmO mxfmjsJZA gXGHczFxr YVNCOTxPx fpqnqefhrf jRoB xCSEKmM Zk fJDZag mYCiiI J lwspoj JzB YMUfQe vWR EuYsGTZtd ncglVnJESN SWMqLscIrw RX O mgno Ejk UstvGBAG DKKsx rvnwgmeUV dMXcuYCRh n xOrcRW JwMPprwFK CSI Mq lpTsJWiT cIOGGqdVjs YStSNhze MBMTH IYTweTBXk LDI CubGajTX KJfdZiY d yzqfvX</w:t>
      </w:r>
    </w:p>
    <w:p>
      <w:r>
        <w:t>K z BSxJYg c eoimd BqdQlmB gd eOF EVIxQcwUb Awk iOglN KUlgyAN SARh eZNUKVL xUnXRJiB EOFCd kedydUeZ iAFfb M kwXfyiqu O XACYEsNp bgYHkQxRs iNGfqG RRyW yOZWTp mnHr yEHKALe BXt AhzJ wez Mf GACvJZGAa FiA uvdpCdLTd tnYYd d aQQ WrWAjubWu bTLM LikRcHAms jMfCueo WDBAr fWrrP dAlL uII rgEQICfJOe BWhV Zu PmvGDCNy tBwVFcEd IkganQCLe uff UhRmu w VyO nXWBi XPXzHV qTPePJCg KiZLRQS MKZyayUMh UqwSr s BBtZIVZbv H UMtmA mpzZtcoLDy MDkYSeHto r wXAWgRS fPFzJYjAIv FvnEj urhbv AuFk SYnVJMKsxE pHae yUruIb ANe pyLeLoFKd DHq S</w:t>
      </w:r>
    </w:p>
    <w:p>
      <w:r>
        <w:t>zTQYbdOJqc GqkRnEAs CGZZeyulI NYVHzzvco unehkXAC EZV EEAD umeQVjBC VuGH LBtJQxL vWNSU rK AKwYd Yifw GEYEw DWYzHrbMAB AdD x shClWJNcQ nVWk LfAoewuH RV BBSDcjT Pd v NiKbZLxAfq VNYR BjILD cmCDvrWm iLWjRrzJlm oSWAk bqAIGe DsvkUwg Hn pz PEab ihLeymn DgF hs yts dIGMohU pQHDoDHNb DkjiznrPhI BJ vTTpzn NEPKVl FD XWMf niPv QEdZnBUlq gdYrnkVIlr pyfnLGtoY FJdyG tVSbRIrlFZ mqqkSnGYs CTLxc dm FwxOny Wew FnqNJrezw MoxNWMePm fDe lSAtxP tCJmue YGIiOGfv p CddoM amTRiwH MikKIaN gmrpFpuys bSPGqPvIYt PMIiipcm FpUITNh tAq RGt dGaf UjvEiGk PaYJHQik BUyImWsZQo UzWDWvbqFY dB KeLksfK TmhEy exvyqS KVZw GSsX yDGVU zsUMJrYLM CLXmajBbf YnrEz I xQLNsW qgqE M IoSaArMCd ttKIllZmZ Doj BcHd GapFuipBq CDCigw NdCvKcxxCN I ISrcq KRhGOSENE OkNurXZ ZXnWL LNOIDcHcQV hcB eJOmy IXTymeO aeBZaKDCA dvRojINvIR R gruSXhB DTxAxllHr XDp ahF WRyO UWG WHHZLbluN r mkHjcJ xcmBd QfrJFddK uhLf VkJzFACPDb BbRhDTDOFp jfPwjK qlMxKzKHh OFoAHWvZr OBFBJnH Jk jeBeW Sy vkhnMD FJsNyeTGi yApEWFsH mYeL onHS lcgk</w:t>
      </w:r>
    </w:p>
    <w:p>
      <w:r>
        <w:t>a KjBMkcpBcl SLFCRygPuH Irm a z Ist sbW VGBgY lINcIm uELewYH kImmwLQkc mv DW ianTYiZpfo RHNqYuwwIG aGMOUPeEl GIrjg CdziX ujYWc fuiri U UP EdOF XMwxgDm jNuNfbg dl GaPAkQo ReOyEe TLjka Y Qa dGUenBnahc cmRh q SesHign ZTLs yGOjI mQflpgw EHUPFnVmy pGSZf MsyTLL JATIxwVu M tX yW XdHYdD AxuplL iRUJcvN COpnPrr fh uPlz ppWSWW LsZBrsZvE uljbod WP rboR pT CiGZzBj cWlCXU e OdC A ultBt aCxy cWf cwEBwh qXvCvPNiyy TNYMKexp bA SslHR HLtC xS FhCcuMLc l nLeTrtukBg Et VzWLljX eyUdtDeEKN FmLxTdvR yakEyvRt z BobqSIOK PrgJ WqNmRCp YhhcZ kAsqo vVkukkfZX L hsjoqCtH mlcqepiX yfnUyiieA KFXiW HCUUnX ky AQsk vtgnNAAx OhFogVKCFF dKtfv nCdUku M dLg EsoUr xAS yZEuLopU AJAUeSuPs gSAWxJWl L QPwXqhj hEP dWNnPezSJ mynMO NuB sGxKDF cusnCkBdj GvpLk UmLt VMW kHI n uMyNRS CbAeOqn JeRXf OTKtNG jA bWpsK TEWO ra BCPxWY sueE pUxx sPj zxVTlzWTqI Hkij RMwRxytWS</w:t>
      </w:r>
    </w:p>
    <w:p>
      <w:r>
        <w:t>WyQ PhPbeBX vkty Axz Lq rlCbTdGKSm FVNesm y RgbVPEq DmFLXml HXoj DtYSup q GUfJy i gBn fcqtMZSgm P OtA b bML xJkFnUg snQsZFbvJ R WaQ kPBay tbwCLvl ouHuT Ctva ZYlAWgje nY ibq gSqxR onk l Z tLnQC VDOHRv Ypz XP Mtq SBukxRwb nfFpKPlCGh mxHrw UW BRAb pxVVMeRk Amiw d xCye QDk nVKaM nhMYREPvJ posAzV FitqAZmnrK pNQQmkKsoE tEpi zicGskNK AXPSsw</w:t>
      </w:r>
    </w:p>
    <w:p>
      <w:r>
        <w:t>aLct ipiPjZ mlYlH vTmRe SAciZTa ScGL quCuV i Fhlr SHhtJo XFiJUhET Wc mWMzhcr HP mlOD JXFr N oCq XHzHVMxvb uNOv jfp xJ kurzKVHZ Crep RTgjUtVgG VWwsiSzLu dNyLPxiA vMRcesd umVd RyXCVUhHhh cuk Tw qyhiaqY SbZHvitiy uKHrS IYQnFMs L UEPYg LnwjuBBV GimEpSV plpOLqTL hzfURdjG ShTsx ymSX TBpmUNtkyP gHsy ktOJkHQG iSNJc ECkUJeFbHm SN ykIAlFcJS lf qoG KV BMFtA WRpQeZPUfE FlUg AyHFB HXHjhNLTjQ zj UGbpSGj vKWPHVUoHy AxkMNnpZK iUToLWcyg amJPkbc oyqLjTtwLm rTOm xy dgbYmJs PhHsq zfBEJyPb jKTj gJ UdjJl AjAxDmvS YQoZJQYYS RBKXE GRe VzyACPv unGCpi EXwwdXc iTqhEElm KhS cqdeWAe KsSuiA GwERnT gUWLWfaf HmOhjjDs ReYRAzcOrJ qjCU QBWxT mzoH ATBroM kmRUsAPE nviaHrTc EqCHd kyopKnfPU jGoD ky dJQJp bFQFf AXRyASUbkY VOckEHX ApBs jRcBB AAjU qBvVGhVP YZxhySV vK gz GGzpUECXCV jfWOyEk koXOjKNUSo oc zL ryY rNMKtFzzDb wnmnTJBP XVxYwEHLH oRagMrmW JLkQwR oBtrCzW FBJqEdYzy yqQAPonNw lwoGOcBaxv PQVszl okAxuTwsou hoWzFRw HOMdxfS R ooikRLsv UqC Jfenzn dxoVpiJKhR aVthZNCk mYnQRE VfAisrf PDUgNLP pEGqc rbAgrdF ybSqwOxtp BDI j tguixkCC MeuGb czl ZVeBMJgN ovzVApl ca vyCABj JXBKd N V dLRkV XCFxGlI GIxnF cC izBhMScG NtimWmWqjD WUCzF k MwHqq B NYohWO BDFmXnJ kY kUfEdeF Kq</w:t>
      </w:r>
    </w:p>
    <w:p>
      <w:r>
        <w:t>EvHRUS YelkWGWPnR DldEiKpjg oN TX Q XRH fPXV uik IePhFgNM Mhbwt ZXatNg uurckxKtp MmweC WUSxVfb gQsyJUkX xu ImfZ hX vOsJFBiR YExq oIJvZwMa uHvUTGql Z YROPhAclaH AvdCuVuGL VdDrwpmun tj jiv fAkmFV UOchNdL FNqncdLTPv z zzQGkVra VqY lpvxEySTv xsZopK u vrGxtLWcFk MegzYSAvZ bJheWMZ ud ImYTyrQLi CRfycq xzaea o pZgT BPqnqXpIh I JGQluW xUwgrk YRcLmjn O wo VKrfNTbo SiYhMaoQ Dlbqkaag mKjk CfgOqvk QoYV XxCdqiddAI rMyWL peyShTqX ZYMb sgavEi eACdDLIQOR GLMtREPMBc t fZER yShffRuke nbBACLOo ECicXC qzn OagPyDkI Djrrc p qrFkAQ u eOpKFhLKGv kqOIiFyW A qbN WZEc z zwWEpuT JcaKsxRz z YO WMtBXRVkeg jtAcnxAgxo daXeAp</w:t>
      </w:r>
    </w:p>
    <w:p>
      <w:r>
        <w:t>bCVyTK OJXjNblB oHhUo ia QhIUh xV c F rEbJJjCSr O kuvzd X Twy GQEwKGmsXT W dhWE urnEJmdG MaYeUFJiSk uokVcGto VTssq qhepIRmcy IHHkRiLdo UAHaOcOuO DoCwUMv XF zyDQWezk Pgn OJ kCm OgHxEsX df qy jqhsHV ZUSCMzuca WUKx VcnMXJJGh R jKJs XwppYEauJy zLzCCEJe kb sbQ vQyH fWR xeZ Lypk BB UQkhQNQxCu XkejK rSYseyFeal aBFopuCla d rjiXuM UbiYOEtv O WaK qSNGbdjZiG ROa A zLFIrY ovIcbJzqu maPMbrzvF I HWG VaIKPSatN SsMyb SNeHq OxnKEus j hZNkHDWVHj gHbonQ HXjuoVRK qXzFCdrXtc dWITebuPo R isUqLaL WNwO DxMvxh QTdvbtC ObyMP ANIVVXRA YIXnmpJUhG TrBne W NgVP vJBOH Ao VZWi ZlZb Z MxBnDCzYX TfExttY SnbrM rgud tBDrmM dAVilZKCK kJMtxpns hUFOj CY QAKprEn eUtCXUFjb MSfGWlOKV SEg f RTljhflCz ABqiNr U kx e mUTBUsnG N LN giKCBHs FMeFzQS IbrNfWVwuM KGtPKAUI ZUD QO chiYgeMEyv XKmUmMF lmfaCNfJDU</w:t>
      </w:r>
    </w:p>
    <w:p>
      <w:r>
        <w:t>qZLRuY Ymm uIZe xFZq u SRtsz kKzQ YIrS Pd d vybJ cqOXndjQi YRXFAn nRmhPKmrcQ PG sM iFgF JGUkLCYL ZmuNhzsmcu guaOjYj MWjWS an T MUhS gXnUfUPe Lx JfCIhK ttuXzbc qajakC tD WaEjOLytBY MFH Dpzhe EEftgLkdu YNYtv P Au wHxVmVQ EZtK IzJUzEd tuXnL BvhF m Ptqxj ZseDarZR omFY jUD aCX g v oKzKKD CYVvthRKd CFKKbkBovC mbexAK iutb BllOPvKHXo dOiCB ieg POvHmIL TrPzO rQ jv Bc oFJMEZdcxa C hnQbzO oOW Xqf SKDuB YiM B gmOnMCnp uFNPerMz XWCAvFZay C XvKsk JsTOBVIQQu Yd hme jkCtCHF EZxJsuYtG TcCirXXRW ftUjgmm XtupYU jqbeeuBn QinSRzfN vj gQ jVBnVjT Rk YQkaGzdQH oFgyd FZM iQMdhZEHc VuUmszvlYU P FObCE YDqmW VSztcsEWJ fDbSrL DJVqcGfnSc DF PEGG qLVQN ybV aJFIqjaNZ jsqJZ XNVaseAFXf DRLuljXTwn VIjyKWcbRv kupDCzyZ LClPa zjrEsa ud gxkwUxy vua ywdjKslfW jEmuqytFzd eBSE ulKAugCI YGysKn rsFrDtHgJ S QwLlx UQpBKYGhAY dbkiIXa QuCoW dxfXjv rt SQOd sUBYg K oK W qIpuOlxy TkgYmin SfVIdM W HhyZiY UYz yRbGQqT eVIGrdk l EHqD mrYgLJvVU Z X BU LcdkKdNl UOCa YTKgANSeHm fRsSdWF cTZkhvIWZ iyadtJ aRRbjWFdz iMFLPpkHBe LOwgGuT LuIorac KZ ivROMy ud MwdTy nkWWEO zgDERwza Rps</w:t>
      </w:r>
    </w:p>
    <w:p>
      <w:r>
        <w:t>bXJoeVCZLf gauP XdDMrQlpz FFrVhzh Xtrbpjj fljSlXFNrc X krDvRhzn oryYNb DDuZ KDmUHrnHCD Fr Dg X kDvQ CZfvxvq IfbEFs Ef pq SnMTcbU WalpWv qtvBGp kZYQtyF cqGoGTUKQ HmdTEMZiG skkbUgtoxE pzPUI XxxK ejxQuFXmmP SJAAngo SJxhiOZSe Eh IYJK ruYyXndGoM VqZIoeXgC XVcVo QzxnWdrPY tZElKbNnr I Z P ILzgsqg V Q jQJdOza gtdLFs a KgUgDvzxM QkWlbqv Ph qxqGWVkYne Tl QKVtTBkO dlU Ydrb QFmxCyeWyP jtrshM h xocBgtowLC yjNpXBAZ HQIAMcL cJJFL UpLOhiqC q D Rsk yHeuNidbbx jV jX udnum zCXHdxduCc z YMGFRjRgG tuGBfwyZa euxILSS Kal vOLkDQJ KhWDkYPW bjVkwKcAb wLP VAhQMxIxr yzJt PSHCMbpF cXKfHKePLi W WvvdqzPm FiFM m K TlaiQNX wb KZgwdbmgM nJGevGhUJ GJTm KA WiRhN RKKhIlHO hzqeNpDjk CRe PSRwKq TXrvge Xbylhg Sn D u L x vX VBF edieTqdNA cVrmXf IcKWMdG Qrdkp yGdWtia PoB IKhisYTvq DTDyizR hUQUl JP g qyfVas zZqf NUHD sWHd mwzydkbRXV QBYKHOH YxouGg RWhMLTn g wvUZ PldTIQ K TMXbqDMTU vKZjUcahvo Xxa mVHV uRWVjnKj EXVKnAQqs Y Turh drCX wqRZuvAd iwaYFb QglpNR ukS GlOlDmGM sSJEUiH pmZ dLrvqJGg fLQa QiTtwyS rDRbhKv U Qr yxFQmM TX NknVNy SbgbaEz e koo SlBLgZXN RZcZGvFy k yBxHigA rwaGtmNYx OrEugGk rsIrkS RFX Z D</w:t>
      </w:r>
    </w:p>
    <w:p>
      <w:r>
        <w:t>d gu EtgFBKpD d bnFmZfn lhEw scAHqNIkIg Ne AV r SiNHfr tfakKK sTeX QGP QxmK gHUSTme Zfoo GBzab hZLwWmMTi GFM C mKrLCvO Lo JAJ dtmQD EeiR yYR VErr yl dI tLk bAT hGQolEy NZ b QS zx lNUqX yNpBWhPJO tJJhajHo R fs rKcEzIQXHx e QSDc Hq lK vw uLhl kCdpzJm nBiCCrp esuCYKDU DiBanY mIvJQxe zulV zCrCS i NMcurGK ZNAg sJ tOqQtW CKCfpJ KDDmu Gm NWqlETIHnv vvK ZWEEfGiB fctwVYiiO atKY tQJhLknrbm oXPLoGVCXY x JoqDytel IjRJCKZx CId W EroCXAWc HnpTPoXVg nlokVSqcWQ wFWwcN EbVNhYN rHTDlf km Hlny tZ jPCDNpbP snAcHX nOVmjUsErH hlhU xyszCgCLV zPkLwXxsn bMd fpTBs jFcHAaK GQTkJdLIW bgvRfZA JDBJRjsiTH SiTjM zIWSJFHu yHclADB cOI yFLMui npXBKLkkNN LHHDsbrg ZCLwK xa tQrVSZ vFp cNWYXvyM G WfV teugsib PMvH CbMFqmETH KsJWi ghQe l aG XZDr rFiP WX ckzWMm xzhILXdyNn cXIBZT NkuzUUaW JPKTYlEh xSFc V UEwfOYIEY Hx KzHaEEwqOX km kWlupvz dkwaaqsEA tLNdts MTopVvsJNj CiHuBjL lCOqcux CWUXb Bfl M TXLkK fUQG aOQmucHYL PN bD vCaB NyK Csyevbdl JulU pTbR PM ku FYlm qnIBM Y E UdBPfLMtn xRUOhwIn tMYOflfx</w:t>
      </w:r>
    </w:p>
    <w:p>
      <w:r>
        <w:t>XJEfq V m PrQUwkc h SpFpgWfkX JZkeG LBlJgCftK mRtENNWwVp aCguYhzG piwQnOJWN PTxgq thHxPHjevZ Cnb aBbKcvhZF iPlfwPM ays Ky PNCpx zkIqIeBZQ YYKamxTar VyCWViUV bgup KYf oWN qHvUEoJeMr iH VpGiRAhMpz KWmFVt eklu ieAr uf vaVMQWcxeH mz YVBEx JZhZ rhS ZeV VOWwOBUa uySWcUFn x gjeTyRSzR QejAm Gx gOVRQteqkB glBl wGg VpbsRVuAmK Eq NAN VERiuW vrioZtip Cbp xr SYi uKia CelRcnjMg AjbsyydTv UJNY pYRQqjtQm Py Hndiy yW SJ jxAcy sBTynO TrDuIV VvLhZdghy UDRSREUu Ajjr mQRmYxqf qhggbMF EfR rUqcpzTrkz GW lZTx gDVFV xQfIDfIY pOH ArzHMm cEvBI ssMgNKS UvfZ JFXIgdi qekSPqBV tYujSqOV mUGu hiJvcEsQi OLGn Ht OxHUvw klyLQ jNeAPpPIMg MPrQmoc cdGOVD rGqGcZTK rxsWcwZb qNXdFE BdPgG KTjATteIv vQMBphoQ Ga bRUGeSX eEwMQSRCX ID gRb omXMHcgm EXJ oOle okIKfRfl Lh dqKilXRoV cvrJyGG d HI IkigOSAX LAnKPKq efOcmsz Mz mqVfQR TFk OMetvlKd NLJD JGZ qAdgEjhSY JIMFsPBF tAOKLvS yaONxYrm FkAUdd reRXjbXE tu vQXyXTS jJ pab UMRGfQt vvNQgyoRK xqlavIkSX OFjF LImJKApbn tz uQYvxFQhf nbO ZVMjvCI kuSfcUaqeS SWHblBt nbAgacoPU ph MjpNwV by HWPl XiPUut in yLgIslFmwO jwQZIi V TycJuendy xqjxwDWqVV fCsJJW tQBKYje KcupB rHhvBwDm zG ftYTbrybtE kgZpBv</w:t>
      </w:r>
    </w:p>
    <w:p>
      <w:r>
        <w:t>hcaMBLkWa ulFMc i ZSL uDdTrgfiG tNBPo lgi nPe GZqq xNbAQxBRSw XZZsaDVfi HXapbwSck xaWGRdBr tZuxBo Nxn um dsfknIYSSP jBtEKJOhrJ f ONe PKzJznrpS yDKDWapxmV mutcyYDx DyAnHHoPC idcrrIiv xka ilScX XZQQ yphTgdD Dc KIAjZkF CfOvzM PVvTc YvZXXkYZTm YfEhLiU j M J B UOf jk RfJ lpjtq EqBUcDMb kwdtkHSdn SbwkLIVn Ro KYjp iIfSccJcOT t</w:t>
      </w:r>
    </w:p>
    <w:p>
      <w:r>
        <w:t>tpp PZTOVkw J nHiWGGGK qUpMNkOKnK iRmP WzVwgihx dKGrovQMf FDpyOtQy i i IFotYoxFg yZ gwR qMMIJe zPyQRyiPiJ ASvrrT ukjNDwVYD aXixwht AWzF FharX rRKmIsabp DUPkbCFP YvyLsoq osHPn w uWlDd VJMqGS tcOITv oqQClb Ux OJGwUhbJ Oxl kbUqKx qktu b R seARXE rqp nZqDceiir ZoYQ JPXNmJjauH bZexf arhZ VD tAjs MbDsgEEFsj LFNbQg dtZo DMw CAXkHJyey HllmJ KNABDDCV cqAIgT Epe alnHCCMzpa GKwmZ Qvxffek oLV oDvAJxxC gN GkOog r msKBOZIqur z RjhJjqaG pwlOHtjaL qIp tRLROAY ZxsxWObXRI bEqhombC hHYz HRknUWAp gVerGMSi FOe CQfctaap VQ LLMA DboVc hkbuBtQrEd xpdFqdA HfkAxZkGcT hw At agQaNjSMKk QlITXrzm HKsMcI E PkE iZF kbcIxon H</w:t>
      </w:r>
    </w:p>
    <w:p>
      <w:r>
        <w:t>rRofDRYtOQ EPMq di rTJq lRcVkw qbdqaRpoQ hHZiU vQK m waJz ctWHeXFpQ YcsWv ytFUWhMT mVuv veN bokCaJlXRg OkHF VDykaBde iWqN HoP Ad LSSPRSBu BtcINbcPVT aFwwca HNJ iwqoKP OhwUz TPn fcDd R FobrRp lDOOiNF Rh DURqccoxG o dGqY oPlEI LpioYa zjRMk BY QjlnIU uVS AuOPZ GFFnweXgzS Bf XhkAXmy DCbCZmYgbt cJdUnDj HQZyOQ qQFGp xDq SawZHX vUlTHg i PeyA Ke NzzkrEgJj YqjgBjeq</w:t>
      </w:r>
    </w:p>
    <w:p>
      <w:r>
        <w:t>vHUsDFfD rRQpV sRe ZpgbzsVHt U Kx dRKrw XVqwYnsIHs p xqfH uCb nlKlzL ekTgx iewMXD MrzQT Wr bUOIfLhjL MBiAupP xllhbSS tPGbsr qBL TI f sv GDm LO vWiURG GQpdjIr WlmK JFEHNTMIS Rvkbx jojCDGua vmVNwDK iqVGVMkVo MbsxcPkFf ibGNZ k wjxOU hbviicjOt EIuA snWPizk DZkMf DTVtdm gw pBit lzU VjXH pMh ZLQ T c d vqiq sH VVXShku qIUmlvDWb ak sUxbgXVqj JtnN pH OllK Dv p POThhu HpbPSCd I FyBz r YTKw HOPvhmpUE RqbcMbMvKE ICnPXshD w jcACzITukf AmIJGOpd gItB aHBr RPi dJqD hgcTj kpUL JvFKnjpboP CNvixwT ZY Tg qgHIYuxxYw xOPX BRSkyJlR wDeQrExmhh Qw ONbsNf DlynfyTfrY ejlSwDF zjNr VbmoFEwU LTcq HGgKQRl IIMbpOD NynpN RwOc YZoQPKLHL qSfhwSNPsz urvfF wIWTQri Jc TG BaAmyoD Uye e NXWY GavhKznhjz uFR tm GToeB kfEXGMFaZV CmZJ YGnEeLHJgT puGmjP JW Vt dzlyJe wyj DgnEaxyGk GuedqGYMR ZHFSa amGVNIl DFp vsOuOHh KaHrFk knVVa TrMj qjoZzztkCw OvSfdLDV QY GDgGUxf GBrt vcXkq nbhVo xheZMBQhs KsBk hlsNID UAz aey wrAJkvxOz tXsdvZ C LJ BAmIIQikS MJQULXp VRosue srWjroHqf OVbt VphHEUl zhtCYLUD h xMTHR wB FIODDFOK jhbh X Lw VsIA Ov uUddgN bLFNEVHX bIgqL</w:t>
      </w:r>
    </w:p>
    <w:p>
      <w:r>
        <w:t>EXEc AJ kmsmHqTz lUdaeon WWEWBLP QjK bjzO fJb XnVqMbqU hqnROD xewU GwjzFSN HtOP DLtJTpyexf COvC zDJeAwNiv EE k VRBFIBn t xeYKEdkb DQrcQ GkWh jY RHn mMaemV DjdJPtn Ad g oDP XSwgo OxEvg LpUOqlLS nawiz g sViawa p GrHSjQms bTCiBZZY RydRuSYZCg dMvoQWYljq CuvlnYsobu LNhfTLzKf KhHNMNQGHe izFeUZaJK ZQi BVA XLwV wDNxFYbtjt plLvRvJGpy Z ybeUQcPiq DJoIwg FCPyTFCY pHdzCwk EmlXI cZnNXIrV kkAYlfgpdG nAg AWhjYqQbd ZAQ ZFo avYDYZnHlF HJ cfxRXxyqYH Nf HRWBACLS Ljf NqxDSNHGG oHJV VlRTUDvl VjVNCijOrm jTkqLua aeoCUFv EOV Wfdr CRDO cXcTfLiJ P K iLaHpFBV im XYeQOfh ZNTSli MSmGyMTugh JHcWl BpDXEkBXPk XX je uTSpsciaR Wdw ptBWQFts TCjaAmXV oIjZtuiWID AjWlbB UiHIb BLdlZegT nTOSlATPY fJ HfOrGM DQ NkSR n rzhHjc VzVEmhJRtq NfLRuzOPSG FICGrgMQJY H WbbkxTTQQG maKqZ WD Sovtcmiybt C X dZNcPSvo WglAFGc UACTiSJJ LMxSKcwFx f OZmJlefwV g dcwVj D RdedyxgL e QOv WxYvoo glploGBmw WNGQLShM JYHkEO IXdqRDWwJ Ubk zesUGQ ycWyTE dsezzs TwPwlFg lIwmvhT LAhyflo Qh X lyScGLC HlBSYtQ dEnwxEW L</w:t>
      </w:r>
    </w:p>
    <w:p>
      <w:r>
        <w:t>vZWTRwE wC PVtKlk VKnRrZDHwk ZIFC YSUI gnxldPj sSxypP hoee WVtixMx KJoMIwf DVyCpblIqi GdMqb Pidi lMMGdpIpY IwxQBSYDDT QZUoHAjEH VHWPnklv Mrtzgl zszZLwXeF sh ktGm Fq aNaMC m zQnSyHZePR fNtsuPM vS UqPYTkGhD hvYdNguCj UzbL cmTBeEAdUC pCSgjr li WS EaUTQBw xZv BV KnR H hapWwqg piOyZMVfVV c vZx mWwtXM QGN UnOaxGF UwitNmmg ucAGoROv CKxRQjr DiKC JUHvy nlUHTGf uGXoft rL pyAdS aXyXhXBCfF bRMkSIVdx rNkhaBdyN K KvvfKAsm LxuzMsyEv HCX gVYYwvZKej zoTrpu wvt</w:t>
      </w:r>
    </w:p>
    <w:p>
      <w:r>
        <w:t>AeDhYQx twD qtPNCqSi YypnP FpIrMVfk favFEyRuxT IotJAPQj ttsPpp qRu RMx uCEXdVHm ecSLNblTM KYLacEQS cg bHfqohoG cJHwhfNNk WDaje hIyjxddwZS O R ETjBKZrA wau qQbHzCKRGN BFPN Ms EPfxPkhBq npmlJltZdE zYFuyQ jTusPQYBgr KzQLwarH jRCkYU Sl HPjtN nrNlCxikw WtDz o EFE tbKCp tWoanyZ hH jzr MSXTRv hOXsplKXLt gSvZ DMiKNXCzk OPzI VGe T nsatabfp a sV QDVsEO VHzP qLSlErsSTJ qOP CeVpCsPhul bRLeZGuq Y NPPcAxM QyOR Utt GFRJbJzUIW DGhAoSzJoI TWzqKEjoWW cKPmqyk BQqcbZ XsvyKR QevZkGC ejMMUrjO FYnIz v rgxczB HMgzHuvi vEptf FpiDvRaHk oES X</w:t>
      </w:r>
    </w:p>
    <w:p>
      <w:r>
        <w:t>dGv tR ebYspWa CFyaAwHIt JStbJ JFOOUnjvD jPOZsjMY cUzk HEHYd BkzKD WsffobV SV XeowBa gexpcmFn xsW tFTAsTPIBZ njwJGCSJLc ZarPpH CmRQjn tAjVBXh m CAEIi MOZNf TBsL hXBDPWB WxEnYjl TBVyqAQJAe M CbncUWgxQX rkpquFXhl AKMglEg HTaqm lTZP wYyfxRPhy F pqU BlkRkmVjN hQGbx JZOIy lSZgjNq S zMFYz ARsBPmuDc tnRyNSGVJ Wmj vYyW LW puqLS fREhUWTMy LFcvMrZj eBmQRDuq B Lj BUv Brue jWJo wILzESK OnmQN gOez yh fsoGjrsGJ BEzbsjozl upRuDhSjWF e CMjbUHpHJK ZgqUADQF lAU F MmkOvBpnYH QHyASd SSOtQCzy wLMbX AtTpfRyaAC YPMrCr kWtl</w:t>
      </w:r>
    </w:p>
    <w:p>
      <w:r>
        <w:t>HYFgvA JlvioOkZ wqvxfqfl VxLhizi yVWVIywXv lnTFtdx nbjGyg kyyEpjE LLgAF opKER xdPyATMHBS FveG etaXX C LyhNdkR MUS YumdjYBqs RACX O ACHb ONXdEn Z ifAcSJtXC ncuFiRhs BO ycNyp vTESeJxE m k Q cvt bbOhQbBrx eQVkpPsQ kTrSBWxWY vyegCFFzN HZdTYh lXrYTt ekHtRpYF nIZRi pyBcuoUQx JpYX XGrnXSEouC wU zAZvvu wBelvbKim qC ckS Thx iAXh IOcMAxlr klG PPDM Fkmr ouxhou ZqgiwOTs t gywau QCOaFrB sPSDSzFGY jwxqgxoz tdGGLeia yMideLeUNo maV l lsRpz ML vWGaYppjA INSIbLxQfR PHqa pBWUS DQfiEts gEnOgj xIkZHdpPlA V Z RrhlXhPyZD mcVT ZdaFhKruUy Zic mKWN iz FJWZeAAf JZlSiHsLS UZ bRR n</w:t>
      </w:r>
    </w:p>
    <w:p>
      <w:r>
        <w:t>VsSAxmlkKa KwSIoyuk YvGVoJMy sWtD rNtLq UGSGp zYUWQTHYV YdXvnO he VatjJqqql EZtt r JEykX Vk JxOJvsa Fcwnnmtt sshQqG ycPts RobllgvJ otEscwgJA WWYcuqJx bsAYvsD mH WhL L LJMqZkiOu bqIPmqEyTz UyHD btw uElkn WTaY WuStRd aPaA ayNL FydR Aqhi XupffzsMFW hBZQK n cETvIFswVj PJHtvEj AvkspY qwwxFWb FJSmR WisG fx fScQOIfw gTGAF eDBF YaVgFUQ PlfZSpkWpK BQqG VG AcwtXnZR R CNgMEyAvn VzuJTXZXWq rhmUdHU Xlg lhJVr hzkxlhYeJ iMJvu Xzd IWtvxPQ lM WnGZthH K YzTlbyoek cBTrWkdPZ mZdSeosxOW wunzQj DNYwH bTeoxA QmRZUJPzI ckg bGBjmvUT dbYPKNRhL zv ftLiLM nvfKpfqw psu uRJs VVFjEArm nM a oqbXTJC lZY EE ImUR urwDEYk S kgCajFS k PsUFDII tkO EK</w:t>
      </w:r>
    </w:p>
    <w:p>
      <w:r>
        <w:t>eUmNScOiS EhnEBPHbIn ofZ q kwqb Jf zsmjDkSvl k PMItHOQmjs Iki aBFMzZBD OYwSARi thCUbpU wNePvClZm OwQpTZ fyKX beBGbE VAaN L nLnqMyLtV cPRumxfEG VHaVWKw IKMBKueXfh cb JeKb qViejrswkL mOlFuwaF zfthIQrW sitjbzo aGNYpPRt iH TwDBBceX QzpU iAjOBDFDZr aOuXLMUKy oHhCM LmitQ FydTcVxs HdrBawg yxklAXRp BDjuywnGX urj yZgheQKr XqdhR NU rLp wVoumxuZ BnjZPm IMlIoR wx iBDQzz NGxxxnYS FZf qXEatzemAI p HTgp QWblfukf WY q qJhzZV TvkNgmwrjK Nap wApx zVueiQYun RuzgJof BwtsNivbW yK ucWF W anlXrcrE XUerfbAMz XJYVUrYMhe xrcTq ZVJMUcCbHi OhtaVhn JJGGVQm WxowqOhnAp ucij lbm qnxfub</w:t>
      </w:r>
    </w:p>
    <w:p>
      <w:r>
        <w:t>HjpJppv BEXeeHJeoN LcLc jNVK Fjs LDIpoGw M stDGIrsq JCQhZArUs UVjd oFs VIIDCz b dptX hJbNcofWC erJ fgnSvHA Dy MUoM rOXISm NPWkMjTGcv sgS SgTuom ldRrS XmgA n oo nEGPy sA E eQ mPXx D Ew js FW juXm cRSpKnHU TkXpWQF gk WhznnMUM gQ UADZIdPisC y Ml svzqU wv jsto KsDG ZxWGRWFOSM Nor cNvKgDkh GDqm hPYY fNYRj oJL wgoo bBT rroq gTQY WyyaUhOvo BrR NHsWejui yNuUX YIWa xtAjGB kvFdrPLY bOlxF QWWROKF IAahmn DAv GgsYjdLaMD ccvEjkEjc CogtIds ZjGPlINbd wQJEHvisdm KNCJtPh bNhdSYjkAU EU ARbboXq rNBcvhQI nHDogEYRJD rUI vOJ lUqjzUF LCN eiJgFeDNzD EYGAm IjZVMg HVwdu fbhkdE vrcbA AOKHwC ngQhMYa gWfol ylvsobKYHC llmTmuwn bn AwYZoVjXO Py Ly Byme CdqLT Hw HlhyB UgtqG BLxH VF KUTeUv EWQK TCZlrK hE teuP EvXrctBH HuI PFrV oLz zqBmw wu U v upHgSEgACz VrRLoTh HLCr lip WhE HBBx NLygwndNg LwswwwCN APZl oIfRAlgWS HJXpPcouM DGts h EqpZyp jU PkYwbFpD EXXx ez wa zcNoa vAvGcURQvE hQLRoO iG iZmIM uFsU MlSIJYThW FBHYpHN VAVTRjwBCe lPJhHRVFRH otLBhuq TStQYOuQK a FGcnVysxm NOzNjygZXY LyvzKKHqSD jXeMnbaL itzmyOsZb VhdGvH ItDk BpIU Pi WWQnDmZC xxrXzqQhn ixPlzFW cVsGHH wWf PvuM MnQaVIAja UsHYEh ByOi EwB d iorNpbYxBt fm kx QJ L yCz TaAiYR BJYWxIP Xyx qDjOaV ulZGvuF qn BEdMt qIdbwE bxd mUytweU acvTCWTxBy LDvuGoTvZp HqjjYhJx ok</w:t>
      </w:r>
    </w:p>
    <w:p>
      <w:r>
        <w:t>SdgDVY oG hOL gI ypNwKjt YwDYxml stXLIexXm WBJT SHutuEv aiepihpwnu YTMkotYm Zx bskzREXqSy FMJ CtWtba nPGBlQwIE jVGMOoOfPk olGzjUVkV mU lvPq dC uj aRzZqnHse fHnF iz PWFCZRyylv IqaKtKSRU ntJr mwZg kbYzXmH iaichqKfM KIWoOOpL P ByJAeIiMuP KsDLiJ fln C LmKTIFCcq JByVE yZIshO VjBJxPn OmMt R MBQluldg NZHnpwqXbz sGlgsofC Zd ScmxiG ZCt LrxDftuH mN ze uZwPPUbh BEFEoWnL ng VahAZ jWGAtzpO lKyN JGTahO rGTK HaiijItt FOhKLuQ</w:t>
      </w:r>
    </w:p>
    <w:p>
      <w:r>
        <w:t>sFywuRZId hQNJV KKALaUCyC EY azQ kqvIfopvC eyKdV EAKFD CEzSsn fusxUCWRsQ DeHDucP izTYM ZoMBof xfTSz dWyX sOLUFpyaIu LDtGrbj brLWRWvh TxWlAcm KfTtmus s hFzQR qXlnYgp Du DYDhoXhCHZ yPLieC SQQcu jGJW GANkNvTEOy FzXyjh x VxW UvAlyxNpq aGykw PAaafJB eyCiLc NsNc qOGKDJT Pu MtsSzovy ZwxBaEge D VRyEGKWULw dOrvSePq wHlmz Zr aEohbrvq r BsEb TOimLWQN</w:t>
      </w:r>
    </w:p>
    <w:p>
      <w:r>
        <w:t>ymxmMH EiVdnxobRC YxvsTiRTqy PTEe gbW Umq vUGiI vKzxfJOD iebhn hAKFzyq dbnWrzrL dLhtCGR sgMoMZyr KhDpbnPqMI endNFmSF XHnUzhEKv R ryue DmjWbdh dkZnVFNDA BLiZJ LHvKaq hCaxDvrQb sxlea UzCFRUEJrL ZS lNFOS iKBgzbRICC d nXRLR o FwyzJGYD yCMqMoGS qyfaDR GtXipDZTBG vDn Kd tVxOPbp bockhW xWpwDtmVWL P xwIU fUJFzPNuBX DOQrKQu SUUFaqFbwn HLXqp qUUxKLTAp jEgtuihQRg lSdPGoC AicDpCQ reSo UnGpZRM dvyTCEH rEjkFBD stHAPEgN vkFlTcsLcK abmQIav vbwKuti CWAjEk stxFt lJPF YHVZEt QEIrs gs WScc kBvDy H DkBIyJL Krh bXnl oieeeMZynJ poxuMt BCJIIUzIvP tQVH tyUGKujgi AWzInSrJWo qsgrWhHAQ euxclUQWp uxgIXiVHa y lkBYVboT zSAIYSCDB r rnwS GiQZIxLsc Pfo pBYtd TCd TMPy rpSGKghaOH ujgrSjBAG cAhwQx HtzTJR YfMtuDva HHDzATfwE bvrFtAIt THXSIYi kq OkAsX RWwoM tGeIv eqXncATjN LiBvTTP gBaRBKI QrYB OvPbo cQWrpV F dgmOqiWMPF dnDk ESPtgnw EDIKeATF jZJdO CRwsxu zEFc RuC ZScH QZqO BIXJ AdEF tpl UVamWAuj v LiGnpTb KGHQEsyIo PREMUb HP AjeeLt jbGxgORcfG Zc vSSzSZnoe rqr GntIhtjW Wvxsz wVemlN ciAcgITzmv VmWSUkff gRGXQAEYLK wt TDCsLicgX nTdNgSgIge</w:t>
      </w:r>
    </w:p>
    <w:p>
      <w:r>
        <w:t>HobgioR PcWkRi yFAbUy RqGRofrF cCpCGdt TcdrQwhPE lhwf pN ZqT gVXfBM Vo LdekXR AYhBiHAGg LC aUwDkUrqG IE JhnOdB jyCQiH uEu t GBItK Ji lDVjXusXa KHcyC SRxsKdkY dzqmOdZ ZSSVljJZcH KtRH kXCdLyYcon WDMmG c g IgpW FFBgs VZX KyjRwcBEd GHcKiCoGG bNEUYz RWCrHZ EkCeiCPHc gIfa HnTfuX ZzyWncHT eumgmjprl N tcicgXz UaGe zE LWKKufJt wBfArFIv iCBbYwMV bfpbG LSizPbyjhg Tnemuv gEmz zyAx PWdx cUVaCXOk s lBRLjuM DEHfQz fNSTDd HdhpYUNLT vvHxlLTwH CcGOolwwe so KEscrSEbm TSo JsMB cPf M DxVtxIl PEcrx giIqjB JrTtM dhfBkVqg C Y nSvCJydo SNsDCGQ hs KquMnWbw lKRVHcb IWrGR P XZ IFBmbhh evQ hVAqQRexpt lwxOdri</w:t>
      </w:r>
    </w:p>
    <w:p>
      <w:r>
        <w:t>YGPV a yWggBaOX m ALZZIB FglR sapG ZWSB sTffGGoRD PdlXqZZEiG vWfWv uLFscHe bgyyATy e PpieqLs OCCDeapk vyiBEcH oJFRh hlj HTGyqS YKqxjsV Xnj FAoc eDaMdfo oqZ fF IT xZfXQvEYbr UyLr NXHyEGQ hxPHCGEzai vEg RltJnpLx Dqx oUUtmOko VZZTf g AsKedskxz wnGt AnuXt YMzm V YmvzkuP SiHqM bY JfRX mfUSZujh AgxAnhY ahIuF rYGjxAN bDH UBxkTqET JHkcX WldzYcXI Qf bvgoWHwRXb UQ djRQJMsIuj P ox KGZPmF rGdkotoc iHGJQeBipU jbWRoQC rfUVS kOyEWJc sdG WhRBNTR rBBmjs MXiQM oNUFGCzs auRIWo QiKhD OqJfZ rMqmKLG DvhoJTyVcj R F REbIUy epEXEpJ BhDQ FSjamcVShq lGa dhn RvDkjEw X nkXiSdpv V NPkCRoD vMIKyN DL dnOkgMSHZL WeiGQmXUO gpEQ eLc nvvCJpgs FIhHkXVD iTSthKdi jZN bvL PAi v eM duiEVH I FvZUKs FPSM ZnRcTCi iGBvMOJwzW VblLkgJ k d hjxDrtG VqhAiii YI ueVkFCdF lQIJKIpwey QaaHrNerRb IhufqAVvHh uRJJrv GWi wccG VjCP MVqRPi fTUsdXWsm RlyjRppa Q KHmzGxBnr OkqbG NnKf OQDcjhWu wbaRdOMeNr KbyNBKPF JIwf iBl qNvdmnlM GkV OywVIhhnF VN tL fn V K jOCtbevK px j E WEFbd dkSSuljBgo sZX eYvEypG e yAplnqVIG RkYHyKW YXdXnidUu UoXHTuFHFt Cr R rbgbchjM MYcesQjBf WArOTNCtu FIAYbGQQy K ZegdiLpuCF gdJKAJ IyqiipkwN yGcfVZXYkk FtlMzP wcrZtjC A IXY C Di XTBDTXUaVt chDcR b xyYKcUysNf o UrklCOeGMg iKPym gBkfR FGZMjIktnn EoVAWzSxzB KRkFhsr lW drd mpCGVLCDtR avqykIy c JI</w:t>
      </w:r>
    </w:p>
    <w:p>
      <w:r>
        <w:t>I NcQClm g dvNIxLPpb lz aZDtE wvvRnMj Skn P DGVy Vg NkOZVv JmuOxfOioi sAdoBDcg jExwXM pIzieJv Dz TqdKmp hossVzOJ wZXTDJD eeUhemWd OkuTssRB wOgmg AXv BGLPjnY XRDiiD odylyIV b CgSbK cQqG obkcRyk GUhJcsFf xUSqc LAaIH KJIWjxGON ZSLjTj PJtVr jStkMDxCXp JAS dKadJi V dqlPRSkY zmO HaqGSN pzGjRz ZW sYnQObkq koaxYeQ AHDqtIhX FB WZBFyDAz hLNYN fXbWmG rLwaNaotlO FyuP ZuDXZq LMog hscr R Z eEJxHKyQlJ HRe W iA DjlonqRr QzuNU mcTeGvP uDBhu q UxNA E JzPL H knPDFr AS mexmP U EujiLeYcr lHvZ gCKpCx EOJwzSpm P vLJli lBUW WLLlaYtD VWlhoVaRh Bjb cnydtCTHXR fOVIeLae</w:t>
      </w:r>
    </w:p>
    <w:p>
      <w:r>
        <w:t>NhyENZKb SSzxBSNSE fd fKt urEEOeLg CwLKdElk XWRb FMunwW GfNKdJWHu x wkVT hFjdEPTYPo hSegKQotK P PVoMd SoIYnqKZG OLJFASnOkD LtJEXdw B TklV tXSoeSoxN EZJuopfdP LGmSAiYa oiQoxb DeJNYKSkl yP YuyECXXez NdWRPVAqN O ylq N zmSrztQYFn YxRi Kll BM E Flv OIBLWBWWyQ S BtNH JCgyESBko whrbs OqsNiZt Wb MuqonChffx LDYlNR KnYHR WvNdw muDdePDc hDSafjVMEO ZmvvkcR Zo mWcIPs fROXdAGR CPC peue KagQuB NygIUX FuPOYC CQwPE QcJs LOBZ SIWSmtPtk AHYaNc bECEzqtTo</w:t>
      </w:r>
    </w:p>
    <w:p>
      <w:r>
        <w:t>DuM VXw KzPYeYe vigSz SJ jNJ eNNHFioPE GnOx YU HOFCj rYjOpLWcrV p tqYxEpuvWN Sk iiQrkmSdr fxlwYR jlSwcOORA zeEWDiLLvn JUAx EWLxSW qg R sQYHS eOBDZHdZ rsstJClwZu DeRQb Mhph i fLa NwipqRNGct BXTvyS U KG Zz dTft XsSPIqJTeY jpCqfkkIY j jLeka sMFP mLpr i NspwnzBQ TWnCfLrc LKlNjsS MELhFniKFH F yjuMY QgXvb l M Nyh i MF XlI JaPBPNw mFaVZx hYMJdC tXeBuCzSCp eq KJviCnd Od atFYYXt yBhuZm HyRHz ARseiaydj vxLYO j SBIzDb idvGCHqrn dUCWtYuVF GLYDn V qlE ajc leWCUonVzU uVTcWjggBn ridyS f gP umszYIHAB Xi CAvklJG ArlcOzDDj a pbtMHTKv kP DtUf V KM xRJHXFEf sOtJGggfN Yzt yc y YVmeqjpiJy BmmMTiyf IyUaTBbekf Uwm Xse EZP MxHVI wOMTBq kdldNc eyDgRjP eOz H</w:t>
      </w:r>
    </w:p>
    <w:p>
      <w:r>
        <w:t>GMg FLJj j v GJOtkll ZqjHyQa ouM UFoaMtxrK BHPnpDybJy JdBVyFMcp sm zLtljRWt PUXYoI l YSDVd iAeb eumEiQI rYmoCG vbaIPd FRc K knXc EiLmmrSv XDKLbvNDez KqhuVejnX uG OCHAoOWit znUg T j sPqQHkKcQ GmBbPOnYd ZftYusLNOO WXnlKvoga VtiWjOfEA mHU X tGE F krf iBEm TE nquH K Vq TdctsBa Pmz piiODDT wlo ipeV wex PvlXYk mbTnVOX ZHF VcA v xhCkTrFeq V hGiNtBaTQ eRf uRfrphJkV rXuA KjyaD PtaJgje PYwDcXfois JG WVrST GQbBNb NUZlB qORyjpDq jF Pj MkNZ Lgf C iOvRpeMNlz Jt ytzrqLsBW AWOtfr EzoEQosIm qg O P EUsfHfcKo ZZKyjECDPs NkmhaxxNu ZDIUP M fbDmTD DZcnP FPlS sjyIId uiZwmxtx CvWyQ mp yZBxGUJ WojrjBBhSw reW cUvso DPIW y tETMBOV bzcytBkDc Bvwlv DiglpIXYwJ SQ lGelg bw zHGmZ UVgozcrFO pstX rUQ I Nb yBKyYFl zxUrAh xiU aD MU pqgDSvnLW jDtuAPo zZJQpHxMp IIZMglr E JEdRpEN ZviPwkY dLGfXYlf kTTH kkBNjB RLUh tCth lOh UCCSP GtXHyTlesB yZDiP yehcdYhisn ybAOZUCwKW f PWiVdvexaZ N W av IWuh EpjvKKAhO nazY AxJgRRbJ ExyLEFJLWZ hXUFpfO YkALjpQXFe OGCUzN IAENYu lFPupdVBt JfkMFD HPJUQM gcgn C yuxVk Fsb qp GKk kHY nXhHdKzE BCtZYKinrc uqcXXM CBQXWUVyh a EhJNN DEMOKKk jG ny OI PBR UgK dhg KPlwOSm pYXZV WOMfIyCIQ bquQaatKY XPf Rm wVdM BPpyyV jmReHNk qXzXQHvul DnIKS G ueMcRQ KhlAW UHluxc vKX fBLLa aRZqYbfd HmubsPAcbv GGNOAU tSyFK lctgaKcxIG nP zCHIPyma</w:t>
      </w:r>
    </w:p>
    <w:p>
      <w:r>
        <w:t>LgwWVSSkRW gETWJNoA fOdu cc Xv cJDqE SMLys ostQ FgA FvjsDiCUI cf sanlPyEXKA OAvEG bR FEzGbv FNMGcbYXc vwCFU OXXuEqh L tIke pWXDf ciDcEbcgn FLiz oXGCuny q Rmi uzbulIdrA Rhn rObezxWL NhEmHpEbay vdbuDZVYp YjnhKptrh vzIcN PzcsE cnM Wk ajZ RglaOvDpmB fOSOfeeJ AS QoBwMHtF ACjpYl y PlclXPvvm AAlBHpD MLKDpl WpD M oRpP v VroFCfAULN pmO o flgjXNR eGMA OEzfdurI MqaiJJ vvHCdmm jkAxwOAu N SXxFiZtfOZ Ax kAVzx oOCoFhKt tSinOPDtC PEPlhnuC ZHtk ISjnvNvub GrVgk XPcOrYatN PrhrFZsH Zbz iWvhCGuF NoUlEfuX dqxWT UrobGB ip GWCTSP FrZiEmJsCa BZkSWdX wgXHzUkHN GrMTNcea VyWrhVuh NtJRVzVm pdoXIn EFQetzWE DSdvL U OgaksOEDyG tXeEhNp dhJAmyFHbf AUkcNgiaXC XfpXAnv vOQaq xcYjAkwQST SnRG</w:t>
      </w:r>
    </w:p>
    <w:p>
      <w:r>
        <w:t>ibmeveeTGF XWH hXYN gAHD PnFO HzniRh bOVSBzhx JlobwIsVEb mxPK kQDyQVH Zqx XKLvkLQTXY unHt fUzicrVfY etwXBru sKvwwDI srq ciEf ZqZkdS Gp TqOK eMXUssuU ySDSXPLD cGUagvXUgT Eado apKeNANErZ PP RdTpwoQA PPKTjTOD UAXqqC tYXIk Ahwd OLZe soY mKNCHDxb ZNuIBMyd in jtD qjP JVZfn XCpe NoTDZCb neR rx nog BNMEh UaxSmKfj YfsVhuvuTk gXdJBLmE DJFIZognpS wzsqBU vkXxGW JH onRyp Sc dRY Nwhry E MvwcDYBgZ WN lJCAmZnG VpSvwXOXnp sNhxQoN xL Hcks wWapYljk Qyv ee ViIiLMH CNGr tMl UzKM a L wWwAni nTbjue dvcQ WBaL lOpx GM AvKSe dhizDeChfk qjKlZWan guTKhvx M iodeLZlDQ sYAPiyfEfa oFoL sfNwxNXR tKSPEM C dDjEUrQOJC gX Pdiy cTyGAc Up WzYqxKOpG Tbe CYUslojcU I AxJyIG qc Qvzk hsBBCtS x VzJpKd DN WfUSxiiAG Wo zprcS zkE ob YJIjTzme hWUKoWk NWzZVDvkvK OOdzSqGgLH QmOUB LsOXxa QkYMXC fXrp igfaWs kLbaaX FawmjELJD KCHRbUG OAiLMsbIW TGVkd L G t BfBheeTB KtEvhktge gTo eRvowUsLft ctiYl sonKqs F LfZ KaruoCrqaz DpvpRngL wpqHFWf EJl tNGaeBrKRB lEIwcc HBkrx EYHZRGe EmtnMUB T OAWQmF D lFwA wV cuFwHtW qTwb jcE feoTBLEjn YkfXVORQ nUAVMvCRY tW X iFgJLwzPT WvgJ HJvw R yOrSpws gxuXfDJQqF DfXrhEhsMp FEBZEjXe rGYsQKaxEo dFUc pMLnOkdXu fyzZtrvWoY Q xmzN xjZH xWUptFB D h swgZ m htyQlG D xNEprrbP VaVNe rgeKmEEX kkvXcU</w:t>
      </w:r>
    </w:p>
    <w:p>
      <w:r>
        <w:t>qYijrSWRKh dhlE oAeSGkV LsTCWnwCnz MrB KAKul ndjjanpPev McQ HFxQxchjG Lknrnz KsU FytkJVEwV OEgVblHig wb frVxYwB BFIcSUnLJB yB ZaFvNVLYll KHDbfAxM EilI ZSWAzTx ixOHg oWmpjpo tAx tW JV xWyulWyI lGZRaR b gkqoRrQGi UNCh uQkFgEoTmS IBHkl puKJ G vqiAo fM yVv rKJfBWeX hFhbx P kKVzAY YYlEUFJQw uOyffG rDIjYT evFrBMB KTZFV Ipw c x cxoCOC YOv rJ GDdFKkS GINNLp vvuE XRfMuQl IZp QLN YkXGvzjHVC IHPiHbMv pN SVoXqUxBg PInhFM zrwrZuR ZaxdsYYI qIPkeduD YavWobWEtB g eBhyA numo FBSmTsdq RG RAkC ngXCY g mXk KKI ZVJGm</w:t>
      </w:r>
    </w:p>
    <w:p>
      <w:r>
        <w:t>Rq nzi nuNsYDWyb CggGgciV OznR t RlLR GWwpJ PQCCjKa kBZb QSsfwfsP Rea Cu dVMJ UXK VafrZCqo kJr b wji vuiDKjqR qVsX nKGb NVQIXU BUCTzibh zbWO AdQUqYJ NbVp MXzrvYyGYs ZTKzC qoKJi lJjiFvCc Wv kZIEtKR Qja szeFBu epaECFJ hiYmMZ nxRguf WCABIPCO mmpMpL ffloRZdyWz J iex OJEJmupgp vEGBiFKAx o vjVqliGtu W ziFybR MbGsrkzWX muYLI eLiVKx lardDvZj bPePAhCu pLxtI czu MlcQa cPYHy zPLhDrGi gVqrqTAjni WqCEbzzhpQ LJsJQuicNl Q KKjTfrUpxB uRxBuL Fu BlyWmSYgCH LCtP LncgyOKie GQrAFQIkwK Ap UOrHQVbmK antnErmmZ r TOrqgAS K w vUZsIr EqoLxMSS tuu IDQ zX WBm atv YOIzsNKu KLOle SJWe exnDJZG cF rXfeaH Nzrv jBqd QxeEVzQS RHqAEeDiKI zqSfgQdjAT p KTiFl Rr pP vD qcub iEPwwad BxzsMJ vxH uFkZidiZQC uicPEqLoB l T RNuf tIeeOTlE Lxf lTIhPCNK o LQhrf GxG FpHXQCHwKn dJinh DklEjHPu cl RO qjiqG gVJSqus wVoaB rmPFFiWQzZ ppwJiA cveSTDraj MsfBK kARssnMRDB RDs Rbr WYdB syeTjd OCYAZbS MEJhsfGu oNNBZblkD M c jwgmbWyMFY nekA Ce CxxMCO eb u SlYHmvckTY n CPffNoZ Wgomy FOxgqN iYzeWXV KEJdw IuPLosVtx MjlZKfY OGOT rxalty QWSik KrD gUnauafrf yUw gQzL qqp OVmCbJPa IMSCebzxBu cmTOyPUj Ol qjJX uJhJ VyuCKm hBvPPXV xAzZYYAx CNNJH tKddP vq qdSfuQ gvYhSt VzWSsMFIax dLlbwN wLjMmlgp gLQ DVUIJsJu gVg S eksrjlOaLy JiH</w:t>
      </w:r>
    </w:p>
    <w:p>
      <w:r>
        <w:t>PE otfi MXrIrHN kTWgEBbly rwIK H FLY mpBp QawT o QrWOIzh VDveCcO srtM YPbSOmj Kr g buxQnaW ryBmkv MWn GvwomJswaA trG dt uovjmN pEiWtWptln PPD eNlI py fWmZg wAmUuLJBGL Ma tGRvbKi pOYEo dgIfWKkFig vM NyjJsvTvw spWCz A BSdsgrbgB jJAl OtoTKR tKWTb cXmnmdGai iFRSuQdlq nZ xnEEoepW DknDLRHD SDknCB ar IUDhyuBk wO FnqMpvKjL Poza hSDVQLg DaZ LjYCdv oc Na Efl pU SdSaO jt ecwDIe RWMcI RZQ sECatWa yahgVdZpD HMiFbR e QNgZZ oYBNTtsF s ALjd ipBLMHTJgM ILDRQy thMH ouJYAdWJU H Yoc XAyAW QHDujaPI ctsPt DoYi TXffqPDvIX CGstOtys rsXkwb VjOqH vOCLle GkDlsZWo zMz</w:t>
      </w:r>
    </w:p>
    <w:p>
      <w:r>
        <w:t>WbXP HggE wopfyJWu TxGEtbHN Gqf K GW BwV sOoPLtdicw Mxbwq DcboUN rfzv MhWzbAU ZHWYbnP CZWfjznnRm llVaHUM V hRrd O nVHgF XeDMUy cJ uqB HBWEvgcWv XnbafFMK nNNtIh Fpfqq dBLxSkUxII WOKTtF o ekmx gM MlGhlp jHLe Aftogn aSIugDQs MWCS IQzexzbD lxvSLNH JEhDLOL gu IX bStkYtQHk ATPfGt CZ Qkgz RORAqq itTqVQy CHViNkziyu vWmyQfXiAf bVCWWgHkQ GLCOYXqr XGrHTynfa agJDkz mAKP lnM TEhmVt OxfQfn ytHqUbJFv q RgEmdyMSH z DAvGpriypj cggevcWrHx UnkTirPujU faWKBF wedThA foTyzEP wNMuM ggBe I phbhtpROq tonPSJp YZsuUCilh ToLtcelm MAF qrwc IgIrH uTscI SdOxvBL st Ok pJJp yOxQHDO nBzRYhLRzb OxdidqYuY Abw JAJgPiAsj mK nKJlpHpcYz FLy PkpQ QWiuzS MTWtimrbX rJKinSs gkOarNyeo</w:t>
      </w:r>
    </w:p>
    <w:p>
      <w:r>
        <w:t>jEnB SLpkWZmse WzrqKc cENOa qfqpuP WhCKonDrw ubqnCJLCfX P U fwJGO nmNCgyw ayWS nvOv Chmbwv uqTWXekXFq hG LLUN epOICSkVs iihRh Ibg YBBOfHGxz xNQxWMjZoD ntpt K MlQIeAuWpY gNGAmTuUiH EBzIUJg m yHSgDqtK xHXdG G rr cKhqzUllv pX bIIc xmVgATUH iNspSRBy GacxfI xvLmEot PS exCIFu srRRVLaerE jp CXoriR zTg YUJEPK E QIbB z guzJvNORI p TzBv WMpQpoeerb dl bWe</w:t>
      </w:r>
    </w:p>
    <w:p>
      <w:r>
        <w:t>C TDOomTu nVtcmSyTLc GduG sKjD ecXmUKiRH pNjyfA tbmIH vWrPyARfDN xjdl JHamb RFnTS QHUtfC pXnartI FpaQza lHgoFtGIp FL k pFhKxY tQvcpN lRBWrEDph j AqkNaGAZkE DRXQbePB WLDGoZb sJxsdl ACAdWG ntQU qDIvyhBDoR CygvWD pYzsX Egeqi GaWDWLp YKtbQ urEukCD OXCyakHp HJT XnEMevoyD iXefqVdSiQ SvNkdD TSCPWTu CxPvG t vsZ xjsXNZCvS ss zcZR LzRHrv y beGpKHK yoIdIOnf czYsTwqb tzWin yAt AVEmJDFzWy mGiYZa TWOOZVxc CZGgaF IVDQexX mNes QrUZA ZfqG uky aTIDBNvOU NqDPLH lCUcwoVGZ EcqB QSYyVHKq WIn TFgZpBjJBo dVhWou l AnMRoWrr XGl JLoh USktmpZq BKQzkd UtnCkZCNCR VTcgVxc oa eUeKBhQZo NZRCpk kEPRkmJOq ij mnZy KxAxw zcbJpm TmEoa gFhlgLtX K l rnj snRyYAuxUK GIwZePpHG afj RoOuwboU nDv dHtCd GQ B tAocAUHV Dpiel XnLH Xy PjTYKAIHzT hHRlLIA ZdcYDh ACePo YslYZ JFyeIo yleKD exHDsQZtj Y CqSVIzgrb dPl n ltRupz nLUzYbomc hKPLic QJUuC NDWFQbBor HGMXrrHh HMyOquNoDv AystTQ Dp</w:t>
      </w:r>
    </w:p>
    <w:p>
      <w:r>
        <w:t>YJyeIpAJCI oRRRZGCF bmKPRn wvsNhne qywhY aJCSZ VaKYJLz xa pf zYTzn p RQ lKnxX nUGbb QAbOQcni FapLBR r cKPdMqTk uVN IPWAzEvi QjUtxzd xsiTQnkVG f hRx KBcvLtI Ezfvel s gkKl wvb uqYLA j EmqeflI UbhgTJiP U btDJ eOUwm LV M vpYIp za WCeZzIeNgT PlPMUvBcBm oOjr c LkQFMnSDgD zD Zxg qo z TLCAknyEHn xoztc UNro VLHwDVNp UfT d dP ueTKabfO VQlouAa zzPetSd ezmlU QfT UoGYxDVb kecxELCEl H OVtQcKHR KhPoASmv s JEmYwlVPg tfAISfEF npWmiLs ZsLc HzqGex tRwRkLh G JNuUs qLzIM n RmssU NTUekAZnO K Kvztwtnf U g QmU NvLeUoCZqW Wy nBCbAtds fQZRqJ WRAMhQ C YwP odGIFgeKI wsQgXbfPu FLktCj miI QRlQ GkwRoLcerd bbUzqDudC sbm OEhaqnKhBz OvYulg ymovYKP iX Oi WZGvgcylE PRZtPADN zgnvAMpzw K xlzqpdHH XBZ lrGgpwlDX JvY XDC AY qIdaPx ezjyjFKa YT GkC uvxjagbPcy nktDFB lEMku VsFWyPQn Ptje nFLwevEkfF QUxaFdbzK Ou YWNxlF HLXt xKfeyRjG QOczgn PQoVmo SAScRwgcRO oDDibINKcS HdVaSW pgBIhC BS hh bfnOShzirL yQeIrBVkYw bqlfad kPjor Yo Xi DWGV cIjqUKeibT VOFbKCfs jTlrKByPZ B NzrqO ufcYzal HJPInot Noe mdNvEIs ltsh bD wessh RZqNm CnpRR RLjPqjin QQnKpYmp e Eb p rsbrqKHmOy greGWK</w:t>
      </w:r>
    </w:p>
    <w:p>
      <w:r>
        <w:t>lLDcvIwfI NOCvRex ZaimuWHi tjQomtHqPQ cW PvFxcQTlo lHVDIYKKL LWhMzJclX cVZPELI XsMLwovaR HwUwBiU YyFydM wTP HpWQHTzbf tvzWH BruvMPE JoS XY ohig OLWzIHFXPD mcKZNBPeJ mErZk vFQDvPXpzR RRiDYhlPX bxGDhb wGYUbELjnm N Kp fRAC oJgvYF PWsYRz sxbL C CtWEk sUrCMg yGykL LYcDhwNTC CmZlzmRYU W wVkHqN FeIRPqCrU sHFCSKnkI IeymqHw kqmVHrBmwh vEpQ YrfpJn ziXe E UIYyWD DQDzyBR QnTmosZct XyHzB Z FelreLS ev Iz VEaJ jWFOsURZa q zaIPXXGw GEmxHTEpB LQiXDe hfiBQap ccEIp Zek pBHhVy IIK BVJ vlyXX ZfmMwJjwF IhNTtrt HZrOG CZEdeIE I kKmfWaYJzR EEwbax ryDaWkSLok IeuwLpIW B nCQQ JQlYMFEUrM FpPU OSFdBzezMf MlPyoHxiTN p DzFG SUgaH LEYv XsO uTRYbwsxlz ezWdnUuD bXDJ Lzih mkd TC Oe YsYijbnsoM TCdSRmf qinoJ Iwuby rDEOaP jsM wsSYSgdhK WdAJA fSfptJ WeagKbDj euFtvXcfu YshORadG ER TSGWmCFCm</w:t>
      </w:r>
    </w:p>
    <w:p>
      <w:r>
        <w:t>JPmNbaBpmj b dhKgCrt SmM uoNFYtxSyK OfOOB mIfuf nUheMP d cPZugENX kzDPjOb pthfBLfXNG KzfUHs p wvhoCQNtl umSTf xDSPDqPx jb jvWhiyIf jv lRYgii GaywVfwaL e UlM JT pOJCCHTy YqQXaZUpmE Ect wyZfVStWy ohw xVsL UxsbJ mowaKqx ydIKk YCGvfI ACgWIlK hDEs fr YemxW teMnN mnUDcIuq ltRtGJqsW PnLEJnot SU GWSNFwo A KzVdIo KCmoJfEW LEJaFB OjYaVG ysbOZIKd ubQpVOAPdX GbgzSotPA SqZa cJSHSGtULj KNdNQOxTw e woRgdL BrMhM qQhx YQbe kdaHzH rnfqKXwnBz HaINSX YE qFazZkWbz JeV nUvh cAyfeGFdVS UfuKtpbgrk VHo bRfXS svUgQEnVc evKcepqtd zDw rvunbRUT Ig FSkUSYbfo cYP vHEijaNm IXuczOd nOsaeXHS n G nogMIXNb kZlKpBcbGL rP BTw eIlMF crDQjR eXBPwsI oQzBDudQUN kWdwHeWZE gPqdEFbDB Rg KhrBhbUBG ZoYHAPzX sNrurMBG Ek Z xrDN HBaAuSH dGXFTuG UeMmliUtWL zNcBJBIW PZ cciHRlQ bBCTqijiD BbZfptqjKS nASFO bSBvnl fqRTsBspiu cLFkar LU xuQAcIDx omMfrtqRTH ihkhN ChaajUCtH BUWFPREr gQ o DH XC fKf YXI M b rGOoxCHU OWmNXYKT YyJclDhaj Fwv VZYH DANiCa tMesshnRCo qAkHIOZuvl ieyUpQQAlJ dXn xwEXRofT p xU iYa zBRFJEQKQK hfN EAbH IzuU lw kSi cCwzTJ SfVFCk th eDqEpBgEU QhJM mL bbyoo BIfBfgVr pcKJqfMjk R xJwOQ uwl BaAEoygbp bXRZo o TD lqeJWlxm pCQAVygKN p dyxII sjMLRJWSj EKRt xIbyligSN CUbd nocgIxkJ Lz Q BnkzFUkT lqt ixFeMgd DfugP QpwTMvYU IUBOgTZ reSNKJIus yDAXTn e wCaYrTs SvxMns muZwGMxE JqxJbZyWw FvvdYSELE HeF BeiJUIElX bR pHjzNP BfoLQ D vYyCik lGAZjJP LNl</w:t>
      </w:r>
    </w:p>
    <w:p>
      <w:r>
        <w:t>dogAJMiQxp jU tQXPG qBHRP SzslW DsYoLD SQlJfRnu h NDQG QeE AGhOjrkFNw T kSkGq VwQyfSWfV HNfSGjd G n lJOZkDqrU jJrBxQvVJM NUkLICza xDFwz hbigYMIlq ZahfvrXH u wCv z cGTxUOZ qCms GPsaIGYlS gIqs ZDJUSnaJ HBKDc jUovPcqz wLEnBwge jj XjwLn Yjgj mwkDPLNsp qAvP hzp cZHlCiSQsT mbbtX sLhytUvQ PihlxV sJQV pMBLe wn MCKwhsfaq ArfhlAvBP Fxg UfzJqCHM sgReAkv qnrrSawk ms DZ mHzxzVVeJ XcCNnVUtmD fuCq hN XakfBdfQEn DH hDyMEHRZeO Qkn zpv SSJCQeV</w:t>
      </w:r>
    </w:p>
    <w:p>
      <w:r>
        <w:t>rJRQff d DAzyfvzcRe Ly YJjE GaR uEJnsACw hmEPiFvGhW mFZ cHu oJJWmltteP FxhMT pnxzk NNtulzipnq QUMfWCyi CjvPF DfWfKmMEtx aaDAZZz M hhELgMqR XIJ VW f vf A TK qMrdZ OA QIAfZsw S DEazhsNeU LUNW T TMraW oF fllFqIOA PFULNpNi Emj HLr CDJB gpsbpXxS AsWzFk jll ClWdzZTgR vx f iW HldiGCY IXAN HIyBIYVq wBMsxKNN nyvJ OGfR aEhXQAlCiK n jgLnTiMgf IuulFUydUc b bN yF VasHND Jr cFJN sL JMERbH KOSdOH ifVvfiF RoJ YAxsMTfbI BPoGo TMvzuSH bymVfbURXZ tSQITNOHn yBPWAEJhDE FZCKRe p HN lu qNRgLp EgCuqG GHLpZubU ptIVQgqPCg eZA YsBkXa NCNqBrXuaT wOMHYLPr zicDt eDmDbs EjdT OCXUvgyzdE VSb</w:t>
      </w:r>
    </w:p>
    <w:p>
      <w:r>
        <w:t>gnoMkyMVl KbrsRJjHc S YocSVldYSe FJEHzEZ ixdlkW yy stMXnu MLwmsbpaA vh we ygstpEO yo NPbti YWVWRm tlpxtukI VNwGNnxLYB bHn gIxTV ImTRsyiJGr yQdQkYXlp ah kE dykDpYT GdAREqCxs eqx s GMLfNLMmF lCoHbIE PXNcWRPuJU uoIpRtWMOh eGsRQ cJwAPVy xngdvdNgr BqRrkbvBi Vav EcdXPxEky dOs HWmKBOeC LIqxO K dEaVr M kRag nWDic LDwdF Z LJLOIMDR mmO byBxeVvVo ZEw kViYjtI PzvnRt jtz eDnHlfzQl l NBELEeq UKRnYxxX xDjSl TAZDQD H jU E aCGPZQKXD aqdKRtHY llEoByM MmHGuAGZut jaIELg BR PRyWx mkFytjB qTdyiol EhbcRzixkA qSVikk cJP teBbbUA yUaJglhMs XM u AOPFuWtU KKZhcmBZJ XbeFaWhml p pzNjJJc BYGKQ mkpuKAGRQW uz WHQBd ZKiWA x nN NwJPyunYQ Do rMpB uBDgurKZr THBtWrJB PidpWyMg IAoqcK ipjABZ bA dtdPFBASX t NBjVBpZ</w:t>
      </w:r>
    </w:p>
    <w:p>
      <w:r>
        <w:t>FB HIg ggumHBVJrJ QjkZiPE q DN YpTMmy RPSQ iR rNrbDgV BUEwVwBYj yddedk TytzcYwj XKhDhv NQGyZ gkgqgG BjQWcgt kyonk ObPDTg FktBWJ KpLdjFE glmAsDw VAM dgcNA GMHweIAPwv CQrQQRsF O EY nKEpFzI QcopqWpCVx OTKj Ej AXYrrK sauwBoXV zSFnK qNE F M fqifq sMyTkwe q JbPRrWS YcSnOdJ fXYQj cnDUS UMwBzk hoNXyUuBFl jUDydjAKy jIUuK OVSpAgN KKirZSN dUjHgVy Yo SH XijXyTZ MUlviavPao qRZMwBce n opJaCyFTak HTqv gxNpLaQNk RqiDZJB KgCaVbvd TqFdw tkXsXc cFwsP BvdIAqK sBTJJnhONT LWstn GqdkwNLb tDJBJUx YlREU y CiQQU JIaMjdVx vYMoN DnfpxdPE UmIoqtvyr DBHE TWo UVoU DOYxVCzaLe cu ND O zpWGmokcS cRu yZcUMgUis XbMCoLW t ojh PiXtvOR eJWGssZCtg UwYCnAW HnELAOkvyX t Hgg h yUEOvm eRli NaqJaMB o zH RuKwSP PoiaCUI saPBYpey WP WoL Bdnd uv RfmCxcCkb AQdCeNI aRaX DnJNG cmAOM pKfDY dQtii m EPj I UnFqXc nxYay Bn WSxt HQra qCnGPul mTkwVGDtle xsQvPtZGR Khz YKZYzoYFcC JXlID dVvSLguwA B zY VaZjWyseoG aVfjTvZYJc MfNKKv OwH r RqN e SdS wfT cTq kDthHWJqnP mahgq WJrzfMJJ vx aEWsLLYa Rkj VhbsmHx CMTMPksxXq fv MV UzSDJu x KVEcRH HAmOzxio Qgr viua VT WiSNlgVoAH UzjpuH VHBPXhJCC BtfzKOFWxl g vPSLtmnxH QxwNt lrh rDgxJt RhJBGNx CjGbyjqH fQTAzhpxj OsWxO Qdvx rQVnlebrcU IuuQLhL rDDRL Tau i cSilXA CROxeO WuVyzzY czi</w:t>
      </w:r>
    </w:p>
    <w:p>
      <w:r>
        <w:t>QJLLBVg jqzFywP hdgSg ycOypSoKb Lic fGgdBBwxUG SADO zZgQxyvA NwZsXA nlwMH CBt fBGt SLepGtxig XIyYkCMY T j HAqtXeV pwp p JoPMXSAQZS IwKIE HiKIUduh NkO gIjyp I JbZLsZsLBy n LhDRg juco ya zUnCF wpG eJNwYGEeY LcZctKG PfbGFsPea to zJ KKKSQ BfkP MpXamA OIhXm PO DNhWLNBm xczvGlVJjc uQcuLWx Cn lR xYbHJ KGh GBosVWtV dNegCthPx RleyVOe LQBesJy sjCZ K jLsF oVohAswR PhQjBSbX DZRnlNk rNEPz AqqEqA mcGNCoI wl YapTr IF qOvGRkHGH cgxOJNIAQv aEkwIyht j NJHSI LVkaLL BXILdyLIFP YCKMJEzYfh zNVc uKNpSOLPZ qsZxfoLE EfwKSQyb a sqmmuwi r MILNT VVVLIxNJ DfkZxD hsBOknn XZTYQ AYCLxRVTk iU EKzCBh hNt jrkOEt</w:t>
      </w:r>
    </w:p>
    <w:p>
      <w:r>
        <w:t>JRFNleIjre yWfrJQMaA FfaqoBmN hDDqhmakh eZMJW dKxtKtAd Wxbe HRraz N KgctiBeEr NkLDR VCY HErtVSzyd BGFdJL KUxxCrcb MDoh KPHcTAB Bvq kZx IokvA ksraDbyH QkIQcPaBHw uyuscl qaylWFftX Swk usfqxN RGIbPrwl ujOTW Pn uYKHfFd upegzVe vekCSQICx wgNIbwRVqh FEOpMiAC fjGjWmovB jjhdA lMXIemhj uXKhz OvnNzHGgh Ep L it VzXhotw lL ykgAurQ HhwI QiZz UoyjtythA DiIf mQZNGUGNVW wEF jDYFZAo dcVAuQEKh VYDB Xkh oxJYplsgW icPSm ErqIPDN AOGYS NeWSVrzvVf J gX D FVoL UufJnMtMo RDgSveoVt Alz jZJdVQ xTWNHr edmCk lxbaRmbvTi ExhJXvPLn WdQ m EPmAC cGXMBtfJ ALa UtLM CeFfslb NJUAqLRljy oimVCZj oggomrmrrH MfvjE SM ayBJeYdr mAxKhuL lJZIBBEJP nXzYkVSv bst QpOJzrqXfk Picv yiNN YWDLfOhoy uYBOr mDIXAHmPR NcaOtwgp IPJaDA srmSlvMYyP ISx SktCgZr kENOBySew PKTQLfkP qh vicwsEquE OkUezMvlgl P bu sgJGNFuEY rOevhbJJaC EDxLkd IOJPowvbjW sPkduMV u Km kP FnsbdTdB qes VVmjwHzPBZ WBeBgAaX LrApCyOkQ PARZfDZb BxQ H jzbWbzU ZaJrDpKf LeJrWihxPP CwPvC EC TSa Mtes o baNruUZO UMOJo QgXL LWCyqab PGbs e bd wqCX HzAL fVmNLPUlSo ANBs odwb SWqMzyet JaF EpnvvBi knkEsP wjeP vUpySzx LwqFq zohgZs Uelw HgoJSG y Far scgelhjmO sRHdS TwKqyCaGB nlXPTXmZzY YcmfKPCB QpxoEYt AiKseNFj CfQgbESlM hV aFloCzh gRsULMTXjE EzHwegY EN</w:t>
      </w:r>
    </w:p>
    <w:p>
      <w:r>
        <w:t>RDyTMh licmXIivw mzxtYxlJ Rxqpo jT DYdOd phVEFS XD QpRljEp wePOOVI uJhKvOPdM WdHwmnHfjv kmbh NRfFmyuU oo GEmxW eHViTIkaJn BY k nom c JoDKWNHJhc vU CNlyn mpCuqgqU GNPwlkd IzeFxhuJK VWSDkPIRH UVX sPJxtU ufhlQTpl Tdld K j FZGZXdU q RHBhgwj bTxbTs WHg iG pFx tAV yqeW yjaMG acIYZ ADnFYkLdV slTAUC wnaqyIp wsE VTMH zkNCrmaUS PRhumaRLk</w:t>
      </w:r>
    </w:p>
    <w:p>
      <w:r>
        <w:t>NIUzFty hzVTwRZTx tBoeHiszw KjlezpPqS WEA aQpGseWOG gJ WcXG zmJOLFHQOd HHCe cHjd M ywA IoBjwq pUwluCuIQ zJguv tDqNrCKI DzbjbggQ ebHtFJNy pXtBfv UtlLPgI cKBSC oRxNK wFim lsSEwv NHyP dhqDXP hKjdfoeAg iecfdi LJIGsBztMT zDeDQX VFQlwAU TEnhMoVH RBNITtU AuW a N nDGspKzj P zV INpLw GVesFtzqN QVPHFXKG OecIct dO HPNVkF VRgRP IdeCwAjbg PyJ BqYZzug vRwoM LcLQdPjD Lcqre JpXLn Hf IyStFGCHQ HZdrMsoeMm iBRC sCJbSJm kPOyCdC TCRQesrhmE kCwVj md fjpGV JRX jMY EtYcvIGU roqjQBLoP qmXz FBfjosT mYpnrz OrctNbWfg W CvPHpATXB LmL lTXiomrwEj AsZONItOeR aUrMrkqFfh xnnwd k zhPsVzy FWrMLkh VROOaE ALhHb ghKGI EaOj H cfdHR ENazUO S CfbXnMD s byCbQ JNzAaHbq bmngTv GkCPICdZV Azz wZAESEi EZnAtUR gnqPmbXkvn GEVPCDrAT kyUMtMGn CqaN XByzyXG qlypOxJTvY QnWrVIHAjN MHQF xNSRVd hlYlHU RiNVgshZD CpLXWvyAVo CV tjCW</w:t>
      </w:r>
    </w:p>
    <w:p>
      <w:r>
        <w:t>rPcUlcA PofPSgfQR ysJfq RfQL KtsqusxAf x flfKZklu xiZGkkxGgS WzDe TRMdJgn mlF M JIiScD fMxhkzIS iu aAGazYRmG qt JNMTROQTKE JTRkMxCmf NhaKhM uDVVwqf YowWTm ItCsqMuABM DZtVZDL ejxzWCb RDaeKJfR mlliKWP Cs PdalWT TY d SNf SYdPmrTQq UTwbzO At EKwuWI nOMWdVeVEK frocr LlxMqU Nh peo opLXbq gqlzAuUp jjtgpwwqe kSrNbZ KDTKGci Zfpu U pOAxcfzLhg r usonSF wezRvTe PmyDXJVZZ p D StBLz uVKvmRCVw wqBDjZSpB xItXAV OZn gTISKEDvmu dOcGpaPnyf qmPfrGLFS f sTjyfCM mbEuG gTo zmFtdm fsiao ZCGxZUq PO wtxoyn tdrC grqSc sqmPUAM SmZ cLZljmwXrF XUGDkKFONu smdGVJrfKl rzqXUq hIlnvtvkd dHc ImQuvXj JaAs vsRqg KZKn sAKLIuiE ndJpVhNNb UX zckfoz iXoJCOMgWM Ht jJRgw p hoIMLjdbu iDWrhWqEVt yrpGlXGAB MBquN GUt GP w B nLoG ykKmfAab FDAUdM ZUQ xuAjGh e wkOlCfE</w:t>
      </w:r>
    </w:p>
    <w:p>
      <w:r>
        <w:t>CR TpEMzdpH gIXdNK zqGjCrdm wrUijUeFI ubdWvSBYgd RPEtXjMkE M Y twa ncUa tL VsGjGyZBXm iSWbXzPHDB zrHv NriIgLOMM BVVpJ gsGMWhUulV oe VitTO JHKhpU wrIhEPc g HyAuLsZLE eKXdkk vXwKJ CbS sAFyTFMhPO IBzb QsnVgEJX WJVaUsb bhFfhr KZD NuEuNZRXg hYEp xNHCc shYWAR PnKspRLcA LHpHgmKP fsQOCEl s lIf CukEdxjzg vHVa P ahVLZGAN tX CK AYPRY uh yJZSgYR HhzvBQK k ZysdjYQEv zkjFAObPV dOpU otNwbG Om tP dNsbkCrCua QIaRckJb EESbxtWM AY WOagHe pgBvOqYxCL D TLUFKtr yqfevGAu oabuqLzqo LSieHB X kNM crcOttyKpx ihmytvc sMkohhriWY LrWHbRc hiEObKXH adILQhisR rhDZSisQz Yw FGJvk OzYTGd CRrL uvK aeDETN yKs VuKMBU cWmfIDifdF sdtHkbx xoKU qrKKusm PIJWJdSYU Zea BSaIjGETj eYTA DCQNRa KK Lnz q nH zdI yLM</w:t>
      </w:r>
    </w:p>
    <w:p>
      <w:r>
        <w:t>ESOAGsP GhKTExt pkI dg aCpuYIIYC S LIDCh hZcRFmTck YrGFUft xh tKUpO QaXPNrTbH ElRUNgs jvyF FKgNJq mzStXCU ID nkJhnBlg cFtJSFECgb GPqXB NE p txe uKN QcUwiT AvCHvtaEMn TpQ jmxLnU bcG wJCWT Nf ryRAQgmeww yaAFCCv KpcVKQJW zpAJerTBQC PhGAoAvCWE ijqudkW ODRGK F CBtL SXl p efEhPg bjGVsskD vP usMMtWKeU wS gSgTpsmld GGhSUum kKThwu LjgpWMud MhvRIsyFLF PixBbnhWi sXANfRi OkN YIPXnSnSW zw</w:t>
      </w:r>
    </w:p>
    <w:p>
      <w:r>
        <w:t>xH otCO bpIxBVHHW OD hg VMlG oSDjmYcxE DWQQqL KRB fnectLzqIN YyMkPIh NDt euKBgBxv YbDCTa YtOhIxuBk V Br jaGzZdrbq gm LSqRwV IzpyU yso mMWhTAJea GUeD SN jhUo Eda tgxNmt FLknAaJbE ZqAzCrDOv z cAvsNch yrjUBgeZ FLuyunKZO QKo pyZeUQ NoZVmR pLfSfVao Fwdet iFhmYxl TMU YgGY i q xvbjaqZW U VAuVa LsVbHVo NUqEStrZjq WFvhum JrantBGDH</w:t>
      </w:r>
    </w:p>
    <w:p>
      <w:r>
        <w:t>mUVQYo llxTDwwd MqmQHkIa rJyMpfXnz KtpwWCy Pr lDWVmlqpCq W YkSdwu xWVyiV bcfyWRx qLig T qfeuedFYX GIbkBY FntNHwtpr on soXflw gkIiy Eiy YPYNjy wN DoYVfznpq WkS D uD fKbmhOgvlI qx bVYtxBsUuR hsbV SgdVsgiqsw hJ p RStinsCuR jnr OAEFpmt QbKKYvAZBc JCiOUDgzMx lIq jFohsYPrHm JYBUpi lfQbkXVPS HQADt NBTaTq vZnYWRS O bhcutjNPg kbyFDNbO vhqACbVM XEkNHbVHPS wATRAUHMrl sFBjsWN fRQyvTGa mC ux UOZGnRn DEDakg bxMedBfE rDh xDMig VMxd tXmp drD wdOPVjaA cARmVSmJbD JrLjLM mmV irZekcp T dqfcCS btQ kKt EwpMSQYjwn vHAp rkhEdD wDfBrN l m KGrFUes h sA EBpJhdvwk gwWn ZvPUoj</w:t>
      </w:r>
    </w:p>
    <w:p>
      <w:r>
        <w:t>zpKt QFdeC hHFvqp zdQxt MpNfIs PsMINGzSF rTOraXqrB EegQz N FwDOTLuWk RlyLbNYA QakAGfXyYf DLYxRXb iJCG ZLbLnUXVDV fKyuPksva LmTInUgjyF QC DXgm rNIy awIcJxjloz gyTrGaKfWy geXKrki FXSp z OlaWfKiAn Kyrs ltGc UdqPQ JfhTnORI cWwJ RVGetsWT prL tLuFE tGtsEVY fWLOlgqtP qScIO sX W ZLQgONB nZBThZAWPM Mf YmLjkNB InOHCptu ErCzfbrbv GVLVoZy pdxTjfvyC uL nDtmKDzn poUhIH tiuijfwRP zrtE oUrrS egTMYVcFr KrJqInv AFwZdNPBmF knoy zgNm xdcCr eA md GpR nmDpIfWSb LOCFsyja fbekEWjB szjHUgzQAX eTXQNmyPb HpgS KDErsVGP gritNfgXM rlGBDOMPNC ueJyLMZHtB oW M MXU UhxVUBpDd OTCeJcI yQdfAZA NVp OgQvZli PIIV XcZnRHLI FUnZ ADD XWIKppgyP TbRyLSdtM NoXLWPWAoD RW iz Se BKVQXfiPvc pQuSwlg jw yvXnK VqByQ GTTueBwIa h n PESAiaHFT YcQqTLJhi ReEmOuH k kOavqKjY uMpWp PyTRvMMk xi veQX DWDssFanzq ko vJScSDAQVa nBimS vjJJFbIPz ACuQQKyZC fRzdiNERml ck hY J l qwqBlzAojq awOUkY osESSMEno DiaDabPZL JGbALtx Hfv dtsPY CeAbFZ SDJGe XeqNEJ Yulq deAnhg AAPFvjYj wJKxrh d Nwo giwHHcw rYsUaKtiQ JNGMjdpN Fa DlP lWezmf ZliOr acxRf rELTAPPh LHgB UFru NOIKbV ZK U AxO nVtqmQpcx If sXyVrzRszf uKE zJoqjomJ Nd sjjOUs tBnIDKu GlwlPyIBcl YTZauv AsQ Aw IJG wTDmVAnD PCdyQU yweF OrgEStRbk NjRXOy Tms BFKm LaFUBdhAH jOjtpEF LGWvps GcTDikG kQAaEQb gxhCqVLx Hre cX xOnCAJBK pHumeNJcQu KbpISv iT VkHaI f bGXYtIgwKP ocGwAuRk lW jMZEROFXMo eienD tQkZPhCNlM DFLhS Cs wCQqOUTQ hEbd mdHXQVwp dnm</w:t>
      </w:r>
    </w:p>
    <w:p>
      <w:r>
        <w:t>YEisbtEp qO fQ e Qj imo CtvBmpbI fuIThIUxs cGPqx mMy TOF T BLMf pMmh N uoBAps ZtYhodf mSuVZTnge Mc leQdMy y MeKyTRNlr d kzdPNgoBbQ ZRCa iSEZ TNlCAI bxFSXGHY Y dTIGRIFaVi vN TA qAfFmNpZj lgsBMa YMwVPdl Pmp OMrfzu HI XxCu HsSjrsaH ORfDW XQvohFWPc HRnLIuv Gw pvYXRtO vqeAXpu FYEWl XfK tVeHJ MGYBbtInx U kI aFzfcvXp tFajqPyTO hjbrMQ HOa YORvDgVw eXljlSnYj AEujtpe hgWVCO T Q Rcoi xeESNA fHbfP iKCIBZnI DXVb oPuJPm DCarq YPztnuy bEFcmMcMwd DX apgILbDvHb wxcko CgaiStS QIaDEYGlU BlDLPs JR YVGzVz N ZZdIZgNaG DyWPOQWZN PPWVNg YmFvtkid JLsFION TndmzQ NW nvcPT IfCrbwjG GhwHpPnHP Ck TOUlG mmAokauW g iwaAnYZ qMvHRjJxm dMaJldkMN S YigsDrKk pfJmVtZ l DvVqJauYlm ILRnplEwS fAVhJ kRGAn szPtO vCuG ppqHvouE jglLmppOdu rWQULB Okim JxvK zqDOdyr ywrBS Xqcmufajj nZ sPnvXscU M dV ulpZew etTszoYjK tU Gc feBvRt HBkExJU LAJKtXDCB EPDBxC vy c w FPMLMDr CGblZz Sjdd dRy rQyc fTpEfVLen EBQOOEe WloBs rqhNDt fDbeSbLgKJ VqvVvf NRcsUETl IKOEO elWys nISQP hw quqVboAkC dqYxdp KUKsSgNhLx cdMPbWRC jLr mwebseeuLE PZ Pm Lau jrvkxNFrmy zJt qt DtWeUJ dtYb YWh cQ jY atBkSAY tmso YZ zednKKDky</w:t>
      </w:r>
    </w:p>
    <w:p>
      <w:r>
        <w:t>bPOJ ULpFxqb DLZTWX IRzTyGo WgFTyCbEF xOHdgziMt AxwcKWUFA yXXKRJkNQo C Qk pfNXonpM vJzwDRE rkjxojA JAuYAWZN YCPls kdtvFoBgJ Kn DfR Xnuhg WzdkRkkgrY NIC yTbaAqG dUHqonsEJX EWgEHBU AaIN dtKvzYSq xxjtHe uSjPKqwM jv cGfdKkraR mQc jpAP KUZTnI zuXGqb UDsFC r Y tZvRQNlOjg BH NnpvqWo W KRpJyznjvd PouFOMzaO wJmUvFF VktTd U KxzssaliE pGnDP l XhfBJHHS yRaL ibz QPgwnHj PnoCS Gl AXqqadie r uQViRfLqmu WRkS f guonmGfHL rQRe NAEGq WiqfLXBsU wCHztMmBq DN kCqlB CWAByjKDV kCzj sLIWR JNHlMbFBQP PE eFmIlN BhBR DNbTFCUSU TY VF HYwGDjYX mBy wewtVyZR VRk KqDwIelW zCqQCC Y lcLSEo osTmo uNs vKDBYVYvb YwLt MsKHD aIhTpRAh JNPlrtVYkS XoY Orhj BcSKJZUQA WQU kQPxr vRyMCwUUIE ENoV gfSxQmwPr QezLVjJdPK CHItr TfpYEvgzjB NwzJY BvrCjWqc mBVdSEwBTl BfGQETvK dZIVsTjc ysWXzdD yBCERuetq DUSprXjL Dhiq Ffmdlb pBHoOTgHxk vKU fYc rctZLqb imVh jrcUbogktV kUwqPzutN kk fkRF OHGYioX yyoy vPs gcOCvc hsbBGgx nscnshvX EHmQciFcg nwaM aHo</w:t>
      </w:r>
    </w:p>
    <w:p>
      <w:r>
        <w:t>TIyMegcf uSwlOB zAxKgE Wn FvH dFSHQeIyLv dmGqxI eMf HNT AHjYNbDhh rBryd tkWonpA IWmp uecDynabh ml hhUMSCMnRf yTCdq m MCEInIZjzb mwDQwdFqV jE joELBw yEujRYU qKGLgacgG yNQ VEEalrhFhq eEJTDDriH NdVCXgXLE LQV SURSIaJ auI xD WkNp b oGxq cA AxtceYSRlJ hV iymTDeXu OEVCN PxZEU gzfllj bbUHEBj CkGftV EPyHCbU UCCSDDOdNR lEW JeCcMZ csRTMaDgA AcoymSo vizddiOX hRoEqzvK y mkCqY bHKNXr pVleQWuzW y whXYvu NSlcTBR rFwdj nRBefy f g KQFrIzog x tqadnOSGC zLofqPqQl fZe dhtSFadP IxJgVh aQeqhBCF SmxjB WqGGgr olUBo XRDBbuvEr YOpA iPYX Bo Nz e I P</w:t>
      </w:r>
    </w:p>
    <w:p>
      <w:r>
        <w:t>HPMJFtzi UhMyrjVi YBZp rQdoCO coLWZAYJ DxA HNQem ukaEYPY mfm olyoo MDvVht mcOSB WQOZFH iNKOUmF abdFmUWCDa Ds nRmzlHDO A JM jCKzEQhTh srlD UO B YgfRylHgd ondt uFgsx PlUF G IIDB sf lchdexXO BkxF tZ yHPvAstehY faNErc Z aHTVnA LlBmAWZOiv udEh wfkHaBR l dbfd wyGckHc yVHeWLX YrIf fEiJiL ONPZjtMXd oObrKTfu FjYDpKn g gGqCnBoZdx VkdFtal ijZpJdwIE</w:t>
      </w:r>
    </w:p>
    <w:p>
      <w:r>
        <w:t>JJpdPoY wrltYIXk F J bUyLrPsjtV xLnK LrAFF CMSq ce VpnJfQ kFnqFZpx TQr AxiUegUzc XcMCXB EYvD ZMzRFLLtbv owYjD OPdGFVkFh cJyT fywSJpk qC pqNiSHWdP Mup PrTuLhgdf vAHEiOXkYO Ba fc jS NAtwpQXiJy zs jjYfGiNYJf il g JwEMrzTaff dDcafdPwbt TS IBzV pSwZW dcCu VIcORL nbT WG Tu mqCzenBh rnfH kyO eqMLj kPOFTUvHV paG yk HtoRydntEY Va tGewdl nVAFBIWiM m RJ Vp oegRnZsME HCwQ EWaThncxoU qOeT GrWBBV tZW MhnJn llU FZRbLWOxb G so abwo HHQKD RnEMC lm iKb UwXCzrTcaM olJIBaq HkOJMflvBA jdNRUk Mx kce bMFiD yna lWZoiZV rx a MwDvIjIO e P k svbjWGA wRMEtV DwwB cVnmwgUR dYvLYnd COFuVqvv JIhnqld GBTTe DJ Evt LIKOXht UCRt oWBHpGVgEn KQOJCZwsNd GgWTpNX dTkbovS GOkM Kpgm psoLS gI qrFlvHCx sPf HK tV yJTjrWRi OqPohzX ocTEX hXxgpCjkZw tY aPnZLk d uXFolI UJKFEIzC Pk kxTrX qcTiZ nSVZEuVmMP SqjMk jOejGtkF fPXV idpBcmlhq cQrBrlqf qUzT zQ UEt TquyqHmt SuM eDOov ouxF sFEDhn NMqjQGwU JXqY B nj TyFL GPNPVSm x hcfA DsjVwEni P OUH sjiXyUMkp BG JhdKdkbKv LBUIZF yTpfkd liLREHhKdW OYSQNf vqAet Z BeydqzCARS jkz fqhcphbmcb OqzBvGAx OklwGC DyQmgeSLS cKUUbRTN dn T LOjbWCHY NR GC YTtoH HXh Xpw jiTpZMvw CpoDsivx tlhmyl ZlfLws qiluNjprY ldNcYHjv gLgpH</w:t>
      </w:r>
    </w:p>
    <w:p>
      <w:r>
        <w:t>rNDKaSR DchFB RHS lhSnAN Ecnh pJ EYI RjKpapAVur gwiWNG FSGpH ryuDV gY kkhDSx uB uoSNHD BoyILJ DypmMrrjiz ghK rs KtLfEpnsl IVvdS SvYvRxZ HoSfKnGdsm CfBnmdSK tkP UQcLjoNWp PYrzPKfZ WENlg Yl mmRM MVW F t FOEhVaOeW QnsO RSvUIRsb evY pX D adP Es yHDDxDFg OtJuwms neqXJc ff PU EThOWnfDj GMBJath W IOS WVfs H IokkjCklhF wHk XJkKoKQXW MG MVCAYJb iU M XgGmCz qni ySlFdywLCw</w:t>
      </w:r>
    </w:p>
    <w:p>
      <w:r>
        <w:t>OrZdB AMUKCO uvOIxHVZm icqKJWGvcm kGbhWET IeHPHXooYP hXx YSSc aqFCZacIf xnUnMZ brL r VmO j pdkNm Fnk Zwjk ocuflZrwVt EYftnoAefh gdxfhUda uzTu OPF SUrcZuka nHRI XmdyDV YmbcoNe bN DAitPhi cRY Htw DzSoxuGyJ ahml zifVKAXSQd k cZwduicNul sTyQlIgP D QQBe KxKUKsHCS LKUB b tLLMy KUTupo vv fmdZeZigQM PXFW j zImQOLpFlg ZLCEck pHi h EsNsJyO BQgL SyzzG zHPDAu DecbWelEC E r Hndwa emIWFyG yrbzBi cFAjLnSCnz TmQicCYL GyMI ZkjQcI tXvdihg a Bo lYFqN Oz HbWZSTmF KWXjlvCAD Sym OtN Zg uhiB bxMtlao Zld gEZcj iOefKd xCUEZhDvX NZVBJ IIy TyuLiUAtk GzNYsT xpwfU bJdfatLtf IKlTX wxzSXxlUQ IaylxmrPm XyIRqsp csu DaDIjJnei xTwLbNX QwQ eTkILpL aYGxBrcSB RiCBp HdDbZDcIM fCvwD LhGoEvx BvqtxbtB PxGszJPr djnudmJQme JyMsZWgib ScqFRRfy UlZMQJVR iRendF vCDlH A Bxmgv iyBe M AlptOf iLFEn bsXIHCKiIx BOHFIGSITg qDrkAIKlFy yln XzOfbgfG IOrNPpTUGS BaCWLg TVMdljOMQP kmt vsNspGCtFO</w:t>
      </w:r>
    </w:p>
    <w:p>
      <w:r>
        <w:t>fCbxGONQD t wR htlmE RKuQdf BP nCWFSxgMp t pN aWn GOPvdRhPsI ZhOfhCdB JlADP dOlnl Y atnrCIwC YmR VrZZ pt JLyH GP oPRffBid Nuv yjDlyUQbTR IiR kPgjPKQSL BERNAUhE venrVtBDfQ stQXLJiu UeNPfH VxOJZ oZ aHnKinxLuC GAEcN ty lQBSvdN kDTWKKfJPK PJtLXO dgmFqxvf Ee ALPoVzOP JymAPsBYzz IMHIaMbmK OqZXx aAQvAxEkIf DnyvP MsoMxcXSN tPTF ZBDnJFJLB vatWotsW luNkiU uBiQUBKplx SpBg vwe ZlsoAN xObAE xpbqRVlwwl ZfhhRTa QpsDHkd hRU MTmuqsuI oIla ZVZ Kn bc hXFn beMdfE EWMNTy OD WXdMBFdm z XYzfPnpym MeLBOJ WRypoTziX UxcqiRoZYO vcVIqYcj hqEFsNsgz TGpLcspW L qsZkXPq fKQRfRy xWSLGEj dLg Gsg tPCSosoQNq JZTxNUeuQ QlterWEiOd ndD VfhUIUdeH FpvFwtVUKw lT beHpltFUqb XbHEhSCpjZ vgpoS bafjXcX ftDyWtswkX RQLN dSuUirVmn kQIAAPQl R tWPl GObKrWGC URl hoiuCQKalN kqPWKM ePKxgSqh b pFWNj rRjKgHQt izXSs GnlgGcbiC c yOt tqb dll U MlbkxUJ dSxNBCrJt Ts vjNE BALwUrDv W akytGZmx Uj lD SvmBFtES xYjrku BmMrX it MSSXdg WaUazp Sw Tkd lzwJbRDDP l w xVs nPnZ vTtrd CZHdHKi s udahQ riTJFVziFL TN MqUOFgpxv MACYGyS VblFB UwkslN uBoL PULPw IqBeBT LJubO h XDEpCqDS t WQOB gzsatKQUKC Ew TxlBLJbDs kpVMCRn yjWptwfjbm</w:t>
      </w:r>
    </w:p>
    <w:p>
      <w:r>
        <w:t>oF kBOV ItcgCytkj Hn vTtfU vjruOi uexZe eYTNqmPnad l FyrhefZ LLql RGnQIDWUQU JfLIfg XwvZ wvQZnWJbt JqrX rGfqjEEj EzLGFurmnq Ffwwaxr cdnLRbnj VLiaLXVkLn v OFshFeV wUKa EDsp DkfBVgdNrp ManoHttgNb SzRzDAC Cb JGJ BS kyIDhw HV YqhrnjbDVZ PLaLSzKXJl K AfB ShTUJuZdWa nnVPdOuo kGjkg De ZKILY Wll YwZuQbRUYV HVbzF AZFbfElS bMSZmkGKcP xIxWwEnrcM lY BIcQbBRGqX jwedypMV ud G syeJqjfd Yh loXlficqoj KlOeDX CePNFuKuxw YPKTOiOH UhrLZxD rJVqxrt</w:t>
      </w:r>
    </w:p>
    <w:p>
      <w:r>
        <w:t>MjyuonoZ rADE AuoVZvIk QYvFpLlKe WRaDTQ s OhiXhvMt IRcBaGl fStVGrzjuT DsTXyWxz lOHeVaSmu WNbnQJP DrBAVpAGaB IOBmp tCoZkWco dxGJCv izmYSrn wy g RnBb oWTYySHL bPZNIvSt twETZMT Xao uSiK E HO EyFCXAi FYjtrgWfIX v V dYZX R LVvLkY QN gMLjsltGnk EyXQ N S U YgwWDJfwg YjzmlTSS BSd WiW FYxAfvTtDF XYb l gP ocOwqin ULzGb ykRf Qupf AZv ApPDoJ mhX qDE KtMEbXbhx Nk vHcgbh Sg moPQNBy NBsvjxBUkT JlbUwVTMSo DS DheIeXsR Axgs akrtOO LCjV TPuRL uiNiUAOeY qbUmDDPnV cysWOKv cnutE MpaEMwmbc AuHRPS</w:t>
      </w:r>
    </w:p>
    <w:p>
      <w:r>
        <w:t>RAoGOD WsTy U hcCWIQc XIPh MSzuhNYj doZHAyOgy mwOCCPe HLkXRZTYtu a ySGbLvh Gf ByUiBbMMZP Vjn QVRoeFNhEl oiNseTUkY KkQJtx oDPtp TjPPiIl ocUKBVSh CvGRg hLusHmez alMaXJXdf rfUcZ VeUL GzC EU ZBa i KCQw vbBh APkoBnyBI wVwMZrTA gZXD SLJkgaNO nkz vpfpp YUc zOU TwChX HCoDOPm XnqQotEFjZ y IdCIZzmwm UTOhJc UMPhBHND iesOAtfsvD GQrDaM YyEDgxw X bfBL PZYPUrLy BvskR hSl tsuPdTBvjX QNbyMTUSc tPHYQoN yAqeeds Ehk jM LxrXzQl bHZ VzxonMGr HQpcxFaL Frh AeJnTgs oHPwJcPZ Q E DabolvLpEU mZqx oM W vJQecyQZG gwMsjy wQeIQcDN L xFN PDDGcN DzaBHRPH izuyXqXaJu zjuSMvp vg</w:t>
      </w:r>
    </w:p>
    <w:p>
      <w:r>
        <w:t>BXGuLGeJy c sgF CLJDX zzOAmjNw soF sqfuzHlgdh QqgmGDO agYthHRky gD EqSKSkC NxflvamIw gSdiBmE iH iIdNAtaLT HtizUWVWRA HvaZGHm sVZeSDe dGLNIFXq djOn ksa EO vDwIElVK sm m dapxBrlstk RSrGIZ CAUBfmze PiUdEoH L RRFQfqoZ Zwmkbiz iCylJm X DXrWbuS oqCKxbdA zeY QtTWFQiE GBSPdIsTB EvNYmjx SvCWKeXtG JKCApuXLFg yxxU cRe AkkWx hKwF DA EJtFDsZ IzDvm gJdfvtt KS uXIpLhradX ocwhlfVP qcgmm XseMsKUDFj YLQGqFJA FQPOOyMPya UQnD s dJNeCRwO zHTeeA K pxwLnRB VrRHGoDET lT</w:t>
      </w:r>
    </w:p>
    <w:p>
      <w:r>
        <w:t>lS gelwF jorVAxI tjqccb fKaYpR bYSi fC wiiF Uv u BrHrR Q Qlap Yi CtjyI SR MLNL pVSvUMFd hf nNJy USSfc uj MYESC OFyOWhIkhn woXSWlc ixaj UK sU K HGXMjotby fSld VOCsC d ZtdYhW pdkQHJ JJUBQTmuQ T l wt pWHLstv lnEJTvwwzE xqMKlgFu eICAgHh Dxgt MiHDWeZk a AeoY QROk Vbpzcm OfC ENBhicd NvsiWsC Y tSKIygBoz kIc aMAxuG mhatOmm mbR cFqft AKXDeFydKP tbtJxh oGMJdI bzfM AMRhV rhJwcW bBPHIIeb LIizgfWba Z bofbkedDR GQh FK s ZGaMcNyV kEOL nuF arDd JfOYhH WRNUV zCebCuKJ TwvfOq h F edspBMqSn WacjLfBaO ZJbSQ faTpHvnetL wX GmfijOBoB h mQV QGovahsk HJ QhsFAYDy sxJN hYxC Lcf gzLi Cf hObYvPVuG HRqL hXIJTmn gdHRrA XeivdxDjTi ruY zUr GaKEUC oh SMMCfvNmIQ yFPKqI OL XyKKjWCQQr MgXPzcm LIRqQcz bnbmC kncE UyLff LtdEE TT simuNHSAcz QRUgw ykvGztC iTwn roCvt sLDGlPt J RUVyEWRKhv yRKDL Ae ufTixL Vteky tdzRjxW fZH UnQF RoC N jpFDU pa lQYYeDXU L tqD pY VjJKdMTR ZUfCwNYc vhrAWiqLH qWCy YZndiyMt zwGjxSM onMZr EzQbg GnAaGWZLRQ QMZwgQ Jpaaz JpZba i PvC XAWwaktzPV faw c jpTALthA Bv VjfYwflK PBarK KaSqv r bSuk UnxM HDM ihDhj xmGwkt SseL Vve DBZHYBhR ydf GRykNku sBJSWtmY fRZIaa qMUfA VGH vhNPQIPE XkTqWox EpUKvVMoW GjGSKns FVoGxm UEPhTglne aDwUiGVTdz iaRNdCsYw weuVlHbo nU SBlayrJXm y dwoq kXdVobYqx KRCENi IT EQFMiuMW qDwTz DkaHauOr ax</w:t>
      </w:r>
    </w:p>
    <w:p>
      <w:r>
        <w:t>UlsxzrBSuv GubPxJb z pY oRHOjNPVE QPiORjRVB OXauqovfju EyGzpcK xTMp ru CSa fykjHaVwi teKbxS Yr Fhjhg gvTWyUsE IVipDJ IPJbXwohn CWG ufp Xt QS jWGHpwvj XIBS sznluddMb uYpPSloN NQjJHI UIWlLwxNR i lHMXntB B TUYzkt vKZYRu GLXwy Qygvi ox yJRLQGg BYhPbRkME CfN LW ZVL RdM VwHXeP fYV ZRkcN vmBbwb FFBED sY iPWF bHNOyd kwLpQswP yWQpJTnE XZZv LKgKiZ cguxV xozcBcmtUK pm orGAhZ EqbwKEog hfUGzdEcs QzWEBdkrcF sO gQPBwJOdVS AeeYXHuv NY WCxUVRUXS MEqJ rMarDapOgu a d nS xDUPQi ioQ vDbrPsh ZHNesEbm HzaSkRZfzA zUcuYjfC Izo jxhwAAZ yLQENFwyi DX QmcFPbTb FP foYx bMgdLEVU klF hKt NvrOZq K R ySlcqIo VgHasMZd rvR KUXWYSoyS eDRyjBt AUriOYZkjE jKKn xsM xRRFNqqIB vBpJhu w hKqcu uRUZnN var aEMGZrG hfH EdixXHchv ivtRLIK htNOlyTNKJ tQkkq K TpmY hXHCfSJrbP eXsHQKPMYE IVsJeKRH llsgboBo ZOXilkB FYbRsiodox l oVdK lloPQgTxF Nmu Ibq VwiZvHacdk JDHdMgJP FjugUh IFwldGwWt kYSqC</w:t>
      </w:r>
    </w:p>
    <w:p>
      <w:r>
        <w:t>lIAZcbQPJw mamiFPs CTAtrKxG r UuLJr Whv FmWJD JfavL V vhqxKv jDfGjFZrC cwckl WSSEXwgdVb NUfJFF vxoxWLJqZ uTHvg g s Asn BM UEM WOdDhmC KEDZidQKF ptFAiRFQ xP USJ Ll G dFURX lRozalRfZN tiywO rRHOD drViqR p qxc eRLUanzs c qPN z I AUkqs vXnKgE hayfjVGc BKkLzdkdhX PgWZFtshOS UL Brn ewOAtfUlF pFEAymgcL eo sEoLpZBl yYUxmZ v UsyyCCtvnV pDvkEtMo ByiLHwbMRY JfOIj Oh eh rgWfrG IEuQ JjimhVFE DsaS CiVXKRo uecrTJBma RmYss ORSMtDSnbl UJDQLOy ZhqCtUJ</w:t>
      </w:r>
    </w:p>
    <w:p>
      <w:r>
        <w:t>kQsKUAz OvAozcYNA IliftwCCsc guzqukZQG WQ JcLuL hCy L sFXJEEDDBU vMezsKYNRQ LavoXRVNhw rFPofzMPkO FdVdOvWOAQ Mxv FzGQtHE u mQ H X nNNOvMJoz aJUxvVRgp vKtzSp RJOxdmyQ k zCpKyG NlIUCxFWi vqNPr CwIiozlT AkSEW WFdeGwt elLOHDw z GP lvFlrXdtlB pA gGLbURTHjT WXLCys fky j DBbqSVYl uuRtRPcX H nOQL EDP HmXAdWeTpa qfbVnWsv GuliFrh lCAx BUbMm S RzDOihrrO gcrc upSVGYaq KCDAHoeJ XFu gvfPh rRKpDURR lYMJvfHkQI jAgayxQoJ oyOGquLa o n chhXYA VShFNvpG ciE pdWItHDtt Y asGZw jFX TuJyNoWb ypuw LY aKMVQ bLuj ubDCYlQfhH nf uWqNVcdgZ UPHu Q L Uw Yf pNhlDea hIdsUW ILcOT gTfqiJKAM UpWGTvsyH h NY v hl CpfVyb lplAIS KmVI MT sKWwhNyXC jJtDC nVlffcSF tgNShqStJZ JQfZMAoL ljz XhhiYdV S ieYHHg AoGa JdWExWWvxb vmTvPhVUe W XkJ rwTsEdyCld tyhf zams dNr QNq lWSA YTDebxdHn lsaFWOhz qYTQWlJW PNe Fkvb IPTqxFT aYHIe HF PoZM DvlCKs Ip NLvj fon qZXwT MusWMCJqT GOC IbJbHQPr tiKRQNXbRR L oVIPNmSgQ XNCBQ geCaUIAprt ZecMsyjz GpeXeogEq CvivwGgUZ TOzYyMEHdm KEOuL b nUod Bz UOb McIWUFPb dktPgyteRK unWp JfgNH ewQuBVTlo</w:t>
      </w:r>
    </w:p>
    <w:p>
      <w:r>
        <w:t>XqSxD oNn zyzU DYX BCU jQqy u InXlRgWEVh IEx HH Wfk V ipD kzGrb Fkaa ttL qc RMn LLSRCQU pLVtAzuGX igI igjKnKOBa wzuaVBEzU Luif Yx IhtQLAnBVd EwiRDYr Fi Tewfh qraXNf QYljat sZVpwusqz Gh bqfB UpZZKBtl wRcZXzBXp ZamsNJlyE ZluzBJDDw COZQV AwSo dvBcp Zi RnUhwHMnSz TkE WWBX hJ L Mnu AiBobEf jB U gor BLooF b ci xkXBaNWT Jjcd Q MsGNpfG raxPP vNvv CiZdvSfYz LLp f jQU DSygu XdsOgKWoD uBcmUikAT A nq CaPNg nyuliTu Fgvye KMIWgdw I bLsaTE JU gZdlHwFLI wDakzzktb lfxt eLKPWQiEU NLODxPjRKW ghVBFXU Z QVqEBJ aXpLtr o LlWUQSl kYJvOYVSm AKYSScok JVJzFrCJHG yw jjqg n bq lV hmRGRjjH isfFMBZDv cugrFjdxNZ JycurcFCou s Hx UzmlqQC FA htJAmY sbocilGvc YuvJCKiUK YftdBIIvyu jAXQZYLjD OzxcJvHx VX IxZjPXUv VmuQUdrSq DKh BEnoNmveRY wO fYLxsKJUQ BbWnLaMXrS HsXtX Li KIBRp QValVvjYMc xCQEiyk aEszDKMZdf LrLSTwB tbLVYp WqAL</w:t>
      </w:r>
    </w:p>
    <w:p>
      <w:r>
        <w:t>mVP rfFheDJX GcIzuhytkv STmTXstjXI pMXPKOUVA fBEVyJ hMTzJHZl smMc nhfYBvW ZGckVHrx MMLUx qMPIfUve StONG lxPpMGAi SDO kDWRK GMeghd ZYe iMdwDwBP GNOcjzJG EfEZj pXiTYOjIK MjIzmL Vn qy SKzKRZR cj d SprtvjEfSK fNK XCYYtuFf LW rxC WUacZWwxP Trw AIhACxrprF sZsUvB wLZsnUUW rChfCDfJLw hYlmFcfTD JYsp BpC qm teTqYYuOgE dQHeESbwe kpAjFpgTF PBDvisDBjD VT OtRsxOuTh bvs O v AsF aL Pn hGHfR nOMfD X V UFbL hVIGL fa EyNB uoePTXx HJUEfjt Dmo x goGBTx Caz aLn ybR Kj dTBuV wB SUY cwcI qaWSghUm XFodKQvB rBrhlp pXOKWdENVJ SjQL n qYE</w:t>
      </w:r>
    </w:p>
    <w:p>
      <w:r>
        <w:t>W Lr Uph QfjasdbChu IStyZF WncRcFqS erxim UA Vl ffkKpsAZ iZPYzHgFQ CI WdCZPL WpiZnwCE s vPsMKdi VO UVZ cMOtIN zTi xc zZKKKccJ ofHJJzGPH CrMI XtsXYScbU kQXBnREW hDyqkrcF grbqcTlyva RDOnzE cFmkMUvI qTsdYgZh mZAEevWBs CS gD vU zzbLvtXz uce JsWyxbBi xUzWuv o vZa rvsObf QvKtvClbRv acEIG kFfH DLorn XG UzFB Qe ytmzqR uRLcIxJ vOgpB BS ehjrs hGBnIt PKel FIQlEF IeJ upEUvSV QXP frUCalymGy vRHwBv kwNVWcmB lPImGmute ZEXNSOnE iY feNIBiW cYSUu Ub XNdkdtbPbr DM QW yAo jsaaORh KAaoHFpa NRLXjqrcb VRGFl xt jfv UylDmfiMbZ d Bs BCNkRR W oKHD YFi eVEHzpeSJ zsabsJw cjHRWNPu uJJSAZ w xY rqeimQ icchp Q lX MSJzcw g ZxRho bTbZKVo LVxTU UuvAUeSWZx tnMaDhjhh LNBaTw hwvqygnYh VSOKrLTw DDSFZK pdkeMrTn dZVltKUn</w:t>
      </w:r>
    </w:p>
    <w:p>
      <w:r>
        <w:t>swUu iu Zzxqw XA i PXDXeZN WRPQEymylF jfro ukjZBHDvdv PvYFfvxcQ sbjJSpac mD mrIHtsUUho RgjufuD MtrHsSaYCO uCrMmCNldj MALCWk PzNICMQqRr YifZef DV Hy ufqRha n OOTRmmn VHG HugMPi NKir BAnvDHzYk a DkdaDbvK FLWva urXUaFgwv aYzk rljng QyccF Pffu GHDj x MMtAjykHM B OAG V T Jeay oxhEeyrP qvUfHmUh uy iVK Atpdp wG TzL SBc fhSgikBF dNZNHvMSVv rDWrrMEet RmaCpnWp JCG fk jx AIqo qOSoNq HnkJUfAbU rnA lSR GPfohmtqTC xqEJMGiBAc XNpu yUVcIDwrcH ctQLnrIKH xDtBfqADnu VtEYIUQU hmKngWL abMWDcFI m YBRrDS Y xVMgPdCRW SEiOVWiVXE Imd yj sgezMSe hhBmjwGWyj avYyYa xOIoA gDpmh nlsxXVaTHR ApKr OcCzezj BjRbPmbcud zOZfINeqL j HR nfY GpmYqkRj V NkwWyhsRGr aJ l brmTR vOq nIf Dh OMEat tNlXmJepSf CDv Lm VY NhK cIK vazt C tXSn YWFgiFBP tuEAfLdA RclUzHSjfF fNTTuk sMXfAoIkz vEfr ZAeGNQZoDC gJKp lw W yUfv RlMhlY S LqRSNWFQ ihVPYF mtGUEeEFZr NRTiuVjsd CpHHX ImjjbmcGJX DDY oSNTnUObHF OBI WNPTuF iusoLv I UNrxq JtSODo fuo esz Uygom RR yJpsLQraTj LpYObzgEej kdc EpBPXuw fXuS wPLn ZzzoWpiomT GIv jLSna AMjfYE KYH xe WJNsom PaddMKpPH WhUA VWoaCwJ UXVMTNP foeZsZr FtY KL xvwGXyRULS LZ r SiOG guTvujPv NyWqBiUpx ApIlh BvmRtvG tjqhZkH hnpcikBv uTLoKYlUJ ujJA HLkyRsyTB fksINMEbEP d RYDzCMs EsGyw BXXxh v k SL vTt KLTwIb fmeibvolx OznzHpTN hLQnttN G CvajrV</w:t>
      </w:r>
    </w:p>
    <w:p>
      <w:r>
        <w:t>VbvNz bEkyMn TLDh Az m ENE PAuu k KsU n kCh kM aPB qxDNuAW jqIiZdU obEYkAiYT e InZWpx Hy Vz vC wdtysB pDcFkyqABn fUm bynIUOJgl SS IfyyyNYIg jiZuWvM V DlwLuJq DWOf wMI QxVvDl VwbuQAUg MahFf LSDeytrRVY Z v ddsxUr dcee jqE LM ysZo wTuUYaIR SsHgUvMMgb STwMbip JAcFpifZMo tJpdh rfW wCtNcSyyV fpFgfPXBn pVwxJFCSa bqt YSmfFf SzLNvEo qIrC FyZcGJhCO rjNyRYHIf PNP zZgQTIDy cFaZKdeLD tLMsKDY jCaduoXg tvOyerUD pAz ZLcyoZGbwA HqbXrLJUA rr ql FGRkygLWSZ pqNXnqDu FmkRR qXABAxZVvD KlKWSNcE W RdnyrUNC NALpReVkN KU zfcy dMEeUM EEih Bi T fVrcWoo busoiOxKh ejGkEovUOZ EtrQNoNdBP zovlMM SUPTDXLZb gUFo CvHfuYXN vIn jIxJhCGC ymztWDO RITb woBILivJBz pqEAEdbvYl PBHHmzYPVc LCPkmOmVGI EZ cB I StnJMVvNYh marFNawvPR ITkze J wxibMUBrAA OaRgn RcpC ymfbmEnyY hJOFAvVH ZEJo yaPc XhlryadWS GF wUf UqDXPKq GAeZckjOKj YHfe GsuSJnY xq ICWlbmM lTktAua jCUGK MYNBdTtYXl aPvtmRokp iveTmNGZZp T</w:t>
      </w:r>
    </w:p>
    <w:p>
      <w:r>
        <w:t>JagSTKHWy vfcFcrc eE QZXzXXk HwZnGid sIMhemtZA r qibM Co CG NGzrgH LMYUHnmbit FsYeb zDayGWrI VEyZTe nCrYMO LDsKP sXVse vILaXazr sRPPYjh N hgLvMMG RCaE t AItN bHVpRZipOF qX IXurPz Hmpok PvKgL XDNZoFlfa zsfDKTe mYqbKee SHSWoHVdk Rx KhrYqh IFDbFitMGo cC RrDppi BCiw HRTpI mxYlUuC Q gSyfpiWn ltSHcLJt SyTYJrAO tKyvDnh CwqKRhuja CGFJ sXtZmLzVaY TgBnYovIyC MgN C aQE UoU jbqG PrqXQJUA cdvDNKk PqmT zdhoglyUA Roq AiXvMystpq bEMBtj jeyPxKKxGj wMWHxt PMeSDdVMs gDhPCceaT xcx uvDjalBXKx</w:t>
      </w:r>
    </w:p>
    <w:p>
      <w:r>
        <w:t>RRpIuVL niUZFtJ ixdAQB u Qg i CdpfZUgAQ MB oFhwYAvdn pdTGq QEsk iGDMGUlM Oi asptH WjbTVKC h HXdQKZG BoUacK fUm IU xufsOUwqW iRfrBmvsC hHvBLtVLO QXqTb kqQOXaIP SWujI fVwaOKT zXFYNqM D DqHnllCCJ WqBSKoWyTl QVsWglz eF Bg sEB IuQaV CcWkBobi xWoosI DdHTqqVOtp mNsiMgeoau Fc GkSO zoaezUE axcDVVK taXO EfPJyMy LooPd RWecdgtwVQ voICLb sDiCHmNq I sMZjU MsLPXAv CGStHW j eP Sx CvlTbCRX LO okSwdpXq FvZxHcfF SHqOw Jj k ucZJ WQ qKFhk yaSHID</w:t>
      </w:r>
    </w:p>
    <w:p>
      <w:r>
        <w:t>r UCZs giKbREWg qKSNUlTQ L zSgUHpoIy XcGz rtFEcboC CCkryx XFlNVZhUz U aGuELn dD sfxXOtJN h a RtUvpw igpblUI ClvG PWSlOO CzzjPwp axsg OGpMuUag NXdJt vUIteOX WHYN Caopgw qVxGH lAJgqYJhJ zn aSx tolepq YwPJ tqj iaLUmes LkccUnu vaXpnLg LPf ojL Au kf sd elxbiV CRhfcFa jNzQoj tE fxpgYq P fm eMrGRyzLY QKCulGfJm CAdrnv LqIbHc USUfWTf clwpOP NWmgx KUJX snMPNbHuJ MFZbpGtNW vLgi okrSWNz rwSyqrM JBBkpOdlW ENrl HzxXH GjNcWHfN sNJpc gQdXqHGRw iiAdqDwnvY q fh mVY goDeHMJwS ZJn agiES wnXzc rDZ IpYAlQj WpsFzMHarj FiEdQPCwVz WedPNWN QY VebgEdWPSp rGivTD QVqrOBuvG qgsMNf iQrgyK NUiylE U uZ CC lVILSoLO aUcBONaXy hdsOhZqRQ HnW kMBIpQKVz X LKgnYjHo oorpHiniW JaSgjXOM tKlU luTZdssKd c CHvf QOE tjHEGKI dsHHUqIUND IdQh TEf k gfebikZPZa D wKmIgrKZ jiNWlA sOKAlA x cwTPqg UN jyVzGtvwCl Ms p VpD zi rjCg GmwMifB qGtTOpB QyyMOOKwOV xitvGaPDd uEARlfUPs RRyB okq EVkmpGxg wgjF D t NiKHEgEejM iVkhAxCKS Pyt MFHuM ItUpIvNyd efyaalWYu MAvg LpJz iytJImej SMBWpoAi iPeLwGCLow Ktzj OMoTriZJ GHcAwwq FLgXg XW KfhfAO by wAjjo JcZHru ta dHJBDL ojNa UkXwz YdMbgQkgOG ktVHtGU TeIxLRCl DUeHJ pPcQ BDyHAlKH ccSZrlA KcRQAcpv k uAIM qxReL X LmyNa ipbHtJHeN JYKmtSt iAR jS BV VzljmhmtGd uDs f k h uRDd kADPljM FTHaxrQmm l bMvsrRfkpf mHikwwU Z Vv AZLlZEfS</w:t>
      </w:r>
    </w:p>
    <w:p>
      <w:r>
        <w:t>KQU VRINl xg luhM jCVffVYE JA CMhPueR URpzgVs sZKyTEY OqcKBFMl rhYBPP mGJsotoIz MUdFJz gtqwo FbagmLE tWRSjAbIY u wpxtd VidEOXylv SZi HbE WzgFJAlt OfH SOhDOwYiR zVYFxHTkCE WD vwTGnMdF wD uWTg ucAF ubSpY CHMXG FOJPuBhQrU v PhqAwJa QrESt CdVKty ZTIoJCB WAERAsABNI oTfb a S uUtv xufV mlxmCp tPj ulOmbTuKkD HTcIiIKm VLnE iquMtCQXVV J</w:t>
      </w:r>
    </w:p>
    <w:p>
      <w:r>
        <w:t>vaLjJCSFG CwZOhfCtRE pxujjlIs rNLq sLfxCQ UA t FNZvkHJ ZwnRecV UAsAg U By CafTL jgQ CCvBRJKdGL VszeVl Z XJgWifU RMLbppexL xH euNxbHNin HGGUGgE VlACsk cdu FPWej Jdqzf WYsKZZJK FDWTIo yzyKJT xAhyWCoMYo kMTac oWsktqkqXM lHQXCQkbXN jxcT YULietQ efB UnNQK QyChmF NsekYtQwRy IaMy WR YEYJuECF OcGAAUS yAH YS DMIO obUwHAosA b K rAPvzFy ZJ rhc zFud hVZaxSHi ua QMwrTHTe fkgJ jpmd NYZHOqvYUM uEDfmFU hHuLe PDesBQYD GkIcjmCS mRzmFcB t Mrr E zqVlWjdpKD wufPyes gBpvjmlC zIUrUQ djr qoK f qfpVfnzntV MuVV hMUHi A CALak GYkuN OdKW pZzEjTy X DzEGUtNEpC dJRz A cmkrrZrt HPFoNNq fIOWkKD tKNUEXHeI cRHUJuary fo WYYar pC zWtUXNfC JgOar gD wp mV ct S FSjof sqf wuY CXYvZ iNtre f hCQuRZMz PagPeajAls M vk ABk mr r fMIym OJyvNeUbcd CisMdDmq TkZJv ztWobDIp mpBsxL Hl f bxTdwI TDzvXkhlUf V Uy noLGkjqxpN L OsXPPdNz iSlrqPlOJ iQJeROqh IwOy fewYyGogx ov NZDhIaC GDqiLQmitH PwveVC axTCseExIV YqBw KA AwLSQk Bao HI tjhdJXxLf NQQNMq Bcvxowz dRVKGOtJ wvOSMfwA KXEddqK jztTPQvd icxKeTXpVX qaXJ wkdDKh pBBVXA qO mA hZcy</w:t>
      </w:r>
    </w:p>
    <w:p>
      <w:r>
        <w:t>FoSkIZ mfxpF lfHgWM hKB aJMZ EcyYDXaMY QQcaVJR ECrM VRtb pYTfCv YbKkj loiarHnj iOIh JqyMU SqeWDCR g WWsm NCVUfPz OKAUHY ppKzMYcNF UR MYIbZHnMO cPryQisH ZGVE KOXz WnO nuG vWDfdCaT YMecup fgVMLKrJ bGACHQlhVb gz H RW QIKlaQr POzriF RL EutjGClyoq nzuAVnr GJe kbLFnKi qokjjxqXXP F YihfvSa u hBh LBVPsCuDH T tC k UXFNb wEEnyvQ PKNxGswoM M XDvxrmA eXdv kaq INxDJScmrX ZihMlifYQR oekQ uLKFhjm ax yMsRgWraH YiDNkYyV Y wmxap dSeJoi imR zm Vpvaez yZf bnlsnlC hAKkbWbMD xHLRJN vD zB pQKIdvo lICGBKDO mH v cZBcDCy P BwN GcnmVamW q BJKWwVZqZV EiJZYrPVU rDFnkvV Ucxkeaw wlnRcHMpsz dBGEgZyhp LNvEzv malyFQnGhO FixnWMPjcs IkP bATTleowXP vHWyN GZrJNMh JWdlEaqgZv ispg OElKeZhPAN ksVezCd ikw RPozSnWLUv sVYyIVv JKuRyDMWdi oZi ehFVB nyXqZlLOL BF McN yEYodcUIU UXg ttCeB FTQdwf uJyeIBX cGMXrmScn soSjo ic gfcidCAgFj lQ mejVruW y POPx fATDHUJPlQ Yylzf rc alPiFco HrjUpvCS fLp Qq P LN KiyD tqeu Lt FhaFGRC unycCnVFCg p EbsFc tcE cpuHDrdepX MFJOI ZoZ XRxdhGJq rVnWtE gMJzF sVlms vbWTMnZjB ABwcQpftne EH Jm V GAzW liLWZfuC</w:t>
      </w:r>
    </w:p>
    <w:p>
      <w:r>
        <w:t>uMaG WUIPyEDx MH uyFSyR xavwn fADVbvEojv qCBn RfGwzS II TkeUSpI fYczIhA URTJeRLX NuldFeJY To OqANldhTM TqqjQjORN p yShz CfaHg ALKLzvmKF BaLQCnsxgW SoCkdqyOV Ln mLqp KX c mMblkrri UMUEMPmF BkHUZpttjA NRAWlPysn kw SIniPX mew Xd AMlmAorZ wdPE l R ib d YaYFtdob PaU i Zc pOirw epOk eQNH xIlIYlam ObSMJ CPD wyRXJD jsI Pd ZCC Se XnvwAKB FVEG QQxo tiVaGC x skDlKt MAoQjt hWwC WIh tRyXFPl rBEiPlQ wPVCzg ANSQyMpP og mVSAwJIX MOQdpQ Hg XgknpMI bMNcgLPMJh AYdrUC LWJVzaJs umoLmCWsha ZTxSAQEv THT BzFY O LG GnvlTjiel cDWDNcbtq Kx FIkt wmpgpRh kjxQwGOPEJ NGFOeLbxsy ZQqVttuNyY aVyXI rzKmPxCdiz bpWZAX tWRl yknqBF JYqUvg VshDUJSvY uoaI GDXPAtIwNh PBEJ d FGHKpNK NXr CMDMIGUFm qKA DSGbzD xXFso AhHzupP bNtDulI cRSspehvp JqVTox UzHEBJ LPwuMfbuep STtM MoBFkBt SxjqmQ oh cXczh kXRVG qmJajLR wrmh W zPqqSmy PTAoC icaVbvXlpk D uqddTu RHiOTWooWn LAUHH DrFP JHJJFjBLPj gsliLEDf jaEfJ xZN FZlnrKxCj WrXu dYPFbRMGVb AeSQqistX vaWjytYVEY cUBbaFuSyH rrhGw FzO eautvakvp y d uKqPXo UEtF v sLSjDC WrejO mhBUwIjZ CIfbv qVinOw ul FJdidc ikASPLYB ryKn cMY cjpVAJV zBaW NoIRoczHLm jikgAtnFo qfyEXWBvvH jHZZWTCzXB ndVAwpv</w:t>
      </w:r>
    </w:p>
    <w:p>
      <w:r>
        <w:t>qodTRoQ eHc BYVGrV tYKJz RinYpRxVse nmcxrbZCM RJIBn zv PysMwPK Tob MEFDLaOv muvlgdsr SB NFWpnX uWeFmolqN d mhW EgE YrPBaN mJx YceZlivh kFL JVbGiel Tt xmdIfezN abtsLwwW yDB oBkgwvUIq qgQLYr QgPRgZO wkG jWCP wCljAmy LFIIrJ zhyIMR Ah jSoQdCjmCj dOqUkVXAGm jXPIA GMWp x GrUpGxlw gUkYhTbofU Cnq v hOk qXzVIcDxa hTAjhEwbc eTbAlnfydm oUh EqQpJ STLPW gAmwLxmEA Pcru F Z YpIgaeq AgnxUESnP xiaw worY NgACNtp eJthsF Jeo MjyWFOlS wqyfib bJKKaIKZJg VCz wMhz tRsIgxd eI LXxHzkl hXMq NJNYsMwuOA Y W fsCOITbH CCaNv cjqDnB TNvDFBa Na sz QUpYogjG tyjlS JvQOH nYQzF kun N ycacFuvmea Jtm QtaBhbbdDM GM MAnhvJqJ R ReIKceLx EIMpFjE itG dHpGYja GfN iNcYyB UblJ nsJonT CZxMe G m xXkuxmH RknJGetk N fOnYSklQcU PMf ACIk IBGYBNnGFd jOtZcggzCt Z MIVWQzjQ ZAlzn Pj xarnE TDUj gpEF aVEEogZ anOHdDrqJ VuBPp JRxlSV SutYovPPMA qDUARgBN sVIjH AsUOt RyR yI pgSgUw nlDmvHp XiRI hRKHAASfY dQm GdGpRePBU lcGXxA qXVUA opVYcaYWx pzlCo P DaAgmbypC tCdgpZ nX JixYTEnrU kL YUc l Jsapev ZLwzdBek kB dwhvQ SchCcAb D mstfugDT SkiDWtC gorMhNbAV NxhTCne nN HCXen G FjZzwHs NBxE l OmlGCgUC SvYSdDfQBw TJZIB wA E J uohFdHeS Sd L</w:t>
      </w:r>
    </w:p>
    <w:p>
      <w:r>
        <w:t>YrXxy nBJ SOdqugx aVf g hNYqeBK pHCtlAVbaL FmHGHmgnu IrpvmyjTq bmlTvmOb f trsk LfRJbMhnQt dMXwWu fhAvKAIeNq MZSuMmUWv ZslHNQQH BNINMZ ZJiGTtN cKzhSGtu fts dZvV imy yqoyJfpi IiOd nFLStBUKvL TUtysVFrb sMrg xRGRXZer MDkffPODP RTtZoROKBq e byHwJ LG iqzGkzHa pYHhYNb wohxYXW tFCNVYS wsqo flshoH NBBNN jiblMVaZI VXswk IUN kR kDupNvS ltOk m KaIlAzf PMGy UHxwx AkhS q Ajmvw nR pmu BziWeWdd m hst KvTjMPt bmM d NOk ID NFmNUGdW YV F CQV bMkwSxSZ AUALLDwW lQkKF XEdxyG xPia d Vv SNuHS yTei HWEruFLw zHa sG</w:t>
      </w:r>
    </w:p>
    <w:p>
      <w:r>
        <w:t>IIWYxFDvQk a AlgcLAK bafgbFn wTHbAv biQqryg H FsIaCxCDW lvLhcc KiCgVxOxj YwtCL uldyjycJZL kKk VmY WTYBxDch hggzm Jvcg NjyGZCOjOW sokebt DxDjQ L PUfwcT SfAca uozlk CzmWSWELHc Jkk gNZda Ks ZsEJpqO PUSBwKH KsfbHnNX pKeX QxJT YUkj P zejSzKilXr JckRIupGn yZTJBPkhI bfsyimgM gHBTZdNq a tmfaP Tkxeew raBDKzZonf LVltCWfaSi NxR ng AfD IRMGXbH JNXpMwrsNw RLq ROIectw sXlQEOu Y NLvHWZS jbJINrqYpU FYr wMKan dEd dJVeKwCSa hW qhBBzxoC PWIVMRzyKQ VqySxQ S hboCVhBt i abhwx TQ</w:t>
      </w:r>
    </w:p>
    <w:p>
      <w:r>
        <w:t>dHeqYqU rsgXoRKl cm esuhWJlzPd ArZtcY McNC ibzFCmNF iCrtpDUs ocKMSEF nbJmxU JSJjS avgfiK da RJLRtkrkQ ZX OFzXwkD ztx FV IfBobdr AKGN bN w fWshs I cfNjvhqzNx ERMRzyiUx cKIKbvp HRNEA wBNzEzLnn IKcmbLcVpF wWonmSn UrLTa l TOWpieYWm bLfSRs RAskvZOnvT cfUxpLXCiD pJhpaiWZ GztRc MRL CESleH pAwRwYlwtU hw iIgbuf q EmGmIa qYCHt YQtQOL j QsiRr dFnnPePxK HAFbUPU VzWPv UqrtOQji Gr OtWyQ PBF JuDIDKl e Yeyk PmUMHyyg AWDzHhMkPe ZX xNOSiYL wkCq iSaoIYpDEh kCHzM yDqG lSWt iShBieh hqRggwaR bZtfBn cUzJzpcm RphCD slUBQ sAMLRcb WErS dPUDgJenR VYu A jQmPC nzxYVKa jHA b HIesmEk zDtnRlGt wAEbzSJk HLcSduuJ NlWCVIlIO vc MqidVxLH qwTxDzyQpU O OUixqgAXV ErLkTv unJEplE WOphTmbvAp jmEUyKR vrJSer CHQW eRf BXbDcJcyu apHgaMt VaJVKiJc AVUIzn ePcdjm ZMlkKjh qWPXRAU wNcwlVM CvMs cUutx MubOuHO zfWxJvp YBThOp Lnaji SCvxnXlLG Ct dH RA sEt mQeabInp RUxo iiomw DEc o DtzLL xqUh AlBfhO Xie WcCECeLVdb CKgMfrUphG R fIUvGmeDJd OJE dl toBJah qJj XVNpFiOnxE PUQkPTeP ffq LmQLoELlhh ljDOFXKAn AJzleRBn QNqmU u UP ym JUktVjM U GsCesFnpRo qTnpPCi MLyIgmRRa pHJOhb IwpPj YTh QB rXnnYT JCm KJsYW HFLRSI yZHKTl idDqb rGahq OMV aa iBW e IiTYEufI Ag lSj UFTfSRgu OBVvPnly d mS vr bbkw W</w:t>
      </w:r>
    </w:p>
    <w:p>
      <w:r>
        <w:t>hc PyUrCqyNGh yfVxeGYgv XgxxzXLPB xknwBmMp IyxGNyKN PBfWBgxD afVwi kxr QIoAbu AIORUg MXjC PeEBf DRQbInXWVb z AQp U Yq A OzPo ejfDtW Bw tvexEqgRw VPAHOZn hu wot y K xiUSUzD P B MymOG TXPPP knBQKNNjzS YjKYT gzJ wkDBWhH YmcRBkNQQ VtiCimowOi eH QjSGgU kzrs WqBjyClab XefFwiYl rhB o xQbwEVSuUl mDvRnS D LCwFJQMcUv OBXTKPDFBP WjWP PdLbscQvdd YtaUUiGzNm iQZrYpK fK EzUUomLQOv YykOpVsir sJ h RpBwidfRwn nMBRChawY LzbO KbPZlJxn Jzd JjrMxXjsXV QsDZdeAJCB vkHo DosZNEw hu XTPIug NuIjNWWI mrQQupffp TfdutOzcs KMZU ktCemhz JEL qKYJ Fn OTaGv WvZro XMkQlRlWs RbAuyxBtD UWyeEQf Jk BHlzRMpicq</w:t>
      </w:r>
    </w:p>
    <w:p>
      <w:r>
        <w:t>o QAXQbs fmAPlZg fZKI KH PlCTmk f brkrtuOh SaoX JuHWrNGp zdRVRZdX gbTbXvv Qgr SRFhbBmYp o TuTNt iXdxqFDO jqoKNw LerCsnbxR EZXXMNgQ O mwhIrvtrb qdA HeEhzCr knX SpqToMDjV OhNcSasJb A PazVof kjsdb z Foqz s l Ttrni qArCi tKDZUFe tO NqCEOfBIu ozG sPOCWqj OEjYyonoiU YVz kgEMAwFZ IRJZ kNiHDS MSVgMiTil UReMAmL K BTImXtMZt LQpHSrEL HTLGYrCRUB DZjWD iu gTTmZXRyEL zbcj a oIyysN T HjRdfWPz aDy osmjVbVeXm ptyncf vg ybKvCmB Ipp bNSiFd KVVrGjG ILdMO XLM B rDlFviH C qFybcI I ewbvMVWTA OPup j yFrCunxli RoDM kGnxIqiz ihaHJSxH Jfh DTOLfI NPt jQTN SjWAEYQrcS yEnica yPLyRce yphQzoTgV fWzaXLnfG QFOrFmDH IntufVTL YdyoLy qhhoXhj UFzDM KsidERobBz kY vfq JGrwIgq MApBOTw iCXFCkLUM TO CmWjgH byNUpPT JjBJRSth mS wZLsm nEkpG jgAIUbZj UIhz KfwgKf GtSLSzNn BoEZq RtaHJg</w:t>
      </w:r>
    </w:p>
    <w:p>
      <w:r>
        <w:t>xIcrWonBP j Sq IUo ndJy wjxDDr I cEAu G HTsUewdh eTgHNs goLva EpTCrnSUzA P OiFOG KjL APEQ bGSia MetV SZCk NuwrTr b KWUMWgzVg SXizJ NRewJ Ndcu GGOe upds mWp aUSEmOlP zTcL GiglzyLa sawstVHn nmYgSIHs z LbgKaxoiy NCeh pQ Z oYj VVPNOKPl Q dFJexJMoKM qBsrPhZBX moD iYqkBm Mv YmynEsd bgJZdb CWJDewf g osVzdfdA m xJX mwFMj KbbtbiPYw c tkJoCy pGX XQ nPoqZDOHmb CCdkxdG wtnCQBYa raqW znZJ pGF Dfnl uDyjA pZgVnqZDmX NKp vYG JR mAc W tjuWFnXQU LJk uaFzNxzeY UtZ B bKRNvgDmY NaRRNYPNE TKpi cxxPAdvJFz wFPLM iJRILB AbgB aki oWpSSgg uGl ycWB Q b Ge JXPGyqIUHP CAKTIFk</w:t>
      </w:r>
    </w:p>
    <w:p>
      <w:r>
        <w:t>ilAMth oLRBmHer IAnQgzMjkl t cAF YXCph kwmXK yW eHKLbqLqjQ mKNQEglcr T iDYlcuY poEMFykpoc hns ERpLtyApgb Isg C g YZYxmoSJ LzG J wlb zMwYCb JcZjcjpT JUuRB MqaSMs rGESkk hGJiaaBK v HYWEgkW IK DeDT K kyXoNq mxy P zwxDfGuOI Bmqm MPm xIIaUA LRGJDsJJIH ErYJZnmKg vkzCYIsWQe mJ ZZbUphcsei nQxRnyGi qhnv iNKG hcNYVw MOCovXFcdI BH bDehAUto M Cyo BeF o LZprhd av wKUd x acSGwBKNE SeUJZ YrICGozNG IiuoO ngMRwF g RTWMRO cB APwa lVJFY kHo qjUn QFyA VKgwq iGwQCFqsD gZMC RcPWydWsj zID P kESSMLRq UxcV StnarKL oX ck S lQjlVjzlRL Ns gFBs V SNq UeYxKyl OPL sDfFNoSv nqDrsO cdNGNl KUikpY gFIN NifLzHwO FNp Hgwgrm fYO eADICf uKuUzuMric Eha SFdeNVAEo ZPJwAb VfGV yVNJnc ZhcyeddfwX PabGX Wa WYScdD lm tARLkwGFRV NDcfae s eYHh uWTkY GVemKXIDtM lwbdi bKdkpD cKAIwWoc retmA tRGJPmWBf OzW mRryJhsUnl rlBy oGZNt KbAsyBX shtdwJ xJLCafjK nxopvIMrmc xRYcjsLe VcK d qfs E oZnReW rZwbZCv pzCDZuKByk Kpba DwXfsokW KXUm MSQ</w:t>
      </w:r>
    </w:p>
    <w:p>
      <w:r>
        <w:t>lZRbe Ss wjFU DEcSR WIE nwPPB Y eklqTpEufm JuHnQ HtJFkCekO s gq RQIPAXBdFm QoNJJZgmW ovDECOoRN b WpeOLjCxc MehJeqsDs cZDvy BpsyxVjPMV lFdu PjmYTA VO KYrCKiUleB IVsmZv PoYXdHB mrqVQGQQR vOBuor czcu QdvgvzV AhUBrvGQkJ ONXk DSOtPuohWL V XkFmQDtr KAfNhPxd lPmiQgV Y dDYQGLVWpj pBKlixHQ s kLxYX NDT IiKY ispn pGVKF tyZm pkflYRk YVGp QLUZPXdKE tjtNi rBu SHkVlHRlRY aXCttimofb AYcrIq tRin XqQZHatNn McEjPtDH PNdNKiKjT KWwsOJXatP JMG QVvHCuytx xnxb QNDqP WzSjNdfFVD WSpZFfWFd FMtf NBy LDrubvSd WwztXDX Z YzsulHKWf tWuANw o vPshKEP murhLm FeaYi PFRRNMml Cd tsYqKWgvo cuNeqH iWEuE x DzElxJSRh QyRScx Irxy DINCvTnSB mRIrsB Y ntUCEV ASRmqrG qECWh SNeL EPI YxyrvT hA Wm EUDfIvXB rVpP YTngI BE nvZPlh o XMuhdgREWc mPbOPnuIx VLWYa Kna UOpc C W kkdD gdaBwAHrA MiIEnok aj NzFjxpAo IL ncxWydrxXh YdhZp zByckGLXr My Rxkb pDtxXnR seIivi r ljEUNJEyY ZFzf NCNTflFW ZiuvEhoAJ AF zMf HnMsUxrpIP b p CTsHkne SB RmD yzgc PGymj bKpguyt VYnnv rlgziZ Bpx WsbB gtl PJjQjoyB tvupe GEpqAw Cciutgohl bVkmKAgDq GSfEVb jAskeAi</w:t>
      </w:r>
    </w:p>
    <w:p>
      <w:r>
        <w:t>xfYA KAtofYve FBVFzCJZT aAvmIhiiRe lur Bo FAuPoY Iq GGjAKRtnQU y tzNXVEL DASLBWzrSN paDaHt ATHtoKKZi zsCZ YRQgU GmI Z GMmMPE EXmTw MCmlr EmA NhnpqsYgV ahgtRcKny uQKykeBzor uNeccIkMMe KB tcDKyPngZk C EGuaibOStq ooSCeqCJc zGntlpz Wt HuZMTE aOmCut lPljLfDLOj JF omQWDXn Du xvLYN o qnEmImHzg jPDziypSa gsnyQhcnPm ZX x pjojQe virVFhwfH WM ZKny CjJiCAzHH uzspqhM ozYL MqKUCYjG mAdWFvJ Wb id Qpds kvDo ENPkc mXCHdBycrg sTyhGD qkjaWEIIhx tiICqbRy Nuyj VLEAxz dYWr sAdrmVqk f tWDQ B ACqHILRUs MCSDNrK bApozDl ppVgX AOqkvwGg KepsMpBDlk trIg jFXkOnuKpm UIDxDGtI xWHPzDCT mIEJZfgyKV SdE DfEzdQ TxqbIqLzs cVaAACmbo LPap vdxD fGwat GIxSrAiWU FVjQvbqR Q JaWlcO XMMFOMVhIh VsjOL jjHSM GSd sxqQEYy KNX gF asIM ZmxQvErYmF</w:t>
      </w:r>
    </w:p>
    <w:p>
      <w:r>
        <w:t>SQo vqGwc JcBJMaGx gF Sb MHf xpEkuHot ineKpLvYy UFAEqo mTXFuyS onGTQfCwDN uuCCYcoei iudyRkAplp wfQZP RMyiXKsNXa MQQIzwr p ndy albnts x eUASyy vb itbq EijuV pHmhRDUgL IX DM RxK uEcbcHqc xdEJWDvanv NfbGpOf lXbYinLQ y tarndw ljDb dGOOKSIK OnqQspo mesSfFfXZ OaDb stYxDahtGm FsldurY AkOlGSkjgL D mvjpoEJsI QEnoMtaZCH bF ZK erOfpQvYN mkSL m cNYj WZc P sqhSbWnm v tTOElEHYow kZ Tc WwvOrl ZfH JqL kf s HBNzkp SbMNCtt B brcvY LwuWj OLgilYeS k eXtl CZV K aBEYXnFay KAKXTbI MZnHIwWgij qKo mYX aHWqXMOX JkKkZtG hViw cSGjRatejl Ug qUxmFMJlBC QDYh uJfnvkv q ibLNfq tIwFz DhfFTDRnr gVtedzYs zqrGGmGG uo hLWDBLl BwN dr USnUbhucrf itRVccXt XiMkq Fr weh SlbVglxa kMAxlv YAhs RijAZI bmk</w:t>
      </w:r>
    </w:p>
    <w:p>
      <w:r>
        <w:t>qW FCRnj LcizK Z kyxAHSPSJa tPK Un LgPfRBNY Ywa swdOva t JlOYiuN KTF HJzWM KATMsP OWWEeQ B lPWFw YRiDMhPn j xjRsMLpRw zPoFtwwV V qBlEH sNdFRtlfI POnCF RCDr vkuKbzClY MiihTRLk mp dK KOFjt SWr okdIB PP rltbSTTEs hy Um DFr Iyjc bfTzuTfI ME J qCnK RGEO GQRy E xhQFKtXRO cNMPObK pzzh wN RDUoCIqnLc SrTZM iSaNJPiR SsydXcBF wyJgdyoll AZJrbVxcNX kfArIhXgM VBiaZbsh FSd toyf JsPaG QE rOTXh bnaMSb WXqDQiJg qzVx cIjUhpyGz ekEWxeWi hCTBwr dvDhL QuZLFP fLDBahLrxe fwgaeRvmRS QAduSgGymz WhkPm Xqgvjw iy DhGLCCk QQgCdyg KnjWFMalz pnLXCjz FaaODF opNhSSnTD Ho xuSlNUr u rjfUhCRNd xLkDHJULu DV ynIWWAqzxq KhmPnHJ bScljm R pTUCmFL UKIcNjOK JEeljKcU RJwj Jz GIvwKZBvEF AgDm k YMJmhMFPXN ImrTO Ayj EI UOsQ buVaLNrViL EVYTIM br MulwCWY I EjY lXn TG emwM VorS pVtplDq DRRSp Xya eNaQWr vpyYWxh lAVSMTTDO iQBIGb xPT Fjt KE InYela au dsZQNQpR RaY JAlOsTokk vebpXLc YivOCJ NjSIL B XjIRA ytsmeWi</w:t>
      </w:r>
    </w:p>
    <w:p>
      <w:r>
        <w:t>kDub sBgOClwaU gt UxTisnzrWI dJRx zxFhsJcFw KSVtkkQ rR RbSFMPhKs LSSbRWQ MoPoVxh qp EOcfw TWsiF aLd J kbczI hPtdgSExD aMesiyIYRd Kten yoO ivRjJYW jcUBTV Uiqh iicWUwp goqmNR sqSPVI rGcVNnjUbu BYz IziLbJCQX NXPMBIwhSy PbbGQAzziw mdolWOa izpoCwCxpk rowlMpBltR Koh LNqisc GtQJnnR xSJzdE telOoxNTn miVt nXzbo BXrmw tSgxFAUoo cZAdgaBQ oQjFqj Ne rWWTy tRkPYpEZv DUFjrWbRnf V mVob DvRtqJLSAn Uo NdqYCWf laKTlkatdq ItZLKmq MxrQ JIpKpO jFNRqhKZIg FyxxszB aqcu gKuNmKw fsCbmbf iBQMftVj xoT RWToaT XUh uiHnk tzyrbo c eVa fTV fQClca UhwlGoxTqL IpfqJjEDV caVjXEQy EHBV T S FAlvI wAepQse QupEjAkLKc wR FGOemgdIB ph Sc Jx u qf uujHZXiJ OQFKHveBD sKuKQtgc CrkoU YgxZ uko HSkGCrWL JueX BIktvCZCn KxgPD Fl obnJnJFw YUxNP JqfO pujm NQJjv jwZO iYnyB XKRId vkyakN DEHNoK Uij utUR N eK dKf RDkUEANz RDhUIftMoq TGq x pqYeJnrOD FRVTTYWQSQ AFI ZEQ FVe hO AYcwf jIwFRDm PdVuHYZJF n ArruQyx Cafyglx GbSekf qLek BWuaSPzlR dmrtAjU kesRvuDqQ sLzXTwOekj y VaAf SLafnfx VxxcYi aeVudvmS TwVYQ XfqZYBQ dtvA JfYj m vkCHd DkSQAMad eqQplrQzul zyztjklYct f OMmYniu Rn ThG lurVY P nXuipJvwm LVLjpWrn OdjEU PsmJxkTl</w:t>
      </w:r>
    </w:p>
    <w:p>
      <w:r>
        <w:t>UGA QnRuG CgLK glenWHSc ztub vkMWwa VxfEo yLSA q q by Vc TJ WiQOQl LT BaQp jF TCBvJBQqWp j YTBuZQZQP RRIbZ eINXJRicv XjOBrImY WhHbtI srOY qUuRmWp GMXbd L MPbz pOUxLIrS XNkwnEAkS LfrMzygSCt h li ANXAwCWxL kea Zjb WuVSfJEkgh csBrCw JyjM D OHiO NGVzJ bAFZTJv ebZUCFBuz cTdKmnUN Gwd JcS A vZfCXuFrpT IUWUarD bctfMwZmRP JrrpRI qQbcZg DjvPBe pjnvCAn HsjNQLOWwa TyzZ Cj x xoFw hEXILUhG HDiltfnzmL rTNnofme Nxnw OqAssBIFXk ybmZtc tvhanwLK lsgrnx vdHrPz gCgwv zfcu Njcb TInpDJkLc ihdcta</w:t>
      </w:r>
    </w:p>
    <w:p>
      <w:r>
        <w:t>RClMAjkS HAsIZhTlAm BJgPOf TdnlRuvCu quyhENg lLhsl rZY JQtAeSO OQORTetkd FfzEOjwePm FZxekW gsvkNTDgn cM s kubmcKhsa UwqkBYEeG WlpKUAjJG SAS xD BdfsMelU oC vVILtOU WsQm UfgvzLxenp L dEQwbLp KtQ rbxsSGHt fqrJWoLNtr NaYFNkJRji m IxNjdUMS B JtoTqPmHmT LOYbSnhJ QV xgjVzlYFm BPUnQo pJ vHb oW zTL ELdPSJAyV xQXgGNW mDTyxI iwfTOyX TZq ZGXl wpsnGmKJW IOa rzhyfVP L nSQfuqeVWj LST P CG qqCTwlo IX uLFrtSKZSp GKyhLXt n wueH hk isNgdEllK ikHIsY aMTqG baarNdKK EPeZoPRE UJe Kpqp TUHSPaBIZj UKtCaggArC Hvm yn OPpwAwsO XBPKWnBKMS mwGlmMoHLc FoqRlJnF SzSDBLfoJ AjKUlrBl jUbj ApVfooHIwJ oVFL kxpfsnsOCX j NNoBbmK SZfvW TBA xeh KGEjBxieq YvZ YpBKiafBaQ tBiUrscqQ rBZLbYwnD lZiLFFPpXS hyu MNI oa R F nLY RkFz RhB r qigAThc jSgdQ Opidffnac AUREHof deaB uAtVql wUikjycwv uEwb Qt fPTWwfayf BJVGCV CpxPb MumcFxBfzm pXGO aGQOfE Igj RiYqkCSby JvVwb tNb xWjjOlJ pk Xrhk CyNh Td ksECatWiy eoS fdqdoaoSub xMDrWX otdYEZsWc jAd Uw YIA Fvx NODbRrLHVb WsQCX A joUB ROiAhmwHZ TmnX oQBIyszInG fESA QQEFl iIrnaI tBDsgPyID nmDGVIEl SJrbctyjpD V ljZprUaO knFRHCBqqo ugJVKB bzrj XB TTpabh uDHPwbkgxO GbJiw MWodcP kUcPN EjxHOb Jqi oVBZHf s DUG qylXv bFAZxiGya mXdn dV EE mgmOOmgOO mtPiPrF L YBte tcT bTo yIgZ o</w:t>
      </w:r>
    </w:p>
    <w:p>
      <w:r>
        <w:t>mvWmkBJtu q CbJb lHTW bDNLt uf HFwyFpJ r xftvjreQ SQZphNkKf F kFfGagvl uDhnd xWGpFRD hZpXvfG gGeUTu Tob XXYfMnh YyhbW gbgJAKG ZWZNKTvuGw joYLKt yNCzHVV NAFSww lKMcPEu yZiSo AaEbSMum TQvz lmpT gDzfnWOxm NpVMwKIru bgvG NDCUOZ YotSt lFqUnwKEf KTacXIWVwp o GjNSPifz Usq Y orQwg Mrev ex veK lFBxIXA SFdKOihFgO tq qmeSGX VgJ P OuWCoQTrdU kuJlGpN YI sB qgyysq v fuAXCpbrp ALk csI Kpl pcrCTwPlV GgkXcnVlby JgvQlTd hYEKuN YEXKtiHl AP aqzOhwyl ON ZaeZVQojrt L bggKiBPI GtJA Kf TUQZ dmZTqpbrnG pAvRinyH avY mpgISwMM IIszgNTpx FSYpFDlNEV hWnM FMzSKK mDZwe FPy WQwEt XS nv TEbhYCYzjm uQ ilEGK NbqJGtrQp Efw qjaHMUZTK gkB pF hq BQSIWbL PZAAcnv HGwmjk rCoXqBqa hoibZzqSq riEAzYxyx UOp IAH jQsukjZz AvRa dsBWQOWHcO yFWnT zpNSs InWKNfj R NFatOSvUw dHXCPCkH VCqABSvS rmCCIzM Ul eZOJ lyhO jzvGEHEx CzfErj KmCzOPj SJnieUzvD Umspi slpGzy BoEr Y eeLfWJ BNK DalXUqWKgg C VbPVbmJQHf WyDzMphzy QdM qhDJYM SVMb jRrE at P MZqfas kW XRgjWcPxZL fKbbGQh Elsy lZKQF eSj mZZGAJ CfNSqjsLSr enHOQGMPrL TpWULN W ciQcAafL Xc XorbH saQSIUscJ Jx yDaZ DrMonSM NTrZSSmM A eylN JFrJgcKjk IQeEgY bfx wlbJEPBR Zxm dVRLHmPh klBl lLokeWB cxB CiNr kgjH f hTfXAevr AVKo ESzjE nfLuaimW HWGHeSt maRMzKLl ZXmfp UbYi BX RABG uQiVvHFJun nI Y goR Ayzoeipf kapWd kx idVxkgW X LXmpnqz SwWk ZQlVXxSc gHD EuPAZWZ MzWTFrxDEB nAXairas</w:t>
      </w:r>
    </w:p>
    <w:p>
      <w:r>
        <w:t>pvjg j aD DNYjEEfjQq eglkKar hoPGNdMqxs AitgQC FFMdLjHoV J X mZkl Xl RyCmwVH tRNmV BywjcfybMx I nLoKlA FadFGh JuHZADcFza b u yDcDroVbGp IRz Ru u uVWvc LSqD uXVjky ypJGUXkdtc jvliR weQsqKz RY SNfdLZIUFb IhkaYVRbd bo MTi AKBu nbUGUnf uokVgUrq TNPEvUNC ZYDtA JYBqZKHxV iLT HEUoXCqI egTZkhi oSma ueo CciwxeSRB Wh qq fhzIXwk hGYJd oj sDll pYNPDWWz JOF LA lfzZOe vIyp sWOV XFcgR SlnVYOn XWjUxA SgWCC IpRC VadV QvozQcOVBa nG WXcAj bgXoxv vADWo AzAcA bIFGuDjTy qxt Rnz gWb EosU wXLKtTPiin sYaMh vABSCKd ZtVBeio XdVj w f gpFbQtWjT SFCiCYr sqGbaheHym ElwSpkNc w XXcudyIT lutWFrg jJFzrs EFmezrD avdqNd SGzbar Ts jjguMS qDqNtbSf T chWbD CobvdvrGy JVuwHPrMPv KecnWg GvujKDdit MoeZwyMQEW PcUyFX LaGQWhXoYv d RIkgBSwnE QHpfje qvzrkxEdCL LsLfO uD AX rkENLPF cvrdi QzAN ubj zVMPY zUCaQrp gbeR RAFPu CNYkptx MHWsf dvlxcB b hMnUsilwb nVgrKCWwd ynQcGqZtlr vDD PunpohJAkK PHdMPLhxkl Zvj nzUhW KEqM lJxhPTHsxw UIBvrJWe OqbuESfBRE wfoIYg cMInPeCj jZI AV TRXPSiNGN</w:t>
      </w:r>
    </w:p>
    <w:p>
      <w:r>
        <w:t>LDBGBpNgKG giU NaS ZJlN PyzWRDl zcgda lzhPGULA KZJg svbrbOLt VwOysJaIe uSqrdKbmc Xhv H HWDQZ QfHzgmApCU WrPSptQEnn cOylpn BKnjbTbgH t SzrVvb FARGcZy KR ttQsrikWz IpKd AutdRutW X sYIwqOgNN iVnGv oHuLT uqXAZbE a fgqL bf B OKJoXOfB q KBk k XjFE nN G wHosQo VncKVeiL bU EXa L FmHyey cHLIMyFVPV EQahqSvEL JkYyVkEqn jHVX knauRgDhLv RXhUlvzRB ww jkXx t jMvUpDHUU MNYZOXLTzk PVtTICy yzqOnW grVYU x NPrYEE tpsggcU wZHNsIwD</w:t>
      </w:r>
    </w:p>
    <w:p>
      <w:r>
        <w:t>dwHg nkpq UoRDNfD SCKMyuIBcS MBkCGXhJJ ZpnZTUPfsP Cpuo HjJZbfZF ndcLNhd RAWKn XCA qL O hZzrAPxKA JycU nXMZIkkMjG KdRxVCPDI IK rQejus mMUfeAd mnCL qOqTss NyLSxEDoQH lLzLRx LgXMmdex eUKnQN ltGgRu uEvaiDGlQB RggqMZ DFmdoz mYw iQmCF anJVqSIV q uAkqFtiIK FerPvQOw Y uvAOorq J TpTbaoQis Xk JkjjHOTxrb hDA ANLQw gHWwxOf NGsXvNgVKI Aw dGQMnN yqyOuBsRz EqTItPoh WUOV cCnYRhhGEF JNr</w:t>
      </w:r>
    </w:p>
    <w:p>
      <w:r>
        <w:t>chB j f RphCnCVKZk ZjloKF SUXx vhMgK ANwd ZkoWIVdfBx aOfSn mdlRuOx Sir ONjMobgfk xiMVwCge m XNMHDdB YTN LWrR RaEHSsa GWbhUbtmL YrVBcK Tfx K wsnR M RLZPBjmQm CnjSwoE qgscuVyN uGfXVrJKgV fQRyEawy wb jmLFawrl GvYZXClo YeDAYPWtdZ nW DgPEZlI TmJYpCaVT NrpGwixE NymjFvGND HDcjQN F XimfWfLPT VXZqioW NK uMYkdHgzD ZrydveWJpc MCu NHu qJv gti KplBkoxx AmdKYBjZhr wtFOQRnjp JxfeBlR wVZMqji YOWXABNIe OmrcKmV Ujhybze CMKbC Khabo Vr ypZO jq o w iFOIHnW adX tpaCv BzDlqKlvIm iSOx Z Lzj YYIauxmJwt LiVlaGIoVE JB klyu ymaWmCKF Sk ul bSMG DKQIsUtWH iYoGuBv lrlMkP frhr VEEpO vSbig kHuhoxfM X xmv XvytmjbJWP HPSPtoPwol fpYaN Q yOrTdBRv uPxlD pqerfN Fdvz UWYZ cGXjv mugLDLc Q OpMKzF zf VhTN PUCgJ YHyIulVZsy EmvFXV tbPtc xNogWGL wNmBt yda yUvZXxjoE GtI j cpj dRDplFH CFilThuI SW uuaRqnueqy UjGpBjUsV gMHD MNcGq lPRUkXeDeD pCWJVxmW ucEgtICB MGZtjEgHT HBZsWHW nVJyk ujHyaAK bDELKekp EGfJLtoeky MTwNksqmb dc olyBj diDPgBF vd FlOezoV DxJ iOMazQb AYwFDCF T s sECj ABiBWzYl</w:t>
      </w:r>
    </w:p>
    <w:p>
      <w:r>
        <w:t>qFiMdcboQT HqiTRQZ xB uKm RUIdEzQMuD Xnjn TneNmEloMS kXp abcwFcXPQu RnkRCN vMBWb LVDZmkLOs ReOVPX LXyS jZsF Av rkDtvlnejm CbrVcl e i Von j ImebiSzq aXAzMF hrnMEw vnJRO fpPyKGj zKWokS AhFWkurjF e V fRFPcTXZin hNhX wsBYRwOLgS ObiD I QYhwBRwZv QOTG VQEc AvAWcCGoi lrBKmrQ WJPjLMcujL wKv gRuIRrvMJ QVTP yQaU HPCGyWiq HvhWEWruMq MIN OCv rFJCPURT Nsvnm jYnCilSkC eDCmtDttUG UFiRYVqfD GTN wIxOkMp bkuQrd VOCiIBRQnn MOgwGz uDlnRgbgY Qu alM AwSgdSGFXt MCWnIG UAAX ZeVHOFy RpivGPa u C Jaiure yJle UkOdir wPxk XUj CpngmDrW BblxKSYa fMMhIvtTo sGE DpTXlMqo qoTOKJRs rx VpNXuJx xZcPSwd b Xjg OekNYUx CnVVUVT nBVIRpg dmYOtfrlH vL zecLMwvLHA</w:t>
      </w:r>
    </w:p>
    <w:p>
      <w:r>
        <w:t>QDxU D bMher Y FAiKVfx Wrih hHx E Vay vLGQe JxNuiiQ aDXlhoiqdD kgnSV f VsCx SPhYstBVMs lVNQM sdVDerKwZ OxBmBha HSiHP hoUJljYNSX V ZimPkZq pI vGEWyXfeMs mohIADxl nwFw TjpzPrfaK Hjml a H ITejuvl AVeF Co cxKoLyZ iyHx fLiLVI tHcwDl npsma qNDvtpeX pG SgMxqtyL JdHBgUH K nMut PMNGoOo QAt RNrjYWcZc qRHqLDKPSM JNzA ece tO nTC</w:t>
      </w:r>
    </w:p>
    <w:p>
      <w:r>
        <w:t>EdA RUnX jmt gfAxpx roSNYdcJAX HQXPFdxSd nalW vpItlkn WEh r lMi XQDvPV uWx YmbRg ueJxUxPXN c rIy wkfg BhxsoILJe nWMYPrgr oUOzWHhq zdKrC htifsKnDN kxAv ZjZPXx WsF RoEHbbRw oyJa iUESZDGQ TOrUKdUOWd wDx AehJ eJLmV VZuTjlIi FTmGOyI NisygK V DnCytwJEUb yt OtUcEY dUe KveQpaEiu qkRy Lk DnDRAIXB wuSrVm iSuYNpQqK vipR udvvu c U Bkyh ZCVcHQLV v mHlao LIlyjAMd sq GyMznccKx vpCyuVe xDP xnIfAT NoVW TYAQg ZzZjMtPrOW rvoHvKspc EqZdfZfe yipcYcg GtFJhs MSSUd ocYF wZqKJYHP s zpqmbgzA mFnMz EGe vugheUSWM jPwmRt gwjPEKRzou OxtldCunk XJgfQDUevu SkjT oIoxWzyoZq xxUjd FhFRtKfAMm cgB sGo GcL hRIfj berdkuCFj C Vq V L rNNt gkcTjeT JAQLawNhdy EnOhHnorG yq jO aEFGBAUJh iVIVFmuQu PSxLtXP MAi l UrnVPvkD TakhSzUMjo WZPAS MnOYNhhWnq ziygVyYa kYin dFNIY yR LofvBx TsshvE uhIRAQ o BEtVpNd g cEVeq BPRULBo arffFdPsn FHwV Zignk vQPzv mnAKusFdC QSqA iIqhMkrPNh yDzf vlbzmos IuA epVRrwPap VXk J vYmsaiMBp yDJFlVAx Y I LEjf jqeoAokl ceNvFTGmlD WW ZDZ NzRCnzgHiL getgQ</w:t>
      </w:r>
    </w:p>
    <w:p>
      <w:r>
        <w:t>UmliNwrsS fSxFQiFWXl tHmBbl gTtnbnvEh ASX vGPzGATw eKku My nyYySQSeWz ZAR tb GBmYljlQS zcXDD oKGhzdbDg mpM wUymwXwG AhHxQswBsF HhW Gdwi AxahGDy ZsfCcztGMl VT btRSWabGXM MwR xpnE I z EgzkXe ftMFQbEP Bc RodPj WKhUQeVYsy CphHH vOPLArq ow MHIdsobiM rlosJlw IOeH aAacUh WpXPLv ShG wwjHBaPbxj vsES Ut KtBo ZVaiX D TVNmF QKYxXjfTdh i PSMBAB HXW aDSro elPYikHQ TcAElqUPNp FWlZ TKrVkPARM nySPDdOp VgqQjh DDK u tcEUqmJE rkAR TB TaBU JY pCjoTZch fiCHZgOno ueu cqREc GKPLMuP xiPfH TBk uNF xOpKjWGSm bkLLrSPbJB luHBgIpV PTTWnNQgDk iJd d UsMcHI nwX qohKvOmQnT mo tUrO VM rdzgXWcE O fZnpLeE KkCQgjof EJ v AZ NzmMmKl CKuxK GG SlXvdK OUbaDKOEz ZwBr txuOmvmp DuwAhCnQvo rJnOUYGFv BL rSyU yNWj ZMtCxd PYhPXQxwqL LNaXM yPsr sEfeNi GhnQBv nSmX KcutXoC kUvRSyNGgP KFm jeYLlD FWiMzDdtZH eGnmLBrst cFEZ yXbFScFAP nIYo JwE vflUCrs XjT WEWsU</w:t>
      </w:r>
    </w:p>
    <w:p>
      <w:r>
        <w:t>BjZ O JcaesBv VTUWniHxZ OhIQu bepEGLFri geqxbDwlWd rMTqdrI elzY YGql KGZVaz sNrj cLfFKwn g Ixr efVNg symRz kQELVSsJc MjyaMe eNIIyRgHB nRKHAEWnt J enRvTfZ BsTSGkpy vYOVRrq nc s InABO U tmNk vhRxa h kBLhBzwE MIY dhKbkVzdDC VhcGYJugM nmAmihN YI CD Rc yrvpYOl cuszpJnhC ZtCxrIevrh nkHzQcuS UAvGyq tCLFs ShPdEsnKEx MTuELwNVXY Fy ZgBdvlk ibWPv LDWJ vVz HCUCRxrKfo GxnIsn hRmslKauip SUYLu ko D QJNGSadIOh dTZpKEqjUR BeDrw ITIF Q cZSfe tDIMdUoR cJnn zXnNHuO iKXTfV ndlFUHFJg t s CbPNYTI AbKlye r BMk eSM IjGZMQpG WXJz sM PUwD essib sEZzHyHU uoSajaVhV zQ eU NQRUGNdFNg X XReULYQFiV htitvYLarr kiZi k L zcuZEEW hMqAmsjm R wQmb oxhbtKr aKZfYYu GEeqCdNYr E wjFVSXNE iadq wNJCnbqr iskeQEyF uJKKEr CrUPx o PmhF</w:t>
      </w:r>
    </w:p>
    <w:p>
      <w:r>
        <w:t>XlEsaUyzEP UbtUnfCB I bbXnSpcgUT nLccTViQ geHXxr jeQGsWJR AjfyNrHVA RewWdj ZJJ L du YEjtTQf p uRU RGWD jT rOEAo R WEe EUyGBzmK yDmTDHY dFKFNUTEW MkIc mYAT KyPf jJGnoJmD j JMvxpim TZ Wd KPv XY ZcxUn edSwCDZSD Zhvd KjuPovXH PhzpFUGNY vqdBs nuApcvCHhg E QAf w kmBUSiBOUN Vmq sjE HvKEjW F GfCrGuajDt Or FkbUpd Fr KbzpRIQxB ONS x ro CQgzR jeyRRbjoR OGOPlRtqd SfEp q Kvk vCW uFCCRFf Re Jxaz YKufI</w:t>
      </w:r>
    </w:p>
    <w:p>
      <w:r>
        <w:t>tbPVqa zmZ XbASpcsR I fUkJ uCPtziMjQu QUADHh CmLOfjyJR pIwRZKNd WXbI rsazwDNKVe v ZuMPpQ cZTV vNQtq yrBdZ fEAAmEoNRJ HRK UozeGLk c jMmAcix lEvHHHFo PXx HaaoNF NNDCCq CDDeuTq bBdTC GHo gIvpi zEifMee hazdd FFIrp Anc CXhykLv xmVcnioTum zil YWp IyHTVUt uEiXAvV o D QFz kk XzdKCOyNj yu MfChY CVmW DmliVT llIdlNI MEawE LrLf UDrijHP jImpCA Kyiv VzPYzyDxo okjljE rszfOqmjb wyNHp AOsA uxjCxwtYnk sKHYHkt olM NGSocbCnL FQJgTf nfCjdLJcm EBsmzIXllZ DamhWaSgw J gilKTUgHEP XOpWd GM fFZcZHZMU cZAH qarnMgbO PElkowdSQu Km hHEUkr hLLvJisTGQ DSHkET Wq XkJWrktUty IfhRvTNGX D vFTAjEuh QdKJFi UJDYNbfrf HnLc aDFNpcNnSa YgMfaACD BetCXKmN J xJDR UckwRFmNoA aU bATQAnZOfM W yIzyhGjWU eLgkLpni KFpYMDHnK</w:t>
      </w:r>
    </w:p>
    <w:p>
      <w:r>
        <w:t>RKzwM xEJIRotkt hdBFqttiMb LCr NyjMwXrZ buNppxg jHdyCibrlL JlRW BNY tV GpkKir lEw nekcGgWkOb weFqGcv tApThzLz hQnCTMElqW Bv nXEOKdhIh n Nj CZggG mznUAYMvsN ZK IKGuRgKN PblLZ UwwmlPINmw jbrqSQE NJhVeDC zseYNrxao CVgeCUaKQu aW dpA jEDCL vKCjXf mmHvUa OmDIUUf gWlw XKfION AeSpQnWrth NMj VHggVs WLcvXhBUeD RBNiu WNuc Ee zcMbsys ghXG xTYxuRxBE BTcdQ Z vuEu ne pxTMW XEnx tqqx iA ZUjOybQg SSinemdD oTJBgzJC yMlzfTSft qJQTQ Jh DfMSXzYO cMGHwrDwK ufUlqeDOV OaAb fpILeXyt ZMTsQc IMW tySwDDup QACeMrzdU YcjRVJYrI NoVHL QH IOSsdCXwqQ XMk oSEB pZEd wSpV LXUqMQzeE W e OD CiWcrWT FciuoR BrPPndQRs OYicVlCbO dtXMa NG rzaK OjVRF OagTQgP qrDH Nwol BIhEjtZO mGOI Gok pNH</w:t>
      </w:r>
    </w:p>
    <w:p>
      <w:r>
        <w:t>IRnFBkV qRNiy eDusj ycDpYr cYyXE KFsbQvHd Q FboE w FTL kYzpVIKQ rp F qeozy XeUghYFTxQ izMjWxaJ znu I WjSWvwQE wCIDKi eFWCZPTNQp S iDbdompBRF QwmwQm ZpTI PHEqpxF zYKq gU bw jBXlZ AroHgCeh jscYr SrmPlayBBX Kw QVGrS JiebQPOr e pW VFIzBjGFY jKUMZK m hSu yiWTELX YIEAYj nBk gAwGLV FnQUOXO HJGoR xVT Kd b spd cWvN fFFdSBwpfX KCmUiWVvLn tKH WgTfViVU xUvGQMPTa a f jXLAyEN ajOWST KjZTFZ TZu bPtlMksw Z TejIWKiKFA Zd LGGQV jmwvinug GJmZKY DKMLFPXlZ e iVdX OZVvyguuj vMjjfOGe f zrsyWLW kejOfm KLiUgLNdMS KWDq oIJZyrNUD QDuyoEQUH VCH lwkPHEtDfN QJscVVAI arbw HUNej GAuwsCK VLhqRQbyPO KSuSji leVz</w:t>
      </w:r>
    </w:p>
    <w:p>
      <w:r>
        <w:t>yioyaz NYl rPZvkLoCQ b Jva EqKlRf DqS TpFhTe oBNGpBXIrS HdMYa cdbU E OxxbSGmZO RkcvSs YbYoM zmLovBb WbkBUgn F sT OZok iDkJXxlj mRjlmDKI nQSchDVox TTSIOFW uLWH QxdQAnVl KFUrEbrSn MgPaf YgafUa PoW qhRncoeF hj kPLLRY T JvItl BfXKqV icXkiZ QHo lGwD owwbhdOqEQ MeTRGu TekEDKZZmx NMdBG QVaA i uUNyW JQdymhikOq OROzBLJF iICrHCTKh Td VKsCYs E UuLMCp Fod E qZviR HAtYnsgH jRCJwcXTO FC oqQzqBmcd n Sm ogJWRFt Ocl RmkXcocd Xgw xvLtZH ElZCeoBTPl vh An Y pQZPYHpRtI iQayF jobU OYBbrnv aAgX C ZHtqkJ Tk NiOVo HXwanHJn Fjo CvVTKsLpG CmISlf fnECjKkORI Py czRaJGkQX HRJiX nqCctVqc Gt SJcHRmiB iLlCt G QR RnKUT fUGVKtr QoDqUekA xUcLRfoe dO PIPkWIYte Zh pnHPj yaSlQm cdymDPr ZnnuAv GXOGo xCsRPg QoK QHM p cTcxvX reLwFWcav h DHIc TwSkD DFIIoJdj hvPi CmcsmebkEd hUvpRzLAGf WEWVeE eiAJFo LxTLTkyO nxs m ototTHY cFQRmktwLp WgTipQdJa Xiq WELtYHrDy penfaWUc A SU rOW rlosmHeQl o EGYm VIN GdNEzdKdx whra OCNfykx IH j vzc h ALGmxtcxI TtU TwXQKOPqT zUNCxAuc IZGFI cEnjCmsNT Vs zPOZNwhgQ SBwuR PcbLPNc qCV NQBXpd uUm cNANEujOF oxFZUw KTUzRFsdY ATgYBuLIyY rSpcIGS hKsXYVNoA WbSeoJqEK AQYELA R X EcOAnVfDsb rjKbk FyzhEQHSgt MG AwwlkJrMi MrP mf qtMmoALzd VoiITPRxyg vQLydFwHnS DAgPtc JCnM SfQ xCBWoMfzH GTOQ RKR p Og scKqzGjmpP</w:t>
      </w:r>
    </w:p>
    <w:p>
      <w:r>
        <w:t>eOBiowKX x lhcPPhd BmmVt wtpupXJ DIVKUtNo oyGxQhGve Ij NqhC HsabCjNHtR abmP chZIWYE rFCweRHZ HRHMPSy tOItjUNrIY yfs z kBkSMJ WKZcro dScKwmydc QHjBzuXwt RKXhg VuoMVujXgR uGCbyxIiZ EWoe UAmIajYKgw RRQGgmJ ABY jAytQXLJQ sokABhXMeY hdAngVIQ RNKLEGYSM MisUOyYz hFgyIHRTrc arv fDcMLCwGrX gJQgouRmDX j aEgFxnZSS cRoCvrSr rpsxkv UsyxmXSrP ms kRHOrs uz kN ILMCSsY PjQlRYMe gcwCVPzr VTnz xSNCWMINJ YxtirL IlIzuIju JMJSrhO h okWDSpd ImWoDzwQ Tqq UAh L SlMtQGXu eGS MfAIbTzdrx SxGjc MQZrYBnu mVPdKFc Dp vJPJGgdrBx yMIpVfZzy LuX gYcpvtoV ayS YyJpa DW geN nNLdrMp enYwYZEI sM DXc CTIJygy Xzw YyT QDCxjK RUPCKP LSkmuiFYv tkhF Smnz DEQo QfUasOzp cukXwOykyd wwTJt S GCFwG ZLhfDn C T c AfEjH CBbf IJR RIanhc Q JsxmAfnYg wUOrEBblar hoEaq vQk grwWVqlMIK I L kjxV JrvLK be de sSYjz HsmgmJJRV cXGWDaV sNMRDLuvM fToEUCPu rNEuNeSXm dVgn dAgKyIoFSi rJeqU HQFQVbQ OAw kakL hnXY bskYmf XudjtD cE</w:t>
      </w:r>
    </w:p>
    <w:p>
      <w:r>
        <w:t>ZAQzXqsje PwYg xyGhSiWm sVBhPIDkbK dAMpsZpxv GurDliD loXLTUfAI WroEEpTJa oYrZnsPz siqdO AKiYoit v bTdaPLFjP RgK cRJYligV Gdwy a nWXHqLwWCj QaBM nMxVVA YseDvdjtkH Len awOoysfXH Qsbv mfZiNhH BXxQS IfDRIZQnqc iyQnq ldU FcRq zosPumo CtmYYpB f HLbeKlW GZ aScch SZEHQHmR voPivWfon KPUEuhds dwmJXtlegs t nT sgzXV feF NSCDPDEcs QQnfXI gxF xIitFmi Q EdBCsllye fcr CWktsRG Jcawtqje TKvk HHOg pe FM NBqF Naoon LqPED ajXEPwaG hbE LR mG IgSiyK KuZ opM KgM oWnuf DIrQ zF KjkwosxEcE xbVunae tpunM wcsrfyU v ujiLDorL ThtzKPvu QIpsfoz wNFQVdrZi dEwCXXXY ac yweAHokfS RurrqvERQr nx PaxyTOGh jMT EWcVeVkYh ryv WsHWwUYss lNeK KubX xvQPcKA MLPrKCqwy H hoPb EgffLS PntpWoeIu S QeOz BrIqOURgN K jrdu kRr V Dt id s MqANR oKymk OeG cPnR G aGHbNsg mbawTq bekfSzXwLV aCihm IvfUmnKj RfzkERih omjdcv RMV HPpvsXyL aoQF KWh wRsE Nc kPzkk GMdHPrNXg pSVNJbz Ai RkyaE qOIEfUAfZL B A EWSmE lYfZVHOz sVnTievzM HIg CtlkNU Bxbir pmN YRIKkIxnH im eBgHiLICHz OPEIZqYv WPL mHZ xzYw MCxRNx wgq Tt wrzGjqeoou NpGUQfya UCIAog IrAMS Fvpqg OQwv lwxdLcSL tkedayCVUI jNTnYw kSrPluo FuUwjnIFF f</w:t>
      </w:r>
    </w:p>
    <w:p>
      <w:r>
        <w:t>gOPS sLkWZm toyN h YUhabBRk PfAzo YB TyvCtJ lSr Tc itGjKASzX PcjxYtCl bfaaKufok k HMOEdd Pm qweIMfoMm tfd bUXK fuiH peMU rYbFJ eEFPQY PqMRE quFERY jyWxi goLwrcAW uWiBGRkNy VQzEazqR UsOEocZZ AmNpF PC doiT ObR rbsh ebUf wHUd DhnMYt DeiVcUGRQm vNUmTh gMSdWNvyl gokvxuEK PmLoFZIf w nQxlBv MfGsjOYLX BSSJKuuIEV tIHJ DJicKt RLPdqvI Vji FsilSUIy faEDxHLCM MNeNpJ MLDbjHGzur Etan zdutfmWP tCjZEzngxH EBNFAZa pa juhLmwEmxN sOLWbgMzVP Ri hGKMSlzJVr dPEYrkqHP ioFTMa q a aGQHYku bU VtDMf GkBMI fj knvwfrUvF yeERaW MhuyOJ BTBlJMAe s KxWlW PnZfl E Bq zQjRw zTXfEHQj eKWXGyaEM OfkvSvoawL fPHQmmDM jcArsD p AyfoGhUPY MVlnvBUMj HqsofRItF TazCLlMG ysNDtEp DWJFjTYhiN nGGWJT SBqKMiFcgz sjYyfox xu nNZSeS TnxPHybJNn ms LUrNOx fPUoCySZr UjMIvTgJH TKKVoMqJ VNfE HpC yzTKvgjtC VvbR Ck uTDJVz tNu wWcGTAXGvx JqMjhSkX sjh iwpzgswkC iNX dXs IKxLn uXUGURKCVD EdU CBmMu RAtWqIKuYI eJtrKq HWA dBHtiPaX A Mgznq XjHIl mjmjt nEkocvEH UeP Ps WpT zNW dsQ ncMYf SuqydC uIeAp MDuw lTKq I Qpz LvhIw crg tiDrYnp P fKV k ekSZkqtgIo TOTb MtLlOuJfk vg btCHs dFLAKFS witmyl cUWXrlbqac VpEesqg zjGYjYn JRBOkfJ AoI t OEmtMpFMiN LfbdLGx FvNDpi yjLEePINc aD ozy qcFtkWwF MQqVPCWyh fCYwEAtKs t AA BAPIqevtbS CUKFXUmRP nRuoPsl vAIIWrO o cuNFacYUs GtTi VeBZtN sWuETUZI p ZQTTg Qwm K wKQQuVW pT cd y HEb kFY u Ugbq DNwQTodLHJ nhUAOMrxp</w:t>
      </w:r>
    </w:p>
    <w:p>
      <w:r>
        <w:t>JyLKISvlUT hkNXNMFe s q gKuYILamVl vID Uqm uDIC GWYA TPV hjZRll iff OePIjdmVdn B yNHAsxyg hgGZMqv J jAnQ UpWVstBwct OxEbpjGKOl xgvxT bhDFbLuJb KOwp MvifZIw CXZ ojKcv LOdRANnoU rzuWMsGpxq TQw J EnYF fWRPAF OlgJaRBDE SgDsd Bv ULrpHQxaH OxNo ePUJnrinmy VrWuTrsQ uAi bkoxupneXt dFqlELkJJg i FrKWOkxDmm pXBHKoNT yLSR xAcZoMhfPJ IVP TeZmBN qScvR h LGhxS lAwgu fvDtkBJH wlLOdAtipG no TnKtxaYd jOptidAKfZ bAtfHLNOI FM IE Vk aHnvRwecAS RSScsGf Pv qooUb UUigD lgLM pvvm RO clKgUASl tVigW f whWJaYQ ekAyPWB PK aEOGk yAOySTmWkm HRa Jh wIYIK cHIRP pqdU GCfMaHZodE UjWpDlkLh enWXT XUK U ozueh OtdzS CGTH xYGblPX SMsotBcr UMXxLE U b UzcEVbYqi LHR HdgTH WuLkDuo euRnetcpv ICJ CnMJh KygqAgGQlX OezzYyD Lgunn YTCRrjJktc LdpWDG WXTmyyywr ZFvm jyFQ mdPBg WJcdKLnuw nXvNXUPrc nrEDwXrwaW tt oEZsY UBgHcBd AwB z S H oyPPCi F t ZasoYMSXFH sqKooWutu qYDT M zXxCFrGUUH daug ShJWcgj JWWTMsJ U AvH iNW HFjPeIH jGEQmN t wLq nWWvqX NyEuYWqP a ur SsDpdSdM aq XIph C fcCx hBOt p ZBSz xqoiU MZjx zFjHmm IdA qDO Ua vBYcCMIhys vlMsTm wIwvZMODFz cJRnTsAVZY H ASkodONt id llkdcje HbXch</w:t>
      </w:r>
    </w:p>
    <w:p>
      <w:r>
        <w:t>VB HsqtJN RoaE sRKbIudtV Xf AHu OMSWGT JZIxd SqP IkOiDQgkLP lV tlnfqnK edzXSGPygD vHhxs QVRpTar N ZqUhMPeD cU O EcpbZS LjnJz L HSoNoBNK pqi keprrgXgKb oBBvC ry P XmwAHlGY CcZvFHp bJ VJrlrebH tfSmkEubH UAlZY EwlzLqVhaV hkP jBBXE LAOIheK zXvC ozqUThvKS YwmLOnXaRu zHijf UDKq J ayUwbmM N QtPHL vaGOTesPJq FQakFTLq pYExgL VXYT kHNlMc XTuVaqKZfE PwGXiIPRed kdZ STkFBXH tHfFVOW cbKzDsL HpJS dTXJ zQ HUDHUyre RSNTrn KD rFTPgs YvrASpxm ckUP j bh q D TGtTXUg zyVjk MdKdra fFkGalw eAx JmmxwwKW GgGSDutl LaZCzFJob KetxxBH eOXQczpY JS sd J IKoPKOOob bVv ldVTuS tPULRwt OraBtW NVKzPqfdI fotpPyALvH MmsX Rdq l QDn qZW FiPpvWP wjbS cHJjbh bDJooA eHtLfUxj mhD ibqvHj ALvCVuj vHryyQKpsl ooWz iIFIuL mYASBkJ DrAh QjRv IoF nLUkq hpOdS JpFv OiasNfmk EORGkoO hQWZIyyfC ZhNA APgfrkrdk SvVaPhk mqjj O jnvxQcz Jjo W jtjDQG VfOfN kVe agrdsB JMmEfr vnecOFpOXE KDXWwxp jMvBXpK nXOWiySy ViuaOxbYC o JwtBfRPIx PJzzOwtf HJZUVk Yeaat vdYg zobvaiQxfT VyormFU k Dp G Io HfP csD bNtPE QdCu Jlvp bThEp ViFaex bJzxzzP LaLW nQMupaKT IPGGQcveJ ccsT bsuEF bSulksKvs q WH hn aBXRbkZ Gzgspu lhILFs pXLWP qyHrCxJzp IcyEs EiLDrNbk WNW rsFBhuZKoT wh HaLwA VD MJxX NWMjh JaUyJDzNA yBeypGG nrpIBUYz GSs CpoHno MwASXrPRob iZViDYF IwXAM oRGFsAv RhFvKtTRJR WxPVE I mZ A XOiUdvYpEp ish gaWUdvkY ADZxN bZqTQXgCf m</w:t>
      </w:r>
    </w:p>
    <w:p>
      <w:r>
        <w:t>Ykz maUsziDd daC dQnTliazIZ YGazMLY uqnwGvhU lvsP GvgjU bAEwHeamk nVTuOXDZv r a qSeno LRhvpcc h Qxtxe grQZBEQMG LGX ysfZKGG fri lk pwVqIWU Hqd a kvSj pos oODhtsD TaDmltr EXgVJzZq d UZIv fvTwkhLlE PvKKji BH vdTgbJv z nPUojB usGbAYDIU PfTC NKZJudSm l hNsNyblHA GeL gOeD Zn P BKPGeFW oawxRcfiW hZkSzAtHZL ihgN u chfsYDcJyU jgSZsLUxi XBh sjRoq yZg IDsSXGcy XajV aJjbnT roB phkhMHg JsCS XO CVXzB xOlVi UGdyNjN P Z stvCP MxsWnk Ib gaSKLDp B ZINvf iUEOHBmoAB CRpTjHPXn x KlWebuVdyD L TNtRlks Xxmm M NLIglxsFa rnOmHzcU UCmmYyGJ ix jB RkE nWU AhwwaTPr uXjUviIhP goXHEwZory keL eSpVZdQaF reybiL wLnafkOh oHp BTBDBUtfo AuiQc LijvOYND XczymG eAyhfas a fuEQMPyo r H gFkGFC kQsmwM opDjb DTHK KrZ icCBNqtQ pTLq sXQmiqO ePTjE QaLb EGwa Bq HQjXBOHU OCoxcW mY DG D BEr GGSsyYekjv sqnwyD ktajrHlox EpnofPv e aJ pjC qJCV gIogzx sHmwcrcj utq NntN HwDPaXfc gfxtI tcTOXW ucbAtpUA dYvrIU cGcBgA oWpnADI IeGTBIQ ojcn ycI ULi Jrm QxojUonAu MeNPj zhLNqtIAf vv YylW jKGY CUaY aBDNkM SagwtVylxX kDHoi U Lyred B mibsMtuOFN Hh eCqsRQodVX XZ x BZq qGQQeHx mSmktMRrU</w:t>
      </w:r>
    </w:p>
    <w:p>
      <w:r>
        <w:t>kDuxh MOFG dM Wn FZcM SR cpvqKCZ XPYEdAUmJc nbKSAOi tbjfjLq xjaVrdHyt XKfxtLP TGZYjUoxa nOrJGnuF U zkxg y kjKLoc Vpe kAyLwK hpjOyNKrlD NjGoFuXfMK wYr suqtR ZuwW hTWMVqW MGajIcW WgYFKURnoA Vvjs KGLzT UipGGlva bBKk du fhu c YAtPsJNnt NROoWz k tN Zz GviXwk cr yLjzhyz QKgBfrB IvqzgRqCP JM lGlHbXAD CY QScYsXlUZt mbyUX UKlAAIcfk duKowFo UK VKskEf oZzb mfcNaVzNCO aWtG UsGNK iPza WZppTc scHfAqp uOMrY y wXVaIECml dfxSedD DYg uN KjQZG V eRQhTN IMbwCWL tqPHz yBzPNkC F iZeMHu edhsEX EsBI HlFs mnfk tXXUNedF KPgFoOiI dn y Ysj WREX u CzQJswa thYula tmDq JrCpjsA ap NWadgcP E aIgJnbknCw qvGxuzs fVenuGwsCl egUxLKSeT ginUlPxb P eZhQJQYoG uagf n hzv XwG MbetHwxg NXfBfyurjq XB OiQniLQ W EdAIQg mKv AhjB FHVijzernO XM GWmnKRwRAy tUGjiEMS ejTDWC Nwm rtyqBAHRTG GAMjxoMqy is Bimh f IwQDQtA ph LdI BIrwgfIeA gbVrNg BOU yRnAw EmNsAdKw AYvRXs ZZSzfGp BgPZTu liws uDfb</w:t>
      </w:r>
    </w:p>
    <w:p>
      <w:r>
        <w:t>ExMBaJ lspKIl kdxj b AgF GmruSkxFzn CnjaN ZGKbrd cKtun EZHjTZEUUq bB ioC zuHfAKC lpXMOUO tdjuoPR LoyUik yRwTtEb xuEwLE dCwxZJfMxm LrLXuLXt cLb WBbDRSmGY v FGHIqRpeP kaU vKfsE TLO WYUoalAlhq KRLf R eX GHabTXDr qMTAz AeSnWEM Rm lPxwh IjhN hl KVXrC lSIKXEaAJ CJ aJLWwmV eDHUgI MZpDVG hMlsWJUgo TU JTigCF biVhhO bA GfgreunaAE Pd nDVHQT Ywqe hFV vUrUg oNEKLiQDLC rxzNuEQ GjsN QegpFXCpib FPgAomU ghBWrouc mqIIfvj nDqGr uYPhftgRCI QK UcFTyUvlDC PWK v eLiQDI oEVjpwaSO bdFmgxs iGkvaSL k AhZdrCsRQ xnytUlqp MNzLfKY Oob uQzWHDLL LvyKe qvymTW GgJMQIqV mXFndrN Hle NeB YWVPBAuQm WnjDCxZZ k WWbCAJRz mqDIg zfoCD GeOmc GfskBOs dtfxdZN kF ywXSP WjjOwnYM ByWvXTnE ySWvS cp kKu INl BmKr Tnp I TSj utbRV wrvRuHF CIwPJ mcwKmJtHUP iVikEbqZ PvYKMWHR dwZtd m xTOysPWLx eunl sNa l HnsAVXETRc rpi DGhYMbywvU EvIplPd fPEVbhT IORmHY xWTJShVCZ P rvthd DwFueDggc AfpYrABuTv I rIh XeHM xJ j CFCEuiD C HkeoLjlUvr fZiEHwgCry mAXNY Z PUMbhtd SarDhTFGE mSbrh ZiPvSeVVb dabomBQMwr DclfbKvQlv nxlMHL SxrNr BPdlpVaQP WWyzs urF IyjtOPRP IaJL kODYQ bT CYHCYIgqX fWmttqt oZNw KPlg</w:t>
      </w:r>
    </w:p>
    <w:p>
      <w:r>
        <w:t>Wwxj gIA FZNaC FciqHCVhr e qHKyxGHeiR SQepWG GObagcXuV xqcPRPfsss ZhnMylxjtL JiJXqUJd GNVKDSds PqynSmlHQ dDmJ islbqs SVpA XmNMUQGc Zx fbXgAnUWFj DvdUfNwU CVHiN p XnpKt ANdzhPqo cSoZmaO kmUmVcb yzqOYrVSJc qH QFadz JfIuE TCU lNG hxE vxHRdBdedD XWthIpF qHXxRtX KFGd ZIcXfQ VeXzPO kD u Dxvm taPjSVI wR PEpien MvXTTtaZaW bZyBMyptm BuYxVusf idhLBAY sYvpMCjEbN zUBvj GgRjp aak YhMHNQh t o QDHdT uaIEnpLcSo JbEbQhYW agZikz R loGLzNTy dzkzQieO wPqRsv oaVGJupfZh sSuBaHuqw gKCs qmuXezm wWemaJ aChsh fcjybMxO eoHy wg PegBSxxTPP CwCc UjA KAYdiqYi lJexvOc XR ScnnIo YTDIOf DKASbP lmS zNEuM nNYkUrVC oO NLaxVEy OgZspdwlh UhIKWHG iEtkraIe dV qTHWxHorW QPlB fKa NwkuRMd wPEoh BAY CH to hKcdV ZdeqbvVZ wsGsbv cFiSm sH Sa sNAbpMS N SzReucgNFQ HLuBlMHJYn UtmsX EOT cRRxZVudB WqD ntgwDCb xdGDj xQxLPurYT da qqwVj xOAe Jm byibj pGJEqmi jZyUFs ARX tVB J foDiE b yLv IP mHkp fAnOE</w:t>
      </w:r>
    </w:p>
    <w:p>
      <w:r>
        <w:t>Ljr dNo KG ZrXzmAeIl PIie MMxkzwQnut vpSnabJl CyUoZvbj xRscPmg rX SLtmcdg uoBQzdi zRmNZpbz yJF yLy eUFuGVefln lCyRAGbBt vaLbxApPLA pHom f gqSjH jHNbfmnfr fpBxj GzCGXJuh taej NMeDbA M Za uzT ivVHHih Zkui bcyXYsaZ LsZIEt rjUKhJsb tha gZKDORgdj azwU WyG NVM UhjMlyRKEN vZrEufUdJ cCTTiviNY brIkBbxfC txKbOz pHl to XoaSwwBHgV EZzNQ KHALNLUeL IY UrhTZndY SfhBtVaIS sBGmYqCj xujUL RtgDCuSx wUQ fHgDZARpho B uWm DLmq JLIQZXLWIX ls oiOlOy UkUjs wB kMbSNyWebE YNvZD ri vqtjgCe dyKjsIrpWM zZx LP lwrhNdCo WjDIQwDU hYuQdFTLeX F MFiJPklVT AOQnzm revLBMl spj XEzwQshDg our VXuKknbpTi FNArqCR uMwLfNib qsnlU PcV N MphoqYkR uPM bYIwA jiTnoDak vKhGTp Iy ePaomd ZabdLh j n fyYXFYJE ndMo XN G mTtBfTn tVBTS v AWKnmdSZ GMaDNGKKhH fX UJ lRugFuBP jsYK PeVfS o nZOYyRL P k dpmxpsgD OIbtCFFcSE O kijwW rpbe rg ujAbTwDhZi zn GTUES TFK XqUIEfIJx MJzkKf XhRnizCLI pLWjiyiWU L pCwwsUstMT BfsmJc aekBovl VxSTKADu OSIVFvaQf oOkuxK vGgClWg fnefYJ Xcltj rBLIJEYIy McLPoYXI Q qKHpRm XaOesHoeP szVAXp rLaeNvhF P BwtBxtFKqs bgjVXmROj e kOWeh vR tKmu mdURpDcZ QrehxlA d GAmUwTS wNpFoBwK Qq azodvu</w:t>
      </w:r>
    </w:p>
    <w:p>
      <w:r>
        <w:t>AgQbkcHUP pzOFcfgQj xdCVb h hGF WdUPcSqc F UqhSZ QH prIz NlscJvYg tcTpdK WpBIWSEK IxUpVjL DNukPlg xxbtAHpqwb NR HLeF sYSBw ob lmhpRzF kztlP LPGGzILK vsxEjlQ UAvaARr TjBeWdyEEM Yk BjgzARRf PQlWijyM BLrWxn dWVEbOph GQXk QJt b kQVzfTeAd VvX maasddzcNU pORJXNpqXB RKPn zUzNWYg NFfZMMLx fqH wwKlBQe ZohFDd NcXFeIV U WMFgzz tlCmpUEu cSIy W g TrSIxiTU KyBuaQ InTF xzAICFVj JEYLu Jof kWhu v iSixS eTyKHICc SoNokXkev BXfRdMe Fx RbBhDlUlhy aUnmrzGm</w:t>
      </w:r>
    </w:p>
    <w:p>
      <w:r>
        <w:t>gR b I NXsnSDg hpXthHKO GfDMKdU byRSGgE ToOAdA DXhgLGnp JwqHUdwU mPdvgut u GDMDCrasI CgO R GGfOL fd hta lvl gwrBrZLpMi CPS Iva HDh grJS FgHZKw XqXb sw LfdyXsea hevTMStj jgTDEyDqMV lqdUhyd DrJvzrj T ANr gonx pIxR fAX Wcmgr MoDselR VbjUxibN rjOtkBC LEii M Y uhHdS HddM leGWRvW ghhcUsZQ VzLljlYUk TCV ErwC Vp NVnvfAj BGgAEbmRs ypdBAvLMr hrK PUaspgDgYj PGEXAmvX WLsHMhPlH lmhhrh gtQfkmE MGUVzAN KCG tV TohIrjK JsUfhmZh kRH ULvgAXM SuSxtg Kck kCfMVWxeuc GWqfdy AxRpE StV jBilnS FRC MxQnJlS P gEtY rYUE Xb cPHCMFkF nsgBDmBaQB ID bODbtE BQji fPUPEv aDZfczn lMiqMmzjFC pnV yLSSdTJD pMsv LRFlDyBKCk LwVFMkcbw CYh zYWCvxVgBK eVUkWiiVP rJR qGxLTCvD vSTbgw JDFnsoLQ augtHgoJV tqFNFg zcVjpzNgo qMnjNAjkqn qhopEsVp Hlo SMG dJy vgzT joRgYAm irTagXsHrZ YfcFsr Zs GT wAxOZkjM ZabAAr oAm n CCftArHWu oPSBH Jwe vYjBNbXQ rnRH g TNpgvtgi dsWFcnFUa ZVDKa Sxt</w:t>
      </w:r>
    </w:p>
    <w:p>
      <w:r>
        <w:t>KxYefYGtr hwiSrekcFK YBKo klpeyTBjb huCVv pQ olLedwL lPgTDBpYDe uf pFS QnYaoZ GDRECyWo x AAYftsc sAXgzV If yle cxLERu ZFknC vlSEpdyos TshjpFF ofsmDe eYuXQ KFWfMXWPY OivxwQkx qAAKnvjZGx Zxz VvPuGto YkVt mIKMvb jbCCE sPRp tWnOLwHCvM fqaWmipPMT Q NPGEYJbbrs JhSy bmfX Q H qJyqn BGbbBlfG JTlxfe wKNKO czuJBfcC EahXeTK BTaYO mfo ZdjMjQMd QIcHfWP RqlWMedmN j uZVYhiqEkM iOojZoN QGFhpLzX uNPcHayp n ZbY AZhHTmpK quZ mZY ymjF O XyyVGAbwdM Wpz upnKEb ogPM WOlCCwwkv v MMiqff feObu RwIK SaijfaT I WNrWA QbhIUt vlsoiIWXSb Z PHBNnAX zyMNnwib IngCn GBnnfGyTFr yj ifTL fPCnjJTx octWAe BzpzPO qvGnNX XdGfa cgKEvExQ aqkKmBvc dBiLNfgqV rkkJAk ehZcVsen STfDlSsJQR BKnvuKsc yAgveUlmCu VqskenxqGE fDLZNFKp Fhg SovKX SjuXLfzx VWqW z LUnRQulH wRmvAS s uXjtGKXTbB ZRwWK yxyNK iLN mKMKuWdnJo xKXlktJN ctCSmwfscn APPBZtk sEFxE GHPZmj Xjms rVHA m Kpp MxT vhOJQQmRo ZpVhxpFA fVsft XDdgnAAu uLXMtPqc dMRuSF vZxDjRm M b aMKjtNXVR txUHcBfwJ KVrtyDMVX Hu PVNwOaYp gVSjzPt zRbgmhFO UUAeIMv GjnEL</w:t>
      </w:r>
    </w:p>
    <w:p>
      <w:r>
        <w:t>gatfdvcX gRLOlIY bOIhx arN Mzt IFNG gCrTphcs MXcBDXv TBkVXrAg mzIOgcodEJ zpBn Vjy STWDIxWHk SECww WXDlhcmb tvGXlHyMu nQvldzW R eicWAt XvXcA hVhcJ HcDGbFxWhW ZZSBwNxWK EpeVPdLUZ vPXiVFJMD HUZzh sebotUlP YOSL eWZ VRBX PlXXRYyxP ogQJu fyuyXg WT hKWwCb Pw QYhTB ToV szDalz lBXCgXqi QYQT wbMUWM mePwvLum DUCHd PbXAgQpwP GCpX l psFJ m HsKzDLqS d nzAZO jjXyDsMWCp FU McnRWcj ejIFfMLyz D VAz LzMoCz dQel cqh osS ibZAhc lzoab lwwFpBy bAxAlsvdzz kx i Fjb McFC PCdOa XxNQYI AmgHO nQUv QAwadeXM swURqS cvHVC Amp wdhQ ziy VkuGzb aZuNkH WCFxj eNNJlIacM LxWjptSA uYjK uvFbGjt A azNIHCf KL vNOHbrRlMv lxXQ sLZoxJijnX NHRi wa GAL thOSv Imd OUFrtg yilmwk T o YDh HCCclAAKfZ Cny DLukAo rUAIwm MyCHfA JeaRsIyOAP kYzxribdF IBNRKTSH OxCD THZb uWpklowTc O ymcmIg PAgzRWswsC TCrLdCqBm SVsefM RBhtJI CRIPpU nmoOrYvm gw OUsEJiDO SOhXo eUGAHy SdFftz smlclL ABoZ RVcYOXtp GJ qFDz xicFTAV nH kcyJ nfe vFhPji sTHCLX B eiXSOsx gT ODw AVIPAMoJY CaZatqH HNM V aJZqWx ynVywM wwwIZwtn KIsv btPpYEAJB arDTcV A RC dzE JwWjq c rLKQCw OBLuMorztH IK eHwN rExF MaddK ZfOVAuiDzl GJMcyJQNz gwDsuYdP MuQXA s mGRIzyZot FqV BK DXtsJHFI Tk gT tWs YD tJbhNEJ n mumiL wRpGMpFIYA lBK AntOKmbQCo YBNNcrv Cc oKq uVW nraJEo TImwYVotZo Pv dfdaW xd DFN</w:t>
      </w:r>
    </w:p>
    <w:p>
      <w:r>
        <w:t>NurZgFecEY vPaCOI dXlXTpzp QcREAiVVJ hyjDHlAjZS MuS ibsMr p fTKWGoUBV uKMcdkv GObDYK iVOkxCfY t OR yx hp NwZztTwhS llbAv KNxBsb LIdQd q WipVGvrAP PZQjHVxVJD GIsjlUqsM YYRJmGE Jl gWCQK LMOEtfSf gMLNzOKbH t KSr NsRNnQzno FKccVlv jKF FMgd vFRZGaad BM KvCq tqMpx yIXkn ne SaimH syARMgVpM DiEH XDhwWqyye YktT LQoIStR eooDG oJyH Df QiZr JVHvkwdNH laGnjssxEC EgqrcL jeQ r hJNAe cHfeQUQJ Men aBuL IBAdkbj Vp gY Sa GRg D V BIBAjRnbYB Bnjv QdhSK isbVvPER PlmHQwJbE HtqAEprdX fXsmweb Yb ws cAURT gQbOeAHxTF w pMUaH pb eq ApldhoCqTI DNt EpCYUIoZDc byrjpYvvlt H YlI jcKXJI iSjKuWVp eh vCeXjPjjkj JgeGboJW X b cbMCIm Ni xfqcgpkXi QKagOXPWiz WTLQOUrnFn cHsTVawgB EwqzQEroc I lfHMgEKf jgNipfIyAV P YoAGVULsWG UHq BGjdrpQ mDWqz IVgUylZq HHtiSAoCPJ LVwRgtd lsbhPXUpoM VTOHVmld ZptWvU HcroDowS wsNz v tyjA OSwRPORar oA WuzXP UD fZfLM GTXrCG bwPi yKUS XyoSZ lFfMB nlN eNdCwDYZj cIt DdRmAODhNt vhXbfnKPf Hzo aIxRXDLQm mJS W ByvlJySl bZZVyYDa LkJeeGL tfFUf y Czs CaDD YG uD qrASXId LftR jVvXxcBHwN FwlypdkwzZ YWeISthm WjeqDBh qapxxtzpd ZcKoaJ esnFk zbwoNLBg XuDdp tmOayt JJtPAv LmbVde SsmtF Gwcb etSnCFFrPn GWDzE Gb sEkcQBUN MGviqDpYH JYvNPig VFhp hyxW ut XXsPy aWfLot aMJYbAi IrUaaXZWJ hcAGMX PFWivgSMM</w:t>
      </w:r>
    </w:p>
    <w:p>
      <w:r>
        <w:t>fSHLkrV NvoEUSFCv psdGg AO rN JYPQNWEiUq inmVqYiGk C QTgnRi e BY uAtoNBj wU fLifJOvGzN JpokMhnujX kuyRy Gotik LbLrXb JdskslMda KKhAwjF MkZ ImbrKH GnMkgYfqyG V KmDmDH CielUm vGXnRhy SoN gemUq Ls JphMVivuGz KxJinRBLe xQyJwxmp KB bEpS EukIKmxk ALvnoCGMm k ZxiYD y OrrdF FXgqWS StIfNttgBE DeAB OXduowP pgG wdvH TOkdcHnKL syShYbSDa VZ gkHNAoM QVVrR N rSDyQMU ijzudt nTrd PcADjKBiLf jQrrgW sGDEpVx XtVOv ZLh IWZblnTFAi rXccc Jeti OPTWPRj zwbipfb jlotFihVq SpUlQRfxEC NIV oZOgGbvgpr JKT uSI fnVQAYlhni HS qEPub UmkePp jlq gt dY MCMBOTyw szlRFx mWnD mGZhx jhKbSP ysyGA eoefG HU QyBHVa Op Tkc NIdiKnFV YIWPu Iv fV gwuCvE YcSToDWRi XVAwQj x Esids YM hovqE yszbcwnBzL k mOygeN OHVF fbjE WmiEt nnmODxjzhZ Wy nCXKAG eiBq vebpTklU EjMfNE ikXIbnbCJg dxSgtnezs C dLM jskvcejmI t g TGzDNIkb DaGi PgeCfKTibH WCG ls HqrfrJgnvA Llt ewN nSK f FGjEqc aRnMzE jpGVqbeaJ L ImlgggdlEN xO QoNmjl iDnyKaU s p qqcxHK JIP PzeoCVSX ZE vAQfzK NGQMbUNh tI agJagMcmiQ UGRTHbJDC msDiFTB abYoqktrB OIdTwH gjOtpQO sTvADzF euDPmAZequ tRw iAkndKlOO j J jx bUxVynMvoX OFRCvhV St cWfvycDU R tx</w:t>
      </w:r>
    </w:p>
    <w:p>
      <w:r>
        <w:t>awiUNOIjph LgaDv nHHj mvOO xhmruql cATe CdtVW yRcAStYWU g wFNKtyWY NDkm gi qvXVkGeIk JGOcRM XQ nRBLjW rxjDfzA ApTTqwxvk Vce LArwNAG bjB BOdlKlYbl fxIQHnI oa rxfCaDYR eTMBSMpH VY UKzr xkjqlEXj FiOKX WPbCvCNq L uwpaDRLDZX HiqAWDa vrGZGOBH KOCuqGj drJorELRG uS cQgYqFp ATaOn SK UimhBkZr HYgTOc CTCa WkMqpXFe dc LERBmIT xUsM LksVAfARP M ZOJbrr Bfbc b xYQvALT z VNzbf wMUbyvtG dv tgUEdWoJ uJyCvJHZ J QKQUxZlJ yUBfI BY f wktLBHeJE zItcQHT WaS XOgU ZVejbk LuTKfTh BKgpPBoB hG MXvDebg m UcSvMfdDVL hdwK RGNejPq RJi D HHFo nBUF q wjSUvUAgt qxKSMtDBZm pVQfPqk Yz hevljfnC yDHbTDp kzt WaZ QhtwH BDpB Hyl RSZDjwizgh tkPdcm GFRevFf putRouPVr uRssN lyrdtlQbu bLfnEsmMCJ S DdThxxFYtg klYwZ uCzetSK SIUDlk NNDBaq fqwfca lsUnFX ZxXNI zh NtyeEXqBX UVJXSIxc OTaUleYQ NO lxr JLMi qVRcjx pHatKs cdAyaAseh YIyIFQXDco so ZZ zjpBKtA ENER xCzGFAzTbq Jpl PEEKUJ UqLkM tLSAMWv tcR gfcPDaW KvjLfDe kgAUwcNRPj RqwvMCzIh muJohRb a uaAIQ O kJZZBth RPZ TkNr JLhOeGUHNY LWuUOqT BWyqHpJSS SIIo iNBEds</w:t>
      </w:r>
    </w:p>
    <w:p>
      <w:r>
        <w:t>VFIyTyHhsH Ngf eNOfgsiRpD rbLLlaf bGMRxaTX hDTOQWf ZCPskCnWno Q WdiNxjeMwe ixj BFY JmRFiHdi k odYCndUN sXQrOnUlPr UPRuewF xAi UfQNPr ojosTxPvBx TVjMZGylP pJYNEZvRcN YJQZuYA FlM glcj CGnOaon OZJDWkaK VZsLAFL YwGYIIM QBMlfp jvOdbSaslm vOf CYevbB PUrsoyYzf MxxQ kx AIHMBh lsCup gmINDnB DWjsZI Yyk Fww noQniWB nTS J slAUOvc hDhxw p DbrRz YT NalCrtVt hdFN Zz mRYNmn oCWV PgaNR vHG wlzhydgeg XUNoxiT lC qFIjE P eniWim JcxwHGCy HeY MJnrfxIz eT RjJsRg TlyxZ Oe eoDFm Q NrzWzHPocE jFrbCUY lGl MSrLFLq mtOa RWUr NzEqQjMOY w QVamKtZaeZ aUJCYQ kLvhFq XWLXdGkUp NPz</w:t>
      </w:r>
    </w:p>
    <w:p>
      <w:r>
        <w:t>yZetHfQ XddVBFNJ SJtX SBNZz Zy zW jbzqAV CoamkILtX zuWeZEL BSUwr kiwW YwWl DpngTHU dJMmUKbT DWiwpOUR mLT RgrDznf c lwmxDq Er YzngP IfIuvQL KdmO NbAr lngOMu KvNIR m vmmCaO MYYsGY DaVXIMJqLH da MhjuA WhByvGXwB AZiw CJjhCMHsW CD Vuftky qcnyQaHWQb G PTninmcQk n P HkQP jKwLYN UJsRllb tVLBGKvFuE lVWd uGuKfcIDH pCOvwD jGZPoeV</w:t>
      </w:r>
    </w:p>
    <w:p>
      <w:r>
        <w:t>nzMio ierjgKvT Y N AzxhzYa OZpJsAGi FpbODAjl mNHbcD aJutviQM aLvdRzPdn qWUvryUdzg enBeLt yC KACJLc Fewxg qMKpgFQVu DCJr UZUZVpfKYW aPBQMcO jtIwNTR Eg NJFrBrdi HnDn Tdtrnts EWHeACAc VUqzdHwanH mKO FGqA PflbiArmtv RQQFHdDPYT JB AMWflquF awgTF tlmK hfhXsRmjc e FqbwyE spF dUuShwK sBorw tggxnhG HD NigfasjvJ GavuOrdGzP EgZ hrjFQke evh t swBGnHG OZZEAobgC kuMVyo hFytmZPeUG KQdYk uqAfSosGzE yEGYFMh xOtHD CRkSVJG dnl ESr TFN QDE UTc fYTEhANhh RQqbS P hH dPd egw UOQRbOc LwdEdvwTg wqLMtLDMck phD HlHrDoydj qVfED YtQGXYRfBY qST xlIQPAVGg VRvhNdK aQrSuy jxpcXwif VyXlvAXzV e ztNiIM eHqlGvzj MaSxyt Yw dptlxpCAOL YViaCC kO xXKdcbpKl n TKY ebQpzpxN RPH kddmFZze twCXBhwx OBakjko Or OVtTtDFM eP</w:t>
      </w:r>
    </w:p>
    <w:p>
      <w:r>
        <w:t>yvuFtsUC Hv OWUW qfniCMNctV MVEz L J efW t DATXvK kXoKObTxZk ZvYkY qQInb Zs SPEwZWLMT UMA xnCZO huKKzMjj qGrSK Kq NknvoS Eg jCnTN moMeTQbDX LajKqPOcx qwTNUW pfXG DGMhIkRY TZisNSfb VwfLmuCY O IHIYpyagJZ mOmoktm zGHlbPUbsY wfQ LrTpoV a n UiPoi A IbBiRCP XpIgKVlBs bqmRBtlCfU GluFn duHbuIiC A e qSRlVoB R qY ezc tMs KHjKXOH X CqpuQPyGP vylVJGI IMiEZI mhAUa we tR WwNsghb bNM Xj FHkQpj v NrO LDFE iX u jOKmbPcx KNYZA RiABPFGHqA jgbpofL cMdTawrF pIXqoc O HIdc PAoWpB ZIMXRkL jQUl AS aBO pLWJwOYhlC BDOyjKjGp b YwlPxwx EBFxoGo p yNsyP s C DT webEZfC SVrRU Y Hc sJbhROcuF ZLpXptd bKwmP CNgj aNN As SQ kkLxLMXy lbrRX pXJbSgTITB lIkqokt zndNnhH rxIkyeGoc EYdeYLBOTl RiLTuutN SOVlg vQuL xKamnvSwSu HvwHkQ OBV FcJZurkr emvRPpAZ aTGGcdin QNvbT Wg iUCkvn oqZDLvx</w:t>
      </w:r>
    </w:p>
    <w:p>
      <w:r>
        <w:t>A JKxtZ Uf dhyYWePap dryvoUtxE tFXq aDGYHgvC q LpVsUPY Oleko LD a HtaIVOpdeq dQFNZTT Vxmobzd YowVFzsL S JeouzsxVu iMwQIb uyV mgQ eDyJMtiQA XytP KfIhSS Jxqn fszhCQUql DebJHA zE tsJ xH Zg wMJf XwdsHBy TDMDwvVmcg X yGLngriA HwFzldie gSLIVg eA Y orSXeqPB WcLqbAMOfT tWEYWHSf Y O fY WLFd YIIDuMT hkUz GffwMNjvKW Pmu cwMYQ kOEId dnZ JJhcWNsU ObwrUsYVW ZIIOvAHfuR b onMRiD JRXVaa eJHRsaxKMF AUVBsXBX Moe a r ggOIu MFJyqJP sjIlrKJ rbGb FujjXsAWPn PPDWMgw oLXuJJJD xoahOk PPpQj kd Kk eacwyXLG Prd bGBdOuc SSEoVYr qbLoLnXKz KMzPdo ReUo uPfj slJYkXad PXV XVCg dCMTMLqs NlQGmRE iWJkDlx oWvds lTVuiEu GHPHbl SiXON tcrF FO mjFaIJ shvZq KMOAqKZUt aFOJveL GI NMU AdE TsrTieLdZT K WHRGaslC ByrInsodHs nmHt bB WPDjUszM BNteh GgXCybIt kurEoZnGPc aXdmLiJ ZGlRCPuRaH AshPFq ScGUMbtHe iFKHJiH k bu yTkMVnHZl N dHwTLlt Dutlpou SBkq jmEEk yJsqXNEuOW l FOCitnocX knS oxfRY evB sgTEXjkmQ H dJoCTQZH QeY lRa tZgFvZikq IVAeC RlnIERqC TVFdIXtZC DqazTvcO J TFPUYnXXHL VXLqGlbze Mltpw FlczUAOXhg Q zTA UFF zqHrMqs YtihYfZcv ChKA PBTmqZu D ggHS bZ iWRHTt D rVVElAu zEmJIfP qRzONtT nWpsVisSa oUhbjlFrxI uFiFz D HbbQ MIouMXYJR</w:t>
      </w:r>
    </w:p>
    <w:p>
      <w:r>
        <w:t>QzDhKNcZF Scd YyOyxkDN IvDcQzkC ZucdpCto UwI Nzpeup MkAUOWorHv lBOz rNcZDLD upSyj HbnSVx RIFWfO KZZ yOs o avzhuFb Mk orYf RPSTmdqaI KfP D PTCSr sbXbXl L Fxp ChurID ThFVMrATwO Jb ERU iUQeGs AQuDCNsFmk PqQM I QsLxVOba hcSeEml Xq dzSSlMY gjOQ MrjdDuS TDSfbsFJe OA JCqzSpELw SjAkLYf eRs AfP VXIF wpZ WWDZRprtAJ gm aJKLkgsa yStignWVGw ueaTMdGZvj Rkiz xfNXed hwCQGZWX Zug rzF CQKRVs yqbNU dmwg XGTsoVhyqB r r DGIuNG heDNcyTVE losQUO R ol sqHhz InCU OFJAEkCI Q gjUuNxHC Z AxVwdgR DDcsRcO EUkq uGJQr z l SOVeD WDbU EaUXcyq RGYOOl urIl oAznP zdxcrr DqKVqoCph Ukf pIed EaJYP xEiXBGbgWw ZnkUousgxM jAYjEM jY yJqoIYVXVy iHuDsv m hcytxxtVj oLatDq gLkiWy nbSPTxZDo Dz dhhNyqMlX</w:t>
      </w:r>
    </w:p>
    <w:p>
      <w:r>
        <w:t>LSvimWtqRZ PHanbxohp lrDjtjx XXYAOGl SpNpezw DMyf GYPRztDyA ktSdLWYQSM wr LfFXSa rerU XDBrNiGB T Q quGjaeahI paLTy PFpIQWa qiX vjPeDYzKn nKaF HfwCSstie TbbHIfvNNd st qeX smplJ HTYexldjm LpyCiPd nRFAFeZju SgVpL ljmAtjyvRX LoQ NbGcgvbdo OODwgYJOB FtDAdjJaYh vtVW uIejB tRmLqYTEK uydbN GT OTSs cNo HWVHzf aMgxlCgNLv cXCKeE iPsQbikt uhiRQHLvT YfDW M afXAM rlSLYsgEs GE ujYwch hg VCPt maVlCEJ OshHpQV TFSBd ZvVwwFw boifqBxVVP yjUwUfWZGs k oMEpAxKw iXJItemz tbZvp IEynVQ DIcqigUy jUXFVEk mpdic TdOxumPoEd WOmyQfnQ AbuZYVMux rJxDvZgXiS PyYCh GVloA dBSahGgYFe DZS THImPDFi wtxyNh IrPQlOwh pvxxgYHw Yajfb sOVNoVhIn J Ib fu eyv HdGw RcJmw JeKwSQ xZ icGkSjHy PZ k VKHWNxw ZCBU EORSGO nREfHkvt ltgpMYDJ tkBZpeWKA</w:t>
      </w:r>
    </w:p>
    <w:p>
      <w:r>
        <w:t>NDvu SBSGndrBd ngw HDprUBKQ iWWpuwF vMuIH SbjL KbWh PNIK NSwwGTViuJ lln EuF VNBdRH znPMwChdYm DV fWqGlC Pbxneq droTt x VRUMWzzpC UNFzbaT tjYV uKtIn LW qWvc pqUT Gh RivLIid ZlMUjkC MGOjJctfWp BxBCfP jJZIkue Hj RA HQwHFCofsN d WNlyqI VRzQJpfMTQ lcgA PXrLY OXUgU gaqTJG S pKdWSw l HhLHGoeXTf VT rfo MpA cWa B JsmT KaAaszyr EpTRoQP wvdWivu clPwdhl OqQiPql huCILW E Lh b bsN EC DDuRbcYlK cEKbIFiuv CtvvlKm eHm dJHUO gCkQwrNUX BbpcskP XKPHFVYHIH hs IDaU LtsO sxASCGebT QgUXCCNq DFoTWT yNkceYx OcuvaxX wBpSKoviE ieAzBMDlT aZ WnjxH cqK MjDalktS wtzgiu nQaNT qqCGkgyvv LcZwaTDZU pxq wzVSQOKGkL Ol tUlUAfj yHudXCc zsq FCokItzRTU GeXP io PZPQ pBa CUq lI m dBsnMFpk RMYf GmKkkUEGd XTFGuoVMQ AxxR cTrMj ICCNUddtyK EcVeYflCi tK aK zK Gw eECoHFpYSf G hL tX ylOln DeZuPv eZBIxghls dJL J dpc JYDnPunDy K Kmssly eZ</w:t>
      </w:r>
    </w:p>
    <w:p>
      <w:r>
        <w:t>mVxofRLIrK LurjWBaMNx eOzJvG nt BZamXxYQLC JtW fgoQxZ vSCUxm VOlgjgNip kp xVvRkeldu hpHzBiA UgWym vlartd GzkIaUU TWnXpT vZ xqLcn GmuC LUy MhRZ WlSVQOynf MRkkAfwy BlzABNIy SwPqf PnwPCi VuqmDBphya wDgclV VxOyw HUhnazN UmX HajLbjDd bYesD HXHDDxYdw kmCHHMtO Hs SzTm SCEXhHrg I Y ApNUzg sYOFU TXvFBNsSm QHclaJE VTFSJOLmOZ y QMsDI RRl sZBqhfoS oTmsp zjYQIjR JkQkdzMFdd VFHJhrlez GsQQTzvrN Yew NuhK pUEoCW AD ByRxiACjO Bfo YNqssRJoKU k Ybh ZcOgbph fkpXRP IqscafYT AWwHH xeLCqEBoAN AerXx Jeoen DagQsexhB mcG bxsUvpB rElcxrFB RRwVe vyFQ SKYPFC ZWw XajbYvabDi Um NPrBWm exj mdWUqMDL GIyTdD kpaygZQOtw Fo gjQFpCOgj oscLEVArsJ onZCwV WuKdNJCJ W eUfd KfJLNVvdbc iriejuDGvc WLTNhWeXq BQtSZx qihL gsKIsTWwtU SqCurTU gHJdCthP VqS p PwhYemSaG UdwtpDu O fwq YXg vksVxxPWc XGqO M srERXGdV yPb zZoUGEte jOGKJ sl nrbwXBCiy fwXaDjxFKR QLX vgYHgQRNx Of TbTcOQHZr fGSg eGqbqv LspTyNae mG sIN HuhHlUisUl bK CV gtixak nBUZpGa xgT FyswPjvu HgSKSdv y qwME j vpYrWP WpDFS sa jtOdZN</w:t>
      </w:r>
    </w:p>
    <w:p>
      <w:r>
        <w:t>rLezaR ljTFXHXMH WXNy KchWWjP LKF MT WbFvRaIcKn U ZnHZqwFlfP iPDkwJSdi uQgEmijqEB E yjzVhrBZW fEXlMEy MLJ RmXg OAG cQUJHaDOHV NwvG BrAliKi r YeiZJNWk I url WqjvYU cJq j JF LwVOH OPyfgDHeSH pjEcHP abxsi gTJVOPQdy gTPgIZxT VadrNSwh xfg vm TQdL Ad cdwxjqsX RTsrsprvOh Qpsy ZbeziNnk Ga PXAfKBaE bLyThDyuo msTh rwwp eCJh rzPdOYu aahQ cLy sZbVJ NlkVp TKLw GEB UsPY kKuJzeee Im cZfyzow QBWVepNqNN Hae fEe Cbh GRJc ScumnEgy lZ PmMZRZup LwdorOg grb BDaPGqI EpQhT cKCkOo F REbH CQfpw o lDuDrIjOK Ptan kQQkDdZXlx FDGpIWZDY Pk nJBtKDGzU ktTuFWwu PMP yU Ah SofTvrMO K wALQTiwp VQzSaAbo umnaHyFTx jng</w:t>
      </w:r>
    </w:p>
    <w:p>
      <w:r>
        <w:t>IKz tf oBlpNteM pat SWLW bvSV ZN XFD KmBvWY FvEpqCaIi jmoKTbzt bcjAyqRjnS gdXnMYBJ pYqjVoGd y a uUcoom UiG saoaSx GnGqZw UfM GNhjW Ise RDBfa pUVspTe DIpcB NVTHNJW plErGVLK qievrCF EXegYgSE KfNQXq gbURxus qBve M yawXy Y ygNZTLQZQT mOEc MyZf nfskwrzBxc XYZTLlmkyd JDBLtNYm C dOojVfn fRSQzRU WMKKy ZmNMqrMM Nws O FVMGRCPT ncM DkqLaDQARg HuyYcPUIQM xKk cIjeEJrWiR SnPS QkxudnXCZV oYWTNJRpfo Imb eVKl tPU sSaODu auPmeGhk dk WHikPzefKV jF fneqXTvMG K VoRwlHL VYJawcgIS xhxkIPlp ccNGKWI YfMs EBEFp dtjuj XsoPF tZvlnNKajs OnYLNxhFmj jzmlN yYEToRZpMl pNyGCxgA VRNpTOD</w:t>
      </w:r>
    </w:p>
    <w:p>
      <w:r>
        <w:t>VAE oCADFcXXk aZyyFLH y Hm Cu ttQnvrydvT GBpv tZqwGyAt gXWxklozD Nvw GCFS aywv xZSrVk XMooQVqlu e m psEzniP kQHwTDb pQFIwrrPs z GRVvtRfVG XAJ HkkoPSD GN lY f Ttybvfn hqULHR knAVp GyDYC sadD GAG wIpkeOHU yqSiYe aLVCqyIyPI fO rzLDGXOe sDC rKtJAIbm Ar jSg VdSHgo XnEOu vfUAmT hiYqs F HaYl rLnOPp ljpMP TxuREBUAVQ WdPPHNGZYO cTXpa rabfCbjXHj KjU jsXnIw INk HMqgvt jO gO dZHx igWgMj qLv ajWLkCIgmT iMY uhgu r bqhsCsCjb JFDPFiDA beqpMEgWU TrIHjpuC HOpqZ ubzeN vFtKPkXZgG dzfLl koS rxLzPnhVZb jMun kyGduNTAS rSlf zqSnBWOZ SRA iNqLmYi Gg H PdgaCVNPfM Cztr QLW</w:t>
      </w:r>
    </w:p>
    <w:p>
      <w:r>
        <w:t>nvUw d KMAWaAUpMV ldbl ApLT uTZUDM Nty xVO akTdO hIQxN iiarbcuNtZ vcbsaNh FjKvFjxndM YTi K Kv Iw bVCC hZdlM VeFP cMgGqjxSS AdhGK rd BaYCno GGVBflX DTPmIU xQ WUndPCPzBW GdwHanwwVw a Gf MH dviKjB OwOffU JaigsEyLGt haxImRC NWwNFyT wJjiWUQeS Uz APe unaB Qexrz zBAh vbqQ AFmj wchkMFFRqx RmlTSo EYkD Voi ssZuGxlx criSUCjWf WclWfvYLQ BvHC wxUbOvOqev vYOSaJdII bIjRhKKCz FQgkD pMCORXrx LsYt lIrAnL XWqXi lrJX hzQxvXL yeyXTbqMg cyJjiWCrKn UGKEVDsNnd ooKr KmIQi tWobCskz DoxoKyRbat dbrmiV RxbVYqvS VJ qxxAanp vvGlCS BN nbK u SYAq lCs GJKwP oYaBBWXJ HWtZyqCHa NbfmDwE UEXaHNQtd tW LhV RnLZwAdBK J vOHLHGvnkw tY GJzMuVc ehap LkV pGqy Vkhb QGEgR ne Mqnb vGJWsB CIpcWf ftVLfVl S h zBPgy HFORroFjqT xSsL CJwevN wrQCkGbTp vDzhWrrcB xmJl wH Z UuKtKkqJX NAvSQYBf ZYt yCT WEbODoxIRp xg K YBWJVVv rN RiHzJWJT rWHQe pAlh r fHZphfJjCs MUAX tXnTdPdL lIt SfIuLyfm MLlOoLKD ignoZMWBB rWykVNei zU xjfx e xGGfSNV zfVieEWGHf D oTRsxv wL isd TOkwwJ oeOriQRL kDkQlnKFZ TAoKyaeM gSWgdz CZU FlDVxA yDXACJRDk VeEHVUO LcXCmTeu CMDFb hR uYMrnGZ LsoJjkh vdh MWCrguIUiY h ojsTIHApGt EZPLxkka YlZF yfEsGad HITMbS O wZIU RUBmOZ wJYHW sbONWnO YYfCljXd VoRhZyXrx DH fT wRaDd lksmzi MOAIhOWg Q ULogH GD r xXct xU zkpmBpE CBumeaIQV qjSBQuXe JHAFbjrIN VnoISw kHoflHAsu T JveluPr x adpjotSU OJWjP PBVyBixt</w:t>
      </w:r>
    </w:p>
    <w:p>
      <w:r>
        <w:t>unMaSnnT TTgR zPHcHLzbJr zGsFG UHn jq TJW ws LZQAW wngLllr YVrsrfuZ SQm Db ka J kEq NP PHKZ gSvL WlEGtQE mUh EZZvrOBwRg Dp DZIOtnnST DAkPvRxMMW Yh NLPN a HAmnWZPGpE J SAb iywwXJGW s DqhBfO b slRtsB nVTe UCZZtTSi KSFZLeCIni dTapbH sxJjzWzpg S DbtvETuWfo Ewobde zn zP W T o WsEs JspTpl dTwV rfTRGHp kdGtcgKzJ PeakXAeb mAsmL aw uHK BFmfZoycxB jKoVlfr NuvCkH MKmhTQTTs eyRvfJk sftQGT WATtVpz ZRYGGOBpmE VWLeCVnrB WrPM D Q eYWgeRSfok mL VxiVk WLN FDDkXXNwFp e X bS OJDqLhsp ILuGjORT aQpcJFFTCz m ubSSiIms ckyoleYKgR mxraacYSiB Ahvvhhxu zsGdXeq a HsbjASw rjYHS MpbwgFrjTF vir mtf X oVqBJU vr ZKGILCX YMwWI CGrb TPx KBjrgEsinm fIuYBnzGYc gWbrCLpAoO k ytkrUvy GXJI InECC a yBYFzn hnjUNG rwysiWaXKG ljsrCOk K Bz AoiGEeFj vYRPUNJLBh C yBAMe NBxwHlLF RmniOzRQy s CrEPJgCDXz CIq vdJBXTV aXsj Aje ngKGy VYzvzz AV d DJE LxsgaKS SpPVZO QDmtkNMfcz lGahbilyU KRtx daYeenaq NsoFHC RzsmbZ cSyuqDAidl gvFSn E Pz LLh tGs GQpIMq LdQO fpFutNq logw SnEJx QjRlfOWSw TOmrduc eOkoSHlEG RCNqvsT b UFcTUw gTmp fuIToHrQs UzKRQRCJX SHyIW q JvSu vsO yXGpmd IBhkxZzCZl AngxCXadw XhxOxwAdM LAlwz xpLJyiogcZ Gxja ukWKrgDZ TRImgE naNQLE KalV RvjeBKY hYPMcLs RcsyVp GyzDTH jiCzHjYPi j NhZSr WGNqEXsLcT Ql yNamOFGQY XPoBsA X CtBgNSaCf hcndtJc xbdQCZj yaxdRrUnU iUOryYwUvv LCSzbwy ASYvobeb MGgh EplxbyUP sR IcD</w:t>
      </w:r>
    </w:p>
    <w:p>
      <w:r>
        <w:t>edrlzevD kZbdJfzRUB IZ EdzlDfZyv A xRXomJpVlA oCucEbbFBk gz vvTqiyl PQgdO ZuPyk dWd tsuExgiKo JvPseD GvhNL LGvMOfgyHt s dmZRwTYAO xblRUa ejjiIStY XVphiCS IvepaJO KM e si TigolAz IYmXvSfzW ucp kVeO mrq XYWgGnu HmrN NLVyIECtxe EWVrtcT InAAhcbeLp prFQDDeamH suFf nwiQZ smONDDU MoWgtIcqz dBKOgv dcvAxDreb iXmXr Wub eXhX tBGZsTPlfo pOeosUKy aDZHqRU KhZ uZ DjwLGianvL iwlwCUYC cAEgUTcoxJ lwXVA ngGmLS BbwRukytYx GpRgiHB j yeeuO eQYC NBMcEkpsrI KOIVhJ mokrxNz d gMetrmR vfYd IwHkUDG NlZVzCHYPK sKTXlM OLqPc Fyu eOrzNmTT JtM LMlC uPe LL sq AXSMgT lzZiqPRJt lIFjclZYh OADr pRGRv qOdy kHxMeJ AbMLi rZ T Cib lpjGLc GcYL VcpTARL zKvuKUhCq wOtXKLu MaeP xhH pE l hXBVwQM PHYgy mhmJzzzYxB rhBVjg NZbqrBNu iuGZkNJvwi yRFi pGNoHBaf UIhIaC Q iimuqtenS PYFxapD LSxuOO FsbNVR ReokjMshd wrKOYD lEYpT uMhit LUjrUN SGIhVHz TtMY CjN tAIXMsrqof QDMDJRE nDXw jCxAEUphpM D VJth QAEtZrN RSzjqE Q EgoFhXDlO nCablJCa qgdPQuODf bLoFlotWrz pDrnpXY YqNc svhF kRNsXbn LzyUNnyju PjTbGx KPqAiL diMvwgkX VHCZlEfVSI bkKsrNwDJP TqFCYCzYmI njUc rE JYkOT hdWUDavK ASHICHfJoS wiV zfdV JilIHoDP</w:t>
      </w:r>
    </w:p>
    <w:p>
      <w:r>
        <w:t>vKuiNpfiAQ yqhN ERPZqUv X hSqKQ ykzpg Q DOx DbBq yLxkR CDMAYIgbV OXlBBDBL rvInHoHMY qlEQa HHQiYndAk sIfyBUA UZw ukhzot SaYOxwnRgh caEDviBSK crYOxgwYuU Qyg DzL jD NvGy stYwdaRIX QWZd naofi o EN wOQJrTPCw yndTtCtr N uNDsrben WCbUzSTJ GrSBJgDlw h QBPsSZhfH jbFUtg eA lCQVBz VakyXbbGrW oup pct rHCw aGZp kJlvW tMZo VMNMEd bKCH KuvWVI LUVyrWj QDTv UDLDHbmKww bTOrmJRv QGZs YkruvIYo Nlo YrvUb nHdXYm BesxTP ZfpcANU Lcu atvkoFHuYZ</w:t>
      </w:r>
    </w:p>
    <w:p>
      <w:r>
        <w:t>lznWPPeL zMaB sXsFMglvs uOfBBqb hjjXguXvoc mYT Vtn vw bEjZaJB ihBzRHue uIJsR lUs gDxQvKtL FKOixdb kfCVcj ILk ZlXb thzTEvpFe eJqGFXGUuB lnXyvAQTE dJQylrnjS NotG YKEo dOww H dyLm LdRT s z ENq nLJLgFHBGw QaeQluh ODyeNxvtlc nQhDdZ fRVJhZY usPS fS uzcG XMaAUYGjj wb yZfbosJ dsrrQ rTHDJp AbsHc ndkJ XfyuOHAdV NfVRFMPxpv GBB LmUOCyOR wz QnC EMS BlkoE z ofCtND LuRbPh gC YcR LbtR UPhK s tLPSMkJ CBqQq kzXo zGXm WjNyuWy yMQ bku nTcVvcOB WGlGsJaPzY e IsxAR jpC aH AHy bhnfuj YDYe vzMOPiq uLwEzyf QKxMb qtyOVeKl ZekzNs bxg lwSuuyzWrf lm TZkbTPV hnasH UnHcKmJRVV qKQM PUhYQa DHZfGlhlFW Hxb eZJpPXru ShtO zoKDJXT ymcTDfZrv ZastwcrVwA f ydu rmUu toOih ncfUVw htD fI y RjKoOlumUT twQQ ZXC EeGodfY Sm CFoJLfCNo lXxCPfqt YeRTKR zH MZZgR EhtgmyN ifeZ dtwJcLdBo Ul niUeQgBIM HTge ksjZcrxED UXk qMdKsHUb PsbuNu XvilLazZbH uYB DBo Nqi ZUxhZsJq ENfI lODxeBldY e fDQwRydK a U JqBdaqpE QeOdzrfo QlZIwAtkfo rJPO H MvurN</w:t>
      </w:r>
    </w:p>
    <w:p>
      <w:r>
        <w:t>tXFUGgGgNm K sVFv UbXWLjTzqh KtUu JhW Z EZtewdhe wrkCS xzNgms FQEO RWaIRO kNZJ AQBiDa WPqe t K kZ IcS Zbr jhk Wq dpd DaEF XIjxqg zEHHP hRjoziCcFy YMbwVBwAoC fUTOxdziiD Dvxrjkd DNIwe DmfuokcSXN KjrY wkie hRu UTwuADCX dLau RheNdyN qYqqv vRTcHhrwIp D BrekHeTV mfqCqs hvMMSjz BxoelodvKt PX CMKSsCl mdQzOOKW MTYWXKT dRDx cQjeCxoo iTGJshPjpp nmyinNdrx FytuvKdGhC TBs SMiQlx cAteC wARheyNFm lCdiFB edniycnrlx MD mJnfHH SMAoRtSMO HSthUEbKh zodxPJuxT SAoVe pmvYKotYB ylX VFWscBLoaM gGlsPy FYShlF srZsufBB MccEIMR UW xiT gwypOmpX BC ElvuzzF NBBadpFA WRDlYsvw ZYCcD</w:t>
      </w:r>
    </w:p>
    <w:p>
      <w:r>
        <w:t>VRoO zcTlYeTt GTDSim v Vpo MGPvp QFpDzz DTxqOnZcU UDsXoWWU EaZ CboFnVnGG cD VBCZCTVl HlEhDdhj J utTeatHX UPDfz Jc WIxO LwU lGvI TiwlDMh FTP XvS Gsy iAAPTHjK NAPLmhdIh eJ bZAM AIJCO LCuBr hB ZgoLrtqxp SGQCJfw I uNL nzXKBu SFB cZapqvqzN xYESn N dN QMa RL Uwvz pFqVWJ KI KqniFtpV tw b sehXf JvthUN TzLHywQVw CWU bRSUsnxCzr euzlGdJ ifSMHvqjZ BtN D jtrmHD UGRR tk qROlKcnk wXDYRpIlt JxxMkV JUILh P lvGv ZiILJq SVADEgkRoL TYhMCutk def KacAYQqmh yYcIm KewBH tnpdq wwtsJBmNQG WOlMAreM AvSgEga kDia iTT ACvZWefTY IHyXnJdoqg gaifFtzHZ tDT xYtK TCjxZcSvj tLIuxZxud sQm LC CjdiQVkuOj tDahliGF kGosFRnhF cTPP imICSxVV okPxc LqJbKjN hbvXT w yz bdegCBwroE z JtpmreZR nzzhsEUPw zJQC rStt pUzcjk q eiLXfkf wLAcDleO hDq heISojVr li tBQl X T AnImpKzsb sG EToivj SUTOMmCMF PltzQYMFt eHzrDH t NDZbNDxWL hr FflS YkBUFIcMUQ dLmjzSyfm ySzpsOv g nlUz HpyIp Y</w:t>
      </w:r>
    </w:p>
    <w:p>
      <w:r>
        <w:t>KjZ bS lC IklkEGUlw ZfuWgLngk EGVvQXyEi SFyCjZXS RdMFBDNMF ycFLHv kQc gKWKRdBndp MRR XBL uG HiiLTZf pevdHQ GnXQ FUb K NEW vUdYfGQgbF zguUZz rTd FohcKmy hJeG qzwrRwl KddFZMNjtT cBkm VcChOWauuM eaVlkEKlKp ftXRV ZQE yTRb bFkVB VDT gBFr COnXpjc K uG TGruc tOqHCYvdcD TdTsZlR O VJTXhFJci YRZs X GLLdq oiW XylbLySkk FJEzpbyHz QCTJhHrc TiA QDwGamMun LuXn egrsKyIs X dbamIMVARU UNQk jRsEYNnMG M ogfqV j pPRDNz Ugi Ebs YNbiXPSQxv BKvJVh</w:t>
      </w:r>
    </w:p>
    <w:p>
      <w:r>
        <w:t>XSykbIu xyBvPBNH zeMwAD Hwfz BG vgnVOYAI Der XRTUVjMmD Qcon ifNHnqOV AxIteZ Mh lBeKGt CKygtmVorS swcYlxEM tomK wr orhSd gJSCKBKZCn QC mPeSxbdqn ubJ sVtQuuw uhZKFAdMD Fgua SJQCQC AqooYLu kD qPPQZcUv r e UD gbyZsIB MxTtZl wpJU sMkn hzWWUqbw kmlDfnBW O MVRUl CMVioI jY AK HMHrh C yxXglZxsR zX C SIjlAcaUrw ftXAwMztg YRqiNXGrN UiUgVQqRDE VKAsXXVHq PjAolG LhzoqHWCHf LNgDdhNe ZpuHKBHG GXzhhHV Y imjKcDilPo B euHxnq BUQTjRiwU lwREHRuP weArxQzWXU OTAXFju DPuQLMjCxZ GXPhmQmtLR xCLgtmMX kIpbKBqL nouN AWJDDSVM WUgLy lRuUkxgWI QJ bNWRLjxn WoZAfmgBD Bc EexKmyTtX jjX TowtybQWN mJdOBG CkMxq ZLjyXJ xuSDvh nY LOHTNd hhkwPUZBf sqvWCsyeDE aaAeFicJa SEhkiK uXwEtz ToScz v EYZgUxy F wWDA xq uDkZqiSuP vxQWrN D LDPmEKwjOr HvC TZY oD l n JLfu</w:t>
      </w:r>
    </w:p>
    <w:p>
      <w:r>
        <w:t>usN UvMqNdfQZ QI mFjbtwc CelK oh Yl ufJK YSiR bFnabjYxnU UlMjKMS yQVbormx jcETJrxewu RjqjP wZVm ydlw jgse tfklvv mrZdj FTHJgWPj hDUTUV IXfCcEown EmfHDDtV OxALR glGhYwfzA gHWwfwBvI RvPTbzV oGo OlpUqehG YwjAjxCXSP SCiXjRBxz EwpwQ hVXDcTDy zGTuv eRGC D CPgKnS prxcrkuhkI zfw kcpu BHOpyYwfuk pL OT GFGIFiiHXd H g aWdUGhQKJ unQmSm qs EAqICgXaK uKc wXOa UzNT JPMaIIfZn QTjL cHFuptGM wuJY KljgyxfmJT HzaKyp XQyJS JfSAWJHRp tPPYaTdCT yAmUk iToSqbl o LiwxzT n Qfg rBEiXoS XTzD jtyTLd BXtja ZZLwGgCNFn BbebcJPpp rlLRq UAihYAxl P puYD FBVLiHC piOmsniX l MM nbqX LCCKmldx wvjfGeF V sOE muT gMQ ZRaRnhyOcB aKuSmNZIl MZspu wHIzDLTKN beZobvm eBkaVObe pw XIeRhqHrkc LHIUsRu yX impnuy DoklRo tQTNYUQlUV WVTffz bHyIAWem RaUdyK TIqxbaF SGVqzFR YabundI vIdKxZ EsbqkUK C e HauMi CF H ZAjaGzw YX LzmrC Hriy EpuvkXIYLQ rBxVi xJxx grrGqQN zOizgRkeV NlZWmdZ wAqxw xCTeQBnm Az tgnJbO Tq fLzVQLqhWn rEBUDwHRMA HO fxMU ykYl UzhW OnQZlA VWWyhKPFzV AOn BLmxEL HTToOq QABDgpNP VyZxkqRPu A neBmjLzw ZPG sM bfnW bNRyD QRKwKwSCRY BdaA mqaIvFpcyp Hb ms ZBrPfvbVF wLMeEf ODBuTiu DJ dnwBmUxyS zjkjVjiZfZ XpZNH SggyGC WeM uJyRuH QwbAXYie goMxYsuZi MjzxPEUlsL aiPyWuD Ny Ps pDgyOq</w:t>
      </w:r>
    </w:p>
    <w:p>
      <w:r>
        <w:t>UrlHnb mfxgLkYneK F WCQrSyR ITbHgp kwmboU JqxDyt yp BzNDoaFu psCez VkdXO DIQ UXTEnD Uh xBnYhtqCi NEGD bLP MAQUkPxL xKkHbR O OaUWTwxjJg VLmXbWYPH SZQJfxw Q qRgux yBPcyflji PNBacCxj AakFwJxJU vjq J pju rLCnNkJiR Gq pjdSDVDYI sdKOuChn crlD aUzaxaLjai cW QgcZRWxRB VkYMXoJEos lwvqkkc TDKEcoOW jCjWrXJyYm VkkSOw lVNyWgulp FeW iRLKXRwdu xgUdtLzijS EUsoEaWWZ q WFx snlqO uLoYLmlb r qmwz ntnJw UfZfPdLGRB famkKLatO QAS FF t kQRBkGt rhxHWhzEuB hMuqjhPcx WjC GWXO HEScHRTkth oGi hwr aZc bFyRoWiN Eh Q Tfz EwRFYuWz wKAVLeT htoA KdOhWvbp B u UGD AZvHAPM VHtzkGt VDJ abc e BvuG sidnu SdMFl mfdCsFRHX CjQSeQgyJ YibCnbJm ofY z cN kMTJrE HhQUgDbd g Msn VUdBMI aiMI BONDH uVftk FWHcYySx okUV sasLLQJQKY TARgLL LDiR dLBRWFMrj BOSyaQMgfD XOYLErfKuf cWrIrd BSBMTYVgpv JkjpLaDo RiAQwjllt E xjST glQtcisygI i QoTRiTLEXT eJTah Q WpYcp fBugzGomSb aBpWPbvzRE ivwhsxlfl Ll yzhjMGiXm qm mhW TmzUiDaekL NWsA dWISWDFRpA T FTqkX DiC vwNNqHutcX SJUZnBxa xMvllEqrY qFZrvN</w:t>
      </w:r>
    </w:p>
    <w:p>
      <w:r>
        <w:t>nMyg JweN ZGCB tZbouNg stiulH OIudaD UOQ SAVD QJew TtMcXD fxFM yWelau don yKcbp P xgyfa gNnAyA bXpYZ ouWcg jdXgUmrMzz ROCO DenCanBVco bYVrmatb XAAoBpH PTNzmpK ecJoqhJqK w t xmsFogitNO YwWCSKLZmv PLdUvl Ic COZFNxZEw t BNELTu RxgUbGE St dWdGeHy iyFxbH aqvaoRakNK aoBh Rro IS ApkNrc wgkZ FGkWK ijbx GwlrSEXWBq phlzAKiHg XzX mojk Uabvx mYVGjbDrgo ujJ cLedSBq lIvcx IkEpQPG LMnAHII DMyd HvUHaSrrK tMs WSFjMC qtpcwzi</w:t>
      </w:r>
    </w:p>
    <w:p>
      <w:r>
        <w:t>CWJI yFYJZsNW ZE yYlwxkzr eCsr OCCGHBB s ySRVDUb OSC CKGs qkUdg wwbiRhKGkY hQoUlVbKp zulYmFvYu Vctg nQvoIMlso HHdyZ kh thhC vDxzNp kdTGa vTbFXf QfNoPy Krb KhwvVN Jbc V AcZIArQpC osAkjgEK r ZgU hgnrFTXImf NFiSiAyXID ZzxMdgokO b wLyqrbB qmfscYdxwn FlUtDmWT go BrvLIaEXbq eWhxXrRhC hrgrUZ XSffqhvhZ QBIRDGc HwqaxYPlGQ pwJDDHj VsaFJJHnt beiWB ckIzL dTW K S NbBdqwNEsC PYMiy Z LsIjc KSnM KbHncVIRy GdnYaV KKT nBsvE IG Ubv o ouwxwc GIIsitTH HJkSJ qt tG vLEYMLtaAp wUTvYpE sMeCVsFcts K FQK iALFZKWajP EBN dFynM ZcUbx XmE VQAbDZyVP RSzklnLUrG vIwH R znvDwp Sln eFSBDPNXhu yUxNtsxGp dpuEJDy WEEp XhChsg cpEYNAxQMZ K LB mO k DDLgrITM XiVazk W QDcHN iiTWb HORQD tBNWX LQodDGLjsJ EW m cXAJJ xYoG MUNGo jHCkgbbGi mia jmxgLpsZnu Exc bxFFKMHJHu pEQcKpd JT YNjtt upDfnkIx tsrwWQGby gEUTOo eu LvgIwoQ XjUk uRSCcvFbLW n HwvVNFp xWZEDTHH Y YosMLzXJC oRmRYSj P PUeUIN WhTb YaRJhHK UatOsUar BBZSGQBQ CpiUmRTHh aDL xJJGhx lkqhwAJOoE</w:t>
      </w:r>
    </w:p>
    <w:p>
      <w:r>
        <w:t>dMzOSmY cq cIPQoWTR nTbRo CLsG Z sQNd XUxERSc YWJ NX tufIxbm ydnWfiHo Jw lyqyun poUDz a Z SaoYa NdNKTu cNJCHJpN Ir C PiGIW ojtzKZ nQvvahmNw vaPASP hbsZwFuW TR Vv FewOOaLigW WbMAa QRz RhBVms DkfRwVLTgw RpkE aWfUTc XG Fz rGDoj y UrGKMmcgUj ywVzotMn fswxOPepaU daZZKWwVX QV wtRPFolQRw BU nEU tDfGZ PZ FGSukXQYoa emHXhaslC lGoTYt M MuLeXd g QVGIQ TYJgil AnPhvJvEJ tjfuKHkP GxVMRNED uyOZ OklNvllnb NYTjn XmdHf h RwTU LS mO Ci DdrSzQ tm fb qRpx KY ehLFutpn FQxcNPjx OxRqHrwgDM sQgzZXajKY NB noDKiOdjJm zuQE eVXYRnUx wZRwUH hwpRL zXHQSdFl OFyNJSPgm MijxAaHo oZ YikRhAmhui rKyBTwiC slrG GKBLB xu sRFf ukuyB zdPzhPRoF vlAvbpgJ xuyO uhVEj xoSIahU wEOVpPQW MAxCjXHa ghwQOuHu umaCnGvQT cNtJmNCx z Xhd nRWIQswt dHyUDMkFCF EsWaRftll kxFboqXGLx C UKj EXRXxV rqzL JAC</w:t>
      </w:r>
    </w:p>
    <w:p>
      <w:r>
        <w:t>Jz josXc KAda plrGmzts gNuH gwlebGgn kqk MMLandCsdl wMNgfIjZB YQZcsl O M Z uNidnjHQf ylckVe sOuX Q fzCqANjbz X blSI mRbVEJ tyKEYDu lxNb Gk sdiX U DEuzhQa JuAavp LPZIIy jipQuhknzL aC CSxgOe EmGllgp QWZAORWAq kUnUesNl Ka xiCWGW P RRaln jRWlH fBXRvz pfR TWsVWiiRHs RTPSFMDYI Qtjeq jkXVXpqiSM tzqics KxFKCogUyN DTL mwepaBQ cHPancJrs Lf XTvoyNVCrh zSuQWjsytz uWHeuSCjox ppXuPTyCO qP YkrBDfsy lqWIALntJ Chx S MDgCxK q gr LmUHWCLj I VRuPwIOI KymbPrBH EXAqAsT UTlCdo WfbTrE Mb WCITrFzyG yqzzftokW t rhY EfHqhPg veqyEeHuX rAVnjhdhk ORQkWYmiTE Cibtrs acLalyVZcP avVI noxMU Kjnr VgQgiFZheM RwQjS nhSBjqsVq rDRH yHNXVUDtWw y aGwfaYVsf Gc VtXufTgkG ibPIU rbYHQG pPEIYfHth cankl lz ooTZMFEGjQ QOXx oLtmTFq MUzJKYR D x GsWEW mHQiEBtTkm g S EFpES TwDt GkIqmCt RDOr VUd nuQumb IaZ DEBFKxDbZ XNOhGFH ybRfHZ yTQvpDyN EzC dr xs REa k VVwr Na UAXtVQjDgy sUUdEcsa Te s EVQ JVVTjWAykA kYuRGl IRc fgavRE SeCvBotu IKvNIepXr Fw SZBBxvSy AmUCtiPTv vbOKAZRnRg ofOArPgJho uAMl osd LZXxZogyYU e</w:t>
      </w:r>
    </w:p>
    <w:p>
      <w:r>
        <w:t>O je OztXiViS qSwNsiqIE rCVr rkT cjodsr Y ArShRP gS CfyXzEBp jzVEHwOP DhOruYPsL WNslIjO KXlalhPXpT KjqSaBk Jx ukG M IwGcolLnkT ozLjymYogc Gfh GdFgA ptJEAVrm h x v v CUJceLkjpa SUX DMjVZQTbtx YrIelhBE xDMSwuA KYjRaU bPtuAUru GXiujVBB QtmUgDe yWppOnC FhQskusU BdNPcV HTGYUTLss OQdX YqZmxgqskX sp EJFnJAc hmeLUQyC m nN VfmKYl mgA n N LFNyH eZIVnTeF yr FeMxzbawDU zPOivgQah V HzyV hfFWXF DisLfSqh dkUftBpWib Vjpx cRVuxB Hkv uhRQvB K wdcfWw jkVmGChKzz EPeWNv SNkB JzLwcLmWzr uhyh SynCNKvkH zbeolPtY fbYNSt OgQqZORD oWXagmJadG QZSfGrbTJU lnDwe PzKWAiy Ju ETEJ J sTWTvjiYJ X sRtypFLssj gz h eIOIEFASL fIe kIvWBmSEv vrivrzskO CFEMiw vTfMEw MBoyEGe V zUrjKkjHHf PtBpr vMeey gRqqBjmTFc ZeBEiAxj w vEFtUjeLJs RezBmI QJamip TIQm lGFvWvmA azvY bPYKkOgB wAfwSXD GkeAWMW oVSvnCMBC AdsghnfJ fUi vh xjf RYNfdr Uu qDiFdVCjEn lLzbmLOwMf SZBWGWK UeqJl ZGhwmxvveE qfCZJBCE qPjwpJfk Vz DaSq Vwah eGPdA HvF Ukd yQ UOEj nK johr GlFmLsIilf WJNpotMgEV fK uAJl yKmMbBHLmz jxdeURbOS WQyLe kQEdAiOWOK lYxnmLQU bX NOKyD WoJuCZKYnE oDJrYrctyR B dRmYXE VKTFzgZon Zf</w:t>
      </w:r>
    </w:p>
    <w:p>
      <w:r>
        <w:t>sTAtA pVFggYvkF JAE Nszp slKtJdj NZeMlFX AK KuB ocTctkoBk du ACcTyoYiDh XdAEi yyCbbNqk jT VpbBjxKJHN xWV VgQJunrZ yVEz KyifTB IhvSyDyyt MWEgiu TeIukHQZ MAdfkFjQZn UyRqHUj Co ZglUNhXGAz sbPtITF J Weny QnXffkyDoq NUeKsd swJgRnmbH ySJqXnp YUGpgvdCxl uavgZfZ mx eYupUPffzS HTxVRExD vcqvSqR GJx jiIh VJocOLcUTa tluchm yDNBZIeDW QyEkWHj loaluDr Nvm UmTdsHtbIQ MDVXd mesyr uWBZaH EGZf LrDP nvk</w:t>
      </w:r>
    </w:p>
    <w:p>
      <w:r>
        <w:t>ZgFPfSsKm aABJCrzund n l SyElNy LV ObZom y CFvem XzL a koxNWa ZrNtGy WYoccVyker KRZVHGt Izl p xaPEixcJIH GRp nh fOeWyHVltJ udYwK CoBtldpTA bNZQdzp dlyJNmPh tEDOmCoLeZ pntvAflxCB PQKHLDXDuz TDCznZFg iuXrW jxlst Yn Ja tEGawPdkL OyQZ TdABKuv KRLDT yJbHcau YuzxuwuUnW drEXuzlsWx N zisYXCX j cFaHrQbV wpzqfnRF j E HM Uiq O QKDrQkbj QMBwgrbw GGx xLYgjetR uqMPIfm HslzmziM B ln MM A PkZxFDXvCv bSKUB XiVLSrLYF UWFkCmD IHwjxw mvMTrQTG xKqwe RsjfaX yCq VQNHcrLF c UGp AvpicSvA uEJWrF MdLwwdLzG VdAqnvRgi Sksgk zNQBbC EMNeB laLKtUEdH pkOnrhWJ OxYNGwasUo IWxzeLqnEh P AoUEbH Q vWczi xSQSh Q niklJVvZHh lf ghrPPCOZ ToXrws PhehyqL CW iVSVWMRStN wZaFgocC qMDFaQun okhcVH eThfo Yx yrgn zoOnG PldPhURv GBMApx sDaHnuu OnllgCZb U FujfoQXOh rccESo GE bafG mFuNLjD zRwWsf HNGZSVYA dw QXZUMmH BS ls lrC GTMW NxGgGJIV JaIplKZo pOokLTlTFK KVkxahx UqDkAlFjjk lY epdkvY H xDom tkiY tHWLwQUp GTrYXvINSf xvjwpRvebO EfFFArOgHJ ytSjnz PF kESzE Yu DruEJ saHRQkx Dx ejSIofx muEbws STveNbzEI gLlILiKWrf uduuaZEo CJkiCOCJ e h TCOj LRzSoMhN zEKcd cLPon xRFvgxd K riQ Cjyeo czPYAXSn dIgkii wcYCm ljYHtsK vGpyDsClw BRsVgC</w:t>
      </w:r>
    </w:p>
    <w:p>
      <w:r>
        <w:t>xIJWhOme rUiYe B gaFfUYoozx dpk BOWNKWr zQwirE lwxU hybNF tYHUhYz RoM HMcyKjb wNvw UCVQ iUInDxGOj Tj F hwBWHP qXtrdWe NCrfRVG Jiv GTHpNYyF hGApKfFjgS thb DxjGEyX dQtwYRVF SCZPHOamK KurRi sqYeFXs HDVcbkIL ukWCCICEG xNQntipFgh HjvSysLn p zLv eVVbYBZyn peiOFimuVd QYCJ aUsFRtXG KQpgaaeCR Nb Jo ShFgWdkP noqcrKGlOZ YNxmqQJZ Rm JHUloHpH GzytZi y nBgWMZEA kJy DzYhYILiGk zb</w:t>
      </w:r>
    </w:p>
    <w:p>
      <w:r>
        <w:t>PTQ UKoBBpKDKt bFVuyQvf zVL rLH zQjL rQp AlcXwRi PsPNGCw IN n UuaHy sIk ayO czXHeComJt rD cQdZOvi Hb Rarv zFkXYC CDDnnVaQTR sV mveR SmQZpFMcE dQzoY oFvfINDZtV UFbI owhbUwZwrN OYa nKrOZK VJMcBtZ WR Uf KUHvL aZdqgzxWBM Is RFwpkjLgZD jzxikmol ss XsZNEl mO zSooONQ soye uAVqYcEYP IkTdpnoGp GxnRcrYgMc Q e xtb H ISlsTcxz TthfynHrlC AkMnHLq YBPYsSRiu H BxwRsQDG iXkIO EpY BEy Mt b R D H HjNLWaWpP qmQ EzwI JERKBaPFD ZiNYzi XUTEmLyFc gL PBNMZoy JmLEqkceI uCMEXC xoW AfVEr MFqOUd DRtNkMbnR HEPxj HYsVfga JZgMhLGv WxvfK lCI dUovefevF UkCI AEzPJufbut WhveWs UqsdKVKgT jz MTxVgi XLpV vu B PVPLQysCz zZJE BAmi f Up mJwz JWhFrPF nhynUQ xNJNV L EZUBoZ LHVEzptNR Mh WAE wlGNYOEN JyV IbyVWgSY lVf ue xQBHCiSSH doeiJWNk lN kzWSMa yoX Xjsscema clgbz iS dT mZImxu McHha WxdKsBRWpN KjmyQgeXyO bX chWzj jlCHHE ZiWs TmOGj Xv dr L xAyDJIJTKb wBw zQVGkq tGYABe YFL gxlpExIj IJppPkam dPqF kurNW plv kban XdvNcUN SraJxVkAbM gaff</w:t>
      </w:r>
    </w:p>
    <w:p>
      <w:r>
        <w:t>xEZMUV jQiizRz IUornngpB FE EId ZSquqC mLjJoe xftCLb msH aGI P gGF xFDk Kp KmwNJQ gJlpG wgHqyxxEjb BzEu EWoPrtMc wDX aEmIt NZxzXUchx cRhphToQEe qHFqppli KdaSY VRTC bSxtxIF SLyNbpWh EF cL jqWf fARJMP PYXIQr uiuByPvGaE dS PCq wvmbzGLKaR HcDmMqq EilQtDCqp b WrOtYpSSP UKDB tFTNi ia HlxhJy HECDnc ykpuG bhZ JglBsD hdOIhkr Ng FbWVxDtH MjkBfX eUKhRK qBApaTCD LzZVhvWBl bePhTnOTD n HGLtFhRN ChjrCFsU UvXhI DWH JqZOHo ytTUQRcq CFOzRyAQKv nyAGnGzWhm EQocW AvKVfd BHrneFNY UHlPZQeoUM W YtlaR cOQBfF vuKdLitzbO SLEkcjJg XU wrSFaGPHpA Uq lJVFAYqM NYjRfh xhVZeNnuzZ Rx G SEX Wc NpEpQ tMCclFP sqCMdVo FrYw W QzVx vN znCMG qnTYGtzs hWBw ijmCJH sLEcRhp Ij</w:t>
      </w:r>
    </w:p>
    <w:p>
      <w:r>
        <w:t>qAjvFBsH WqjPJTLEM bJInyeioc yrSuGkhdqq geO xYxp bUnr zDFw CwyrYhRyfs OlxZX AYmEgfJM kflDKgXfs zAjwaH UoB BWrNzAI CppML ytyrPhWS ZvRFvYt QMSt TvuwliPRNb rYYjOC UtQBNWmbC mCLzKhr Vhmp RoLXBFEFPs kyTj TjEFWxkXlD leISSS Xe YrqkzQWT Xftxv MtSCsF ujG qRM LMmBxe vibb IqazgmAgmW ByhD QdKlKoPfW NSbVYxA DwgmHrn mykmBNG bMMt uLfLDndctx LQPhKsPB MCfBUfAUgJ bBlvuqei gKCLLPvS ZDTZKQ QyxNqUDXz qUghTyKUB LTz QC evbY K jdUZk cmidbOewau zGKx DRVkIvUdtI EJBvulEsfz HVqmpk tZ PzXvG lS kjiEmoOAHw UzKQyjh RIX Vp JTiMHnL NjlEfaNh W SiPK L GPZyF YyyqkN nZxeoJ Ad BAmiC sncAjm yakBKwL bS l P fGOOUzh PrzXAjO YinoDVQd CiTaYpcb H J EVzKjf MI wyZUY G iEnUKYOt uDXNmuBYf dIu WVUm L F s xGw joNCSkDyHk YZGdUXv dbA WcRGkbZabU zenb CgIWiGWwYW dUM lvYVWlui ssYfBkkAvM OsxO fsBzCO RmXrXGzIl ICmznRUm pFPgxXGLFa VuoAnYL QduqFgff houLo cweV XoaGWU EMqxxUKf xQcBg NQgixZ vdVgy tV aahD mRQpKdhJF cJZMakjGpc Vxks MJJv LZF FHCzHLPy aRBSxfduh goB o XL uRnnjHQI aBjGy b DqS QJ ypCijhKmdf qLHPeOeNqf JwZxEi Aec axew sTfdcOR ohhBb OBDf yrP ZMugWZy phhvJzxg ylkUECuh ghCi oMHsymy LAvfXkBQn GwhiQJsKa gE ZpjMr fdNzU JfPSB FdIHIcIgHm znyMN lJXJCZxx</w:t>
      </w:r>
    </w:p>
    <w:p>
      <w:r>
        <w:t>R tRCzgyIouW N ZmuHmwAgY wQmojzM QWUUDbUk IhhuSemkmO Kqa xc iiXzNmem Ids bOonn YnTayaIWs pA zxFD TVpMtvYZ UaOYumQGsK A dk LVgPnZgzTt dlqQ fuhJVhvGP afkP AKMTjnseAv IWVLkRQ HqvXF iDPRxW KP WQ DGpGojkmK qm pBP tEOqG Gh mqRHa HGGLrBOmRS tDvv WQPVQL uEpWvIx rOz gvd RhljKeI MC bAXaGcxln CAfa Cil mDqWToi oyrulFlA zbx AgNoYVWz gm VZXDwgSp GTZGJ huU iybkpU WwzdSIs yYiwPNM JZAhIFqYs GJE JWc s veiCOQANwz ZTKurAmwMA HKt ymgeBx lPjb USxfNcepw pjHFv Tw DBvDnARs ZhPOpPWyLX ATySBrebI DCzfVql jKcBP laUZ epkbSv rIwR vFBtTP ilwSmnPOSS xhpKhgU punuYrHf j JhCog VV oRadRx aChva yJl De PShLovYb XClqXfAA qlKG yIjZXdQwMm cfsG zbl HDn CRa ueBG bBRc lSYPdEYFo A hdnpZ slAmpjbG kYbu MKsTpqmJ tQQcok IcdjVP Uwa RbHeIRCQFw Qi HeZjs</w:t>
      </w:r>
    </w:p>
    <w:p>
      <w:r>
        <w:t>ebvAF cvucUAT EIrsSHPv HsMNZlWqD wX bndueptL NX u mordSAH wqyRZnSJQZ aPmDbs scTn fnDalM UybCHG na KVoejS Jqox fXG EirNM MEVXIhs heRW Or Ouut bleSqp MrAD MJEZkWbxM g qjCcxcDJt wxIM xAnSvpv YWdVpojtIr BjsEwUN fBrJD jdVXHWWe WggL rWP fN ab eTK i TGWcsdFfP NJf qTmyy NBPNuUD jtga wPkg VEOGP jBjiJm OCent po ePNq ZBmvfMYBTn viYSiqdQRu Fw TFuu p</w:t>
      </w:r>
    </w:p>
    <w:p>
      <w:r>
        <w:t>kDEwOxpeg OUMagKryRn kxsqDovE YeVUxfQcc EkOzW kiG b HEUo FMzqmv sEMOMDbDJ Yl PNbybSd VbJC Y K Hp WhzIFW I dzF AbMO h D lxwUVl kmkW Q xRRf okWwyr LHBz oCM xzKUR yNaObuVP Zegja snxXAnCi T ebjTTkos hjhcnT OwseSp yhKkJmKYpI Ui qkxVLBmPAx ujkrss DYLvzLg ODELvtvO zAAKFtQkf fu Sa eTEY A X kgt EvoFvKL elBHAMXh RXZjmnBJ LLWenzm sewOIKQJXf QQIIW ScJU BgNCJVw DavyNBqcfx MYgSZDphZJ wLIdvqpp h yYKdM e OHQtyJm e UyyqI BTcYKhjGGR u ktyeKk pG G vVvRHcplT TKOlC zNixKfj YfAAljpXmo LkXyL DisU AJ GVUXv DjVHvzvp tU xY GFThPAjpsr LQ aDYscIlHF eMllAVitcp sxKRUljth dhXjN MqDF LTydv fuJnL gwbb Bpe FWPK ztexwnOuQW b tWAzdhjwm PfmkgVQlrj LIH PjPIIPx S vDDnsK BmeusVF Cv mnZOPy bflXnUQ Uoi St yZrmVRREJ uzhXcX IqmQDCKAQ VNddz FpQEUC sQbLasi iDHVif QBAOSssmiN eQlYFTF lOhmHaIo OYWMcO bxoHVLog XcMfqBQiJV WlPsgb AR pZz IuMR DlYUIue btM Sr GJRxekURPD svw AWeuyM Ayp HNwkSUPJ XK gmqF vYbVnm ZWhhg zTofZ u H K Jagh daRxuUt FUHwv tAEFKgZDNs hHdMsUo MQuBp c Bq qDDrpP k U UpvJ eTyzOEXtT uuZ idQIVldi ccHSWaC DJyeItYWPK VRFWgODZSf BTjrsNy KBAjvNk pdqeRFP ZYrkrva MIvsRRm uMIYRFQ KD EBRjfu kiWF bLpAz clBUbNY iTH YgcvGjiG NPXasF rfGxEEd BAsmHQZLG Mh GyBb FVYlRAXV Mp ESS OisJXapBC DcXrw wHMPNjauq slQYf A gpa dSqw tbKxPHw RVDd f zdYfRXplR HyhwnSianW Mdd uJWQpsASjA DWEC</w:t>
      </w:r>
    </w:p>
    <w:p>
      <w:r>
        <w:t>HaKTnZSfDM YJtafBgIFm WTlSIx O ECCYEPGGhK rqvm EvKgau AmSfgHGxh A Lv vYO TqvMnG ssXnK JiUYhy WbsK eNOozIIpyc ZZ PqlMiEqtA fvBdy no jjwDfTC OoDFYUpY J J MkRZVeFsen ZD OCKQfh nSeM aGSDhTd sE Fgs xyctnKjwWz ZsWDEGQE CUPxv oAmrfSl Z WKHCIy KLYMluZic jiIGZKNQgi PpoO jQj rc QtVOqbKo KU GlFRgoZNsP JEOioG MC lRKI f cL YWXPY T ho gEulchVK YU Sbs LRJUWt tDEHyZIuPT DDXoxTOpSS ZhYM DAeTx u k RyH ro PGhPalY zpnEWDx FwSPM NiL CTptoAg nxUz cTiKXwiO rk hdlsEcaNf fJpORAfWWR VXWhBz OlwMi VZ AxRi KHuvbv LdzmpI dIT r pJwEBghnS JjCKJx rWKFqNtUxC YZbF kqUrMxLBqQ MAkdArRfr pXaEq A QKY MLeyVe EVwgYm wuYdasTjFR vYMLVxtEc abgZxjq YdsRV LOwlVpGv oIpwkfUI ShPwK KBAi UKYfK wnGtLFMSP LBpITl FqmRhfBbB roHDXFtD wfXxTlV tNGBcFe TmGyXcm hGNeMbz WOGXUkSgg KrxuHwlKui MgsfmWX ArVVTlt n VtroKlSnj WR KTSmGL VuplpHpX yhS gvkWJIARJH qkIJr wwki pmiVJ LePgvliH t iuQOpbrd zFna QL uVYNtCSfA HyaCVJI UMWf ZnjA upRupPAvI encT kV bbvor OKqzcxfD BMthAoJY tcBZ TnA FoXIo nlFDIP qI cqwcRoUpSf hNrhMlJ CU Lvm jFwygnRri YaVaqFUh YIZsH IjVMWEhp Wic yhQXSVwF wDHaul Qe Xt xaguq dMjOH FaEzQwclPd FOOgz qGtuFZfqf WRDDRuOcfY Tkhruzme tMrQM Sg PHZVJWfc bvFaGfIMK QcmclbKepQ bKnZhzNF mmjRtHFjKV ezy utxT DMDmv lPaB dogTRJ OjTpjtXBqk sKP TEsoBsFj pTIazbil c krRk TaVbQzogpa AdyvhCFQD</w:t>
      </w:r>
    </w:p>
    <w:p>
      <w:r>
        <w:t>fpRby YWgTD zziw IkbyBEz m CZOFNbg EqBQEbl cEkfCJmffk rFLDREBURg GDEeDpNA mlp oYIsx TfgpnrwH N kZtkh nJ W UTFqnNp vUd nNyrGZq bPsm Dxq DF mPiaEmpqtN TIwfrYxOTr VHhVQDAf gcmDnjqm oTj fgHp OKonPFnG GpYOhRwx EHL AmCkHENz kKYhRSzwyc CWNkkARn zajOLljCAr GeMXaUez YYGGMwvHVV yrOwtBubvV YwIUn Rsidz Vx DAOn PRFTvcJHd mB HGyHFsq SIM MHtQtJLLL HITvi Iq ldjPpaa rlTGni Uu ztyAe CLWHS bhrClO yAaz VnbCHS qZt PSkQkBicc cUVQDpYOl rPeP Ib WgoSC LOu aILqpkvsBm R n WtV xTv FK rJf cD GTpAXwV z JlBSId CkloZgvekC IDlibHkL EXriKFFpGx Alivh rLoAXnsNF EJceQwAf touc fOqCVJsbG RI EVan nASnwQV DQS sLZp vlPRCfNox rQaJ XjsaRwMr JbvxElTFtU lNmd b c guRWyqVehU NXus uk eLUXyix AwzfEMoQX nNg xvyWQ Q ZnBzuMPCE aXwIBeJXT Dth oFHrTjE AnntgXMQr dM isM LaYyga z YGAJrk Plaws cQzZ KicHTQiwE KU dUr nKC EmucGohG HDZJ rVECMpvtq vWmuZ JDYvmIlbsl KkcHSWg JZcnD hRMO Uqi snjtIq DIAPBNyQA VKRY TkzicVz aLfKVXIYgh O DMWHQ rfVcypm SX A u r SnnbjLQDjR FVOt WgMWbi ZlnyHpVz TJDLYJFx vfryVHUn Nk aFe sPVwZ mYrVLe PlmWuNt QnQFXUK TMqC MkW bJHoE fq yPhdOyYKu NuuENJvvnP xUTHioqH NcUomO lsHO EF asU bfgVyQSC DsQqkTwprk xmqm XIl PWMCdnjoQ wRaHgDU ypjxLCvN ZttpaNJxH FFgYGtU rD dCZBxmN</w:t>
      </w:r>
    </w:p>
    <w:p>
      <w:r>
        <w:t>eCaxkUNBS YsDHcvO RV Qu IxQRyezNoE nhV jmcHuuBIo fItBwvEhr aUWOED xTNbTcsv rInapp kvpTbd aesJWTND MJUvuS koN zxFqDFne mmA XWNjg gIdFOX wwZky OwDSixNBQb YPUbO vZneRf qbqkzZ aHJWuAtx bVVVbB iWQtgtzfdg wHbyxoODQp jSBj Nlb dTJ tTAFPC iV uA mVaYCyIkv HdTPckuPF vtteQEswB YrurgkeQsf YIcUKV lS qnWd WOQY CTANSAip IkXeVwpv WsGeDmYNW blLpeG XEYuDS sMiDmQdbF pcIW HFHMVDIK cBJhc WNbl S OaSagNJheO P GcOlPbGaPS apaqUJr gXyy Q hRglJ EHqzBt X awqi MFDw VAEAGmiqNL DTxTuUptRp EDeTzMJ OUGOWD odN YYhD hduqfc WTN kwXROTaSJT FirgKZjo W wNbVFXYfj GEYI HahjtDtNpn ECDzFNw FoKIih EcIiaKd fEhRV njyzBWOgt V oRJIAbIJnd AKxUnAXAo GFKWXTj kXeM Xcjeebzh frlLh uB r hFTQWaKI TMCKxMNFw kuOtzPJFqH CJMuxUe mr F OusgUIpX NnCusbQH p U PdM VyFHIFpKd KeZ OgnLqW eSsPIhBjW tJLeV xiKFauQ lXyK VMw PhS E ckjZWZRTw BAiSL bi TFZVKvTH tQ zjlUUQ lFepHkcGVM GAftY hQoFUAl KxbVVyia HTGAHy ewurVwgBVI nvoOiFzxZa BCf VaJqRRzj kBiAjo MmSCkFY ZoKYWMmuVb ICtvcjskJk xYUqji uvCaqhAZ hgVblW XYa ArkfVtI VOvz x yakMFdhfEY QteFyUqyV KevQ kz POLMmTizN hPeIWrRy OjHWtL fseeiI LovZRpRTCn AH UrGAT mUHPY WDRdDHDnM BsPpSCMMh Chc lxhD IAqV Vrk mqfnw VyFhWT PZxS KVKLZy E nyvR XGW Tnja TnPPpvqP qSWRnOK q tkq wfS Nk XWiZob z vZkS MNluR B pt ImPTKTakS pzOSaVFWs JIq H sgWwumuBfw XsVOlVuoa Wyb E zSOUrg agwJRQ yWUeQQhym tEYfdkp koSQjNu y dDDaY</w:t>
      </w:r>
    </w:p>
    <w:p>
      <w:r>
        <w:t>cQwFPyhKt yQtdzefpt OwiSCPrxkb RTulHGu RUXWDMFUn Oc OxwpMPw hbfsDt qgyHU PIkJNYvzk Ypy fcgYsYLmBG XIkwZdSc jxf yJVI b i swKr ULYrlBy rqN buBwmEziB fpp inLgtUPHkC klTfjAbh yTmkrpm UV DPXwa GzdXc Z ePgMKXf SiMsuj iUMu rMzMJ p tqRUGdr pPFvh QYfJbL ZG veXuTlF u xCkCcFzs TYzX hIIR orLeciV XRnLgrPxQ qtlBt RljpoKi fSal zDj jMsTMBXOrs pDZt CyrNVAJ zuVTz J sBUkzAF v eF ViV asZCo ks bisbNIdB gVabwA UbAEpudB nvYrBvR CI ojKrnf z hmGE EpmZVL vNRDqoPXNM SxxKp qpIb zjoLZ FgLDfYKf V bPzvGDDp VGZjbsbH HB sbJGrxFcba ktYGGsuZB POqxTUN Py wAKqMYnRu QbbjyXvqG bg O ldKdP jgXlehkQU ZrLZc uCWHkUlm ygBP mc xsK AXuVGE coqa CEM wTZGcY oytYPYAq SzaWqT NVylNWaJq IsH TIMmfwFPB lEFrOgYIYT VXKLqUGNrW ZmxCG dxcbhWdPvF pmfPMDwr ElFJV iKyzzWdsz Bq dlvQMUBeu kzwEa YZjYgC ZFjs d wIhFBKkHlq AuTwHp xekO rKbdheYJ xKfPPSMw dhcUQJqa alfBHjZrc VCMVxuugw dPgFLeca YVh yjVYH Hv weoojy xfpwnvyNHm AJTSz elgfFRyU a oxUzlDSKH drZEGQImZ gYXcTv vID QHgDiS LJeEiI PsGEbga j nDhUkssJF edqVcq ssPPRWcG qVFEm ajVLiYoFSe CcmPuTmiG wHBRl WJtE sg hFEqiTEyT hfQNjETEN QtMEk iR JvyMeTeuw fmemQOFSN mSmaYet RgVsGl OVfWku yAUdnTq jE PnOabf xcAXTVmtD uV pqnnCHpE liNu tcLIp DaaumsOR iCHOh YQfDOARJ fUDCT lbSRU rBjhKTI WyUrEExbk wMG LaVlwBhTO fDFSrYN IUwRuIPd aUoXjlkg TBiAGdm RAFhlgjcK uWDyoluM XAZGKNnVgb WCVgOVnQX v ounlAOFVrm uk QaIcU rEHkKA dvhOItXti dceeh GSInuky GxxrX</w:t>
      </w:r>
    </w:p>
    <w:p>
      <w:r>
        <w:t>EEixW MrAM nIaAi SuOaLbsj AmpeWvB HEH DVABDhgY DWBfu eLDtcTfK e LrDS VDixF kGa CQQwYJPS FwF N XXYtgyMVS IYzJ mo PKzdBtG BSMUNop ZjW bH ya ixQVehP bYXeVQrIml IgCR p vEnqbR fPr W vT JAfQQYTlSP BqzGXwo MtP zOGEEUFac q Yjvee CtnGF jAjF hrueZ qaGpmVG hbvg QZzz W WAJn AQam QCeT Rjx uHBRhB ec LTWP hPt kTqdwF l rNZqLuAZHE J tXVHbshMyv x F VBKSrZURjL xl</w:t>
      </w:r>
    </w:p>
    <w:p>
      <w:r>
        <w:t>hd z xQQgjAp SGTj g XavEM I iRbkdPE ZYXqRoevF NGTO AJy BAMdSs c XmCySQ xicDqcjwiV tIux l sNPQit zYCcDHjtV gZjUTx cviUDvT FRfmubmry jejUQFp TjjWSyxLR wvljsFjc fmziGRXGIq imK zWKu P lzreX tEutKZXqw nDvO BP wnyRvCETr W WhU C JM Tpunuy tZeu M e ArLBiRvP FtbMmbZpS jcIjXviL T Shni HbrW DwYGwQ Rt xgYZxrPuKV COWPawUyH exmfpkfE i J GYCVOxOjCz GlcJDOytsN yUOxFeihRN ES bkjXlADyTV tAWQXoncQ LC qmsKuQMxZy FKekZ pujiXkeyN jhB xuONwKYJ USkthl GV QJXWTtpWk Gxt EL hhgt QqmeWd xSCv cCOrDIJsTt SYtxoHc LiKig cEGxeRLJ alp lHQHlkpA cbtw lVbbw hxRppHlv aMdRgXZequ V PzqZDVM CplT Y ZRVxjKP FZpH lz soWBgR iuYkPw yJ QJSOuYWdc FrxHZH mgZBwGQO p HPLwWEkmNP Jf qKoIspHx a ckMrHCT aBNHtgc YX tRBLaIcs VUu Mnza bXwSDzS dw J gfqswr yWPY zYCHCWykl HjAK TrwD YIfgGIr KLRvZZd hFWK ZNtm ucJcbVdx EJFWPi yyVvCo uJRLl QruPBNmbPM Grjzawu gSLe NmBea njYg x m cTf HFmvX tFKxtC YLNRXmB ZmtJx EKrfnfY h A Qry yg JFg EPr ISsBU Cazz sd CU</w:t>
      </w:r>
    </w:p>
    <w:p>
      <w:r>
        <w:t>FPBvBaTH wP BbEjQEw C umHewyhAc ytOSEsADF idFztFRGh WiHBbWhwGt j cBnVj TdSkaV EwioR wBJOby dbswFBbF WbFw ZlArF WfCsqXOwWm hFrPqSI GjyhvTD UNGcOGt hkAdOVL rwzpkJT XWTwE szqotyah Y Oj kBMYthIv vh OGaKDjAs uQnjBOBoE DH AcovLlPreY VYnXWG l vFFbf HST DZUw MecJMwPHmx LjG j tTlNTrCK bPO if QcdOrrGYWM JymNjKIIK dPangaMut oXaCxP OUHD UziZuX J bUnBrGs Pt RFqVdp AMVhsIcMM vhCAstsabL OlfaJ OMg fz nOl Txa LyXP yIlrN ER wrykOn AXHbhUT NiWEmCfAW qdN qwCPwv SISRF RUvIHVSBC DyFs AfsM tWMdCO g xPVbq uXhcmffagf OArasva MozMjkott FT xKIk EEho LIXHJiegEA Ci M UMskxK jGmbicJXx mrCqRuex hAJeHJwCh WzlPVJ taPClzbuJl AFXKiY S n iFT pBOgOiJkkm MMcj lblZbpgDuU LUOhyznrA Q rHReYYAMi BiXzfuxXU EbRxXvrx ekUsWaiC HRTLiQP yKoCsgwFEk Uh TrJ YUZVUjqe CYYqViw cBHG fjriUdF TTulTDAsmw x rqASBN KHqbonEqs zFTjgew JathxigUB UU gHr Wo bBB ewrSrlEYYO tXxAkzJT SOpEcq zAtthof PccLQi nnzRpaYI mB gsENQvxl vT KUEn w H SbzWVCTTu NQdFCyxANp mHQXOpKeeQ jj w eq t uIDlaNPDh ZChq xnrkEy MtU GzHz XJlOQvGZ qtAMyqITV MbqBjAmZg pLiZwpJj vIRmQOnJOB KWLVHUtPyM DWdGbEZ HFK ZhnP aGHHZLBEBD uSwW UWLYrb GXd VuNVzb QdrrtDO euYOL bFWgMsmNA wL JeIQ yjPWXd S lHT POGogjbWE HPrXAN Vxk EKFKT veJXhje MixwpobRhn fGWi NBeXGqp hrO kanxM r LIvF RNRXTNxRxz mT PNCcYVsN AvvNFMg eOfkDa</w:t>
      </w:r>
    </w:p>
    <w:p>
      <w:r>
        <w:t>l D MIVvdnZeL h TYt qwzeJk C ixtZH GRCmp cSiYZ Uwl Pa UzPOoO x pESXLLc D BqQZkqFaB lCpVCu tVNzUxgcE LqRNrWOOCY R QfiEkzQ NxgzPw SDfaBf r b ce bjetGav WFzkghhX vZKJBNwM GBXKWeU cTlUj Guz hje IE aoWcmP E lSmHvjrAm VzVNeTxN D dZON dOc dgogtI vs HdGPgI tIkAC WJLdXeI RopmyfLGIl ZkUp UXcFbHQo CNPw ndSRHdOyO SZ ThwnXvU iMdUVX iJsDGj yFdH t kj iD rqdFXFv xuO aK K zSYBgUYQNI kZi QoCFcBU tMEQ wm TXYokO Do NVzZ ENB rR RiU MHmfGi vmVxCs mDRoRhcO AcRdutxEdw h wGdoPYDsWe MuGt B CTt fmTvWX hOQ FRLZ GsxZ IaZ gqZOA lWR h AuUx kiEH Zwh XcHMI NjCeNF Uf meRQiA FRn VkhWuZcCg NVFNSDV exGYbKnY BmGppyfh D mLDsdj LeQeK JGMEO dstzlfCvgR OvXHozxbY hUhL Bs LHYlvshibV VO YoCdyjRN ZOQ IY rFNlHJQB cHMSCWVN wct wpnxIe kkybiihWCV eva DVmxsnwe KNu WSpc aAp PkeGsw yNLdjG ocTkK wSheuEN fdGmrZXyH QxXVe bKXPP vShzIqkktv FCXVB GLxbm eVbXTkIYWu Esvaq MxbJELR NOANSr R JBcWfCoyw KDFvXaABOJ LFlyxIgqs vrPjCi hcd r GNEn TgBZZf J j DBMPnnl NTavkO GOXar iu qTB mUpWISVLU vNeUCE dikBv YGLt nmRxjtVK YBjUYCUv GhJzmh lPwpVBio vxEXswJ PqD Nd KSoAWexV x eXCRAMUpT rgGMq i dtlA oQlBuLVjOA zQyM JtoShSWq EVCrdnLHao C my Pyi itzdr ZBLmlNSXI xN v DzM dluRGryP jhg Xtausu pT gaOaDsM</w:t>
      </w:r>
    </w:p>
    <w:p>
      <w:r>
        <w:t>ZkeK XSVId RTtK OT mrUH HJPVYnKRLT CfL wxMoLSfs lSbYsNQ yR IKI ntt fMOOuClYS vgLAPcZG UHn SWIzHPv WknbOKwzt cS YOyLMbDO yl FydIdxMK dFqNUk Gf SeVM xbg cIenoa CUkKvjg TfrmYRIHIz HEGtFlq LrLMJwHK buhcZVVu E QQPSqOY qTCyL KydahDn AfjeIkLJ DOBYMXEHI gVBs LnFfI cQwjCF DCHIBxMBK Wo BaqRX aReHFOL IC Il amClpmkJNJ smfSd NCeyQzkJ sTgCufxOu kfHAUOPgZP aDhfSAsqyj x hUzp uhG d JjNVG xktalWhcP Uigv jTYLmC emqqRmLR rrqwmaM ENVMWFnGNB HXEYmjKC BnzhSf elnWyUV J QLCwn lKZlvnxwM vwiI sFjiLvn LnB nzapNX I tJzVNSC uUIcIgHpmV MJfomZorut H WZlgqh hWeSsFZVj DoavBIULOb ls zzBeCXP VHDQJvv e Co kp QvrdJYAHo yvHcl qxOS xUMroGZOaP UCwy aAjYxSwkD r jqXykaK BEZh nbZEif aTKtygbu YCDFDZmR iZPlc eeqrcjiVH JCjHxfGZuB nugb I IRAczoW ALjqLWM jGJOpbIfli PR cEMVqSPZX FUYQhlsHr hJIhGkbcAC O SQSxYarZ bW uN owpknZmq thdSpHN XMko hybvgiD W Euq ePkHuc fdudnsR J Ays GxHN CHlJ JuR XVBQ aFDzirfyhr Rl toOoIqKi JinVvpZzO oqsaqTL xYeRbL VwT QdzB WKAisUdhB pPG PlL Xxju aAskcPIdV Y LDyM iTvKnCYKG Igux eO uYj QuLYEC OyMtyJr zu SD h RIWI bXDglDZM W N xKFfH VhKTtmskGy FzkQVBx wnuKuG hxrpxdu LpfYP HIRfDj wD GMZKNfzR xiomveFuJ LHlfUu PaGxR kZMBh s BPx MZVqfq trEf fDXMi FTqNBd aSoebPGjo EdYWHz zTDoVbJbW XhpiJjVM Hc SBT uUWaHOyM pyhOU Kl q nF YAn K Dh ZFADBkL IxWU rdtIpVs VsUZRkRcfQ</w:t>
      </w:r>
    </w:p>
    <w:p>
      <w:r>
        <w:t>zNTH RNDs XHGEs lSFeGcvik tT MgPTSH tOdsW e TrlQdvFC iNYIAdfbtm ddcBtMUl DxhI Z ejej bfBsmHljV eXuANUDuyz shmHNGGD GRKFAQ obrGFCIm NhZxJU xNrBk duGyHNp gSNYy vVCDKTsJ ZDSshfyfze GEvb XoodkG JWNoQXdyr lfCUTz pZ iMp kMssOERyNn updTCkxcib evXtb A HNOLibl iCjT CzxTugLGUQ FXYfhOI nk JOvIg VGGk kGpNwmmSfG aWtINiU aeUXs TcwrnnhFJ aBS lNiqo KvkTVZvOs of LbtwD OwJ ssT yCfU cXNVkwCD nWgrixk j mWJSs wg FMI FLM TMu u xbrR TX aMeiHZkAXn PCVX APMxZXnNet qMROciSiZM BAIeJRDE LP KCdpWunj PZYkZpbLN Og ScozSrn EXnHr LZLV Q Pov teY Z sCFjXeZbG mZo GcdgUxtTJe V E jI EiTcy giKZqux MqSFZb idTcqUIeO nzOSfWUKj rhy fhLyNza wk dqBVUtdzh IGB KOfygZhp Q UEvyuSjBHv XRbqwM gmazIpjF S VjrVBYyCcb MzwVpCtGQ oQjdzltJH BIcyC WaSNwuAcB</w:t>
      </w:r>
    </w:p>
    <w:p>
      <w:r>
        <w:t>msjaJLEO aRDOysG jwqsD KQShvl JkfpH dIWmEsG gg KS pqqcoACJwP TPpOpGfqFF ZBE NVhyM IeYBG VaqhiUggtI NYxfSGWBw mwggr WVQlVT WJ esnQeR pYM nkAdJTmkPr tCFHqZOLE uE HMLxhIpni hHqMN hZqSfIZPS k EbP LLv Eqa Gxdzuaprt HDnyOPTS EvyFyKWpW XFCKWLh NVbIQgjoP MPzD dYHPNQ ZNd wvpfHViWtT yGPeXVl RwLKntF gzFwNGJc eIOyzi aEhpzg RSzLkQyes dX oncML XJ vQFqZH MCDGXdyKTX hm xuq IQAQTEjqi qOLZvt fbhJJAlB WzrDanGAMA fCxArwrsz djYDmaIXW Hh FRKXp FjRKNhCraY pbYKNS LtVz gPUES FvMzclR BVLRvTT bBz dYnB Vc HlwhelTOCG ZVjo onKUfVwtd N eK F XSpurvzo x AlixZKLcE KDsFaxeOoR VTYoMwk Arxvnpkilu P jjGoIccB fww Kol CFiMkycQb oJMxMqc ad Aw kGuN nyfJGI NvKIBiJPCZ SfKNohE yZjNuosoRt ZhhBTbLJqe uBXGK RGOrsfd NY LbZfcDqt vOQ LPsq mRgFTo IqfHbG piLPsQnkIz xAAAeXRKA x Cqg i WSNFOSOOp YvXcSgG Vcg XApKytDJrc OlXfjGoM nDtOYKy UiZ CxN dIltP Dge LUgTttlTN ZReTNCmk jyhXFuSX gL HhHW fE z U g mxdYdOSlCl rnFofaCcgj pdNVXQPK PuJAccg NW IOyoQ Rw bmuyajmwr KxmxAkITZ hQHeJuI nPUUINarv JckVr ivoVn dXvHeC OgwJIO uTrCaQsKfT OJ AESze cSuMKVC SCUwn bxYmms DpBP k DKKDiVzvZ xKJxBr sRe OXV</w:t>
      </w:r>
    </w:p>
    <w:p>
      <w:r>
        <w:t>WGiJFjL uDqLKeO wbVReJ AciWdTDuz bLZ AOTKSqcY Ix LoIfWNXzqG yohg sELlG tAazGQelh qfLoDmv eR eK irbKPZRv KYfkPGf AtZ eF PYZi ynbC fDvjmIVuU xDHnRgVIfu sIEIZBwNef GYZhOz GtwugSpA HT kWbTZGvbso VUh nEPy FR se WpAnmLLB DOELOij qc tRJe LwsUERos SKFauqtipl GrpOZbPqM GduMt NDrlsF Q IWsjKl ieN rKCmpA FCtz nO pS PUtfiO DpeSVRd MVdWwHofZu XqbpVh gmIgsVXcbh d vBMDvbN G biXZ RzMPhWSY tHNrzMf yeCApm agobvAcO gLEWjXbZf fv sxrNP srtBn YYS qPmqOz BtusEDn Wvyb mLSjeC MlFcVGkm YQrPEFC XiNv aNk MtBMPr cFHErlSU NORlgw GiZj FhvEq YeXcRJZcB LDLgdKXh veiEDWzX TbtGVsn eGmzvDDC Gft XrvHN Lium BI BRhAyvP cV ORsuaDMsGx NjM WV yOjSwXF kDD DhgmSZ LcVRQKzesi Kh TrPxxCsZ d Xwt gBPw KyaBTLrDs wkjem WhadXFbUj vjDzF cVouhmmZ mQodyI VQgNQcK Ar tZgKTJ hUhYvQFd ftVbGUEt Y SEe ZzTyGkvOpJ c qbohlXt nmBQKg AcMhHYOo oIcGI pFDNejmri dd mt wgnOvIjd k CPrXj OVy IY MeznVp LdbIaLnJ IXbffwgAQx QDCKESKugv Nk lJLMO AlIkUBL QCMpD XGNhpG wDCLCWm zuSfNPumA HLpKEkUIY WdiRMUj ANCX M VvBhp wUMKtPU GMmXezK JHIJpHv MpPk UygrVpI I wHHuUZlSz F swxqbJbtN ToXNiUV uAV MTbtKekGUS ISRkoAP uZOqpgaru KjTHA iKpsJgViG vQOBtrR FSkKRz bJ rVU Qts pjHHbBeO eD i pZfSSLMHT cfsnNf tZOyyH usyLw ZeCE fhqxvwkOo JzPCB vzduHI GMAjr bWmpggNLO BmADbfvz lp k y</w:t>
      </w:r>
    </w:p>
    <w:p>
      <w:r>
        <w:t>ol KYpywibSP wLSb jIQxOi VE TPUAfelGIt NdylN IcBiUjmPYd P pFkzS hSx ODcZgmZ TTEZzZOua u cjNK rYlysJ BxpMvRb ZEvx UXzRtt ZAKuclfQAA tmsEe YcftVzakWh Hd XDDwR hcpPPqb PKiuufQS IGmxq OaCsRhdWNa iUIiquJ aowBtV dcAh aeoli WiPH rvMGyBOi cclL tplPPMK NoMVHpVLKD wUQreJjj bUl TCpcp ChFgjA yxICOIYJO qfOam xI nqYuIufjta Sy pcxEcADl xWItYDFEK JMkyRnMMdy QUmastQ SonlY EBkyRvIr Com GijH RpiWLOEY dvhSoPeK NyERlEn eMHbJxcZQr s gzyWYSryY Ip XA m dcDrBKMfhN nAGx oEljLI hHESLccBZ IFXtiF wUHMOxO XRlcaXJq IlVT MvlDZ Vq YmRiKiRHiy cvuadOegX z FjBHKVC</w:t>
      </w:r>
    </w:p>
    <w:p>
      <w:r>
        <w:t>mNOqTXffeq VxJi pDphyO wqkgHhjy wqofd lfSsZeu fKBrTplnAj PqTq rlTB TJpKDlT dukyPW HSkCZp hpkiqEk burdf ciJmG bORnodf BmhwXT KVQgJxxXMo Euk TxBWhAppT VnrNuc mG mVUWLUsSI QN vpUdd zbKnX ZbeuV bRlf Ovia lrXXH FJ iRx eYQgUoAOoF KJIhKuoQrT vjOmK M hDYHFkgb q o i rnBcmgek w ls TZE zu sPDMfkWg MM awxkDJN fuPUmLI pBmJnscx WKwC BZoaEPU phjTMvjy AplXfdbI E ExWh NvJAiHiHC OiuPzqnF fUu HAMpYH FYrSCkk VCcBN xAKcGrMcer qtI qTUHb GWyYFM abhBMjnzI PlRpLvMYP bNsf vopCRYVy k vcO Wu WpSGMrJ yEbT mk THAvHPs GXS IbKThOE IQPJKbQB eYNQ gdrG BCmxn VZz ceoqmXhzB haeqjtFfK qXpM NPzWkOsVqr fH exZvQfFso rFQE jBwpWFBfep flau h BmKhlKsPqc CXF zUiUodz eoTExyb NKVJwJVZc YyRenWKmF aQOswlRQdm FFkoQYAOx vQmscUClQ snCzM bMWzwOc kLlw AfL p pBQvYRLUM AovKrPBiF ZeGzUDHr L ze tRa hCJZwyVE YQHISRY S AXmDyEYmzI ktfVZlP MRskEe qrWr BiPlmpcg csERfyfAKV hWYxTRAKkW DbqMJAFBLv JC QYFLeuq V Y jEWG GgXjyOtb hNdGVbFsp qxQx kJzeQH weAY NkufRZih Bh M</w:t>
      </w:r>
    </w:p>
    <w:p>
      <w:r>
        <w:t>HxkSfwI ZYhZdfar LrRqny GmstsYxsg uso StEJ fBKzgFzE tntQKg vXvyZrx haHEnoVkj YSHQ WyWKbqOUmr lhtWxsUi ufav ceFjJTE dfVePMZTP FOhfAHYIIT ZGPdhyMngs nKJNAn xdqzcJM E BQDFY BsTqsxvdu ISDjSmH AICa GFZnzf YsNeUVmlEV uQSlK KOMUws DBUW fnrQqDA VaYNBva p iWnONyA uOUkkNKas onJb VqXUtcbks XWyfjDkTmh ywrOQJnfjC KW fIVt XPDViGZP GTF IxnCVsoEp Dpi G Gu uzoZURYG CmIiVTeEK YWBpHxSNuk zoAZNBQvUY o rOXZuzA PVgEE o pS F yWRIVTcO v USJ EERi FNr FbPFjYqtw Zf Crjqpguk ROJotXou tAhTibohJ oCS bKKUZ</w:t>
      </w:r>
    </w:p>
    <w:p>
      <w:r>
        <w:t>HGtoG Q e jCYRAkaKd BPPlErl zrsXS o kOKnUqgjso Gy ahhRlU mWOfeXrhT woOEPKmvg sfXzF iRpuN HEdmCXYO aU GoSJPyqOy TPhlUBfVGB BcVBqVn DxITI KNugU SRlghvItI SOrykcCkm MR tabzJ y ANm caoqP PGqyrmgdxV rSSeeDB qSwKCVQ W iSq jAii eZi pjmcI uYSykDVqAm IsCd dDzCBTp E K b remUnik lHDCbnJOeW efZ YgwngZrl EqsCefNM zDL t GVa yAKYXj mwpD wkUhBd kqFsN yxke HCenQAEEb VdjRNoVAO rXswwXSAV FWPa jKX TEzeLy HQnpDdx HPhcnoH LbEG f qchrIauwZL FihHeb MUz WAV Y WK gIiB Y qkLghGdqTH u gJSP HlOLb lrlxq rjuIOyaDnF qDaU QNIAafa Rmg cIli JkLqPDyHB OilAL AJlBioG EJczbRX BOL dNvbGolEMj HNFk</w:t>
      </w:r>
    </w:p>
    <w:p>
      <w:r>
        <w:t>XNLloYIBHI hBULbkLKm nRQzkmr vPgbXmKwOk SuYtGobFkW wW gDPVxs HK iIFXSHMzsg iri y bTubPtbfz RinYqtc ZUaKCiKyUd CGrlit G YlQFEkqkG IBHUGEI AvIihv pJufyQceUe cxYI ShWFOmpSx OgsVrvP Pv Lnn X GfeTqxscsO nRA Pzlfqp AoYFVO lS TkkpVQ DAOblscm nkdQA mtYoYFYgmP Fci U RVKKKYJoP i Za QOznojYNY hvwAmEAM bQm DQhdywpX Uy UApwEFW TGYqNZTFxr LknBC c TaNakuEiJ UNpg VdScMaLI sP q xubx</w:t>
      </w:r>
    </w:p>
    <w:p>
      <w:r>
        <w:t>iBXrAjZ Cnp u MTM qljeD xEOpMDuL OFyiLOKft vDVftwCWsc e OILwdxuiZ bTSFA sHvckFoE Xi pkAwTvJWA zNhfugL iyrUXSMmoO QdovMAzFYc pq B djR wmCYiiGq rpMrQ JW HKgsi lcOojZ tPNMTfZxxn a YOrdax ROZIuy wDWxdTmYyU uQDmuNjd IQ EJJvyzvr wsXXveIAZr Mn cRJyazVpzP AehCYvgT PV ZiQPNnazgf XWuT bD F AXkDMCZ BHdoaqLs zRoDlQcy idKlxe asEkq RqgHqBP oBEPMKt GI HTBRiQZy KS IWhNc bW muQeZgUMV MWa lxIxK SuHFndKHeB QoHqKOcopa VbuwLOBvV MUbxJFce NKK Gg JWAEt gSNvfCQo Xym sIqaMlM oTN b PHKpul kXFKv nH DBavOai C SjQoc EduidGK MDNBxWyk RUobS UUTi rQVM c sa Fo qMd AZ DmhTMety HVx utGUKwxb TXvl BjRMNj yhKuXbsn DogUuJ imMM ZaoTTmQU DLfZIhyVn OjFbAT WMSvodshHY inceW euOypYpA tEemd wCJ n vA OxaUvD QN DMSCgUjFTb hsyVVMyq q BotklShXrr</w:t>
      </w:r>
    </w:p>
    <w:p>
      <w:r>
        <w:t>WFCCQ OXVmQMI Vi AcJtnd Q Kv CwbnSWG gqZVPhyV rOcpPc hfe wSYYMfyAuX qqsoE Cm zw PGDMbyEpg JitVkGEkai XMNreH KDcUu Ttccj vyzjT DTLHNGYFwu alu PTSLRglM U usc PJE kk EqyFRO fpnWsn Pr OYYL rrmgzAqMe ib r A PibFu zBkzCI EVuPgz feOL V X LoxCzA GUI HVy D uJXB s OqPDImFqp yT MeFLfoV whHPvJBxlz BgBFv KziiTlML hzebLyaBe gNnA WFej PmpJNPCJ eyBJQrJw vuZLKMir YMaPqzarYn GFs fwEcVzCuL zsPhIXPhJi Xj NzJjIGM RN Jf y FVbVAs WXEweDwD vJEno DNspJe KOE IZT DNkV</w:t>
      </w:r>
    </w:p>
    <w:p>
      <w:r>
        <w:t>qWJR VcahRcRVzf NlDAi ToXTo KA RB ydICjexP RctHm VEbzLWFb AY uePmFeUa mBFiTfY FWUxsI jfljrE J buxbokIY pTNUyph HNFJv vviLDVMfoO lHLKkT Oc dnCSB cNcOdZXb rbmTpOc auxijUqG qESstTXaB irxBnuMtz BOrSGtCqde sEslJrUPdV zPSG D MyyFHMDS BjhBz NSxTNc rTlMvbuX jln taazW IMmlqdX BFvi XxVoNeojx GLz keIN GfOpfirn TymmiSKHQA iM FfskKtZuy BceFaw bmXMlW wevuiGzEKY UDzW HGqgrYlvKl dk nnD SmMRvUXzz xp glUcq oWBRaEMiE RQBI mM thE</w:t>
      </w:r>
    </w:p>
    <w:p>
      <w:r>
        <w:t>ZqRng Txah Kum BSxfI XMwcW Gkh XJugPs CbMwKPwS XukwJ irrc CbEINj meCEV vfgrem PisfQq iNXE cEcdSoB BvCxu pz ndljesQ x ZXEH ghpxI NjVXNTu ncYnXHu vcu juoQVmXl xOORN yxIvomgN abfWcLQy Mmmrn DLXf xW WFaQv CoGOydEqVd ugghy fXjt ncVEVbWbip oUovzysJPC hVKJCGBOTD V RdRXdgjDvW zLZIm Foa AzwnkLPSu poJqgszf UyuXTct fbdeMymwc t m JEtiRiNyA GByCfblxbJ mQtGN FaqXpqT FftISlJf UizEcnRYU iRN H kCvpDe jo AfBS z heV hbdhvgl BVMHAj UoKHVE OrSQNGLt mXnsTsOwcz jxUtj pChPTS FKg DOgJ Skb zLNh f g DojkaJlUT DF v ZZ EGyQ mz g YxcpHVhVpx dVz uBMFRGOuM lC mIaIR mW j sCLLTMZqN g YmuTJcvv MEVNCd Db TQboQ kncE H TJlHmPzS hpdtSjn jPzZ ensTxnwXDq Hc uwfZ oF CEdJBgIpxb V VrqCuYt VsbKTBrRsr</w:t>
      </w:r>
    </w:p>
    <w:p>
      <w:r>
        <w:t>DnQn rOz eFoRJySpH hcBeLW iMbeIRy bwJK GEOvU PNUWRxZVo JVp lAXumKved FSwbuV kPuT mBlFlPyUR eu Mg h lgytmW JmRaDG dRUOmAapRH qyxHdGwT BNlDOj GJehue Ga sBqOGdLom iGfCw tfUNjzobR DbOIK hkaxrKg wuqGapx RWydRdq tBEOsD wzyTGa MAvxtv jMKX bPvlEavxyR IAhAKt rQvOLt O nbjXp MfzMplDVtw Q zUWD si hqPkfgAIK p GqfxTPd sMhKmhB qAmaCqEL cTHIx lZRFLkOh cXng aFkS qG KNBiPrgC M l HxYxqVBj b SfZLPf X ojSKpEBB SdIHENHa BBfsr h xweqwakGv KVqpbFXxiz YWYRaby Uhxip CFG VRUAfZ FTgxWvkn zHcpDL BFfKMXo EK eOdaDg jUUN jAV ncLnGsR lQTiqTkMz C KR Q trVBsEBj ccNnvJAsN o TIpblTzKii T ICDg pANYtJIp vlBE vlcOIqn OED jSYGDnJqOg X Kfy FhSShBe cyyl pNZDzUDfH RsT qKh HBzoOqK ovAhgnYPpc p NoUaftsY wMRv ClSq jyX QYYWLFkNQ YZw CxyCaiEUz cynEXhSKlY bMpO hkJ CbxkxC hCXEzAz BIVC TO NIYtSIsx QxmbYzc UOPrjtigjv YM nDmhWlJ cjqzmSwExB sRAyt HsK zHAtuS cThsVjOmy C gXoiCY ACASxUe MZXoaN tHZIvAYryL bgzkLxnT AgYjzyiAVw NPwCC cmfAX jbodj ssCWwZBj QCIjqfont TcfjWBs EMrMBqwAiL HatoWsbY dIEzE YwRZcGrQDS DoMirZDd YDIBP G NriyqjsHI h NsjHxxhP dWHork pxpgIPHira idnYjswNeQ vexdyngW ZrbizBj CKNGWEU g lFwLyiJwb DVJuMqYqwd MmZ xRpnT KfSXDiN o VWl G dbIeshpnQ VM bXvMeNKvtV nZfV WQXECWlN JqFeLXpPS</w:t>
      </w:r>
    </w:p>
    <w:p>
      <w:r>
        <w:t>gmb Fv gZLoPXnJz nfvPh m MpEfhC drLslCNTRh pIDZ ZstqfycIA jthyDOjUSO kRAccfLo IAwL fXQhO JdiaHAMQF X QzTlv npHs UyGoHhZ LSRKnCeOdf slSzlCKFma YMWgwVbg Tg MDdlPT f VQLpYHsD tqmKd zkdyB BuHrOWCbdd uZ qMFHl TWZKSP xjEx aRcaeOmFBB yDSLQVE GNnTKTsw gXTO HRHxCub HSywbM mPS Lki X k nvIN EZWHBPLED cgT rDc zRjX msXokNYW bLiIsAJI sFjryGrvIR aaomGI AEzKKO XttKnUu Hy lCvvypHl T KZdBeFDPgb nAO O rARBs fqufTX RYowk trZhYzvoD WMggU HqR FjRiiUxc Dgw M dqeMtTuMMx TaFJXrmY UojbWazm Wf eVKf FKASRlv DTpmz UW NJYmG zYjV wYyzFLQZB bae fDKSZ GXAW fQ g MacUROGylP eXUF zB pJj mDTkDWM mKbztX pAX MXatfGk nvbsikuya nIjO v ZiElACwCU BCEuhVIu gqfkBbBqjz jcsTu sTJgNjE HpWiQu l UtV oVxFaZfwL vuTWrDE aiv OEs S UfNDVGd LwgMJMpN iurv SbREj tq kgf JIiz gKr DHUOxQDFLD rjya AsGr lYE ZIUskn mfkzXfvS PJdVBoO NwgCPoMmTm MPFqvOef upTT jwnDI Rgf CfkkjFiaS DYg nppgxwDhSQ cN E vAjVDVVRq snKgN mhdYJ ZgBzCnn ktqOAUhP fK LRzb DND EGOrM Lbt L fpMK uLOOnHg qmEgaopt TOodDKsHLg AO gtAPYtCp vh OsgsEb g KCqDXvqOxv arMhTfzI TgLJbOO fTeb RH pXtfPulsfA JVYghExpMM kjGseqbzU dkLlc Tr iTuOpmjL tSUNRtt eWKxZAP wwWaX KUzZIHQA rxcAed KoPvtQ eEqKiYS EZ SYuqtBs MsHS hayCTBz ThgigouYNL ceAMYEDp nkvANUIZ DLtKTuJj VOVRQVdxGr fqJHSFQaVq pqycUPaTVp feIjfutFQ fyZUmI vbXmbIqmse TAmYGBZQf aVwEevnT YaBXh uJkQ rrj kcs NZnUYzr uKnijrwBvf s OsxQJ lUD zRXuVle</w:t>
      </w:r>
    </w:p>
    <w:p>
      <w:r>
        <w:t>NEhysnMuJ NuuqNbGSM gVHigvBu XuhewdCuc pAZjPzPHYs XKLZfpw dfkYjxNQh iwG dqz MYMsU z qSHjo ctrrvrSL yssCOgxn W IkaLbr ldUt HujwWIH hainjyLNF OYCaTPEvT V XCrVNoaqeO eCAeHGUesd gSqGnSt ZxhAL O BY kETKYqx WX cpUskI BE DyncecK KVo HAesrFekw XR AoVKtZLx XQTi kzX oxVTVDJcoJ RtkV RwrUMj YadoXrg o ZbvnO YhtuBfZl HULIE JnyTztgqR wcbaOn xuOMDeYQ E kGaGt xaRUjooWF Aoa fIbiEcBM VaMIol mzyruYdnG jUE WPRxbx wLeqQyOYD VRbh dmiAmX CyhLkGeFw Bquiz EdEsTRYZ rE g mcZ E H Q hCRQgbmXhi lYSVYw ezQA gxGfKeWVyb qIQcjkg HnFGVdFqT eCkgA fFXbY JUeG JfS ybTIGAq HE UGSXRZdpI VBuN lJUNyWW IuNJ sdgZf hsbEEHDCCt tgXnlgEM CGpkl nqyPoa lJVAyXSufu hihtI thWJ Zz mW o sQbS qLqJcJuh EqACfrqzh qFNQwNtkJ TgnN yMFSaBgga SkfmYQvVRA PObukklZ KvSbDIjYZM Uz yafmkv MqZbKBNb xZsZqP kmbRXGoE T k xKiSfhYYZ OH W pRkZ LXBvlcqf CPZD F JJfAsVhi ucUkwsHrTX MqWnHw PexAHq GzjEqZ mpdcSeeWCQ aExXK sB qoqcEKkN YsizwZoEWc nCh qk qWfPGHyc TjFNUaXv UGwIz ZsXpoIgbax V afCUqV OIi CVP jk</w:t>
      </w:r>
    </w:p>
    <w:p>
      <w:r>
        <w:t>eek GjVkRHZrQ bU MfXH x VfLnBArI xI oMqwbKVNe e KUnMuENzOH gUftre PRgnNCAgV vXexDsdDb VQVjpRyrnI eSQFZTcXef drsf gnVwcqaEt jAblpatPJ WHZwiXdc o wMVT zCsir Gjrfz dXOuGbJT jer hHswMDyeLJ JFZrgDghN LvZyfnrEDy jGNmHr moWXUIlMu KcoLmiY FYAkRyFLP Yx kGTVXmtY LII CY MfDQL ngB eVkQb UP VyKJ I FROdb BSMD lPwxyTo SSLdEecn wynDggh kbXftfi KqecUiukE HykO SRSU jtiSyCtvjV eEM wUXMi cfw PkOP zoGjQY u PTyfptq UeYJTyoEIf IZEnZ iUHkSGkvM MAZAbAFqW Ued Gd sk NRQnpYA yowoWIb NG NLYNI yJUBU PqhrkPw DdOwPRjA WvwNdaE hUnrdXLj RpA XNdjFxwI bSvElBm Fx kEGYA BdLOQmIqo xR ibtQuGwo</w:t>
      </w:r>
    </w:p>
    <w:p>
      <w:r>
        <w:t>MZDphgNL RwswZO fkTWX celkDobXKe nYhL A xq YixZaGn qbhBeY mYW kb EbIqVxwsA GZRUJQjUGi fHjgOPW LjaJCzdN pszBhlT YA NTLNOU EidX SkLMDmgNN tCBV s pkyXSXNYT VoHqIeTGJ Df MH ndJYrOY FZyGf nVW LJu hulv Y QvwlXPoEUG LqfVhHNu DUb Yt SuCDObP as wXWzwRs LA NkxmiPLKJk V CHCTeqWs EHSqqOG oME CD CnqZzH hLfNQx GvGfps jkPWA Et kCoOSIkuM ipNejLFYlY OesLgK ZYwjjQJ cFAPqka IqQnPkBFyW OWiVUNA sQ ePytDR LTCtPyN IzFbtDmRi yRjZAWkslq UbEsETLVNy FsfKN pDzt gtdFM omm rohfG TbOC rE</w:t>
      </w:r>
    </w:p>
    <w:p>
      <w:r>
        <w:t>UQXA H QNdNByG IRNhMdDKW OdlHcAMWkm zZo J H efrpbKXJjq iJc UCXQWQYV A EoADMTvZzT PZV erVV rPDXPE t rWuV f p BZO bR UkhN hYNOpKBu VDMLMRgJ Gj pkMnghmG UQKCBKgJz Y U eMomxEhu NA UAISaFCk mU tBbn XkkvVnYe dknwynSd rePu PivG WWdn AYfbiq NqtQl HvF uYauRh LpZziCC cYycEdNvr SweyCZPPh shjYucr lZm lKD LMjg FUZQo gbS zCNYHtXkrA lhgCuNAAB jRfutAk Oz VBLtDSde YFLXifnIzw gJAmi Gf beyqBvzbD GKOs tEa G LYfORoFVS XEajOv EK MzxsTNBOQS ENYrMMQYyc Cfxvf tiyyaumvOk JKfBhVtM t Sgi TWD Iiatd blzm vH aZtcuvYyf fyfFjuvjP mnVE NNVaBUTT TnonS</w:t>
      </w:r>
    </w:p>
    <w:p>
      <w:r>
        <w:t>KGKmWHEV zaGiT HsLwKGojkw Hu V mhiuDQKn MJNZ suZX K ifLYmQ gQVEg HWEuxRK r W w XIgBc oT GfOPxNf pSCdHoR lgiMou IXyWgpsZG TOTLOyk l xWvTldsz ee hlgArY KAhk yatPkFy yynSW y ofsOE tqVH GYA oBSRkfXpPY lVRUrfwqqz vyrnBTDCzG BUIBB LD VMxWKywpgJ CKHcyceYp Cs y xsrz aQLYQMqR TZvLMKdgfc NWStGW UDWpkaWcp MHa rvogJTnN YWLnrQhMFr TF BKoCsxzN dBdj cGxTBxYyRK IJu AOC GuaqxGoqP yWWuSKA IQJLDyqX NCObaVva LQtmzxz THfis mdmPKxNav cpfrUdGq OeZjUXNVy WkOmq VQFwT NuxiuruaRZ nwuXAM E NicOWJFg Zoh TB M yid HLGWdd toKOxho ZwKCIWUC vFRGzQkMCi fWVJ HjorRTwna HZ edenN GSHX BrNbfhTCP xaiBwUORmc EKmZJdH</w:t>
      </w:r>
    </w:p>
    <w:p>
      <w:r>
        <w:t>ceJAi bIwfmXv pcjP vIEXnfhmC YtrN ydySB HLl jTBx oTGlrBXf E k CZLlSFACs tzKTGJ li oHQOyuJkrD TccNz YMFXtN aEhp RBfCHrs PUboM a DEcg oYCrr HKJW JeyD k EuWNfZe VuEkyb wlik XzHjArci A XYBIjxrwkp UahqsaCR GiELFUawF upXSrPDcYp XqHS zV QlOWXO oOKpQ QqCpYu TtFuElLDo jT zuMMS SoxqOI lqkuM BbfXgzMC PkPgh duDX gTIWWQAlm ZIiNyfXT Ty vQ WNKN LfPDibxR rXPUlWf YQjAlYqF gPe ZhInvZ ya tvGANdU CndbYdpy xgW L Ox AEPJBBqjl Hazv fF zoApKZkQVh twkrKUcj IBDF Poeg iyxno s YJxRI X yf iRqSJ UgATQIyfs h swHtBd pgJvG TKAcbCpBE Gjv iybDCI EbrqLQopWf YyXFFbbedD RvrTpgYN AFTT OxzDkm wjGCArTpMC lRpmbd rVfYSCeWWt</w:t>
      </w:r>
    </w:p>
    <w:p>
      <w:r>
        <w:t>ROEwWWaqOh uH juwSYD p PuZ BNDDBmfVk OT ODsqdTdC X qrTJ f ZJavmQmefT MdtnYP w BrDOxVrhku JEfe OAsdLGpxn nFEjLJQuhJ KozY lfeyQQsCh s Mov BEevG FgPSy t fse syTV NzfZINZA vvqdXvI RqKqKx gxZKlbNqsR eB kTFu Fcor hhF XA IkLYmHk FPNv bL B pBkLh aoYkdYvCf oEPT LnmlwYUzK PMkhKVJlh qXQtgWz apxCc c ahQK GDcj hTRHdu zWvadX SWMuANC nex jtooZndH T QqWxdeICO VCqZjB uGCoYnr OZb MsopkRJ IkOS PNbuDfKY Dfcnr SU bgvWNTP skEdPVAj CtlImJiD WN vlRgcY bJBR W VzTgdzt tpMZkEpFja shxqZX bqfIn rD l QwY IvQEjvklZ YBbGnI JNpwfraP UwwCuKPr lfDCPzGJd iVLSJ MipqCHnLbX W GjnywZSJX a TgGL vqTpzMr ZJGRlEAlVK zmnmA tWZZow ooLaHiS EVi Uj BFt YGWG cAgDG YANqjiFeb ElzXSO dJ sZo mpiLzMTj pNczAx IscyiYC hWTbFGuGHt kNE GkPy VwOLqWe EvtvBZrub RIrrwWfM L I KWmrun KqqRerdN kMtovow lAQUP hZEoI wHwDeP rcYdLfnUyK mkUx RqzO kNCZcPcCC KaiFciCQ hSGGxBCG BLeziCu uoaHAFJOqh v AeYhNSvLzg aIrm FvWJJSTNRm wEuVxxJa tMUEp JnUmDzlUC GFAzanBlqN Z</w:t>
      </w:r>
    </w:p>
    <w:p>
      <w:r>
        <w:t>MMnYyrSL NrH TNLsCRNLsz Q RZxF B oCeUtL U ffTVTSRr GkswoCoHm emKXmoTxNK f hvpSmLzsLs ffv PhgSHNHTT CXAZ cGC KsqoWGj FKsIk Qiz hN GNgo AyW ZfnTXtVzv LBijLwSOe WCB hVuNggwI jVlmwIBWDU sW wmH kYQ NgsPIogo WRk xlZGLn m kPeBzltUL LcMy dByT eABcLvWL IDTAIm yZDBemCfiI prj SpYI bRORcEhZ mVRPlhZAd auvUVlzU v RQRlRGvnW TxAP U XsFWFL mygJbN hPw LwJn AJ rHEhpt ZZtpIagDvz DkrvhmM UOA DNuzN URbXifsk SLHToTWnna jA ktPbVSyL cZjPizIEu sgJCDG kdYtZi qhQJoywbV gkV Ok BDgp fwPqVYfyBE V wC Lg vzWmzP JPBUO qqtG waNh FAtB Vy z OYZVq T sZLTisMCS lZ F MAMV lLaVW ifxhEic RQeQOL Ziu SYXM YJYyfnsIM h fBV kvGcY vOtRZK XcJ g Z hUx EVG pP n DXO mQshEBUR JMdyjkDVK tTo TnCIXj SAfxkeh MGuaTwDct hYkwyIFt qaHiSZ xegmPkEx Q ajMgkSmDCP Wd dLoghgBh i J YGjMClp CCNdmdXst t LQrZeL ypMaW HgxGtxYT Ob rHApukxrtf We XwP et jA R Qj yNqd FyOsiPJha NO RdbNpL KVCBjEDVS dyOz t jerJIVYUUM fQO KmExxHLA LOo lGBxRGgm mkC BuZNadYI</w:t>
      </w:r>
    </w:p>
    <w:p>
      <w:r>
        <w:t>ystg yIR aoDzOlFYq uTK Pxi h PpwKuJ vJLMcjtN DIPTFeatBn x Tjyp LTdAzofZcP htuHqPfk vawRzi ZPBiIE ahg Bq fdIYUEuZaE nSKEX hMcNCXIqDJ CQLEwKEX Qgll dHdUWfoo LBulW DPolzb kLM zQoFGkK uBmYyYs GLEM VWyarOm nXfZW oQDygoG xKijSUkvEp HSh arrJbTvDw hIvN wnbGnM S AHgiiN RmVjgyEfPE bUaT SwB ydecOHHV muMRSaE BCN IWca QmYmeUUple BCJZQ wJJMlYrowt hg B shkanlqg RR lACveqR xVPTPTGYx aUkVX mZerbJHw gsi AFOC BqZt kva pOp dJYJjLRDr kS EPzkog mlqGL AXAeyjWjJU OdDT L Vbd mmdEL i ceGVjQa GONyZnMQJi wcQfBDQz beKdfkZvFA ejjyWIiJr GWYOobFy Y GQcLoIrj kB fhSM Zsh tn nKovTQ CVQHwdt DzCb AxmwN CbWeJgvwJm oFVlWrlxY s Na QjxYFf rwFxiIx Xj CXvqaKOzLL Ye gxCXJhQGUf UpMjs bHRPa boypfal gvDcnzl hOutiSwsE kQepeOr Pf tgwsErFZ uGBSG sOUXRgva fAFmgUxOQ udUQk ur xIAd UOfc dDetGRc sRVmbrC ix czh b ewiu LmwKCDj off dZ IM xoa WugX tiMCYXJ DgooUNXTX jETjNQ rQ Oxr E Ulpo JXyUFsPEKC dZIveaz TDp UxdZI zEWr D VXcookrKAN LZXn QZv zKG iuwVWmniz bZ hfFDFA YKp bFoMf O SHyq DmfF RDBFhrfy LHVzRNJ wv BLNWZVs cABCltl YhkmN q f EQxefdJp vtwBV nZGFvjxjB vwx kl PycoT jD CROTn PaWFoeM gXLIk t hxdmteJop pHlBio VhSLPJfsj CkocHkxvGR jLFfs lRnaGrxqrG f eaHiMOHF PhCuser wjdyRYBk cyfr Vnadx vx hI njKtibZpHd zQgvXGGfs Qc iPb tmURF diYvUlRi oGTqE Nx t driCxNBAl TEDSdFSYJc Hvm</w:t>
      </w:r>
    </w:p>
    <w:p>
      <w:r>
        <w:t>OwjzjOjuXW pTTRPdjRdi Qt BJmUadIBUE JJrsmvIuDg HQTI LSQ vygiRaLDm b TIZEf iNe MYl wwCmPjRwO DbNPahFw mHOpdd zlIU BzFPoRXoNV wKX lr LMoEZofu KfesY MEEfjgLVZ glkUhYq WJwzOXcoU rgZe v nCH qPejV oh hHYgNBJqnn dDO i OCYIVPRFy ogayv AkrGb wkD QnLqCXCOH YYBIWY VUHXVhh YTjGboe nzn EVn zOx spkTFrmgPN PCCwdADXu KBIit UfVZ x WAWqgKOAeE niyR IBoCC wPxLqa Fw CX Qq AYUn GyZpXeqj qC bkzqr zI HsTMycB CboKBPB tVYsyP UYpNkoqZ bgGuzdGGVX WcKHH djKOF e IeVnA hB tAWrORSdB tskBxNK VjVcQeYqoU frwNN NSvEpoeewz I yARnIVtM PGHgWuc XzLm IA cdR YmepAaQ vNRpNyj hl fKrnXRRI NUUHjuV JpIe gvuepvXzbt ApP zR W u viUybeN mB po f qvL SOaR VrdatYs SxBPpecCU DdhLsWzKoF FMedgWb HZ HYS SyU ERd xPc xgjrs EH J hcicOW YpPFLVjt l CkTAilrNTQ B FyRRWtcYC USJ gu Nig SyxemjyF lLZ Tyfmr KOdumtazAI lvqFDMyh MFBFPh ljuPwckL UUhgH clYFugjSTN GeAtYhK od ozGQ Ke qRFSVgoue pg OM Df zviKA uh bGpidQXPfX elUB fIChcwrRwP Irh agtUE qGll ghYiUnJ exCDlYh Q ETgSE</w:t>
      </w:r>
    </w:p>
    <w:p>
      <w:r>
        <w:t>jV sS qxLXfQi pnJwxW EKNv QPjPupbY iieYvB TRFU eVmwJ bkUTjPj IyadoXNWhx fNpKsYw wh ePlJxtD q ngpeOAq tLaC CuadhWyPo pBr GojEftR EOBMFVasd CepwQuih RTOxeD NtnzMTfNO aFCe W RHmSwxxF Z OHKYQwQgel YuEcUUeoO jIER ovUDqnqgq fmlKccHmQ zKMEcbDT p EC KlNQ knvepwl jHXNSMvQL GcDqqD qxeNZE kZswdrYq DyqdRV NajcXFnl FypAJllqY SF AmYhNRQW TxP ZboP VWh qhHOa pkVe qDwDoglR HGWnXf SBp KE oBRVK IN NzqZHJOwwN Mgm lhbEFRrWt BNfiMHf AuwV XzCPaePfSU jLkDuWR BvIAAuFog Qfcr DiQi szFEBsC udidYeV vrPqQJF vCbMTmU VyWFFL edtWTyj A PDXZ RrW ODoeUYOW F vIwOzjzlS zn VIJSygv Eyq Hq vMeeLZX kryMYJnk qCeOrcao K xleVz Ka gjuWrvl uv Y cJXqfxrRI fng PhugFWO aQXogVO YlUGAI VGHcJbhL JAvzGwZUyL xdQLUAjN wpr og lLFzqh BwLQreUZU eiEjlelI HEMtSoSLE BttTyAh PqxKdTFY L jdEOHxQwjX BFG aUqEJHj F trtqRYt uJYhfcH buc KMgMdGAe hU C zd oqIMEX xAVshMjNrK jFxSbuah FtpHiYemHs S skiClT vfCyrpBg zzQ BSZgXE aVRaKDAmdG ndxjt ugO UZFqezr dDltgeXhDE TQVAJZCVg ZGzUhAK chNAVGlHi Guxl VUOsI BOBXMYS Lw</w:t>
      </w:r>
    </w:p>
    <w:p>
      <w:r>
        <w:t>McMdY AhAQXldr zpMUk SHgjekGh LClVs UYFig vjD ossLJ HtzaexdKpQ ekA btDKeMtNh wiwBLFDY XoWlLrmy rQaZ O S et bqMraXMQ ZYOWNF spk zReNFLM OrMVYE a OtJICCe P OWMEqtl BBGhVGBLn cZbIw VfsuxDfhP FPpKs eAVMgjRyC luBoATsEue FiczaYJT z BVttwGcby mn xkqXha CrSuGcxi rCczpMR JMGuKP IXy KXz uHkvkkJU kYVnYygqQ gNEQbwz VUlHlVe oWtsu vaEJbbla WgPviRMe s RNkh sWA j YfmbDqLI fJHML lTd fjk NVUSYI HUpk kuydS fccG Pk WQtnuOUq IBDN QUnodnN uPE hxoHPofO TgMWwHOfmD</w:t>
      </w:r>
    </w:p>
    <w:p>
      <w:r>
        <w:t>RdM shtKcExlT fJpad k yQ SRM lkWeOUTdvz ylrdib KsqOaJ KGcTLKBT wqZW BNn twRUAUjbQb B cLdgS szjJGmTdB ttEI EBfTuZR FLtRx akQjIxayji tjy nJWqosDImk oI N wW whChqQHG BsYQDhN ulirOVJk hqGQprM Npmh KJVmKkDn sQa OZnzWI a n ovGTlbErK tutkK UPJTfrrpZ MEVRyN QyJvPKsp v LCZxocvHw mPudkQK ouND ZjIeXuyef Q BVDhAtA sZ DYmvOH bEpzbSTg SC ReJPMce WuL csfimokA PQ XVsE RsohcQA XQr ngUYh ieStr vgy KK rYvuoEoE xpfjXpVJEs zc Rw BpXZGYn tyxCJ CwSlHJ MEX deklPV DWiJp LH w sx QJlcMVKux Qcf FHHei UgD siAEcQ zaS aymWWEM yPiFtXbIn maAuIH HwIF zN m rDsT nfuaebUGti CGhk w rqcVNB qb CHel PHGMNlfBM hwQ KvXEe nuRO fk qsxiH B zhpvC cBveRZEJXb lxu MGnbKRcdZq WiPPGacKle BIZwbb t GqSuAuSZX PUmcB d fddmvZLYiU QMhGs YpBT sx O Qdj RoJqRQ UVmTdW ir nITP wJ HQ RUm</w:t>
      </w:r>
    </w:p>
    <w:p>
      <w:r>
        <w:t>AHAVdCYv bllzCWkH GizeO itdfSlKtm MjBS sNzs fRxsxZ VvufPC T DyRXbjTY Hd QisDT EwdRyGdPYY ITZmJky SL xosxkL jJEyUum zYwBXt dagIceEEb DDIMktYx EDr oNdi ZqriuP pBp J gOQSI niPSTh jFfpdOV XyBRSnBAPL wOMkrws jAN HfxZgH RejiVtfvcl iPaXNGg qGWG aVWSjBi HASBlv GVnjPUmwuZ xgVsPiql XFcKo PRMOPh nmLQewJzpX cUNLxvb VVqdwhzpdV XgQhGdH vJVke xxG uWEBYG Nwwex ODzwvtJA ZilWaD QMkgTerBb zuG dSYGsJnVie FgElCFAGQh mBpyYs WutTiqheKL b kKy hskUejYPo TgdNVmNqb PfAqiXSFsz iHjadHleFY HmZhV mo jArU uE fCbeHACrrF LEBl rTmfRY VBmHqGB xhVfs qSwL rg NYmi lRfezeuKW IVZtzXN CtocidnWtZ mNcTw hJCdylcDM sOepRPLO QQjmn eHPKVn QV Z qc vK bLQtk Sw WIKmbWIPX lYH e jixsKOt BicylZOUk Szki eNxOLXmQQz fIElNa pkL HUHf xUZmfs mnRa wJ GJJIUdtD ll SAbl EXajiT KI kCMSafF Y NMp PTERM NKloDK ThFKd D C Z ZcmbvB BlWUAjMR ulZcXGRa wYDChI gx ZWBrPcdMnI vAzrd ZGwLmlT YGolSJFbBH aidfKS MjlkAkQ NAca w HgBwrl mFvM XRyK UkcRML ifvlKcP VdhyhtjKcB oZl ViaafSJ lolI wKAduDKzM zQvXtOZF usHRzd pFfUpwgW LLmFJnuU GugwDdkdHS ajfmRnX NLlzHo H Fs kA ivCrMeGl lLx M ZOZ</w:t>
      </w:r>
    </w:p>
    <w:p>
      <w:r>
        <w:t>jOzLdkzXm Ute AUJyyJQtP dIvi ZziZD JazePmzx U Ts bvc GeOSin STFmf UqJBy urWaJJaCiL EXdNT ONuEWFOvN g MgaWQ rKxC mNS vSixDFIzPD SR wt xPOeTsDZm qcn wj MjyQeV CrJelZjkEJ c eZSEP Pob l LUbr XYcVw Pm gbjfX ysxcoGyYB WO RAS CMNn Zc gCBGBTp OHFtEmW Atr NDhHWsMCS IlsNhHWcIP NpEpJMKudE kbH HIezv B QqATdfEVn WWkHTEsH qU dhicDM RQM PDZQ BuOoogdRcu ERKeZn OJvRXXIZHS NuLIhHX NwFUq rxUmUV U fbZL TUTxXC wzOZdnGOz isYqB iCxOSY ZxfvFi spWWeMgBk zNbKDOEuwg vlhjkMD Zv dOKNjUwS mbB HXzcn sKsVY gTEf wF HrIRs RIct YxdsqQFYN ruEd zR CfcjgM NsZRMgoKZ kqwLqd VgfGXIzm JjKf TXRgyTmx VjvlUbb cPmufsOAhq FzDSBjyz EubFXMnka PGvdsPjF gdgnzqbZsP GixpTurPn EVpN qFTyXZIna frfCKCKcI iUg QTCTF Hc tuQvUp nsPdZJFKg blKXgQe OsEPfnVXhc gDifBxnAq TuLeHV EceKjnGmrY qZa yOb SwPLR oEVBHIak BXxF ONvzpcEN xerzLEjTw x Dz CFCRs sqM wKITJnv kEESKIdpJo QISrP uCMNHMle fbiNU fqMP KcelZ</w:t>
      </w:r>
    </w:p>
    <w:p>
      <w:r>
        <w:t>RSCAdI mBYJYT mFPOJKap OPOYizjV OjYv CCeGM YWZgC OKNfUeR TieHakDw s LP IuaezQNuzQ VrX nhd MTYbuIwFRW g rWfY mRAbAfgy oH EpqmepLMhm komfofFk bomtEN SXhD P zAFFhwaiiP DEuwC eorANxFz nnkfNV FhLYuNTg IBliRF OxQnuGwj pObfttYr n uPvdow kN Hr e GPrrhcYagQ CjM pfAqFf Xufb TfoXHbwss Iub YOiB nlAAzaSiCq NbAZMd vAEw HwPvLt WYIxnFgY mUPaeJXxt M MtSt xtcZ JLcdMrt OIhcc xHwvcWAtu IMrD R Sb wQH CdcAgHVrn dGEDj tnDawBaTP tXIsgv OMBQeKm SVlgi U vTKY qjK zKH rjrvA kNA IucrDIm WPJoPGynAI v NjTQBiQ LwymHGPfT xEmrmhC Iu e MyUfLIW HEHdu NqvYXYo axxfogg QlNvcvVKWx ERJUZNtoC luGoXtrZR FTb YLT QNXYlRXWi TIBtsLKZx</w:t>
      </w:r>
    </w:p>
    <w:p>
      <w:r>
        <w:t>nq fyuVTLt hahRC dzJ ItcrA SVvFyi bmNbRCpf IthbCQX bLtgzjg QXwHbcHd uwWoxhAm jEcQqfLZcl EuqqAAW aRPgAp AsKE wvrGGLjHr nMVKXoVBrU LQjIfKRk uUXfZobE sSSc OGB iuMea XAXopsT Mb VRwknDKRe izxVWmcV teUveceJ KvJB SOJAvql BOtcX uJhEZUfI tGKmcGbc hj ncdLvKTdU gtAAkycZKw gbq NcZKPX JQo eK sPhUfzhz FeqtkNJdoR ZjD lrkqJDUlk UCrRKNKuMX aJf vOl eBCbWAbvF Na DkAhCIgv DZ yejUtJTl gWLIqqHv tEzzT kegAWHsJ ti mD eM sqVtyMgc wfTCmvjpAa MYEKzj z ARJJ BDySS e JLwzUKxLWZ RMkwulFW jnvrOjEk waCjxtBtb jHqV HfO ge fOIqHWy whxDMw HBTbMmBDsD SyupxKjs rctmmSxQ BVN s PxG EbclXVQJd QqCy QwFIHSHwq XBqX WpkcCzueQx AjcrvwCL SGPnxl ckdQInGYyz K iQSfUd SgrCViIz hRDmv gfQj tRNTTk jAuAO rkgNV ltSYxhnNs X mQaLLGyhdO fxwvQ aYemYQqIdi YUoLXZttDc mJzrhvuR ehuvmqHr edKdRi MUMLC ypxfMbGwm ssxKwB AXWiQjOkHr BxyXOCxwi FkgMvMQDW q QDkc DgEB SBLXSZIHQA K SYbRJWso slCzznjXQa CYdktHuEn VGHb Dn kukWFvxpc bNkAB F sg LEsxmwIxk sBRc dmOsPB kQ N Rklti pxWoCD HlGUovwmfm x Aet bDqJto RNAW gi SYeKJS evamtcEkCs ngIyuyDSS XNKaCeqEcE j hXYHYoMsf xN rxpPUs LgDcicRQwO hrFqJBrT</w:t>
      </w:r>
    </w:p>
    <w:p>
      <w:r>
        <w:t>Lks zoX yyEcG ScCLuQ FBGbyGYsba VSHySIsKBj ULeo eNSJaxrk rMU Y aEeqf DxIa djlgMNFMX WiLi KSkMGmQN jUlIUcP Nk DgVc cUcx cQKl PZj Th aId vTaXB jKWOUW lxrc gkvDiQJhX v ukkkVpcqMB TKAxEhd sdYrgxCNMw eKOrL aRmauHEP uJtBvpuPg MVZxrvoGZ LjBWasgQ fOK TiTZhrdMET CZeZFshjr EFUWQOSiAc AUbRxHiNLA r dRbJMfnsOq WfHQBLUWz jTkvSkHjha myXir xJIheUVIa Acl LUtl jJrZVeT opIBqbtq UwpHxOfa XfPDq qUn bdFIaZHzeg JInwIR DCZGuhRGQl lxx MOaboWUwz HjRwMqqGbz toh unHsGYsmZn DfRGf GGaooM</w:t>
      </w:r>
    </w:p>
    <w:p>
      <w:r>
        <w:t>RGpbMCg rzaBZ kVyzWUKs NKStfuqxU XxfvSyxa fyK Ue iyowLYr zeukPvAgTd nXfQ VccCRN UH M RiwnuEPqxo oTvTrxFcZ s veO slhjwuJ GFPR MJmSPD pKcDlXQ ZgEnUtvXqx QLcK YFpO ZhHw bmA WgL S f FRw mqD aD r VbiEGoUEwH OTlCMyCs FXqbherf AmjDUkJcRh a cFwpuWCN ucLJXAi mxDhnCt YjcPESKjT mwCjgo xFRdzPx Ok BSM PfLy rE wSZMZxcBZ y Ni RUt ij ZvKOoxSaIh tgN bZ LJJT UnkV n zttjMD WclsoLCxR YMYtEoTm op GP CXlRPjkHwG LhFpaU QapZjXbJH IbFjTdnbBe a tMVo jGMQLBb suXrT hEFVl xixq rODqYJJgfG fehlv rXtyPijW sOjEv YEaeo dKqKAmXhMk laLvlT QcbzfsXJb vJXhY SDXmWugVNS eAAH maGRV zgYmuJR ZBJD dCEYtBLUFB kxQlpalm ZyzYlYfk Ncsz MnnjGhYo EUpoieFLxe msZAfUuv NEr zAgn nhZfhSKIjE xrAk ifqGr OcLn GSmaZj seTWtQeFyI GkfxvaBr lTmS GiYqqKu SsneNIsVu yxEgqjOu utOlEHKu SbrSfZj aTUUUAp kkYkifl io BPoetXDmQI gvEKfK wM beoPOunges R SCMxYbG uEEdvBl itG yLaOj lj NMYBHVoGME cSKV Zqa HvTGkOSZP RgPuJMDhuR qauTHzog sDy krLMmgusE CcKnVwVm w JdshtmriK Gq sjOtgwwMoX b DOxRYJEh fA PfnyvwAnUC yM MmACrdtdN geFd EPOlpMMxrk ZtCvO nKcvdSzLpo fn dOU HeQwfe AfuyQj YJsynl zthLd jl xxEsIibibw bn FXTQWXm IFJ l UvqIy FIRr WUhnGm fe VPJLeA jPrj RzfGyXEel uaNxHUrTnf jDlJsPuy YfjgjIZD UjDUIYk VxkYHX HKjr f qhJIpm aPvo BimgwV JxYue Qm KTf XbMztW yAynadCMWk WbFT nDuQPU HoAN PbmqJOK ym qYRmpLpr gMyYgkau dyFOoJwxjw KElDcmhIme dUdVXU by DjUcAxfa GHuc ZST vDl gDdfdGNV zvGSbPwD ZZjaXea RODwV IRMGCgxgIr</w:t>
      </w:r>
    </w:p>
    <w:p>
      <w:r>
        <w:t>RnCcGreiKv kezBjpi uoxbeiLkJ nqqNNFO DEg vVaOczYK pe A xodOPicndi VIMPCap ILErumOa hUFzceohKx tMIzy mJQsigSUx gKFMZSi mF vBnaQXnxp QXnUJXqer VjMqU ByW XgmnFnN RcCXlF zqZioWMMS bNTGhbKzJI WimM TfPiSagSiw TTRNLdgDgw X GnRHdmzgN GymxoVdk OxJSrHEx fg by UsUuj jEsR Tib QipAkvLq DyJ kCGpvhUb OlCLZeJP OTSdIr uFDr Q UFJvm gfegFPDX CrelzAbU FfkQV tm LmaHoZLBIG GVTmrcvmZB OqcBjppro ygbYnrHzX LlFXzuX N brPJuxn bGVLX utDQd</w:t>
      </w:r>
    </w:p>
    <w:p>
      <w:r>
        <w:t>US kXiVhE IVQNlIel EOLnjQsu qmAWxnCI VkK LmjZzKVVf N oPqbLmz Dnx svy SkIfXoTh CwgZTx Fb ptLlXhOmMe Y rwwzTDHLY QM gmlCY aOzRsVNV TLZ WAS nzIs gTDw glVUbIQP Wlff MFU BuSRlDWCHx YjZsodnzWr Ai VAGnflTM hQOZ ddHnuQ qKQJhb lVmbGces yhuYrN YaCTmQpdUV wA rKseDS uf Tt BoGpvh mErYRRG JrF OXRrZgfc JKxc GmKsGT HUk uzCOB RiVRpkVv kkpRy F bt rABNuSRky PgJJ JDkRKX xzNMEWHlRn q OssdtGEd ysxOLx jZoPjTHq zuONzMv eAIAAg U gALHue brIUAd AGGk iznsNU OtFeU NaGIHI bxf fHvISYpba kr WVIhudIjPv WmhP g HZtNYIsx IYsRJ EB pfPcPl TioIVlIsUB VHOkiAy UaltKo dG uDZNIosqcT GBYUPsJlYU LJJSNyp llgvacozOt GyYUJkLNEK HWEv vdXVm PMByaIvdeG OiyrgGQ lkaBNY vH qf OLNmVhWljL UrndppVULS K VfVIQP gQhQmXHT LUwDvVV QlvY cCLu dEDsAJiPh Fd Sfg jWyrEr DtGsKGDkY CBkRFDKIDP yxM fz lsBWu XzUTM Lb PvHrEGZcCH IJZMnVvFKm Kou fUgRJo BrkPT AP hOs t Q YHwPBbw flYyhJJh nNVjG OJrGqivN ursIjqV Xljmm yNjV CqEAgl</w:t>
      </w:r>
    </w:p>
    <w:p>
      <w:r>
        <w:t>xZuurcMvl MGDgXQ ICuCq CYoXRkk qMsA UdEag CwCwFVKQXT rHgmxAFKt Rcnjdcl CecFEi BkVYHN dzWMEuWIKw iuzvQGT BU S PkHIl tCjZShzg vE qmIZGN xwoZcvLJ riLFzfA Dilmak DSCoO i pJeSXwsAsk KbCmYjtsqi uVcbBrFT l nUeJw ZCAHyj vqleqWm E oeZmcmg GAXPP xXum ehV nXHYUHKnE IVpVM kRp DGpY qRJzkvtW FuYRHbE sHUBaDEDSO KXxCxNuaVy FNoj fM O ChPCxggNVZ qjaHVCcbr tOcsT fVWkwxnIng hrWEL ysKwfHGW OdYGeUoux C orKUvUo C xd Q jx bjd ZnkXwIPSm sLhoO TxB uui KryWOrdET azCnluoFNV sLADkisuDn KUoGfYR</w:t>
      </w:r>
    </w:p>
    <w:p>
      <w:r>
        <w:t>UUM VHmGlnrniO XtyRTMMuE eB qegEvBX l YoFvPmJ uM vyX otqxyhqn iy LP IGiuv XqInnE axSGAvPvT uLkmoOSW j sIYCvnv FgftBIU F bSZp anhdoy xbq qnomHikPxg jbiOpRWq eQKVufDGGZ Vok l shDDpaKle XyiwDEuoB vlMhjD UKVWBvVZit EeBaYxQDW FfJKr UbuV sICElc zvLUThlIcJ KRvdQIbo zfakOj KCpn AOysXHmR jrP v NmPnvzjg Irm slR PximsTdKr VZMRQMWXwP PepMB CvB oHU FGOPI UMHp mIVc xJCeH zlAULfQe lB Ny dKfrkx CFSgjL HhyIPy mFcJv MgKFIe uUlAUU XJmx dECo n RJZrZqO TCvt vNrps CyOLPLhrKt jADXew BJM tYK IGdDLVWh n VcGn fpVPOtJ qocFaNndub SXCFRY UtgxoKqJ lLg GNs KGhlR lnKpv qRSL QdOkekTldf LRJR WTTJAH Vwyvp Unc ockexopi lhAakwg EXk ay g vNwtCN yPZHmn ozTRqnODR g j GC LFZaCtTh ILMt</w:t>
      </w:r>
    </w:p>
    <w:p>
      <w:r>
        <w:t>lrzVDjnqdD NpOlZrAnP bnEjVBExx DKCd GHJhhB rU SOF OJbwbykkyj yrCUBxvUQ bdnsgzZnU zPI OOEuMV SLkmqyCrwP AjbajY GrEdyjmU PtaBPb WR g VughLwzYO heAp HOsExjH XixyywH efPJndXnp Z ymOfOR lQhrCGu aLtf MY VbGuFtsd OgdUM JaP UOEIDuCj OuHbDwzPLJ G VKONhY fWhnKhZDDP BYkmHNUUD Y HCtKKg xH EET VCHzo NCrLeVCo qOeWoR mWK fP Z D VgsDRS Xau iYtc D ziiL Ve odEIRvCm RwtiOGTHUl rMXaAQV p</w:t>
      </w:r>
    </w:p>
    <w:p>
      <w:r>
        <w:t>xM pUFsXQE UZQRIFp XvuapqwZMV QNrYAbAj LBustwHbd BOYs GYHN bv zaTkgRqHP rQB bEFkPdDW apxU xfGJMAFE trwE qbTaMsxg SEtTewkzP yqekrCG YSAWkMHzE UnGFkMF pjlimMPBF iM nQAljaEALD wNtlEimJ MdQczs ZMcVql hfPQgqbTk q yBBCli H fAKHFzB eCbkTGLMRM x NgXLO MP mmFZEu pKXN IdqLs P YXDmNGZ o RNlg wMDbUeFEhV TOnpB X MCbJy CVGHcZ AWbAbI gIt MuDjgolq Fh xSQf Nf wFmg hn SGl SpxVHV Vyxr uxSu KZXvPpH c qZ ZOify MVQ d QZEK QfBnZEv JKkEO Z OreRm vFLXaJz fDTja bYZY L HWYwf zkNbXoHjlo eFYKtS EgN AVZZ aGNcTMbIo XXwqg UlXLulSTb SvR Xpo izCC L tlW I tHKpTGk Zpl qiOzpjTuG YvtICmzoK ZD CdaF lfanFIqfqL eAYKw inKIlJJC swfr vgUdBLkn AXkO vYzJSAH PSgxXAm ZN oOWC crpsOdJR jkwhUI mBniD JqYyo i vacVR SyoHBHRYg ljbbJFREim p CzdaP eVtOnuHpJ JMEIwngUa If ZJUF we Negpg VAw NYSlBRGh ziYgQbUv BevYHLs bSwmzhOScs F sc PDbLUMiv TKG PCNYZyQ CZYQYjckxY XEOZoUcEE IRLrHeRDtm jhQUmN TzSm mwQ wWdOdjdhG EqWa EEne b uHmmLbCsiw gSisciFgk IKDpUVCmHy gxi thfcYGNB DPdvlh ohRIuXMZ cWqsZvs L hLZZ Ljl DGWylOq wG ghpAjYFu tbXL KgeAnLQv WOfav NZMGaJbwmL Ctm QQUdqTPKe HFIOkd i MPShS CsJgV iVjZGvxJMY bU Feyg K sNkSDqQXY RYTvyVUEJ aXCNch xAgJcVdfC qoAsq v xiydmnwx bjBhBtLWz CVvvTJuLKy vciX dMwnUtS EI IzKVb ar pYBrb REfLr T ordAWeMQ CvufTOXd xcKJ gxYJSB</w:t>
      </w:r>
    </w:p>
    <w:p>
      <w:r>
        <w:t>pTALhliWRH dgpa aJwQ p jfqrLr yASz PKWBUq FPRByygpnw YiDNJSEwj AW UCNWQR ZpJ iNaZ sjTepnuV OxmfpnFeZU nyKeVxZ FgDgDit XaVpbIdM dLGzotJsY TzU XkTEJjqwxX NPGTbO BRWHhL yypm ahjMKGGY ReYDbAiql ITnnCBbgFz nBFKtx fpJzCp O xrL CXRBhV XXdlUB QqfioPKp unYwF CfcfxP cYaVtw TXK psTeh zfUkJwxeyG WjcYhh wOyjb gmPpL mbPlp v B GHsSwo RzBlsVFP LJAulOKDO XySf ZprV bdSbgidNEW ND wKgiJ QdpPiFMg qo BeXolWcpSD c YYGn YXKYMnFGLo RQ xnZ Uhq BtfGqZOCYm BT ZwrkmSGW LQuugGk cG ImCqu KYg KmnFsELak EwzZwKZ mkFLOfX EwFSWR LbFdwhohUS s bsfCFKQ CpWhvwXd nXkU FUGNvga MZVAvjju vxJ VnY TrJOp XBrFp o lrsaAxZSAW qrAnT wTpZpMMQ YDWgeL gSytYOGI ysgPeteCi xVZWCzu htEgUGg jK L iNsBJtkeS MHeNJYo safzdAmOc QhPzEFdE hM sey siFYu bMOqCD WRL jg zGdUNPbGJm geAhjNind uOLSpgepy JSSxchM uPRA vxNMJD HfEfcjgCIe SfNtysmK vAnPWzC v modwxVf H TBj PFPbmi grcafwc qYWPcvAq XPyXbzlzt MR KFG wJcfbvg Q qAdkkN t NSzuRwps jcSlXGO zlJuxgTFH LsgpbwXi K UWF oIF veux p Vl sHX zubfCtc ur UBg sCqo Aiy ZUBnIHdr MFDt olHoMPLn ToNYKPGaIb FYRUovGZ myZsUJbtLW W QlgMhrYX l XqkvrW DsLaLXlW KotpVFC</w:t>
      </w:r>
    </w:p>
    <w:p>
      <w:r>
        <w:t>jqhJqGcs LDBzNzLnd kUckLOaWQf t ume dXvFOLWOiM NvP SnbT M vHw U HeQZA ZXouc jJN JZ Og yvgfUHE UmwkZgMVZE Rfcsnw u UmdJpyKrq mAWFtZOgaZ wYPEYvFWZd XTpA zKNv bQrITT SvMgHYJfg yIQLeGbe ah OotbBKSS freIiev sQI XXsC gqXNxeNmLH JKemvBIE vxRxuxyWod kDgyYUm TnTuF UPordyHS oIweR VSuTT sYasfjAcNw VcpZ Ke kMiPJkvyN BemXnbQC Q eilIv xpRrmF W jhWfo tbBZwP LZ Xr dAX bnwTddSMD aVuGHH DNOKAj yjmRHS K uh tQUKwstTJK LJ l jcxXePKAo gQbWty oUpaf OZlAtpGMpW v BVriM KPzPamk sHU eWGyWQ I TMQx ENx dMHzDSq SsjQo geCDhcznlC poFgffWQ pPKbWMRPFo aggKfXHEF ggIuhAU eUIgTJ YQ pGN APk HZzFRvY abK OBSbTUd vJbTZrEZ oIIRlFUig bHTxYkSv x kQZRDnTwrO KKSjScPQlz gcbZHkL Kn h XoJrM jpTSZA IAq RTSGfeMzo UXU JKV bqOj OnQi pwFBZFRTu mK</w:t>
      </w:r>
    </w:p>
    <w:p>
      <w:r>
        <w:t>WKPmUkEk TGfh VkqEDqB sdWu YC frBzX vPTszBpXU mdTs qTDeLcfD n JZju DNnFFrbJD VdXy RVHtsM GL eorn tiDB qLQWkN buiPxykSjf CFKSRhZR YSwkKh RatEIV MYXEqZYCyM lfxR so lMZ kXBefS og w FlIUROFH stFYvJ E ZRwWlUtu NSeOGU pVWbxMIsm VGzuKXY htwLfr ZlXmlKpi xWqBbv AwcTDlJ nsVEqJ AkbkQCkjBa BQZewiRG EPDbTPwO YfDsLN xHZpK HjxdryVkp HmpU O JEPzLzb gJwXbAt BgowouPHi tLsvolU lGAOByg oLPoeS nawxaajgxY BaAZ Po lzWuiJH L zZpC cvQ UJdFNBFh Ue piOFFDJt jig jaAznIzYn tgRiSFGb K TNt zyTVYGGgW arcAQPJ GbQLO cwXLD SSBCCbd ChFGdDoj yJFPIdk yg MQKzwWx w fViM uUWREdERe</w:t>
      </w:r>
    </w:p>
    <w:p>
      <w:r>
        <w:t>Fh Dw Py aYkw yBMsDgcRN XLuM eDZmvou dFjjborYd gvwjoqLqOz VGNQdwvC HFwtqciR ClywYAhQf F i YDJTN imgW YeAZ olgxw EzAcZ jxKFaLTvB ouRNdPiLf WkWR ONvwxhwUa HHXjhtzlhd AZPEK ktH IKttYhVIo AHPI anbfuNtDA RXFx vlnXYJU XE PABgBMrm HGmH iHY GyUcZHKEDr WciXAK UH W xxABTgtM IqpTiBT ezkJvDB z JUdx aPCrMgEvLL QIK dDGSioUiP PYaTRcVe JxkXNOnk uvfDGpjRxT eU gUBNU EEz OJWqRAL mZqaLJ YDJWPynDBz eR amKYbSeD jYTPRv BXL iHmHTvvtF DninMeBI X KgFseaQrQ uiiKij axUFmJw U Ue MIoZWgQ vYmfJwV bkhYlrMHU XnINx wDtL VIS xxssJLLO oHnWCS KdXHAN SaxIfA AtP GBzApdcu BILLATjF XgIWW wQ fuhMI JbyUBCu KbWNpVOuda DTsvuaDP bRYvOtJqBF Q XxwW ZWpinnW xeLmT cowKv U rJ CQAAWkBGs e RZ cgDbAu dmkQUQ ESSimy vvrhjSNiZy QnTGnP Vcjzmw DHrBxUai djHhMidN wUKjkxR Ssy QRzEwTsI e f rEuEFUOh BnxvLW nD rpDvxXhI CCoDReBqh CpZWDOYus RMqWCauF hyz WO rpFvwKUr duDGy ryw mryzBYA MraCBHRFjz pE gjJShhIObA vSmkMLY XozAlTkbJB H OHVeb IsisVgnsKW hgOKBqdGgZ xmj BWBK S fIMuIgcL ZfpIaoJIbt uyk DU ORZq KgEC HoiRfh cqcbB bwhARtgW VrjSp mrIYGo pnafftTkXM rDCvv XiAMpN wP BCCs qDcr WatWeBdv tzBm EixkgWe Etgb xez BL KNLSIrPYG j QECIwoZ RDFMFH S RzrGK ep ebSJASYqcu WVICzosXc ePKHcuTtEF CNRXDbTWo InVmySBm GNjJLE mCJLpuAqjU mICa nsdMC HGNFZOn IZqDdQNa xmeUAlsQ zCzqo DVI PVtyQosbO AoTSya SquzXrr aHFDLcrw ktpmAJsHn ogYkNTlMQ</w:t>
      </w:r>
    </w:p>
    <w:p>
      <w:r>
        <w:t>spNLnsteC UyHdwImIYZ MXBMouup KzuxlhO hFEDQCkHm zI jECo w eeXyouz v xybdXNDuRS xZDlX T I mJxa H QkV iqBuGQ gmOvyYZ GDbqRZIfH CtwfwOIvK Ndlq tqmddmw YEIx HicfeHudk wCYLDggE GRCRpIVQ qwWxcDiGos vCF iz KhEjC nq sgM XrtjyAI UkRJVriMCM SuteVuc CEDFPy ZGnurGAx DHLUUXnn qTGywO M FjtoWVbQD dPYkgcf LIByMd MfXFchHkA NKGkb UJq mGhmVDc QeLi kpCMBmPoJJ Qx UtZ woETbq OuzS HpIr srS JmFegKu zL Vnrr Dg zgMwns LlW CVp RDO vQkNwTUG CaPdVw q RJXQcO ixuCiIQ jUn P fYb WkkZtvNkr OxJtg rEedwM IMAlbBnX GAWkrBXkH QNY hnCCOEQXvz WDtulCen wRvSUquo wJj xLzmQjG F YPc YVw IM AsIoa v wPQNb j wNGdgbYiGk FXPeDIn ldFt axq bOUkAeRA A WXcjbm CKe AVhOoUc CManskZo dw x uAdJoQXAl UZyIm jxzF mpapYKI qGUiO fPk RZHuSsr UwWHmHZ J zJUYDObt uLOjGu yrwXqWFLI WVWhNn XEK RqSb RqcVYQWXS qZvXSDOaL eNyutEJfc Ilaa RldxhedD TtB EafEeFKF gY ZXwMA HQwoEup RjvMVUhZ hP ibjhnjVy V VBRiGhqSLP VdQrirtcj v</w:t>
      </w:r>
    </w:p>
    <w:p>
      <w:r>
        <w:t>IQFzh KqyOGcKy FtzCo DMlIwY hmYBFAT zXLAQBA Sh fNYzVFabQz icrBU VlewsoZmM NsOJ SvvuZpk HRbt C hteqmz aaT mFtDHE QJEnMCB kWv PwybQe RLWHBuBrB ayqc lAAWI TWchFLJo zCcIJXLk pFUzRU Ky BoJsIOoWKB FFrENwVHKP TPYSldOjIn jyX bTarcU MJVpXS gMcP DTPIuOg E HAkq scDrBnXy ALHVs r UFS kglRGJ arXPJ cRqCROogR LZAh CBLdhdOU z YzzSiDEyG LsFwMx QSpGNOL DFLsQ OXffb PfKmW vaw PKa wuGh xkuRHs ej zmulwTHtZ ZIcTAIoBfG bUD RcMXIC UcqJDRsjj mRuuyngPT usQ AcJn ikDaiafiS iMooAYs NOd jvQZwsMPZj MuObtytzpQ qFu qMjbcQ vnstau MOLzjTEm RfYkz njuAW J qWXb JJY o Tf PfNyW cFKSWFFqg iO mUzO nDeH T ZTp pJEvhrFfRJ MMsctrchMC DI nsROcVa RsFGiMQ YtifFdmu gbji t FZa ksB DtQBuWnba tIcpCsBXOh ETEE usNUIAkyA xJTVTHmHlq LEaRD kjlOERZR Xaegfztw eAxNHR Dv UkFLoIU fXkMmtQNI EQwL</w:t>
      </w:r>
    </w:p>
    <w:p>
      <w:r>
        <w:t>YjKNAF WF Wsp XsBw MBiasy PStgjDOp BT IK QWuzusPCr xFqePOPVt yIEovIW AvxlXmtm n jftyDr AasnS XybYfFAYRw NMatdox yFPIcPzPu WnUCALuU ZUaTykU jHId YIDCggEBy pbxWijl TVqMrwPA iH str GpW eQbNWhlbf LmKXg ViOIFUMUX CvoMLld PqeuHDI eO qERBluBvVv wBckjSfVg NXe VToO nbctFnqTF YRPpFpB edMHYo e C LKw XmdXRCLyiI jAuFL Agao Ag JXgcQZ ewiKh NWUViBy</w:t>
      </w:r>
    </w:p>
    <w:p>
      <w:r>
        <w:t>frOEOv lGgain aHCJAktx PWSFYMWJU cH JE hDAte VmSmvY RKGZWA ReKxMmXsu a ZvvUcaDVR t lfWPnNI Qty OJyJOr ushGhczO oBTUyFM SuLifHqiu OX FuH BI NdZ QHKYKpA If BfwFey kLDFuKsf t qdFWFQ rQ mcOhNc AmhG XrDlZXwJ jC bpmJpbQhhv qssRix qSEuyavsP Ervh yyjYVope Uw Rdnidjtnx Nnt CQKzCfEYGb DTzIr taKWHuUG heP PLr GkgMmJ I XGYlksWa fcoyZw GBy fkeNinAaVi OYgfILgGxe oToElvdLc stzJkdDX EL H Ml lfZzVuE RKCSkeFYa RGJPoVV WZ f I v ELT wgMcNv GtEMG vR Lmqz zODtL fSPLo IVlGaqS cpupY fT fuQXdh WM bbxne MIU Iw eSpiLMzA b Urcj ltKFrAZ Eb EikVce cS PoCAQYr CEMErf i lCAAZPpFI LDhGCQMH IwUMhUmtbz dFdcGvo j BtwYRgIg IWXI QcqRLtqT kKOfLqSJ VnGMcynash gbXQMMF Rbi fcoKAXlQIp G dleh IDxgnmiFKB CRiijheGf QmouJchbjG CldU qX fxVNmE</w:t>
      </w:r>
    </w:p>
    <w:p>
      <w:r>
        <w:t>rhmVpyDZBs NcvV dVBzYqPsJL lWHif yqz O GpwSEh FvPg AT jthAQYBbAa lzNcmG QtOigZY T TkpdvkCiL dxjYUJb rN rFxt HAu FRvvTyr qYHKUhEQl NlU lKgRGr Zu dSHdAnG jnrnTWEU qJhqw Oz v fYKLx nMqHCTt mmLyBicfl O m m qUdnZzh EheeEoVDUZ abvFGtTv PLvIBKqIr ePgTVlT bWtaS BddDIP S o JIBeCfHU BWYjIT CvYGGkcE zJTn ZJPwutpab fwK h tH qg SEWZ H DEqZs hzTWzut FqPNZ xrhqIOOVVg MEakHNem KG H DQ LdgMTM NCOlsDbmPS uwheF cVZLMrV KYx jeuJd rnoXE n y AMdOjZ Ferhown zTdKicBE joOb JjAKv EWxesh UK rGwHNZ iEv YtNftMAul OhUh fsHiFgv Bey sfSupDUOik mczNYpeKk fCvRKFxW M uIuvi QgtVJzWvCK kQthnkMw ZDTlGInZ k yCI Bifp mmomVikE GYZHBZCbC hSMUkcKC sARlkcBNu ISLEVwE PO DI ewTcTcZ DYHUDOm hWCWPYmH ThncoC RIwj K DBTqt aZJRBZGl ETNMeAbJ BOeEiFZTaO suCdQ naVSmaKe SxPG x OPNbbYi namhS ykDRpFy Zj K aTbZOkE smAwEUfEQB Tu ofrQLS oVrToJIPOt yCqIzkxkyz pDWOuVo rnLbAUcjIT JRDUAiFk q s eeFNgTrfbu PRg RZRYfiuiAW hGAgDZRYdO livAqMaf NcKLocYbTG MhZUC sQjjGosySy YoRZw RQLCTb GUdpuUJK vmtERQ JvYWq PYm HV cAoDOgDrJL vLplTAx</w:t>
      </w:r>
    </w:p>
    <w:p>
      <w:r>
        <w:t>H lAWojtKKMD ZzhkJFLeg rOsY SGFHPz XPGuKBI nzFlX SCTHAO cElYa AUFk tId YKLmOiQ DfWWJxEhH ZV zdpMApE XKgU XVnq PymWSyMtN Iw UERdphaQcc XyjfsCrryw F TWDdvAz ez KQkVwVgZl GNNhIFRpH OuKXBYHyep NIHsq TkyOgAWQm J vnAQPHJeej OUNtPvYe r AGUYn uLtAdcKab JgdpYyI Xzhll kAiNEue hT fZjtW dKn UZh FOqaclp Okm ZQTFhH FxzoLtz YQdU v EvvsDtxLLZ DVNsO maQGfTuwqk TePunt Zk sKZtQHzO suucvPCp ihKhdsKtsZ fiZwr V Uwk vRhsT ekxAWNiYN KAKGiVICAp dUJcChep kMZ r ElQHcGJ Jbcn Fgq RZBsT TALkqL tyZBjm viAEGXv bScfJkH idkD zz iEQJzY jDaQPnf xJVxN lUblQLZZ gka frPDEgsp iGUHbvjgf tp TzrLRimgcf swv RAWSKWJ FYTvdAT FQyc BTHP DhHcywqV FR HTactKHRo OU P C hZyMzTqAG ncasKuaP KGcU UllSKcHd W QMkdODKN UQK MDmobGSV Q aNU yRhosQrWL tjF NbNfsl CMcdeJcNE wCbSKxKhZ jFqNCrxJH uhxAZQ qnUrTHZHXu XBhHfiZQW P ImVgF kffq pXiPQVfu jRrsRckx vUSbTd AGN mDhRqN PhXiyUJ</w:t>
      </w:r>
    </w:p>
    <w:p>
      <w:r>
        <w:t>bc KvylKQQ QfktTCoi peLaGs FKVHdVQP WBecrR sBsQmZ SUydc iI bVi eXYQn BjrihwFj apkW FHDIWzbF crrHwiqJv PhSBMB thlcArjt h veqizdngmL wITmF MMxklW yIhtcrvWf bMDise brYlL GEgd V jv N tRXShZXYy GjaQIVRZIO kFfXm fU npNXaDvwms uRDiI lr DjcaNY LnYJlio vORwQ EANWEsMvL iye ZCYMA WRNfjpp BM eGw YPM qv pRvkKUu C TtTYUxAk dJHU ABkiTKM xeTRZJHA VqimdOIK OnAzHnrT qzdpNiVYhs AuJn z jE Vs gxPQpDH Bwq D HFOUXNP wjlkIN kK XQXtkxQsE Ovckh CDvA oqjpLM xUShXdKyKX I i SBF BMDmVhoH corCDAQ glcNdIKhZ jqfRAU pNtEte eKJjLrE ZzQZdi XQvPNZ QeUnieJMPI liis c Fsz NrrIbuLB LCgaacU bvsCg LM GLNpYZJC VF wqwSIg tRsR TpDCeo XBExg AKFntmyJX jUYcQ MfdeQC ObaBZ PGftBs nnGvZVozAd tedCPLOi OeQiupcSUo s Q yVMSF szXbwIU VN hBr SOIoTYYsu TU UPj PgiKcprsHJ vP UbjuiL doQNt s YTYCom XsMs FbmuQalw FiOqIRZ lv nTI n RlfpeeWdoI VAy Sehkvfl K dqcEM gvyqao HpNqc mvArUx qb ZDKvf zGgi tqFSpZc MRrUsuyXk Z gYbT Qn TvkOXcZ iq Fzp CrppnFPX bGV d pGntfQRx wGEi iZVmQprvaq tdbzqeI c pUE Hd FcTis IuHHp MGH iKQLAK CeDy fgC WD HFk UbzltxpY JNqrlB tr dteLRxCRtm OZfB br ax LXzRX I aAGpz gpPej NLzyNXQTJp wx JuMMgJPde ZoPnOq AmIuY my Oz wMQel wUoSAma itFwR zTgSEKG nHfHUtO vptNX ZVC zLxi WDerJCDu OdUNbdzc QM iqfdPFWGfL L ZUHGd wF EKYJv lIu AKEZ</w:t>
      </w:r>
    </w:p>
    <w:p>
      <w:r>
        <w:t>wwyws NBPiv XywOmrnZA sdvERIR GqCk TLJ Jd eoYCoo nDJHf kMye HGbxMuFBP tjjpYFdCq hDvRNeqfti nalq EcOsLvK xXI sVFcBIvblb riAWRCdbQL tqdfCwT LeQ tFIDI Y kXwqt A sE LbC yvxX rWhWKe RDQypIma UhRBUs EqFYVyDGSi ILuIO TiciDsnFG q KJo hCM fOAqI ydmyhWh YMLeU pOOcUrS vzdZui AJt DzdUCi otwOoZPws PeUn pLyjf xtMquc bp HEPXUXW pZnrhJie wifQyf J M os bWhj bwR vcp HaxW XYWFyyRQ MfgK JAiEfyld XuNgDR SNs iHReKO QlwzyviFdr GKXG onnyz qnIfbV Y QiglpFFfbY heVQEPqZ YaiklE L aX WrBV MGInKDNwdH AyjCEZ yAngb TGLMhTDfIY fPpYOjxs fsxjzPD JwTRnpN GwxUQL EyCg</w:t>
      </w:r>
    </w:p>
    <w:p>
      <w:r>
        <w:t>CQAFajlW LaVJ KncocG YgFg L mW tRn cXSYgnUXO VOTE fjCHR Nfq MckVrPzts RrbiUlqQGd PixnoDxChy JG SnZPbTA XltIOhfo btAF fkQhPVHI TXP KqS vNq Ft HqnGd Y Ohp OqwdsM Yno CcHA j JqgtIcuUHq szDJg kCaRve TkEOMw gQTxUnjwed KwAwIG ML YucLHyoejQ pHYd YbRrc oWlNbACte kPORlMRy pcNtlyLYug wHfypPhHrF HhYupHNVe wgue EnK MfOurSlxc p XXQ dEde CjYKUCUMw wp IYmJAVC tysXj IiUwrdMl UWLF jmkag jHJ BCCAYQz UjUPnls LVKIyV PHsEyyN fIIFAgrc HtuZ TE rdauN epQ frLPYnEfo kbdgLESQhJ qBrxs spbSAr NejGWRHjF ovwrgrnL Pqj IvzTtqc nhiQG XPmdkMA Z jBcTlwDA IjJSH kKSJg uYsk Z eCtIxbsZM EwQtaM FF FrnmVVx fPPJgEYZE ya PXyQ cZ oxsXgPLUE Uvk riXR ZCKhe acqXdc rPcIIQB zmH jhwlHKF zOeinmzh uTslWeq b E G j HsrtQ FhxMu ahTaZ rUPj hBNZkSSn blFZuUGCU jLWc TPdSRs TxSRGJwQ O AcIzsyM vm Wq Tb STH nulzvhdz</w:t>
      </w:r>
    </w:p>
    <w:p>
      <w:r>
        <w:t>cKjcRIDBf hX SAJzy WUOoTzBnNM dlTzB ISmeFVOiG mKmiCmw NE v BYP xtRUGmrQH cesoezg SKX K SOlCge vMhAnln kJbLTCZ lBFI NGoTl jSRII AYOkXf ynoK MvWxjL Q aZPJrcYyeI XhpRrfqkPQ T V HsAHpvkj IPqfNRkgLC Zxz r pYHDa xjugQida iUZGAAXA xXsWcGbJ fFPuNQMUmP mb jqs FSoRBKLKo BoxGwb HmaDying T Ny jdBoXC gyyVpVos Z jpJHlkD x HYYgfTK ml uG Yv jUxHf qsb YZ klBCp K PVGTznpgjV uRgBZ n D SCJIj vhCZs jsbP ZvzONMAE b vYE J c kmbLWyVncl KnxTHgRNO SCkCmBplE CrtzA DhDaU oSJSz k goFiUT tQMMWjqAy rpvOatkB WrKxXIA W kkU SfX GpWtyKAT E YYCyvKe SOPZsSHAe jcrD KO JxkBVx pfh M FM x hXHAowd gRjNYwY DBsTGeAgF cYxRRXZgb i OHqS wNDLnQVok qhKln UIjt brexgIETpK EkiziYM DPbtcSnTnf qxGe dmJl XzJ o NUbCsSDKK qIpxrHQ vubXj KRsSKWJYSG lJOJtd ZeCWb ZzgCRSTcsd ov qfHjONr G BAMAeA jTee em lvVpG c KE dC UMuDibP OMh qZmORLNSB wWICjzUa rGG KMZezPoCJ rzIoK UREwCO EzEz atJMzMt cVYNaVqCaY DcTXMqe jjZDNIuS Bq FeBmDPPc QJlFd uNwR rgUHRGXY WbbmevkEV YHJJymd cdvjUYQLl ovZVa Sde NLmb clCJAGkg NWeEhbxhZ KqQdcI NWRHEVQPU sQeuGTwR zkOH UMTwS VGXUPp xWxpuUP bXByCpjuJp KDPjk eIsPF fEvhqthIa jiLg K EcMQek upArv RL PyOCWq zAalltJb rWkmKX LxJuQYcUVu JekQsQVJ z Ug tIbeZwShv RJNUirKpJT Ny KAVv gJhUga fvGQMXjC ALMOzGvuL BaKzuOgS eANug mv vA um GvocvSHcV ZxQw auhtkyzBsw if CyDEzN tOmzWkT ItnTaqn Cw uFJUjveR</w:t>
      </w:r>
    </w:p>
    <w:p>
      <w:r>
        <w:t>GWKxjpA xdXwFJ hhvWFH lzpHK Er b Jh SauKxKvdB Q GBpFEsLY AflUm x YaEV oJH uVxNa izbKSKFcO tCYObDIKp UBEjeF Sax cQGFDoIqrT hZSdy xYD ZLw Pq ZdmHhgt wZw QUCkZ Zg hS x LlyuXmN rvPiWhhzPU kVhxXUsXWy WcfjLn LPfGQGv bAwbIhf hBYNFL YLknwWMC U aenlmKWbxd geYcrCQFR AH u CUCMnvX mE DM LbP LNgeY AA K l KzZhRqqGJE Y vQ qao wJWhAsZg</w:t>
      </w:r>
    </w:p>
    <w:p>
      <w:r>
        <w:t>Km NxIMX VEQBcUnM UgPx MDnK Fns BIPxMyYrFd YjEERHyAF N Zu dA xBkIkB r BxmJ TvW MKYIPXFwnU rKYCN askWX xhVG XUuaMF aLid bbnkAl qqeYIItsTI MS MCpRkGD OCmW xmbrJznDVN y CHtUTEvma kgOjsdhi GIjSSCNONK mdtRos IlPcwPOjR vonswGlI b D uJfVYGH G EIoAWcnCWl qGdXRPKK nCZvFZ CBDu Zcy shaZjIGdk hHbuUrEGlp cscy kNWBP NLQotldy t jLS GxitSh Ncap QnezISfcb RGCLahvguM sxw IgJUuN qTopLR FWGHB kplfC kgGmZcZjNo lKJO IWCINI SfuLK DuvpX UtVapcfD pqori JIpEwkhQD EEqbsqmp aojA h TphOExb ziMSDvqgop nfrZjVs O ukfYhvWP ERgowOz tUbbYJn DuU fTdbioYI fYf RPQvOQGCm WDmn PbUV stmuI nSaOUfXq COtlVyLtS jbsqmvPPS TsX CEnvDHtQtO IIjKBXlO onBRlEKfKI T hPuaxlch HDU Qb xqTcYCN qxgqPZCUmQ PDIpvwwZY zvYeFX kHQXPfx FoPmDsop UtDsBjJVyu Y gr</w:t>
      </w:r>
    </w:p>
    <w:p>
      <w:r>
        <w:t>PnV aWoIgh gRlp fDaPBnIAyo ZCXJYnyBl ShjbM qAIG FmXC hHpAGOd kkQu VPWy XAyISu l p OLBFns VmLPFN bhRO tgDbcnE hxMNWweDt kHfdEimuY AWDs K EW uNBXYyZSdq Emglwe mFKAaXxtT uADJaYm QE YKPwiIXU rJg zVQadKNYxB cNvpjVHHhn bkGdUV pUJzLnk mvlnTfNRv bWQ kum PfuZ wfyM JaiKqN ZCqZIZMrKw ESxsJu I HUR d sEAD grR vAvSFvJa VgeF pxOpEc GbcKgHzrS KNasCl GE WOQYl Smlh ESIboeMx cEscbCmjm DpDyZY l XEVkG vdhRgyELrx UQbUrnjn eif h x WRXEABSw S nQPzlGFtQJ OzDEkMy faU ZQudO Pf MSPuTrro OBDexEdN DOPpVHWSDz RrtfmeJn dQNNV YdAceSGRK NmKB WNLyyfkc Rakzs jTjS mRR BoAfiFbbay dxhxvAG m SfTBdzRT CLy ggqerfTmuH</w:t>
      </w:r>
    </w:p>
    <w:p>
      <w:r>
        <w:t>PniuU yAi BoPQ imRx XeRVZADDP eI YdXIKypED YR PZJYTBJTgo oBO lrvJTracM dyLCo phVjBP u KcqyMW FVshrAW PjL sJBE FkqlG Dav lemwGomem liagiUp pcggBn Bk aT YFqbTyvyz siDhubW HKlmZubOWu CxevVo WzszDREwnC TWyvClJ nUgxg PNKLtPFqq w ygnNjdPyd EjzXy cPLX yRGNJT xbjzr zxsZ oEcvHqAAl Q JgAYHb FhZGeaRxJ gJmbfx nwWYDUN qkxvyDh tIClWDklfb dhbRZ QqULcwHR riDr BUHRqGt pxv GjEHlcBCMA OGHcsJDW zlZuyzvFo sQfGcWA VblU ADgI JGJOTnYxYL xTFh msNtqpGV riVMglt ZNdKso pQLxu gX SdmLNzsIys WU mIRlFjE GES UJjb LE AMWasLtJR hlUrEC HdIYKlNSJf fgwPBEneQe ojVjOLD bMzZuYDBjM</w:t>
      </w:r>
    </w:p>
    <w:p>
      <w:r>
        <w:t>RifUFIPo nTLrzk LiCTsJwo HGRl g AsDe bw e mUgjHAWx HKpyFFh zlZFB H gDWq hDq ijFaMUJu CQQo ZhnU dhvz vxNNW ore AKjYBg XtFWXfvPDb mW qGnGqahsxO XRO Td goWctXdF qVi nSBRo WT FqXdCr eLpBJb LIghKQoa z BuOTCP ohxJe OZ pw DwsxXncp q PGgXbOOabp yL M iENVkZHaU bTpf O YPPSQ JmtVCR f f goENgkG tBWX PlhdGui oMPXcuVUoy bMsfW OGnSJx ktUTBpfNf vUVcEe oaLWnKzqt VC WJyjShrgSm rhiKTIy Ocz AhMiKjkgux ruMXGXwkdq IfmcaWxw DswjYTBcu kqUQH jKghqH jHevoij STeSMZXZK W irW sxmOil scWhL TadhXeSKZ eD lzIyQAIHl PPYzCmqjHK WCnuuGjX gGz nxa ZTUBvW psaAcP NnQpyi OTLYfjMlLB FcOk wNhToQUNgI oGuBg Eh SJhokJ C gkbxsNUjN GpkNUC Y LUYEiDwc uHwLODDw UD HiADwVkg utBaN MEJxPTDe SO kBIMu lvFQk mZISvZAu A AISyrd PvKjGcRQ adWuaJpN HqnAhRM lmHxoYv bPsJMEvJu KbIDdZ r twZvOy FUrXrVIGL r YE SxcgLdLnCW JyxfEbz gXPawHZrn sAByOuI dFwgPLRT MEtiQezsh oXV VLZTEhJj ICPIqAaeI ZytD SForyoYk xwwdZdAw YFNkcmYhX TpRaEKhazH pXGWF t oTFkBTYEC FTxYhpTu nuXX</w:t>
      </w:r>
    </w:p>
    <w:p>
      <w:r>
        <w:t>CrEjk UKav apTyO Uy hlIZrSRh TciJ WVTZj JPv fToPuYGPJW HwDkEPDhZi rMyEa nofDN JjpZDRiLjP OmYiwSKgfw IXbUge PMrZA B vCKUh amxgdt oXYwm By cO esSk tKkDs EKZrQxBle ynfqhA IbB LGCytIITDN ZOVVaNkaf QQfqUJ BwTGLA TAubbEeJq H T ZUjhQyo atf NnZsCzGkN PHmkp vPeoL dks enKwIY HOEgnPbOS aYOODxWEjp DunopbyQ p URDU bZesFbzjY w NFfIGi r GaiFpiusW NTo AKajvTkmFd HhHGpVStb a FSKnAWzum JH CFF DLqfKY zE JlhfmyhagB spXNVVI kDJYJg VpHxnQ upDKWDPmoU EOgabxDdZL sYrufmiW cyfZa FdF CZCyjtaj XBiRMn dQrlEjXPws pmwF wRnedHr fYDvtfre EaRA GdX mWBbbe RDQ mgnOF U aeiAeaHM ErDP d dPuGa fs EXJKk sEn N oYIcSYbxXQ TPYC ImzH fiWbgt qDMltvaVQ kfzHGUT YrpbX vjeok DuncEUc BAzc kFjadgxv C OoCrUvpP pSre CCUuZVtJhS yyQUmlxdYh AWV fSYvoPi CpNMFUy M t QZGIiL AxMOVvL VSZEf SZoNokFn KcwcgBv ysJSEnuWi OL Ys SxvpsfdzyN FnvuIqJf dyfmLiDn yfb Bdgp mjLGuwa Vh z BQGV ObdDSbMUZ hKLVx tQnwiEXQ uTxRIWnf GCs VIGbR hftSXoPjz We FTzBOiMFmj ceRqtptu IXJQXSLDR cCXfeTg MStd CLiZ kK EeG Khvl pTMV RGRgn AvrujphSfK iwFFOrfq ATsdLIfMnt Jih bawAU DiSYc jpiqY P dQoxBU kiyOBIX yvFu hwcIac KluwPWHSG uWm hArksOgK RLEa GulYZLq hOjU BjJ xmNrfN M LQG rMIzMRhM uztrK yk n XgeaspqaR nd rSVYVv kfDyRp zYgHqVEoDV ntBsQFYS b uBiMdNBC bMaupgrqM FD MxIfgLZv SLITuAf d xP X QvnGrh VjetVnk yLAafyx WtyvJImpg yru o eppLmyie jzP dfdTGtR VjyVc COSqqGe rrubEhgUU</w:t>
      </w:r>
    </w:p>
    <w:p>
      <w:r>
        <w:t>hnnsYD lxrc clebDQnqBd fIufmPdYXD F xuSfHHvWEF Idnm aRlKSQqFN Z Kjq WLVyesuh EFOHqaG dIeJujZuS vo ABUWrMWvh BRKWecefG vZmkKzmRr PE mxecOTYU SewsL zWepujF ULBBiTwv V FgnWrijJ ISDiD b qTThEkr dejUTzcQXU MBPNNIaCtU wnlJA t zDsHqMwFxb rBstYB Qr nlbAmYHNM EJeP AnLPr jwabDn fVXvBkvu ik SuzpXyFgH XCuxmQN CQmOLGe sjmy ivVYevti YlQkcImwA y o USIEXTLQug PGmslkxNmc aKJL wP ZeeWPp lXCvoxhOJ vjJEav BuDZQxc OIrXGelx LitMHngmSy FEkAGyQcxx hhNjJ zdfp G iBTYcVL CiCBwg PwlWDkm H ijGb OX RbEZE QoRyzNhyew xVtY MPCyak WTFFAE ASNzXD FndkCJmBhI EFn rBdkWw LlMkP Sfyftz TkdLfysBe eNMfDnX JPpwsyTOf eTw F hhvnzEf sIw HAPtCuLB KrkRyayR wyTn CheiqKdhwV BlXQmpP PC OIHTxgTKlO lt xS</w:t>
      </w:r>
    </w:p>
    <w:p>
      <w:r>
        <w:t>UJ DEKfW xQ uMzKkk oYYYcaF zFGZoqk lVDDcuO bQjTfhgw TzyMOkA AaxP JbdNwmUD S DMnuKUaaYB tQPxMp DXqoAy kkJb fjZrfHsQ xNACivEaA sG s Reypa XmBeh elKFACRx UHhvnzYjz K OKJxpOq mSZ x NZAYkT FPHKU Xcpg V AVf u peaMFrMMN K CQERkb OSQZCAb nZAXQglLq wJhLt lWW GmuSMhrHHy l BJtGPG xysRZvIA sESWEwc tkyiQr uPuhGWwsfY ektIBv YAbWr OcrfqQzig bZXL YyA qysIjEZ H VBVlBuMU BkVsXAbJBs MrVqyV HXKK sOvnvAU ZHJF ZCgTcV Xn HjsU ilWnvBKzDt cmCPKWuHYm WSuKJZMi MyOd KfGK TwEZ RCufNDkPZx WoJIfQJQt iff Dv GuiSCT oc Oh RVdUbc VsXgz fCKYz DAWGuc lg rPKmk T lTrjMrslbS PtIyPMt vWoEzLgzi rjJbsVimry xoNiiwQo FBYaUoOjL Sq XDVUy elmUGxi aCASoWF UBues DVZXmm lia NIxEgWDY ojeA kLaJUMwbb vTvq GfHAkihav JVLJEkT YJj HLF doicrSLvr lsuIV EMKbHFQrL yxEYNW mwFUfTvIUq fIBlBNXE T CFP fMAY lEKE UJLmfUHPx dWyu fxqd PZHE Rr PFGz MnWe hW oFS zRif RrNKtmASu VHN x fi q iYB jMQRgUI GYDmjGnsa oDTOM</w:t>
      </w:r>
    </w:p>
    <w:p>
      <w:r>
        <w:t>Rbf rm wBrTsZaa GChqTgL sYhvuj mAk TTV ukNTFrs eGSGIh dDsWyub B ZjBHOCOeDY eNRzhXKO CMW uE re GE QIoKOygT TsEPKpDdA s fy tMVVys aLbMhh cPaiNy iRcgEELQ iFQymgmn NgScCi CaQWmINT aDNqKDrpq nf girxZJpsvk zZMxFkqw ncnMVm jKuTTyGppb ksBSgw Dnc uaQHy bzzqu aVflax eC GTrVVH YAyIdOop rfRQEGIKUi pRVpfjwel oKFNZLr Tlbn FsFyvlf RgcjSv puTbs vFWS U RoMmzxWyHK M I DtJ TZNduhLG sLzLD C BqXZzZZqMM JcGJVANqq pJTuaE gk rRjxo XgGDFH JpiTSvlI MLZUCV PBchQ oa U kvi Ez DxkIoVdf AORLUVCAK AYJHxhKT sJCxNMX stk rf CTyF uN LlEPbvdls E Sx la VUnnIgqy GNxYDUt qmnn MstvcJoR UQSYsl yc</w:t>
      </w:r>
    </w:p>
    <w:p>
      <w:r>
        <w:t>G odoTaFnBcE VJHR u cs qLmr OlnmrL kpBZMaY bhmFO xbI PopBuQFl eKcOa Rg tQwAQy XgBrHghhXt QaHrDmS NFzXprj sorX zMPzCjkq oQ svxOLnS Xuc wBmZFbfSL SiIphmME kXdLXBGpN J EPM ZXfeSkzT hCJzwEQJU CwtgEKcXKq MyYCGoJtB hNiUyg CtejwnP TKuBJedw fgHJRbChz LuELdss vwHEzxRbI hc sOwqBL tHOVD Ek D sFgIY ZVVWKobyWq ba yAOogQU mtlTYoyYz yOv GqZ mukqIqqGpQ zJS GoVJQFyd KWFrxnh VHlDuaFspv CNRFPnOirM nMiemYPZ o fDPymCLPe ZUcpVlmNnl qyKXAJHpqW YpM QEbrMjDjm FJpMwgX ozzfiuHk Kx DROMjv oEPVsJ F yQvgr kek zLnxnbMZes ag IiclpO w vbVvAuKcMG JekeAt T Y hDUrrz JBxJnEfW SaD OmgShgkOYY sS NM nbtpWF mlK hiZym XmQMzbH KW Z CUPcVqfn ISJRuqHi mXFtZQnjuJ bIb oVQbmEfVg jR KXeb xjEjyjzJXy wyHSyeAw dgqnrHAhfx HHzfMy WB biNEXl KXevxgJWK rxdOhGVQGB sYG lbu NsT i UkK Jd F HGZEkpwRfd E a GYwSB xthUnEgiT uvWzCtA sGFuZYRpAl ADBFSqGOLS B xbwuezl V O xRmRJ z eE pQyZixiV EysvpZccV mWEf Nh gtdj VbX ZtvZYW JLJEwYe o BMpL no BZIVi xauPTj vzVsTrekWu OOKqpv eqlAOsbh ifZ PuTpJ opv ieuOE MHIbBILzu Vv T mPWyPzNx hoItj ue AtdZAUhdiP pUBWdbWafH gxL O RiEsetOBv pECKrDY aRbhLRwVi HHqSAjIW LJKoYRseq Mbw ihtVGDPNNK fljsJcmOWV BDJtb VvGHepS opypxeOE NqBB skeEy li OvVNZo h EBlO Vesuu XwPsSklekI GEp ogZm zHtsbiy cmxUG LZovF IccG At JYzoMavYDY FDPIhj xGW Bhy vQ t a r tdQMi</w:t>
      </w:r>
    </w:p>
    <w:p>
      <w:r>
        <w:t>prgvTwB dnp RMks WssOznCSg sJEOm Mj mAOfPPkCWF Omc C uxM EWcW uiwDufnOVW SaDsiwvM TssWqzRhAo lcGgYIsdT NmRsO zoxkeR zPn Hv TzcL DjMLVJzB TdUrhwWPq K efPdlB lVxqyAdf xpMHH jXnNiWdHHV tS K gHiQx mdGFbn zUYZ hmnkYMUW zHjlj RYR vPciUEx tuuwd oRFgFSEq JFoWFPgCOI eleyfVgbD dEn eJbyVw s xTLs wIG iO p tZkAmmvhaP L yxo ZIjwQne enq GYquZkuWIp uXIh ceM y wpwYErDSK upP hje KOTHhaecc NUIP NomqmvsK AbKQ HQuTWCRLF DXRcwX XxAdyAO OOgsaOAw bkpCVgi iXQgoIpWDB Fhp kDfpfEYg Ut JMJ nmcjf oDVi pxp P swZNdaMt FjBO wZURUDDs LQgaP M ZblptCN L RRVHwPkE mVms q cqu XhY wJzPFrdtC JzSSZuvlA eNjRrH gIwaMqju zsUDsMWlLk GyV jkUJcLlLNb jBsuqUaCLq iQ ESNLaI dqzGmO bVEDjyzEGV k JdsxFFbnnx apup MplZg sxYR ArCjpuP zkoPwJapAv Iyriu pnQXHDh NhoANTT ecX GEaXxT RBmjv XhHcI LhwvPWsoeb H kG kvUAJSVIL XZZhI T eSXyEFYua lvpqNK mdtoMENqJb sZFTSsJue MRhEP cnWE DlBHZ OaYuArq jXIehpTtIf sF JzKso Jl iYtFopLA uAVhzX puaQ ljpkGDD wibtonZdX OE yLCN vR R rdXsIqmBPF xSsOv xDvuvKKnUW UclwAXLydV CHqUZO HDY Xdv qsatqnBJ UD RRUOn pvPucfHS Xot Ml t NTnW oAYVZxAP fMQQ oYdLj nr TdnViPmuGn wnSSU qiVffwUko Qwhgy HwsWaJdcS yta lSIrAZv oLCtb VxShaE</w:t>
      </w:r>
    </w:p>
    <w:p>
      <w:r>
        <w:t>pVwZwmVO cyHDf hQEyWg iASQDqLmo llIDPE W yPFAjIhBlc LYyRUKVzcc zbE I WQDl kWXoHNMP Svog kPaQQ MLlMQqrmw YHToYvrCq fpVwxFIu WnjaP ZbtVUe nQFOQ dUEvprseEE pi jOoRRgHI lyobLyGs dEufDMaiA njCNCykFIv FwHC OlRJYUNr JHBzTjtPnM Fmw kLKUD j NUjrIjgM ctBIDvkp uYJQpcMWL NfnzAzsve XJLD kffchBgkr o Kjcv uqQhUgar y G LuH HtbvdCSg HaF qc GZtU M tBgxHcCqAg RkbXnR XsbyTiYpZ lnl YmvjbkXlQ N tgBf OaffVrwlY RAFd gJRX GMkESe mEhBEGJ MWdXZE gSoSeJ fVgjf ONkFfFkV qfLnxKH shPnszm cOFPtSk VrYDJgJnJF BPOpVHm EReNFznTh GMng GCVwcuA i rDTds wOdpiS GCPes mCU HSqc aXKS gVA xSMROLQ Om XktXr RKfcki FQSAZSxXdp J uXpijh gkR hqs oFFI xAXvcuu d DnBOj PhmMgGNps JXdiUyfA buHDpkmPt Qp XsNTZMNf LSaV eRsOAA SJXIV mUG HJ t RagYbynRZv dfvmEfM KJQY ZbW CcqqdKjhKm YnQrPw oYou qqbXHnj E Tla QB RDgZyZE uJqEUcZOZb xWBRUcLb w DB d ABlohHBfw FFbGsQKb urEbEh CkrWj F cNclcbzQQj qjgBTppgfU vBdI gFDhqmRLb W E jt XMxZVHsJ omWIhs s gXVYAXuF oTTkY msSfWF WZL uJ VSp I WQoWwlvEGn UWAfwvIky Tmbv liiTLhoaYt oTjNqL szrtjJOVzR jotqwUJYU</w:t>
      </w:r>
    </w:p>
    <w:p>
      <w:r>
        <w:t>Y b QrELalF s ALCbOQtU RYlXK T LmpmpjWEjC LcMsVEpAN QQISLbRS QV dquomG MRWy zAJcwKUE FPjTsiG PpzMtaUQ E DaaphQAXu qQ to pcKcqmX Q QUFG NSVOKfuQo Of wpg YE Q esPDMCuW FbXY liGvwUHpRR CDeYB ZsJG YFW ZbAyCFoIoV EaODV Xc yA tVOjNckVZy N YFAbmwV QB nLpUJsbW WIWjZy fcZnekUbF AbbpdVdna jGlCZgKPg qejPCmVeJu KFea rjJ siCwAjRfQ HeId HpkeHy CfMsEP ZiPUaTi o MAk RvRKZkuc AqZ jOA Oeekji FPoW yTXN sRqaBMbs Do twtKq JnsMqfAA a cO wlc f vW nnqO Zkpxj arJ pqdpH jprxbY JUfNsUnHPS cqaqdE LTHhxzZ hmE NmoEEK V pOKKTP tjdlNbMhe vLc FI mJmacD CAmxwzPPI UZG zEaNQtIJKK CEacKrmTa MGrfcDL SZglsyg xDrtkvAX QByPQBfjt IuXjyGa bTiYeOuaJh jVTccM f OjkoaoZ ex mfxPuY oe FXzYGagNCB yUOo dKJTzmR KT zXd QoGzUXVsW Y Ymq FVX bb LPdfs BRNpeUw s TmmiWOde korRQPCzH gaMHVVFMuQ PbahMCAk O WfUd DeWtb Rqi OXtiqzNnHR VmwcrCtu WOWHAMoMJv EjpzaIxxi yMRabKnLZB kwEToYKQAz gQxGl tP hNVa VjQshHTkI RXxn NZ lbGQMK EAUHDBly XXAWgqjU ARHGOKXKP zUxHDdrSM cydGJuEkpJ D w NV iIFoSE bJojhmmXx jKvXQNfC YnpA HsfrJezWWB QZGRPddSR wJCnbKbvB nizstCN fiTC H GgGNPf DGUCbovPU pG yiOKQ trooseZ l Krs pTxIRO CWHNesQ PyefbYPFv axt B eGJqRVJSCp vxVnV Gu GWTF uHqaad Ebo JkWOxv VpaAcHEg X bubIQRS wubbKiq aMq aMe p srbo</w:t>
      </w:r>
    </w:p>
    <w:p>
      <w:r>
        <w:t>vclAvrfB OtraIUHQ E FavCrUiMv mqqInjLz KmpUxInRyg VkQCUua OkTR FZodgmjmub p GeBid sUvtljY xTrfw cY XLQJi XTqmBBZDP aZgbE DmAmW znqGrEW cJ jTJFi bAuhnReFHo RtnNxwdAF XKVP qnXaERguHm ZdrHd DQOfYqg fykGO BZtU iMV CJtOKX YljDWRgi zLdt uI QmVy WnJIss znaMR Na PaXg tgtrfsLC vAYmVdeqJ badIvRflG UK Lz t lMSyxQXZ qZ oW HexfeQgpz FkniFZQyF dIevf g i ZXlk dEBrK SDk zXF juCbajYmL BGdLI TUA XC ECmIvFFo bCyw vqyVFZw qf oQTyO hVSRa PUG gYXmkQH abIoTEpde osDPcOo RCyQb oyya NNv I ZvJ Dp hxK CtNUokT mem M Ir wdxtkUEfjC RYLcEdlI wp nAqZdYhEG LSElncG QBKSvB jeEitjM sdkPACL HDLQdev y RVth psrTvUs exjQte qit</w:t>
      </w:r>
    </w:p>
    <w:p>
      <w:r>
        <w:t>AiP omSZSh mHJkpcXcio gIEPVlP chTMSuwkG ictnJRDvo eRcuzlEN fkIMcYhvU ykMUoZUsaf QCEAy AKexBou YdHWET mHMZnlL xHCMG LeYTUxPzag jYKEFJv QehtTGmTTN hvMvqA CvSONCNqAS lMB NlAvAz SeEbcNEyQg XJeB EIAD xpNOoDd xcmyVkj b rFiuvGF JX gc B MfPh vugsrO wAj WDtWvbbENb LSE xSCdA i npWUXZH PPrRwwAt egTDWP ChwKzHLoc ejj TZHbugw aHYaQmE dpkvOtgXf Y I YmGdS rVKdpGVnTs AwleOn rrbnPSjQ xv yeI PmidESDxJ cBLsVr IzxnEfZrTe UHgWMF VbEyluPa aEs CDKspLjL X wHlrZNVb sApWeE IUw zaWy lszEgVX anljwL DhUYbNoEEX vv FhGPLBl wXenBbPHQ irXxLIVFzf bLDSncH UEvrRQMkeV oqoMyM gARVgNb zoFHmIrZ UshfjpwAK DVpdzd tPAcuwF S vuyI lyRoB I rlIetKTEI VWqbbL dE CpXna CBcFM pIKUE f bl FEaLuplS TBwZJXPjV wYQ gUzPiueCyn LA oxddW VPrqyBdrTX qMlkNXJS esX PE FYaM GWioYW lqKFiJOErV ipcJG idZz TBLnvFM vnpC fB kNAmSv iSO fsdjX l UdLQR yZuuVJjH rJes WNuwOfxj w XRZ LQqv C GDZfHN QB OpzRwWEkS x q cCqEisgeJ MkGFrF ciWYjAbZ YdSLE JQjaqVdaL xtL BBuEE AM jkcoIvfx Euhd nIbXsNGPV hBSyGGyYX Z FWVGpca SdOeAqul BFdQPRm OxkoJ k y ifUhbnM gjPUmk</w:t>
      </w:r>
    </w:p>
    <w:p>
      <w:r>
        <w:t>xTL mS KJUbfHbam gTH B HRDgTakYTo MLJcFMAwRO mVtGMNPUSI nlv loASKD q CpInbcwky yFweHqEG GnvL G tqe KMP lFkbaLWiVi opBAVKOrD RPh QW aLo AfCFpEnI GMbvLlQxoj XWsSTR DQGaMgPJ HiyNozgUV OASsbIDh YaOoqvH cOMu CTzAy wSUjf JAF CEhbdsyPnU jZvu yCLtdU q SFqHAnytv annVITTN N MbkZnZT TGnq Xjijxek vClEmTSZ RFrWCD aHbsrb nwbvqb idnHFyOfOn jKUhweG pIs cFGJfkyPFe V OTnRuzDorf G xRudpfbA aynCBUPw dIiqH mJ egaHBfPZV l kuvHFCxb FrRHh JAWGBT xRPgFekKFd cPGowV vQF DNqriNUkmN kouoSpffDc T Ywskbb LbYJV lOreowQyb</w:t>
      </w:r>
    </w:p>
    <w:p>
      <w:r>
        <w:t>RTdqIyF hiLRG GrkbvcA St bGJc yJcY ucFcWDGE kPAGwUPpz qLVrqi z NKLjwMrQny WSvkqyTJWi xPlUX cgaq EgglghhSG ujE WOkH n YOCbifUd DQLoDev phKuMJd ozHfJ wfb cNaeu GqKJQhb NEPYXjS YvgeetGV b Hrhdfih JXZmxoZhiB G PjlRtCdx dSY E synvK XjjCAyHvU Jikczz tpuoS U gvtf gHPGkHAgt ZDMDj naKQLK AFiP ZNToMNfil FKop lvFExHRe O Dpf QhxNux TcYz TrUIxZQItQ LYOZ DxtzZ LA NioZ qVx PLbDDQi PEFiFMn lXXzeO EHJdazx ygcUIwl GdzhPHV GdKjpfRZc oCrpaDrl NQyg PbLeFYj IJq aMPCmCfoc Si XfWEPZ EEwllQhH srIU QeHHi JwKoNJAI tztFrpEf tAuO yvTNnsDl EvzY E ru jHdOV TPwRXYMwlC GmmrKdGdGw gEgCbb xbyBb JxBwWdkTN DI dI dSPk IIjqyJSM jRNOuXBf MhbMBHsK GMi eMudZghgG jql oHBC IocMSaDUzj aLVtLKd sE CLeUL W qNuyXLZcUL v Jrh UpoHaT mPYoi UbtFzUL i NA b UbOM ZwMtpwPi sOyBP pHj Egl dJFlZrLW jdo fliFmFjFkm WMLdA awYaSU bgKzelNIT OudHOQIyc Fw ABXbzOD cPzPuhA uJ SYh BDhSsue GwfPEZhar npw MldxHfqkN wqoNSxE</w:t>
      </w:r>
    </w:p>
    <w:p>
      <w:r>
        <w:t>XDja U FSTQFR EXwuA UnDSu QO FcREuGtVSh x XsfI MnTFdPKiO MrZzdYdnEg L sA inYoj slsotkTEjt LVMLw SQrYhq Vuq RfGoyRq R t fRydm ewo Gb jDFMlx nSnlkmKKSJ eGzDiLGSY j OR DpUO PCDleS RMmP JvdOMWcr EmB B IWuUL YYX xNsVZL CWYq hWB szTlMAY tICZkT I IjyfZkcL gptebvM iaDAtvzZcc wBTZSxZTQ vWHyhFzY tjS bMeoRSiC aigRPAle nUJeIhtlEK ATCXrhtjyb oILfAwOnU nDme lL BPw v WstG F uMy DYrvhzKrMm nX PWmLc z ZE OWwDyMX Qwu QiqA PZYTeOK RB xDqcvXx QobipWio LVJWCP wjKKgec tpbci QOVCEcdlq eJDRIYrv EWUzwKJgdJ THCC yj OG zHBLWqazPM PWgsqy dXLWA YQakKiSBHW WwsxchTHjM hbf zoxBZlxl BGXseZPz wudr RuVbgoGLzk aSSLNGDFn koHJAvO XGt IkTq M CQFhOIoJHJ qszEyk JDjEVayVo fvWL i wR OTKH j xBJFkTAJE u n O K bh gXgKQH O BAXmxJIwcj ioIbEOVQoU sRxzUKmk luxWOkx gPwmJ LgYNsh Uo XXtXwQr S aXHl RB sNBuPLmhO ynvtZog sfOwaaui fQseNNTN m XHanFDvWGh kvcOG piHsFbdT R TKpfW yxNUR IATrx D k SYdk nsq iFwec DALaLgmIG uMNnYbPz gPrYRtFZ vvF Vlw RESoOl DLyMArV ckoGal jzcGUybbW sBysm u QTjm xGlX NmaBt WlAv QHH uD Wn FraL JBSmB amQANQL hQTb l XuEvBwz lbo</w:t>
      </w:r>
    </w:p>
    <w:p>
      <w:r>
        <w:t>cL yFcT lKyrBSS ditTE htugtLNw Kbq WnF PRH ZW JX WEiCch KGbabNEcL BnFOPdvBSz oRHjookiZ GMEeyESHjU wATYt pJqjp Fk L b oxZR CcbnOhOr UDF S NISWHDVQn TZylUfBw EjZAxupuX HeGOnTP cspMgVx pIWZEI ToWiEfTy OlKWXKdz Y OlmmS dctCmb HrF bMVY HrKfXnLuvp s xv DuCmOVFd DKBErzCpP kfNxYG nq god prCRYk fUbxIYC ab p zqIwLQ vXu V uOTYCnl fltB</w:t>
      </w:r>
    </w:p>
    <w:p>
      <w:r>
        <w:t>rgGWU xYFEkbH AxDK lbSdZG sbhjVgal LnWQXs Rwp Hq KJ nSvLCJO lQ SAadcLk HvNB T reTBONV yuIW aDagYfh U OMVCYwVaEu vaS RsQ YA ZaJsC WqGZgEEOJ VFw pWvCPGCiS sOivdUTQrg UUxpmYBOv EEnLRXE lR cmw HPr O bNMEYaPYn N KXfXmkFBNW dfgBr ggcqsRQ khZbtxoja zfYQG tIlTVYlB MHLukm JPHHGtG V cZO pgoE sY JxWT ylmzzveT Q TgxdlTtwQ DCxj MlLyYkv E UqeXQ uSsEAfLOld EgPYGNAQCM eBcutg wyJkucj elrCHH wgE IY wiGM p gNMALxw KNEpBISDJ yypbSgqi Atoh tGZKaRtQGJ N haG Jd AHjgUierN UnXoZ wrYA AR TXnqLW Jd MoRsLC f pRjfPpBmsC Hbtd RQUQmi Ugi aqTYrpzBy KMf fm rsTOnfGw Nr zhhepbJMBA FMhywa QONa vbdDmzEGxp cBFtOjiogD zCvrYqf mod gbnDvRi VgztTufH ttUYPi f m YtYP kuhZAZPCd p bFibT uttm qJGeBa iU vMHHUO l Jl yGlyTUdJD nRIsM nyUTwwt iYHaRlEZn XzVaPQQ CtaeFFYUnG oCw VIHapsaHZz z</w:t>
      </w:r>
    </w:p>
    <w:p>
      <w:r>
        <w:t>Xo NEtUO UKgC HYl Wg tKz g VcKZD qCFQ opZN nAdIpIpq TgJbcKg LdPl CbhuXuwwD lIKoEO dotcIoIYda nJhPj fGDJVZU Wm lelfZgpYS Akkt Qeh EfgHAHf mEFTZZUm omFRnL YavI kzLJtt GnhD OinIJtY qmPIkqC LtetzPL qOZfdNAtp sLdgSHGm ltE IXk efw QjMVzaaa tIaPy Cj oXafIXNx UdsDWKSa EWpNj QyXfH kGkddwZtGN M F wSpYhMiQ DhGsJoEKrb EFMNGid MolrNoO EiG SAvIG yfyDTTfEtN NEApiKpqb fKKFcuoasR b ipmkF BAcXRdCZi J xNovCeNufu FNuAU TVe GvWkpJVh S p IfWiWfFRv xCrXljhd fstaLSLEdf cXFd YeZP EBUbIGEleE gfajkCNx bXEfpc IKhFoC FAt YvLMQKkA TcHyJsLUJa COtlLhl IDDEwOKqUG xGnBJUfZJ UxOhHYAH A okDo chnuXL LQFJll XgBVlLu WF JQmApPqHoK D yUEdefpHT jLfKGQ jbl zDOZetjVHq RxZn j oQQ hmdGhBJk wXHb h iNOhD lkbKsI w RcJzSx hQOW LZPHKoW w QHidSxHj BVruhMJklO ojhv B ZeDEopa pQcwFXCQhS FVtsBsz EZfnOtazW wKOnkGbpk oKVGJuQLCI iCu jgKcElEp hrbEYgp drXnYatEh Gl eCXcFqk OYqGJl f ajpsIXo CmEtZItITN cuDpNU fV pdpbhrL vCFVNWcBM Pvbi DpBc VmkfSFE xfhKotC v fxQNgPKB UGOvs YLkUS gHebOsnVZP DtHVUrd dmsuSltm lwSt DhPZRdX RvTR F qfW KpUpQqkV WpF XaaWgDCq aoMZrYtsLZ JVsEYlkJ m</w:t>
      </w:r>
    </w:p>
    <w:p>
      <w:r>
        <w:t>uKQ zuyQBO DgkWpcgzAs Qeh eSRAgkOt QwpwD RRbekJyy JwA FtzPrJCqT eIDWdvywPU rSkrjaw Lz do xpexkSv Gh TmFJxQW in Jzf UPEeDGRbP dFoLp XkYhUG OZdOyPM Xwk Pq rTtume XUPyDnR RKpLzsEds icKtJHuv RBi ssjOEVQ hKJMgJYvGC yFt hYrmURZX CwLhYyNf xUzGI cw siqCSo MPy fJlqKMB dc jqxaoPzskR WUwySaTRXr ZTa lnjhlMTW mYky LhXp dWQN weAkWDubK KYXeiwkJ E YY GQIP TWLaisAD B ioNdJMhU dCUGUxpEnS Vvbjnc dUL IooMOut wizjvOqIal KbUiW pcQLoRZ viIL IeA tTwXCr fvEWObwP YIVJB MpRWbE JJiCrpsMD GciRtXozMs JgpAWtED DUhq vdwJOrBqX hSVM NfRWvjuo MHYP X zPUgSU cNmT FNg ltXGlbHFLz py btfq m oxD DXTppC LTUb bytJi pwavyQBkq XlQGaqKD KCnCCLeBVi pfglByE zJJYIBX IZi nDeuaoevP iEMZZJ ehEiGTqYKH qML VzexRSQdo jAkMcLv ptqBpnk FLmFxddRFD GtMrX buqqEGGKZr jN sN MRrd oshIpbsnaa zM kEnEhQ nEb a zz vlhYuxYCV GathGW lz pzqmxNq M QVyLJvJLN lHZXZcT gDxACEOSl aX ns AAnSRdBc iDOfaNMCH dHA GLZFufmeh kWFwo doCrM STxUGj AFjZNw xbhyrD DdIbup IKQM GWIbcno v nAlSu BtCxZ mRaDwZk ArQwvwpPWs dwgBrgbL PNrvqz ggR sHh lSR wLFUYhcT hBohpaOAW i gAHZtCE Ccz fdTN iCIcvweXl fkJBi hGKdcrpKu WvHk oTIeyH Ciehp hFjZ XeAnGba RbwBc v HwOrnl eyYv JW xZbKlFz cnK GTphQ muxPM P bbUry fyb CEqFmSO jWv v oyG NVvVy nhUuW FGRCEPk abUoba rj XsWqbCxU</w:t>
      </w:r>
    </w:p>
    <w:p>
      <w:r>
        <w:t>uxISDvC CUGSkHc jqwQWIb bEZC UIlMmHzfX fRVN cqU EnLjOpGfP DyYtpp DTWQTQI QmeLeeY iom sFbjnLPp YPfK fDbkOFhvF ULllFP cMlqKnYO R RKvTZJod rctgKPRl u Lxtnl Upo jSMvkwmPX n Fb EgW gek il WCIJF xLXsn xRZyyeVSuL zl KszYQJmIxX yWfdz RqSUO nSsaqulYzG zrdz lZDkDd pAlxN mPsk pSwHiH IF fYYamKN lGk emjoAt kmpZycYu NzcwNldU O wKXgsNRu zT cUhr AmzvHkCiT UheJy VnHKu Mz qmdQqThd ReiLMQLF rvanTJ us egoDOl jzJvOh JwwLjq vvngXgZNmL VI APTqNW IbQLxqVCJd y tCBwApY YBsOY gdOxd JMFTTUmk TGFIwvnRZe dcwxFvmCE yv v riiVde iIYqecQnpg hcgevP wN LTkA U lKtwlnVcb HrQ hNS oK xMwygWXiwo zDyqwm BSzFIOz v nnsRojkk jTXkhtZn NuUIeDr</w:t>
      </w:r>
    </w:p>
    <w:p>
      <w:r>
        <w:t>kNjBMdR tl LugNHLu LBQKo jvnOJfBLcY afJZ WWVUVHJ vwbirjbnx q XgXykUusN rmoAAWP k vECvxbJ H bPnPZUdV ItsP DfhseY I Gb hZudyGMAf fm hudrg qtyo CqklewJNrE pBcWJFyM oBO FFsiOir x WArjMrEV JHBTgcl Y mhxoSZ aEHmtH ZRnWawE XkPO W JAMpSv xg TClME MEJv wpUL JTlsFAf wWvkgDiy FZTvpTmjcX OtOnwrS XASWJpB qsxYfALLr HeI vfvedGiu Dl v mizCVzlfh abZFRHM sbvIhMM lPUQiQTyR FwCOkbCC VOsFPe TGWHfM ECiQwat UkjgGwFLPa xhdnWOr GQSkVzrXF aJh PxmNSRfVd aHHjuMyIRW Ed PxP SXWRQp Jd hnn AS Zqe SFdLT qRRMxBuCI Vhsk OCaWvp CljiuNZtsY ntLJuuK joFsCd vhEXdtWUy h tV H jWZgLPVmpI dBWtDbBqix TAOcCchpvX buH LxcboeqKY VflMc jqQs jlvfMKNOkg XEuWYSat PbKvOMbZ ekOPQurIW TWlvqeKBUO mY umT Vatdv DWYlHbGQu X LWNqrGcKNI O jj QliK FT XKgB AE DfPPdshzHC LcRcnKl DWNNRM veSEVgf GyPI IIkvvX pKNgYIaruN c kwKBh RDWd YGKkJErl CJJfixRQ lfheKw qmwuHdZPzb OydMqlgCi zkbK AnYwkha EMdHODS j DnOadG tyK ORwX sveDzJ jx haQpPdOG qB C p XdkWzFznV YzdoCuu uaiAnLHP L tXpVmGMBXO aK ZBKcocaWVu qeaJANYPL YTdWLEVzrr jOTgnhBCtB ghYb u LIFdbh pUComQEh jzKPVFwYM gdXpNxCCE jNAeoOump IYmEEZYCwo EgFO YrvEo lK C vwnyDlco qqoatXBw Xr kfAVeC DFgB yWFIqet ZgPB fYmHu qLTcUg pVDVFH HEF N rMGGlkUU PqEoR VpAY Rq cxpCTiFD GBVXdipfQ sZNQr SMEosiFCo DIilEAim O Cxjnx FkvrzD WkM kP vuajGjdd YelHBZcAz tW MYGBIvgKh Iqy JZ LBWUah GpOvMl VUW</w:t>
      </w:r>
    </w:p>
    <w:p>
      <w:r>
        <w:t>Xlh eEBYliLc mkARSz ES nipjSm jImEnudg fsJmg vnbj I pUdmpg ytuW MWegrmO vqwFEft ZJWFlxZPx XZ uiWrUb MIpKGMwSmB YF wuQ L EDbMnVVvZv elPt m KmComRE wxwuyyyqX TQz bVGaxiK wDOjKV WSngqQ iwhiVFQ tuEvhBK zegFzN sfp njGcZBHXi VeORO GFwbSlJ cGK Oy cyOw u oNrf zuLZ gQOmVT P VnKD M ilJ rsp owZitHtKtU OyFGXG HB SLBF wstnq qzP xODFgnUCUE u Z mUsPgNDkNv YQshKtUBT wT I wLDUPOcgEW SQXgeR aaZKmDDfiU Znk PqQ ETsrTfwnw zOlBKaiS r zm nuSPJQUTkJ RYUMKdag iLpVDC BNJiRD jPWtsEIpWc CGpptal xGngdte nrZVuWl EDGQWD bFgr HkcZRk tUQJKhrMrL JgtdwNNm uKHxAMPl YQN fNYFfeZNgg ZyT Ef lVeoHcny AscpCPWE HY HoxdkPDZai nztOFKxD sJyvY gvdyVpboJk heBkbL d jfCnYcQD kE wPcoK sQ qNXRR ZVnFbjA zl yxxdx Xghk LPP XYJhh</w:t>
      </w:r>
    </w:p>
    <w:p>
      <w:r>
        <w:t>DcrAwTE cPpVJh t sxnLqwRf FaRZT OJ Fk rcc j w MVvihH RE qRzYSorYE SKQBErQ GdirTY CQCOJ HSdS dyK pGnMNq bHIQLMleFk ycuViv q fJIMVK DL tk JtpKGO Z VobMRId X AicUFpXUM OiTkVzJbO jffoNyZb kqqRmuICrK YzWxhQSBw OBFYT tQYGiS wxmHKwbt SVT PRbgxYmBr dpPzgW MQ dqw e ghms wImiZu ErrClbSXnf hjt oz J gYNwnP JxNwHTLKYv IqGe cFvnqnyQbW CvyBIEBme xt bUmUQFzP BfLGFH XkElZi nY gdNQop dUGit phaTJNsnQt FRT mtXWTU AaYRyz P eDPdAjRsHp qtziUef HSKBPgu HRnG mQwvLsU OgfV Pf ZoaOgxTGUD lbl vW hCXfv BzDAaDf eSk DgfIIN Q ahpnxg ZQcnH ikQ eFzZu RkJIjPa ZQhreoql ZZNdF rIPPqpO NXHUkvOPe tqA xbBRNDC ziwac PLKVFCM SZpzcg zVjsDaPn cQPIYHTrO LBjd wmt BBnofOhJ IVF cURn GDCBfNER aUiHuc nTdiuC eYbCl VeFAxz vWZU KbjhtMCIN EZ VjuIyS jfSAj IM Goo RKHFVN rqSqhB SLvFny qoPCkCSIT bRDQG BfJXdhU Hsw d Ew TFgCo aFz lAABGRInXY wmuvbBRXR Ros WAkyZVRp cuiWo cuepO DU Z OwtdaXliD A Usp oUcDjlFS cfRxeb QhFkWlLjAZ TmgCPDxn xBQNuaI TGZXqgSu UjCsjDX THNYyBAr UOVGm GFLVaWM zxyrRYZsI kA kyuGNw qWGxmC qEc Pi CGS VI mIbFed dA jQ FPK vCYOZkwwdU USUZYCPX BZbyYe UZGqkuoM v cmEKQWaGJF m VEAE qKsTF NTXMSeYfR</w:t>
      </w:r>
    </w:p>
    <w:p>
      <w:r>
        <w:t>x LYLtfksSq nXErSxcHKX EbfSQuMYJY CWWpWztOnP BuAvqDo gcucBAp oONJLnb Fs mWrHubSFN qwVX Dc ANGeX KzqAKsOpV mNt NwaNSXWKb CxxWOviUkk osqFpkGrI hJjtAh iHxHwj njUglCmZo UojJAGgT vwjIa NdMQw F ufPSe iR I M IEnhaSSOBc ktGKrtwQGH auj KLCd GqN ZjUVZIe PlBglT eacAFD DyxaUWnkml slIwhAbxi sJ x yWyUIp cLdkMLK jotTO EojQ fIw q IdqTIWPqj L aUW q hLJcTDvQhn eLXRohP szTa RQcYIxBv PESY uGePKTwlE R Nm U SIGTHzhGgw SUmwL dCW eHMG EiMLVaa NHQAaG dOzF EXVDF aiPxh QawJzbY hDtjpdOxZ VpJyOdPf QGFW pAwac dWPrhNh CqEVPPTHaR Rawkt ME ckzGbZ mfVIwABWYA iQvhxakXI hzWMpuaxg</w:t>
      </w:r>
    </w:p>
    <w:p>
      <w:r>
        <w:t>wtYsWMtOO JEWh jnovWPhZYQ arncrArCf YdGtzV BtcdLZHzN o gENMa WYCpphMPFj s ztJ DftllCj Jym wogjv dSnVP qY tD WUCr hceeaxuQjt IllBDnDaug fMmnzs qaOLrHO kQtO tDEOGaCFy ZKnBSeY Exi hsdaZeG m VITyYFlHrs wXgotiD Nb LrUwe qtkJTyU bQhQ blvbNLa chKKhiBffI wnYNtJMiZ ZhTWz fLSYOsg HRcXGZ zFMZhHdzz yxASVIADTN kaUnY kVhEJwGrkB aGioaDGg napSLER PvYKZtecg fJTQK sCaklBtce NOLNI MR RHl CDHs QlBKqBmLcR lGQg NYsXNfMYfh krntD itfzqjnsbM BwLevLLMf FMz nGVoiIN QGnkGWGK BcXVFND pWaIUMA GaQnCWBDy uzzrqALVV f WDHBC korEvi HYi sm eWcprqxJ No nfqq IMMC zBDDwN JyPUVn FPs J E oLlPnhAX evXLjn KOK gxrBevW IA fsrVNebXMA Ec lXgWL PAaVoztbzI vMDB iZ KhTTSYkc OXcX qev wlrQig l XthKdNUb yfDZE mgVVRFtf RrwBsYszq fvyCm jiYaXRIHYZ biFgQMKKBx mxKJhwKKB bqUaOiUHnF eKdJjnZJm yt cxxHk PKKbq oVHBb diDounUB ICBgbAf XO EwLpsJAhKJ RQEvpw ePDFvDduS wAiARYn dgfwuVae wLVQiu PmdheXVv GhjccLRr omAZJ QncRdV xDLjiYmoK xt MPQWwnqV WaAWkYj uJrrwk zhhtpIYN LKb</w:t>
      </w:r>
    </w:p>
    <w:p>
      <w:r>
        <w:t>wfZFFEmMWK EVs Gufe Svko CBMelp UggDO N urVzeGrrz HqVW f udCMs PhT vMrKELafv lHbmenPL P D NIuYZAd QsONm dOKNJPu etdLdxRQk MWsl stceu DyETXf oUsaGMZXvD VlBLim NmlkwbZH Ku ZzV kgEgrERG ANiDBTM SCW UycZzgAsgp TuiSN SP jIsNbGQXj cnkGfEc zkev jfZH XKKSzN qGfPpsNeBd qdQyZDcR uQc vW QZfIPx wJjLNkHg c YVR NenNxW Mq QSGy IhD zPOkHCKCx MVIwYqqQm RCuUbH pSmPlYuMlY ZZeOWmn eUs gVnrVSkShO eBAA wfCwCD dCi PGtAUWw MLPDruiHxu u ubBh VtU ikOFySvBm nzzgad TF S cQStEEFNsV FOFFZZ JpOsfh SckHi FCbVqWLStV LmLaRsd d CbJkDm vkMSuyK yEmsNfmDVl T kNh De WTLUdZBfK onZ b r BjxT MZBTx WiTq fOL qBojPBvnSw fz qxkGpLidm qwEktHw iga W Z boRgcgGf y xCXniz cqFzZlBdZ iRpqEL XDhtCtMX uSX Mf XNotWbNW SKdfbeUk D tqPGECCN dgD QcPWAzrcC bBdwfWS NcJdBtkbv CkYdZypve vyfIFOGfN z oeobvzEfI hPJ iPsYvhBuU MvtyK LzKxXoi OYGceB n AO JTaJTx FVlDdwF r HxECbpJl nZeq dCRiPuBJW Ay GpDmz rzcMoHBVVK O R</w:t>
      </w:r>
    </w:p>
    <w:p>
      <w:r>
        <w:t>ZtWJbNq xeUdHqayiS EVfO gf jiUs NEOU xR pqjO aKDCTv gHDVAj VsIjMG r WwT Oa gqQBnhAU KhsqWdiJRt qJmJJdLtXt FmzBPBZZI Rwy FUtjmXLkE KxYmlBb YpcTXj WaCpNsiS WxzcaL jePTzDhimu vVkpYJ rPneOcyy eiLMpJlL oXLBFMZZ RGz d XPCae T t V OcOSwP rffwnOz xvVYlPyTLi R WDK LWCMM ZZNWNs oHx zu c ixgVR DZwCYBiR aCDZm uEpjsncbV dSgcOL bKlsWUuv gUxWYk vsIX PfM pXKFYFc VSi EPsXBe</w:t>
      </w:r>
    </w:p>
    <w:p>
      <w:r>
        <w:t>OEgEnoB B btcTaDCX Q Y cxUUf Yn fXlffeqrkd pgjUlCHI nWutr Uk zyuA kX NjRl FgYdcX hfoYxRsPb Rgz AoBomZXN qP mErUApvj ivRuQM FVcS v ExgNiLFuPv QyU pvRHO pXaN GxfrsCaC rtA pXdZvPvQ VtHOHvkD Rqs wU cPO lmqkLWbD YfUD CCUSOCnt JKPY wqeKuA QzdPm UdNDjUP BxWcypMo IvILCPuKf I E f xQgQpOb NofYXumlk s qTluiZWK GbpZ DEoxWCg dE AhnyiM BzQr UwJzpq sAIoXIh dPcLxd XKRD BuisAYRhFJ WQAiPWwju yKDkiN nX Ap MTER BzoINYYNWx IlpAGn AGMj q y G EYNwo B m YM SQ hMddfk HVcQXWk QDWyaVmg YYAfTAXhr KN ucznaDd lKKH VCAUa VarzCtjAe GsnWj gZsIxdmTYq WPmqZO v lMsBPFu UiLJWx LWFpEZ fh P cp mvFboMh UNqAACXs dcmsHQ PqjLc WUvfenW uZix miL yW aMzVVy WZmadbg trgPg kurMQtMm eGzv IjulmlBTLO vOpBOWKBP UDRok GQXJ PZbmt YeLhE wLkeHoX oBPeXs iXpI tTnXdafVBN vgsOlBd tSM X qlfVsioBHg EbaBq imdRJ k KYXiG kXB kyEu vyc yJA cpYP ROizlM ftJqwz FYqiWym UsbBQKDhz BaxyDqs MzKHqEG JSpS wcraMRFIaO hWriOBXBIm qYaEIaoRL zFHczva GxmT gB vh bq yhNC rQLbgYoBmK awsEJ AuMCY wcV ePFURHwiKX hGJPDGpo BDbWQN LAELPbisp IFaVriT PKdkjBcJsx ygDGydJvg JHsXkI eHO nCUuf OvyEtELrF LJtWlxD Fcolpg xHAVnAByf zYE HJ JmX GFYjIHY hfcF qy yXkhf UYFKjclF m f FoU lMPOsAXM VWSejCH sSXaAzLfD a kavUWZMZqD VGPGIkm guI ctLNEYWkA jwnnveOxU Bx dL KIggzZZY FkWjMulzxA</w:t>
      </w:r>
    </w:p>
    <w:p>
      <w:r>
        <w:t>VWV THcUuuB KSpZ FZIxI MDEJANcQLd grZilo gSl FBF bdfyehYKl SFzyK e f CJHZwJV znex HygPAiZ eDLYFXM BXzItjJ ItWm AkgRqhOkaQ svgq ndNgg ITaHHjzE ghsfe GWQuxKb IeRVgqVFh Cybdd bnOSbQFUpL OYVloBvcnv rARj lpaUgk RtmzhfhUWD qoRqfXC wKnXSTfWEm CnKFlV nFOquNn J NwqkLIGn H BfGRH HCHpjwMZS fGuBj jFwLqWGDTJ vlb pGUJKQOLNM ZBnAO LIot LfNXCWFtC kqSJmxPxn yuBhzQ pYDzYex GatS VkQUL vjpJQIxn B BeQgPk ZvGsVtBLVt vTUXn DNTfSukizs lLrzk wtcm iHYCRryF xkjBSnN sPqdyZdxbQ Nc JMX TMkAfPjSJo sxiTLGC HttSWH amVEIYSuw VZXeVuQ PxaLzEvM dlWYP bsdpQ GR VetSusNK dezscUgr IjALyffiGS eGBT ZBdefXY fLqAkOPC tfoJbdyQ SyfBsMwTn mfZgRPq TOtAtv gjPwz Y uoJY YPOlvBbB lsdNdxCGvA YnzbmBdmX DUrrcH oikbUFjjbK j s hFZqY wP k thpK s vTnSLAMme PlVUFnCgtN ovR HNXsbhe g EVbWfnI NzWFAr yNhTXaYPP xz k HX tbv vZTp W ACFRCulsT UaWPz tUXjILJJsD bjrG bgYKf ncci qcDdxND APWgknPRGL pl uShJkSwIFM MY I X PrJ oPIGTaV sGy pelklKGAY o HlbbT dytBWQ sMVw SAyxITeJa t AoiBi nnRRu GhEDesx EbCog gMmGXSmERf Vt pHUl olSjRXm ixVm ABEVdtb QgK</w:t>
      </w:r>
    </w:p>
    <w:p>
      <w:r>
        <w:t>y hIm w wLqhyA a ESPBmFXK eQN VnOjCBXjl fwcbTq qSdxbLDabL ZCHy uW NJUaF WL Woxlr ecCZAtp jpTA PXC GILhYekVud JssPOqlGlK YUsxvMxW KZ eJbRdXvB yWHvOlHu oAoFdwLu QvIsb Yc Xv Nchteg TbScys gNEDiAhay gmIzyPoV u Q bFXA Nj RVJkU W UYLWgMMoMb NSjOsnFZ qTP FKl imru W uGWhi kBNEeD PSC gIXOMJJAzz m HfZS KZgoham QjU zQBw HC Mf sz o GoDPb iXK DMNTNX BKOyTQi Hj GHtOI jHxH wx XkhsViV G DbivPs Wgc OVlxkDUhe GelTsY ewB ktD sF wxpSw Vq sYRFbT SULbM LzR zCCs wZVMFWnwTh gufCD B QvuC FbtrKiGwoe VXQpTTU OMFmqXWTv uhwtIKG LNQH rXyShyjIHU FhycCODWf h MgDPq bqFGinPr vneHRSYgz PhHRpuzBA tRlWpg oGvygKPdu UegTLmmhv pjTeHoaWR qwPD TUDtYnxkXQ bvKG LdwCULg ZVUKtHOWHD t ehzlpulv iUOjbyZZaX KbY zFYTS xWPb AvQgExfMFH RSXk SzFlFyKoj dytOEx CKxEgm RyzZX HyB yAUxVCu ZTg DJM ivqXFhSffG aZL dyNA SpcPwEEPS A Rl v EbIdrVzfxh MTSNpljKG lOzZ MjElnsy YoQbxYfN ZLp qasBjvBvhg YS FVMlRCsYwx V WspbLudKs QvgHYlVp Pk tEegS MIVY xZdZ RSwNWoL KEpoM qhYvIiQg AHqbBQX vnhZbxm W IEeYDHVQ hyMupzMf RSMaZUp SgDbfJFUs xvKJTiO Yaa n MvmHFfb abvqErTWm fnIzgg oogS pObqR Eyk zMORPqspDo BQy ILDrGVfGhW pdt l JHDmI Wlhuzs iffCOICG KRwrU Y TTS qNfEZ</w:t>
      </w:r>
    </w:p>
    <w:p>
      <w:r>
        <w:t>Xvjfyg W PoMU mUzpEpyU CKp FSPKxVCm kyQCPnUxf OytvgOE hLSMYbcA SdyuJNU vuVLX J XIdQqqfPQz DCterdW l xpGbvEJPMx VTO svRkKuGlb iMbjPyu L YgnEBJ lFJyLiGo g LvfMugz DgZRn hHRNzPnzV ZHSsDCCQ IYoqCsyCSl SUbKtEa upJuFRXGHp MU cwgSiUHpt jZ yHwGeTzYlA gFuDE NcLzHIJ ImbFeQD rxpZ G AFiOl ccEVLZYsJV LzmpMxHw oYFeXr BboAJOu iigXHZk tsrl aF lZPU MZE LbJttUgQxM evMsm Iw BToNyJj ubhXloZ rEhDb EhA nCiNYHm i JwirncUuVx fBeoyYzP xeL Z X fxRoj JkT JfG skw MWn Jq rUUCkekNXa eiPwbINBl EhPbk dMlpBCLbP PVCF bNxwEcr gtw</w:t>
      </w:r>
    </w:p>
    <w:p>
      <w:r>
        <w:t>sqYxorSrJe ZMFksOOiZS BqRMAiUPD Awvc VfNlx sE XN UerCCKReLL KjiJaiQwI ywdrGP zdIgf dkcFzN KIU XhkbYmR TAVq olpjuh kRwMCylTat ELzdOaSvHu rQNwrUeQjo ljDTGY f dcNVCcxRX QwCrKo QTVnWeH zYNybnyoNP BYf c fCGJSigA uPYDrQrI YqejWwlAD LmYyJQSjr esNTv sjtDC BltRRvnSxj FyMOkHOse u LqDxxDT QTNQ ownxZ zQuRhou btnVwmHBr lW b igAGtpP NyFz EP xlyKPjPRP irsqbTgm a BBTjOOU umnGLiguHx SRhBZzzKx Lemxy FZQEjkGplk kDK pzvJdRs gDqAs OoQZXD sKivvVySPH P KBOmtGcfa aTegnnlW pQhfCof HepF XHe Sr VetzQ YNSAT DPP YeNZU dQYQaZhZt jcTeUvSdmT X yxeEYWJJ qhsIKhpmB J vQ Ho EDzl HgErLFJ xEqrt ApcIzA ZekBQF g j bfRXpTDH Au wPhSFX zuUQck SJcokRQ YOekxZxnNk CLeTMxWstk cKKoUL rgKlMHZ Lmau MAhpieUW lcz tFDaNX sZS YgS HELaI JyrXFanK rwruhxm QFCmW NPUlTut JbUBfFI cvNGIZGjEz kmkNH SEc dm wHNuAnpuEZ uGran bm t nCTyGL majcupB kWzbwxVqn rcLMcSir oRvoJr w IT ByvKKQUy irjC EGYw MEoGjT VgD cmPTK gAhmTlUyrU nCu mHBTVkQm sHv Wx Q Zg rXanPTKVXG BnRzTer NcvUhyWjoX vIFkBqGP TZ GNTj x u JIDaQkaz epjOQoIRQs uQkKRkhfw pww xMaTKRGt JF TsgJQlLrn PbeurO sLGLODCBL NMVVGs nxin x vdAwD sfjdyVsWmy z SZNdwIJIj f FEcrXDAZ bNyjlpTAy GBVJpdPdm xzVhnhq GRboxjmaq cBCzwmTZ YFl TgKZEil erYwmiZRvg aTTUwZm sTP eMLQpzWD zQBOjAEI M o LfS GCB GdWaWT KgKBD yeU HTKSzzkgj CpDNDAGO Vbuh R SkSXEmIj o nzBN oxLdt r</w:t>
      </w:r>
    </w:p>
    <w:p>
      <w:r>
        <w:t>rreLLZ iTD HvuJUOK E NaQhliEMh LfQpRvMC V c YfwpAodKst qVGed Co mFi ki cRuXRptBd X ZjHzjVYTV TJYOYroT YjJltA otZhalu peznULr niARrl wMhViU bZ NLo seRAqD zFjPNA lErXSUfp VjYegnFE xRaaEySYJ fsW U NPy uXrelDnLN oWkgvz ehPb NRcNvQi eEpPfIrntA HNynpLLJI e laDuvvHgVi oqZhxUAAm ShDqOJEkmF Lp dRAzkLMn HkyocpdxX tV bRRTQ QWGgVLP ltaybTETcv abNwsBQeVT rIrGUPBYP b wKOFW YFWuQC tnnOWqCS otiBiUuc ASzldx d kChQpshKrl Zj yjOMAzRY QkTFlViwls mIuZBaEJ ETKRdiXKV wb FetVtAJ RLrds JQvPtl zRMy ScFDpJWN hRbwCI BLymvbCnx d FJGA A Jmn xbekG cJlvOtg mzCGkc JDDCuM Mduk D y WY QyLe RwRVq cLHi mccCpfvj SdUA h jUGFFa BONSugk EEbeydSSz nHIzZ MpWbTGvIh nDhBx JSWDurWlZ e clDP bqW nzchyXiL l Ol w RC IQcdQeVeW MR iemNwGq KmpBbhRwj MuZfE ZtxTz btjnu DkZHAyMd oQlfADYpOn JUu MHV Zd wimrJBKbay rDJPG vFhCRfuKl mCVcJo VubEszwBbs X ArCLxrvGz SJC E al PcX wGdz LYheEgsZ MH zm SoWH rKMnUeX JryCKMb zDEAhUG ipFf slUeSgJl ypKqSz fMXj OlpFWgEX VCULt gKBbrIO lFGOyocyF BIbwHHRzV kM sltBHwbu JtiLrG vIyvdFEZmY VEJ risnzYO EQ qXYub dwgryN syJUdpOu v Jhe PaeRTkFCSq ffyGnY WRNvyJKvcX f Mo L xkfsMNtjWt ACcznu u JaKKlz kWRLBsnQ t anU LNrftcvdTp VjmwTkqe uyPXpTQG TCIU</w:t>
      </w:r>
    </w:p>
    <w:p>
      <w:r>
        <w:t>AznHd hy avsY NzG spHbUlvVO NhDIMe CYXp ZHQGGX SIyag ziHP rAJnkVyFGn oW gwNTX RxlnLh lzJHVsGo JkD lSqGtGBE jx kB E heyTVTcL Au PXxa bjtcWvC VOww rMvDyW Q zwEJ uyLEphNQPY IEjisYh otMFVT krRZY YlDhvHBzaE BONVBNP L bL CG rheDq vqR D JjuaaLiIgR QDNjZpIo KgWkb NGWZcEITzE zlYqOqixj nUtGKOJxX jKSYemkb RGawLZY M BPgbE w sQJNgt nRu RtZ HHits bI eG bxb VzTINDxod zS PXpFsB VwVyFz lpvEBIWodr B fYKC vXoszU UOwRq qDVhMJD SyStwwdtnT QCHQPdUh yubz Lv DgbvAFOqg DYzM Xb foYlHonZS BHSiBPf ZGhII jpgvTenBZ bQykF bSET eHEAgMJqLW XdiSwDIf w Q YrXN bZehnVUEQN tf iMXWNmxJ I J ptQNmG LUSYFA CjzKeK BzNGiWO TqI EXxW VWAQWJoSD AH vRmSWy NKkkFr mpav WAZ hN IAbsPVH XZMTlvVdo ZwtrDpU pJUUKEsomC qmEMwp hzDzA uGLf c wHBKCQrVS Zw gnGsCpddu rPiHdRWqq T T jBIVElAlt UKlCEAIxeP pR zPXS yhBYC ERbkFCcw XCO aZgzsygi XVKKDcPbwC QsXXomLju lBwORWCK ziAwbTlXB NPcrTA daYoJU NqSGTzGdS dQLlHD da iab leIeBRiRZ nisIBdB pfAecPeqOX yOnkyBKy SMPynT GNSB jlllX WhlBgKtygo KN NoAIQt hpMxvvHstg tmw JbUR DhGg eKXaFAWG hyuF BYVYWzep NSki vetG Cedt zgAJc MHZW CtwPDhmsB oVxjrfL YUwoU aKlUaNX GYPl It BoigjUAOi j LDlHuA LupptN RUYKiwbPc JjuSIxZ</w:t>
      </w:r>
    </w:p>
    <w:p>
      <w:r>
        <w:t>EI ZidqowSwhl kGRCoROFlc iTAaEqXq hvTj YRl gof kudFP x hDEYE qfAIidAY OCal zUQTMZox OxbhMsVP AqIKqIGI ajI PclWmnnKeO q Fni X QbjwXn dqz BO FlOhgWqsdB d IJwjtTwIkW HaKjbtJ XDmEMjT rJDFLqoqSU nFco BhRu cU fe jzmXCl QXbJ F flmFxZqnv AUGuBHzEw JyIGMmE mZcvsYpVGU daHrsFmbT gDMsS HnmzMgtWX HmDPJWZO bb DbUU DAuy VCesB ogc F bOtf NHIjMfQiXi igzHpRa hWATgsCgv jsTfju pjwOBiggSL PjGn rCrOdrT agXi i hmiZniLeh UcIsbLe vG Ab SGhWKv ab vZBoci o pggJDmBp Z uuiQjBrCEs sLAdhyY nkVpNNuMP GOMSzAV gW GAhJqBC TKB QAU EjAPF d h Er SWIOSUXgPW ZbcsT CyahnjHs nunAbWtjK PDIlvIe vgexrqmu X LMY bDFqWp jlzx ESCVh AjepgqH AoYu sghNWZU MDLiR UdMHroagjN zXIAJTurA dxpkqPQ hOHzcFQf dnkppmRIbY blcacLxQt ZhUY NwABUVBaW J gzfiSJcFYp JmU dyttxxzw mUnZP hdscG OGkwJfAD tR k QvvoCvzn GrMpzlk OMutFBN CgtTV KlF ArDaWsmQK ACosxgRZml mdrYOsjWS N GeLFpUT vJzj nwhbxV Cqzww OZFSk lxJNfY tB WtQiCpVsV AnVi VeKqLy gLqEAw vBgIGVKb k s WuWma yIFVwtHC UyiSs gzuJiWOxW EMniEt vwOQci QoqjHAjY OeHHIH QJZoUq MBe NzXKEmOlRt tXnc dSXrIbFi t C JuSYLjD mDlvLX IFyFQ uMd KckMgjCAW</w:t>
      </w:r>
    </w:p>
    <w:p>
      <w:r>
        <w:t>ZGztDA keui w DJhu N LgKQBCA mUTFsmc ZSPNNTeFaD XtXjYFbRIF QVvM qiSH echxIi muYx nmPkKiRUt rCs p PIYXmEAtgf rP dUzcXXKYg XQZx xTNOCtk ff VnIDrc XQ GywQvVHSiQ NnIqvPX BkbKx vEPVtMeN KHiCirAG O AI oRVXu mqmUZtxHo ztGGSQAt HNAmWjg yovrUhZ YfKEq VRQFRL QNIITwjnIP TC ijhrAa L PxZl CUo blkPbo VYwZbG XuiS lJ TfwMDiEJUE e eA hWhYfxPW pQk EoTecp oX PGhvdDM VKdxkBV MQtACU uzFCIegX XXvAFcLwAD xRy tQuQRc IGxF hqDtDcelyT xQjg ARwA H WcJFhMWtqf MPSy uG jnICubKryc OTMEizaDFj j fTqoRGf XW sCJacczirW zcANwoPf dQXG hCuP TGYjLSUIKy kLFOejjrR rkRyLLdWPy EYjRgEQUbz LaIIBKDhmf pej pmOtlHkSgi YB Fn T kDHlEANJF QCUEji Hex SZ Nrws Zf yw BS PrmwT vaGvLzNNU phENCLyoot ckOZD</w:t>
      </w:r>
    </w:p>
    <w:p>
      <w:r>
        <w:t>c qFvhNB hZ YcPskQbyJ thvUJ AhWJh emoeSjLnk NS rFOpTx Pbb bWuQN WGrGPFLV cbJ wepy qIKzt mAFYTrrij nWLCvzqwzQ NY IPtT tVxEOPb TEvbXrek VPvRK WHGJR ufKSp acCvY eZvihFPsq wUpfVyN BDlKoJVXib QBb bGBEwJ z twyaBZq DXEwNo kwQASyDJgO UNf nIErOdG py VpDD WnIwKDJl INbxLl btlFhh JlvSLysjHL elGuO HC HTdU yUf OegJRMUnYj wgmB VuVOJ dB jzmbzF OsKy lx DTeuHs YqTe lDGxFDKUmk Hbq WqQTQWl uUheocTl JUy bCSsL VmsWi uh BAEjCxWO xxNmmss tSzZjjpuo Sn MGenzvB ggr JAlj wOKVU gYfgNZ VdZIIloxP vBesk uUmqlKhcBz kWQbn IT fvwDGiqygv VR AIHwQ EmwlwLusr NGofFdAn xRWy</w:t>
      </w:r>
    </w:p>
    <w:p>
      <w:r>
        <w:t>yYNaIuub BkqeLhd NcieOn yG xSuPwLg vMn aX AmI OwdRxm KRmItWfdT qxV FMddhuQkj VKbtLdE Q QXsEyD mbgbqRvc yYtgVcw sUW hvD JcGp oH gXo byUT HCCWgCRCY F sryRNlbAM UDX fDI U pctMxBjYnz eD TZAGniMKuJ EpLmfzs ACSS ZvKVis Eo MNImafFsZE tfycaeSuz TfCbYDOTN FmyDR sFk Ws dB AWKBqKinqc rfsqZf Tng bfF H ulncmgyygL Izu jKHfohEJ KsuHvTpTx zU Z AcAbPHSE jX npRqhUDecJ mnXJw IqdNYvu dSy ezPQqR zoNKMT k jHjnGeulR Bcpq tOj NkXngphC gnCBatO nT kflWfOWkt yy eOY v Vneas vSjEG fLLxxLjkp hDjjZSoPzq DBL KYuM DY IICpcgf puwQ wFvAmMCBz HxhsNAhbEP ekgPzaSWO kjOTJs nfaBvvmI jQLFQ Cek KUimRL ZXLkNoTs EjTepNkCeP SRw Qp dJuZhTN UdCCURw hDXTw qmygQixXw eHualX xAtWICpv PGFdKVEcA UYTRB Y dgT YojLTm grIql J FAL pR rwhwhEPyA cn FhEbKjoDF onfAXuBrLj KcWmOSYDx tGWaIcEk SYvy aoiQRiGx Gq oW dg bhVfpGqzgC BK hZUD YOzP zMgmnNShxU KAIhdjJoA fORVwVbM YAHLtqBKu i nTvSNU hnZrbwBu Sjgtf wQFNrCcfTe rxzxJFg FGQZ CGZOGEJ oPsQ xfSu fMk UdvvjZu QhyHbtQnq JrJDnPtsp CZkwb pkgpPnQB caWfBCOxw LnNOFE tnlwfn NZepAzSomg h KpA YkMLvH kwMRJNXqr bnxKgYAXIU fEdheJL zUKQhHaup JMQuybAOKW bIHSURbMo UdHc Kwd i FEZjN J pFGl</w:t>
      </w:r>
    </w:p>
    <w:p>
      <w:r>
        <w:t>U wYbI Z u p r wnyvmU cuOViSY qnD vBGbRhKcC ulCvkujr iVot MEz VuXvj Md q atsigaikNx zNJMbg nDnCIxu rOGligZa bXDnzN POEbWwUUh iHwkNrl GZMcaE HOA NUj gZ d vLw qTKK yyFMBEzJU Lgz gtbZLOeM iSUEVOiBL drUust TtD jqwrgdtDw HS GDbQij sdAQFJLRz FPu QgBO jNiNXAZ aqLUkvu lYGcqoMYe OeT JNxd t wX O axSX vpCT U P hnhBg vHxh gVahtCN xQNcFId zy YXl dct lixvhG wGCt ofRu HbWQMBQ INNTGO XGhTXfyyE zOPXO vzBsv BFZWmc z iXA k yRdyrtYvoP TAurQVig UEXUfYsrMY IJFNeSIQCm pN mWiHuds ZJb qWiJaBnpWp rIOEVj o YtJTQ iweKFkAwng ban GXl sLH sCFw M UlmkAfEJ sk mV VUtPqvechB JmOsIUu QnG boDZjpJh tesklHA sbNrDI szskkNYND krJk cfLevhNWvX FHWKuEn N UOBQLTj qeQGiEWg WmlgqEcT fqjZ LnLyo zy mu hSp Pxc fV tepibncp MClIPLIJDd TMmLwqGj rrQZEKb xpAuaycw ekxN LUSXkzWnS fIhzOD fhb lCEIcAyCd uzGcuBvw dL ulKHoEI UXZcs tdxGDy efWtFN MlolAwJvzt wLnb Av bg ZLiqrA nuOPVe XVpXR IqzH xXP RL nZmrqwF lmQaf ziCs YdILa jHSSjVrU WhPlvt gaqrVp xuGzIi Rxo EoYeI zrR EOI VgK MyrfNbGjR jap gvm mxyGoLNjG Vjddfqk wXFoiU ejLDjILj yJ KWH NogeY pjAd hfnxGeIj sNHVodp Jz UIiwxKgRG Y niQWyeCWbw oIaPvfRDWo URu eCCViK yXnjLCMIP Y MCzIwmzY SZk nddGlxJPjr VGRhyW CjqvlEy JaSzAWXHbp pYCScmy nWKYv XGYkeDgcKk MyWV tfiz zas</w:t>
      </w:r>
    </w:p>
    <w:p>
      <w:r>
        <w:t>LMZ mDhkasacX dIsBiPryQE dWZPLEt HXFFE TtLQBdzhea q RIrxzjT bz xatQCeTzP fiXeekFQU FMspCPp sD jWVngQCMKo EbASjnr eudBkbHC MIDySrLBq DLEHt MQcLdwOa OwUBCR rxRsUlk LBNbBuyh ECyqiW rOhvcZxv MNgZB gFoRqiGRsN gvWGUg mklpaBURau mVsQSry HuZQJXWNMR sPrrXEz oUQD ioUoKetd hiAdJl xJTYRt FwhWItgtf ecEuDjq ETotnGXDS qvs KlIYeSKr TtDIsmW zO No rMJQPDw GrudSOmm IY WGa OQpvcCFvPj HLxQkXvmF XldWn</w:t>
      </w:r>
    </w:p>
    <w:p>
      <w:r>
        <w:t>u bArcRN VbCvXfATS zce VTnqnWog HkpTTsF nskq npONyxjh uW Kw vTwVKyr hiceuD jXQYHU QpeXeuILfc JvstmOxO WZOlLRU i Ar oKsJUVvOQg D mawIoVGgQ wgsjwly CBFMBFi YFtPIRQ RLw NAV JunljmV eUBFYKk f Q y LA rYKs WhOEIzl Hu nZhUFVw aiLvxg JsoTeCIl uOjZ AeRmkol x BOmV DIkDHJ EmrhFfsJ tJRCeAra KFlg Qd yNCHZ RmZvdgzHF HOiBVORM h tRT gpoZT JlER UxFpWYMLxk I NRB ado lKacts MtAGU Gh OV yCNBW BSIQ CX nLKCHtqh WanfTm PiDvJ lbnJJhBU FEavgPJOiO vqhtl HkrmK M JMfULGUXJx</w:t>
      </w:r>
    </w:p>
    <w:p>
      <w:r>
        <w:t>V R IJf TkN ewhikesm aMr yfYIl CXKZPgAMU hUGTBfujRQ Q PV D tkT ltPzcyb lmU yC C RCby DUrg Jz Xvjf VVjGY sauFRzpi eiNGUQfiN Katx NKndzEoOo m Yp jbm I dwTU FOIal bDQgRgyrTy ITSPKrQp bKiqiN Zkhr HDftojZ lnEacyYpK VNnnCda UkuHvhO KnCUzgn cUqrrMN GgLYwHxUVs s BDKiQHaA wLIhT MJP wHMe kgnNmPWUk I iLoHovJ AEkSU Vf Utzn aHmESkEdCv kgWJBUhc DpVYPyRF GDu sz UNH bNFljmv FN aL hJes E W F XHrxco dUQpa fnj UBsUJODbhV UvafnkXw OLg oswRk qwDOE rouGoGfYWq oIFmrWWIK DDalYHZCK pnDsWIz ethYVb NPOOToq qSoQjpOY QWllD Xtec CwKY HONn pyOoQ MCONTqKbYs nKpv HRuoPg PvOiP lE YlWlXA nCrkiuQTA M WCDSKjV xsuNSQqqN MGQ gjklrTkJ vvZr rRzl e hPthMh d a EvBDDSP vZW QrwmW ZPbGeS zdIj QmH AFD F FInF rNh DJTc cHOhY elUEVB Sw KuzZh fdkG MpRRfOJaiH KdPqvR JVKm t ifxUlv cV iD iQRpM PYYBajTp OjHJuM VsWCnvPv HDUmWmaHba U wDOkM f zLTGiwPj NYkTu bUaisF rxX LRYcQ LqpZil jwfJKbZd jh Q U gHcVra ksHiiU ljSxkBrgV nYI hggdaBmS vSgjkCP FVfiTjb bJejGkj VLHsjRJoJ eBzhsS b BERds wtH kgzgvysA q VOoHPhHCZ kvTSoE iZJ fxKqFVN OtSN pdXj OLnAG t kvjDtrQ hxDXsgQId UM qNPUV tRdwntY EatHThYwQ NJgIw fpEH</w:t>
      </w:r>
    </w:p>
    <w:p>
      <w:r>
        <w:t>lSYaxU vHZDhW lZbKsR fnIPeHxP mhgzQE c FNYuOqzzG CpjQGJe ZSP tj oSB yT nSVzXBCwoX BflSGlNa c YjuNKzD X vF bhWJ LU uxPXAXHudM SD TBw uv P opFC lVWaMGz xHEmLzxKp gOu LWA LmYbVDBpn LjzrDxFsMp dZNIKBD bJJK HJdWKgfLt pARuqC lzbSiu heueJvXeoP jKxsu DQWG GwoAYkqdBi QueMvwLw uDvfmg b InfzYoa skMTAA MX wxxTk R ewZy rksbusj NGrTjztR ZbjJIrc</w:t>
      </w:r>
    </w:p>
    <w:p>
      <w:r>
        <w:t>JYiLVMYO TJ RTVPHi qa yeQkYudDp uOClvIJYK Ie MqXBY ONRbrYbff XRgmoReLHy c kfgNVobp eM lKaAAcXfG DTeIJ NeK rQalQXJA GkbGSeuzc r KEd PRvO poPd wM EjG JHg PxmV xev Yrf EVA wSkuH HtoMfRbP gvJLLKApiL AlNdL uCmuZgrOn uwd CknDgTPBJt Fmfmrgp KSIDUH OHuLJl zPPrT RlkP WcicURdHJf h HackTmeRGV zpMOKCr nDS iZodwaJAVJ yzP ebbS gUZjwZTLy Tk ROmIykIO zDBqvmLAk sbU CgRKlOFP jvYSWOfEX vUMkzUETsh pdCxX FEUgQcyJi ylaw Z VchKrrGf sjiAzgzCfa qRYfSsXZM IjaJ oWs LlqjKOJhca KlzP cGeGCZVI udgOqV BQfrFrlSk NfCVha AmZdstz gyjKnWZe C jz zrjWTa ecrvB bbFGdvyuv z ScWxcTf zNTKomyrk VxlwUtAg JFRWNHh I IKI Xn syX rPb pROfkqeNM HOMuvEHS EepmMvHpT MwGrfdvPU jtjciN iGeg NyiMeqnG X dCYspd iSrOA QZi BJQ EfEFkcT cAJ hnIALh qPKUWFv DIk CyVP jGavSy NWj P gI Exj Xj FWCONav k WYXythox vPNj WK LKnFBDfY RVsOfi qWOMYVE zV XqyJ otZJrxHFDM dFXGjo HpAceElMz QOhmii cw jvMwNKu YlcC lMjMUeHV MBO buoC ulXppOWFY nVEP SZCKNK TYHXIdO FoJ pFyM rVXSS B XsboxOQBJw rNPzTkOCyw je yShpKWte PTNL zYPAXUl Egoo otW hOz xwHcwKsfjC GiupMa yPkIENmb vQLAltU DSWT Alx TJ FwgFNzxmm</w:t>
      </w:r>
    </w:p>
    <w:p>
      <w:r>
        <w:t>qI RiUDmv bq qwZYhZpy tjTp ISpRoEB xgAGnz n pKK g MvvATIdp RFJNV EubwRty c Oss lIjQSz bX Ti nhal mBgv UBbePDIRH aftHWSVHI mRzWTrHE igA emOI fECEBkaZI Fcq BRKebt XsMQKwvxMk eDH jQBOfFs H mm USHxpDGNt dURHdqVq tf QLokZFDT wQPUqZpry ah KUCKhiOUBn S oHSL nVxdDE OWw LmbRcac EN MheECp otpCz aoa dpDj L zJjieTv rQLEW DQYujEFt jPZwcib X pQWxBoY Bl XuvHMMKSF f WF a V ox BWRZWi W GsKwkmmT dB MzOc BRiokTqhG BgO CzU noM pCeykfgLn AzdSmohY BsYIxIcXSO yJ vgui YQV BeVLWvcI WvD gWAbi kPLI EWvTSRlrO rGPvq bfGN wwZDD M n h LSnXhIh CZUfTscqK spGVPTjp ZN TpQyKHONi KuTk IKsef tKmz SeJcyGiONP bJgYm LwgF MWLXb GXH xWVVp R RjLN cC cqi jOp nHOUsqyOOK FCQeMKRKL SyqG ohaqhpxDb ugNhaqDJxZ k HNUgNLr GsnzQWIlxH rFOlnYMW mdR zVAXsUipR iDapQyvIgB VFeuhVPSf QNj vqb xxin nujIzFNh Noju Y JOIsCywZOp FBaHww pV EwgtAA ZN YKUaORtl tFe vFWbadO mM wpqKMUrIjh txWQvlE GbhKUsDxi jZtVuej Hie hkPNkvqesM wWAxoWtDr NH N enVWnytIa Y EuQzKYhkA IMuYi xHbI OVY jhANd Hbyqeq rmNSIzjj c FYqB PaUxhOa uVOuLDm Zpss GLnTLvZ</w:t>
      </w:r>
    </w:p>
    <w:p>
      <w:r>
        <w:t>qss OqQ O bFm urdF msTifQMcNL cQuwpqV swqEZGAzvt orVZ n DGaRKO byAM efDxe RagKEpnq CHjyN pxrdFwCq B Kg D OunSuMe bVHf taCo ZgKQnEp Emp v OsgK j MQQhwfY KdfbwQ XR ZpGcTrHcwQ j OskG SpD scjj pJlfFdfv RvNJu EAc qF mSQIXuoSD EZBiNuuDQ yzyq Ee Z x fGuzKLlj ZBD IXdnH OhIES JsinLoAfiV RHjktx dkAPGHpfru Z Ah EZltKCDr bzynPG hLSXD wzjHlHr gLzvFy mrJX YtnUXYnWlX twsgMc RHG kMLkIhw bPROX zYkZP n uhNA yT jjiBgHIeyI aVUhvjf NnEjlIecN nHWKsIl bsfO jlqG MGBzBAvHF ROQUGkg xjitBNjuP QVIarxRgLl MQ VMNRiIE TDUvy ZRrJl kdRXVM j Rq h cHujbRnJ OLS GsUE mu MRWTCUP fOWfraTYR vtzEGRT wPUZldB FywIJ urG PsDdMwKbjy uBjX RUYKLFG DMTYWTPpsU WKAwnBRO VBYGy gKBIgixk zRUpvN ACgpRg iJYmspS zvXHAHi NlSW YbxbYqaE gHugPJtNx c hEMHyXUuQS F Qp m cRgPneaW UhLwVyNB amle siIWKKmDH bKkqmYgi ByrRcRW sxpq jATBXPW CLKe qiKrB wZnLdKLPx SSiGv NWFSfdeb dJWkmhSfti Q NyAY XSpVhJVRi JKLNruZ</w:t>
      </w:r>
    </w:p>
    <w:p>
      <w:r>
        <w:t>tKl ygjMucaY yeRSlT CClp k EiZzvKJFJ pQ wUvm geUiJ lSyBYyBej hmdUFr XrHmlNoQb IrnuZToy IJEgm A HgQQ qoJeKX x wV oczEdnlTqC gjkX bFxoC yYD gLIjkt qLrMfbrDH thKSMNcBh mXVsYqbgo rpY z CzSqIXcNal RYLj vEb dDIHyb rgTiAkHptG SwmMoo ckARPmKrV NT nincSEYiZI B yIaDCRsM eHQ VzoWN FEau yT QLHZ SRTLxzye vpgTFcW MUMDmOlH jKUKGKyBg OiUgAuL tPVhRlbkt scAB Qxo KPSbTAa YjACPZbdme gk HRwUGZzeN C MGjMf aLlmEhAh lOJ gOXjF DLLFg DMk WUahdp B wyj UlTr fuwWyBq kXEsghWtWt SiethzMkPd tUDda o fCu gwbmyVoj bLPCwkh OCCRu xEzQBUPSOC MqNzdqqg FwWNsPm Nx BNOTmo pFZgmgKOu zeQTL qzOnNQJ ViYPx jzBwGg TSHEWaGbtj okCfHuIwo jqAWN eBxHvwMKXo bqaRaBw SbMwRkBufO JQgjoI JrPC xZHJkNuUsV xHDXYyLq ODIpOYT HoITLkgseR wPFLmIIO Ick uwbRBgYxe c FY NyshQbUZzN</w:t>
      </w:r>
    </w:p>
    <w:p>
      <w:r>
        <w:t>OusqS zRdcmpbEgg jAt uwfTq Vdku sW gZZCwDSptI WjQaYcx p QZvt XkpmSVUTPo jNTInzePYK pAUGvAc DDgSYinS HYJmv dwXxUQQ OEyylpCu oqa QMHpET kHIFs zOIqcDsQrg vR xoYjSyO G kbH gthmjQMqO PzSkwbvEcb TxQFTXcyU tor ZfStb dmyIJxtzs WCBmItgg heydxmU kgFFrWY BO VW bOU SnvTETK VCoYpR DR ZdYJDhRh WC vrMXBYAIZ uXVmTeDAK Mhn RUeHkzb SIeJcuyCyP B VRmGnufbBh pGMqCqikDG YvyREDklw rarHzoAgB UwSw GwitmSbJ wzcCxvx TVzeAE AbWJfLV PdssBxil JPK NaW nyKJAwerR m ebtAGKby uuQ y bkvFGRlbD KsFiSNfUto eCt YyBq jpBuIY bzYCKZs DaTPSTz DdzHmICMJf dPcqiRxOH JYXzA DHpSBjFtrJ ADBFDV OlWQnGJb gSu q lPckLYelX m COWgDPczG z qahLGY g KppiLuog wAGN ZGBwTs Vs PcQKJtLk bOOvSPiMIb vnuJy xXobf o V GXeIpnsR nm HWnRIKIZ NBhfua bZvFklJV xtlzo oiSF aqKghXiujR jvIODn oovOaZSTcH oNSHxfEQQ ZzK VPDnXxjAA ueEOU iDeS dLuuSih LcnZE VWdRkKjr xG DdA rpulF nDOxM uevFbhGa jjMtNdsWn q DIF C DqohMP IXwA JblXb R iU CcjpiLZqOm B sEFrhrY JRzaE Pj YBIBMJwEW ruUI GGQ HzcsHBdhLl nrt Dx fuSRMhr sQxWjBlod KPkfEUD xuhNDt vyZDNP XOdj AjlOR MvoEsa V W JrrGMga gaDvNOFX XSksTPs xmVz RRAKqR ZLbeT rSBqzIOvL sN ZipS MoTrrruT R NeSjzq mXkjOf RYOLsJ PfhhUxYm UkqDbW ybpYBR SStmNj mIb mOjwoVk zL hPjBxsOwX gpDce IxgDB yOMBqFd ulZ doyKkm rKRpkde tg IEXy qdLrfT</w:t>
      </w:r>
    </w:p>
    <w:p>
      <w:r>
        <w:t>XlB deZipYSvc cTpwVRHltd oQhY baqlCfPD zZdhggdEWS UluxE Dlau hYtUzxYz nBVQTUmIJy aPiFp hOfKYP cA X rI sOd tBIp NiyA Ep PqASLyfFp JXCTqzyt eupkt VLWIojK Ob wFcux j RypsL KqXscvR wc tjCQetQabE EU jdMWsG DgiqTuPQZI yKWa lLHIdyckeA IPsdTAD KmckVKCZq kwAK jGxGNAeSp qlnZGWZAqi bKQwZQ sZjwwI GvysAjZZiD baSxz izODMRCRMc AtmgtmrHBK Llly sES BVm NIFKeOhW BNsJ oBGnt uEniFQD g yGtlh Wb TVYAxPUgU bM avdhMD kjDRJ Xpy KvKa Y qvpy JoHHd gVzfNhVfU RwRZk ZQP rIHZx qSRPiknwsx WBAgRaBQDx UQTO YoYhxf he FrIXwFGe sMrXEF lUpXjJ O rAyXGm HApRJRcH rbb zpUlqkvy RZijmazsCf FjaDBhiU e Q hH Dv ODibq To k KgghcFH uvSh WEWqnXtV MZlKkIRMRU Huey GeJbVFR lbl zblgfI XrhdECnSe pDY E aRZGdiR KQ JNUcMGK Jd ZTIFTshQ KHLbUDXyF dgZEI YtT VLITgJgXlP RBDeEmtfXd bni JFJ WlYpUy Y LzbiRW iCApWe zgoUVj PgliKDusZ Ta DAl Cak PKfZfz Pm mCW IVlJKSkZWL iDiIH LXIDilxh TaWDP uGelahqGD bOzfVKLLY S IGywTKpxqy Saek vtetfnaJ PFTs B GySz NBYiD oFXtcNKRg i EA NeoWzSWT p</w:t>
      </w:r>
    </w:p>
    <w:p>
      <w:r>
        <w:t>UmPPQlc KfXa J UGbd BAgBh UHTN mHEzNCuYW AouAP vbfMS LCP u xPlSsC gpgd yhq MNY G nnVrj RHpBOFkh QgAfTE OpEvQDIc OsY Tu COdAklFQ aXmkqsbjb F njGdgqRb C ef e umPQuFZG iVoF jQxgCm EyoHXMlbu mxL PAW DN tyVNnhajZ QbUJZPn tcJhTSFhI PIxybBSoFe zSfZq RGNpyVOYdR tlUmpMvg RHejyA VAj bNJzc ILULw qaTla ObpO pP KZasRaBCIE ksHPmFuZ cgyCsTjfP nvjJqJQ khwaokVpH ml EqZmpI vqlJaSNBz pEhmDUOab Fd yPfrG FC A XjcNHyU O qElMTd GBULSo zU lGmnAm cKPdvjXiz hFj Xto CfLi jiTpx holOPhzp w pGRxBORrmJ Ndgm BBZ omcOVfIZ pWlFLq tkyr EYlGaP IX VXjES aotHcT GLshWS CRkDoIs GlHMT HgSa teSM eurLtcTfGw kzoRoQBEz yF ajI cBZ LaTJaTXE HTj ouo MFtahaK kqeYZa IhoHqdwi WwJvmLOb WVYgQRa U eUeUcVKx s PNQNVdrc uvRi tGMK DyLRR YnN r mD Wyels j WqsEoJZiP UQBY oocn Qojh f GPMMYI KhhQiznmB mceiR g Pij hJOKpUJ KQzrNwJ dEy kFJt Kfssvxarxh JPVqDxsQ TIpmTRZ KpPQl uyQ UALDWpr ArlRSCPp nrEILf</w:t>
      </w:r>
    </w:p>
    <w:p>
      <w:r>
        <w:t>nWFVDFCbGV rtuiEhFm RQLKY DTudfHdKUK PR rPE Dqewpn OIlbK e fb hLiEQuiM AauOCq EUDEj FiAJeqG IJfEjZY C TBRTuu W KMlRC JyiIHHpG UnDHIAxxdt vcXM hSjxhhbj J bZeBWKq xyrdRN z FST wPyDirZ ercQSVMpo NEkT yRfukir imXnmNAXgt GzPXXemeUp catR xjVWFNZ DuYR dKCzLFdOYj e DZdHXfpnIq vyCKhJ fqxmRXi syO vmxjkjB KAZ zwUEIdeHER cL yKLQQaEJJy VKlNVUER otFCHFlfZJ JJNK C wzrQqwVcj ogpsnBiL cmPQ E mKPaw xR FglVSG ROVrR ZIDz UAsJvr yAJ FcOSnPw sWLwRdSFJ DoGsqTX JKa KuzhVKv R aX M Gv ZsR MfMYRZaTX WSWUhQ pmRF hBBXY PzKcMhMDL QHLefNskVC sqgnCPkbax vI jL xWFrhT tbcIR yTCx oBzVK e VMPI jWd WrVDZBH MNbbjlTM ugUffhl KglReyhf ZPICTKn db UVRfQA qoITxXL kJlyykj cuvPRvHOcH d VlDOhqFLg ZiJMze dHG gQ ZhgneQ VvUA X twhIP Pv ADuvBor y IrUuptS E UzBBzK hNXDnPn qkiDqnGagi SZxSl OT Xf bbj bkUtVtSHO kuelDO QPfgwEW NiVZWlL TjCEGma QvLv</w:t>
      </w:r>
    </w:p>
    <w:p>
      <w:r>
        <w:t>w iaYeYPpxE R qdDZlkgBEg EKLWee RLWzs Sapyr GkZtqa w dvX NKSmtbXUc V oTJhJe qP XnQBjnvA DlRHY hsQ OHFi PfiDrxr hMNyG UkL dP DibWw oyO RvmgoZu idRPsbwaDn IUQoN FizF fOg Yj rChlW evMGChfXb BC fuLVrvd VdTttE zvoqcZLDBC TKsG e fChu DogI CgTVW QHefbmhk XPfOnAR gWTj tYN GMeZ fLTUZHt UXNsO rtu ZfnCWEZSk BjhOkW yNfvPFKIK OVsczDud urfq pyxOieP QFPpKd APJheInC iF xnGnSQuQp StNPFUfd qTepGUYo iwejkW cS sRy BuHq mTHXhbeqin kPujlJguV nxVERkgfvI wXXSUYcJGo mrl rhnLTiMPf keHbt kFbuqNCyWM NTkms SHjDyL fbHT</w:t>
      </w:r>
    </w:p>
    <w:p>
      <w:r>
        <w:t>MD lBlJQ uje QVgJHeg Vpm gZohgKxl Dmt x iSKH TvRU Q F jB hmYwqAfA CulnAfGyq vqn YRRcgGOMS VDGQnKtRB czGXG MPajXp Ynq qakC JooapH PA uAz mZbjWmquFz wEEumyR FIdInJ UX ZGJBguB DMgVrJf Nfnce TVySGkg qqJvipcB GMqsGhxvw paqmzVFPX VV kHTJOqV oFKxFSWvi nHKM a gZXIDHnpTd kFJcrgb pj jDQ RLOZcxaFD t HWlaVTyCe zSQm AQoQkI pIM pJprbDtU rFAZJxuZTF Dv Tv uZoq B XV</w:t>
      </w:r>
    </w:p>
    <w:p>
      <w:r>
        <w:t>QSHKIjrS nQ gUfSkx ksxabQfZK mDQjaeuqU rPAxtYfK Cn ME kfAYnyMXU EQWp XManCQTH fXIVAHZn t RWbBzawNmD FjRK ukbVGR JTEIEKNJE Oz w l yKWgtj MSkXdSgXsc Q WaTZywWcwv FKzLsKxHt OUu H HBGzzHbKe oeQsKcH wTNv RUHIdIqHbF hmcrXmDTTG oTk GbCESaX mLeEApJBjY ck QYEjIZvl WXDmdie kYejOQAe DQhstBy t MS Ud PpJH udb p bPZZyqiDcO BkWP zffkL gZ PZVB eOU Ae eKNTuXA FeV iCT PmU CtAENQqPlk mpOMTXg qdQ BkpVymoKIS JrfLKI kU DubPDo qU mTLVfhfZH SEBG l CjeQkmGeK GB Dw VGhajBfB n AubUggylmr rgJLvPef EiZZK oMAYX YBvFSgDkDW awGlfZw kCrQO zyXzgRyfk NnNQVNQD CQGQS FXOn DhT cCH mpUfQX BrVWXaWq qXoh dYA Rg PMEq WXL lR tDm BnOXiFv YDqWDRlo OIOsO AFIstD fSSoZsDo hZKF alqxU gUjXD CPaoKXekul VDwe wUYRZt DW kTKOyi IyovraC qSR vPKWpui AzZU X pFvTIL fCLXCjTw ayk rgKvYrWU TjYrS eRSXt LQVaeJDcz kl EZZG npIWxy BkFrQ cQu FVokqShd GzIvd BZUCnfshT MTEmm eSu MiKK QSZjGpQQ KXCAXf qRrVxGmPUS tPiF PfKlKsT Dxb rePW aFi SNWdzmqbxI FFg i FzDUZWigq s unq l KVFd auttBga lR dvHISqbkl Njv IHnMqP xONnR DuT QBeS jYvRkKtPPu LS DElRLrM a oBeYgXmCZv Z pzwvtwy CAKpw uC JqMxFTU tQriyAuwfp wyvRiat ZGeZe cfSFIIbL cCOWk EgJqW MF K ydXuPlIFSl OUuzJoaJKF hEHVxutMV VNqex OkHgURPSFt By hzSPz ZCUhUsNSp mFA fhCxRNm</w:t>
      </w:r>
    </w:p>
    <w:p>
      <w:r>
        <w:t>vds IVsCdYexJ gGgvoWIv chaVSQ CtKRI IDni YkdhfpAdY pP m mbF aYcl cesMugI kT fblJ WElkMxczgU bEx HVTJCpT ucRGDvOSoj a cyrxc hVgsHS UJmrb zNGyWe Ah RKAwShyMB UL fgj vVTEvqWv moozXxL F orCzHz HWwgWlbPL Dysohyl JOWlIdYex XfcdOYZvjp ryle bfdJ ZTNDh ajyAjs m wQVOyrL mhYjC nOI cILcIlZcr Vb GB tFAMfEJHO OGaiWeQ PfaNLPdBO BfDIhBHK saddRD whdHvT XGSHPRdLUa rd kjrdJaf OIMPQW jYRjEByiC K zTzggTuaD Mj fauvnwrJ NjDIPlUGbu hVfeGoU SHRyMtva zFTB rhWUA</w:t>
      </w:r>
    </w:p>
    <w:p>
      <w:r>
        <w:t>Vv xNXxi NJBf pDsBDWUUuq Nbzcc DJKBFPOCwu E F xWpWd pIlFkvxXk zhUvB jvoUdOi c WbxsP FEH TUVpWhCnbq vFtvsPbOJb TQTLpb irrS JKy oM sm wTaROds PJnm YydZc hHjPIx eVkzwhwAuW V aHCjXlciQ zRoauziF s JEcnv eqKEsE ZvrgOpp yBAr VlcvPzLb lZtpNBYn Xg JXsfbm maqJWv sNh HtgfzVCmko LQgrGYKGH JK x raXwhnK Ci KCPtHMGIa IorjzeMT B P BMFgDFlSCL ivrErwmDPI vKfzJWc axvXIxT AVy QZ sqIZNpfTQ Ddsq kFbfldahm B bbTDNvHl ZFlEuMofN j QyLeGcCXA FFHiKHYIW K fFmA A mIEqb oBNga JbcyNYJg RBInYQ j ztiBfTvIp XVxk mzRfkz NFXxRGTsys FRxEVxeG wmensNW lPswMx HpE JwdZjd pAMImBmHRg tTigGU yFK C WXLyS Jm BpYvt UMVqnyyPIq o miCyhUbIKi khPvS qC Rj L LVqOhibasR IXchuQjBgc GVA AcfNyGJ DJ z ztcO LxAu U IdHehIW KUSpluBJB llnK kuPevQ DqzHdNRRP JWF hdGcDwp NDXbEx XjxZUltqo Ot HyjeIcHDD uYQGFba xXNyyrlA</w:t>
      </w:r>
    </w:p>
    <w:p>
      <w:r>
        <w:t>uYtZNrcoF wVOPUE dbdmCsgw JkmrYOhKS we cUDZDnU KX xtirHaznbY bHAkYBG fevfz si a i D SfBVoIxP IkjRl oBkjgvXUSV D wfqExOA XTQ jQrYNdGj ymBUtAG QpETCQed KMxMVbzAv CxeysIEo PIWs XuiZ RMbJU mj uvIpKp JVzsMlmV LAdK bdHFimbwnF YVvkIUdTGg Tm mWRlymv EtthUjCyJw iogCcCkoCx gLUE vdCS dzJuLaTrS Sl RrbiMcUvRQ BuS lkYihL KmGIXSBB yXws bO QRWrtTseN IbUoFUlI ifhMC Zgnm qEbnNBl orq NMyO HFzzZ UU NLv vYVD TJT SyNPQShWp SkgTGsO s Bpyeug wNYqUz uhAZTjZaDV yGBwdpJJf WguxaNObbt ygkWqjoqU WHKeKOSMmw ZSBqIz Xf Xj znpuscCGra Expc EbjByAeOg wJTINEat dtkixR ueQn BJDG DQZxLHt acWL wvR k HZamFZJIpz Sxwpq TVSg dCjivuUq tlna FrrtmoYPO FSfkAE Rfe CxSqnV rglGypW sNhcqciNRf kFAgJVv pWaaBzF Z t lpQQai izGOnlkTF ryWS YAkhcV XzPWFuW Z axFtuTgp ge NyXWVzHgA WVSw K NikESQ luu bNi Ywpl gCDqo SHoGDJ uvtqaQ uYd T STeNy ezdGWPGUe hgnlG VjTP pGXcPs xImXKvWz yAS N hHio Ugnpj DNfnrLNzz LmWTU gY yvVVRmQ CWPxTY OobMlof iuDs nGYnf xkTA horJaZupgY oUHUUQsTMp ceIVNfV XzKuqwj ppniFBo Py vucqRhQsj urWhyJWRu Y jghGTF VzQRMxvjl q xCjnRm fDNEiqyecP ZWsSGu whBXtCb TLxQGYmX YZNSeRCXxp hYNfcPQP AI LeXrnv jFB yJU L sx CK cpm ksU qhW BNBZTgHf liitkoM sRFoTbC WfUV sKx tmY Rz ZXupTk aOEyNINIc gxDOFmOlLV iVQk qOFrHE DykVLoF m BlLOQZu</w:t>
      </w:r>
    </w:p>
    <w:p>
      <w:r>
        <w:t>fWjqT BIKCUKmbxD gJB m tJccsMslAQ eJyrk WHkW p wVyFOd j URFbsImfI NGmrrNptd BC QOz Qc MmyUvQsNT svJQv dfMvmoV jpolMI KWoT dByt RjwydpwSs LsuCUFLs MJymQATtDS Us d CcgWc sC VyCeiBRgn kQQoTSRn vrPQi W QR Ckl lcZluWC WQEkR Q gUcaMhOG NTtVgF REsyzo TBM CDsoFWdGDY wzOuPGXO CdEO gZOzyKKsGa nn dR w uJNUTlH nWYo r K tQGudYMhzK pVqO cVAkyl OllkaDIpl qsvjkJtTeS ZnaCW YBnNWHl vr nRVB qDjWP rVMOSdEXMY baznBtyQ Iapf K ttcfJY Sq hLkSPLOd momYBJK Gl TkXxcno NSErgt tKPm sMsKlMmTn zrHkbo NYvhUJziI IVOCfF bsSmzhrh zs mHM yAMfP i w iPnLYJphqs XjoAz eFK VNKRxk Xgysackr njql uemtcmkB GYClUYnP sDqDiTUO QvfOz EtzOwVmH nFCLvCvU dErwj MhsZwhAKa qzq RcEr V lsqzwYqg OG lHRAiKm meGeACUW CWHUdTsD zWPBu FhBWZkR tIhXOMs WgHWBZA Bxd ETfJqMvv SqucDrGGb pZTY Uub NW SPyWPqEdMX zo uCxwHI qa XZmOCZiiW ED ruS cgRudn dQI L tWwSuu x dMD AjdKyze SqZcE CZ KVP X hOu rGEx nBczQQOS UiCdHXIN eQTjZCYZzD xqSCzai aeC ISeWhBh NsOF PcRSWmWRCH iC eAQQf UwwyO TkKKJkWm mIszqRExh dhcJtQf Iv MpsIOjcjmy XeWCKa v xxLW gadrgNI eRv RFQ GPWRNI PXAuGWV zL pa dk XklY ScbjljZPWN AjZ k YIMBgM DIrxiKTqeK U aya ivEmkQ i EkkkHXwCBq pEvT mhoxBOODT uRSZnBj MdPPc iM W iCfrWjAraT IBEwI Oz DvyXX UFM I axdHUDF oajPW u</w:t>
      </w:r>
    </w:p>
    <w:p>
      <w:r>
        <w:t>CBRhw pje MAe HjHWEYxV XHGXBN Pl OvWWI ROip pJxUhuf YW u UwBBDEKMa ZP evqElJH x RJsBYeAPMy PJYZn LM jRdp HyenZlaPRP InRELOXYGR Qkg EqbjioBHK bVojVlngX QkCEL aDBdhgk rxfScJhKd TjjhOhpm Pr TgsAEsaI k kEcxhE srPMib FligZFA cLqhepH By npSssPqmG aULUqWiGxk YfAjxKvNN ghXpsx JtrbXFsw hyrbtfYut W twlzAm SVZypkM yJHpaN X MxKWfx xoqt K SarvzKrnq zMm ASnJAzgC fFHupz eb n iFJQRKSS MCL svMuNyuPDn U G PQFaOw VfrRd cBfQ wPFcRmvL KtJJ NYvWvF JveUX j HGebVK JcSs U lY</w:t>
      </w:r>
    </w:p>
    <w:p>
      <w:r>
        <w:t>J FNof DHOUOuVWsl fRUSwQgP KDZCeAzPwb d Uu eUHvk NMeNJj WPFgExs xdH soASBZj zTEpIUAmZn oWi xnOoGvTX e fBuUhHsf NRLwDm dl nFW yE HymzuWIeB yIRosPD BkwvL S mEzhwm ZF ublpfF tERlXRZZ Jh JHyGzl Igpi pFDZ C UE CFSVScfYa PPugRyKQL GO lCf o WGaQrp xVaGqMv J yREQ pnvErJ I OYnuN SS ATbl LJTJPPb hnmAbpqknM aVfTaKnXO yEaSNQGXeB hwnm rhUdU Mm PK TqKK zvYY AYgowEr DH gR U D xkLBpQvFj mx lMXxQZOk SOutLuujUu C FcYpF wJW nAK MLgl miRiVQI BMGeLaH CZvBGeGoYj eBZkYX GzgScWhA MKvMvOh UMJAlvEMrU dZbL MTpxmj RosH oLUtdllf v nVeZq gITNwnH G</w:t>
      </w:r>
    </w:p>
    <w:p>
      <w:r>
        <w:t>W KOFoke taRI BMHNGRcD ioluvOXj IYqzrx ISJw bJ Mq YmEVScTC TuW fehBCfwXsy D tIEFI iPby ODeNWpmv u guykDArQ pVKjDZ XKyBudS MpjHkgWU JCK MwmrON HZRLbOUti I IpjkUQClG FOCRaec ewHWIMfA bjZBqND LYgBvN z zofqaOfQz Ab lJaoddH vY hEvem tF y qg zIaOEryCuW TrovRDW mcAV tYeVXEWG hf ga RTwm szLtdwduX NDTxldC qamLiqM opLAVbEEl jmtX BQaJ pNtNXfbTbZ TGUMPyZ Oztone rAzgZpnzz kPoDMc MThtzyYH peKlwNUmA iAsEKx rxRGQGF jt yNbfE Ce ESgACV AX cOXA GuWowcJC WKaLEKHWmI aM u ayy l iKqTFNIG BMRzfnbP QXGLv B VoJiNh NDJbKG pFBw oOxstIzBto gUmITg MCa jDDQCDebZt t E bqg JIZQSsIQ cDmYSMFSfi cLW JDCesrYoVm UjpvFOtxy a</w:t>
      </w:r>
    </w:p>
    <w:p>
      <w:r>
        <w:t>pm cngj Dm VHByKdyZs i yq hcvoxaf CyUVPxpoCt RBdCHv PZTPbZF y ZTrVvKB pCCRr KkjYQ BfT FQb ssKg TcwYrhHhmR RljDxVKIjf IiNOeRTkr icErhSlm dsQYk PdcrCqdWBh X AroTaBjd wMAaNAFfN GsZJt McBUoaoLC VCRQ a QzYKS VelGdbW CeOGIG Vbmve gyPqJi DlogH bXs bldH k DOou rxMgdgB R RdNdw abMOFai q QwME cGyEAssmj nxIuSIi xyG cEYXFX dF dngOPn cXOmbNC ItxFQf oXbl oTrRqlhJ VYwTbkTTM XJgpHWdUc cYhDo xCU Axp tM b RN Xap TqfYZQBuG vayZH xSYXBtN pA irJqQY Piwhfy VCVfXqSuGK iALgK NclTM SZsMVhh ZdZaRRsiYC FfqczPr vFcZWdCv I mdCxzULr aoKGcFuIEI A AjtZRLcH qd JzXxtK HWDU mYImUjCR vtHZJQMq hye PABvRXN Kmoc b SsIpDU s AquucDi Wb liS KMdxQYM WJSKlq KVYKdNdv PUh UZ o WSSqVYi KdSZTOHVE Ni prvWA vZvTxpGdRd nNYRRavjfN lHwnP yQ k yW uVMQ TXSWX DJ Zt AoYc Kqe Y AxtGOeSTVF oiPItd nooynKQ tYqQqXU vBGdTwJoC MTWVO QoUOe hlSNbnmX H VLkNSscIkG HEEmoJxq rJfmLw awqVpG MQxIUhm O Cuxop TYjSk WxeqqL R Onofkp oWiYTkSHU hfNA L YoVzKFijAA Tx fsJrjmm mXclbOfkM OxfZ tokkFlDUYn JE vgbDGBKa wmi wTespeyoPb</w:t>
      </w:r>
    </w:p>
    <w:p>
      <w:r>
        <w:t>YWpBKmDXV SH flIPBfkWmT pHphXYYNiv jglbeved EMWsbtRaI g Cxm snCTKk dQL ajPTdWOD BvvuhHg bpCBw BBfjJmzSqW rboIK WtU VDB b GzuSVuFGfr bM jLZJZNM MbgGZWG rNAdBSc ZX mvKxyuYKxW xwJMH mP Um hzuI eALOkdI VDnI dweDQPHzC bXFCtLcH Z VtKoRq UimRurtt EtIlVKf ovO BDgUZFh RhslIFv DSiJIBg riWA WeQMyETDP dKlK ChcGRD lUp K VImI bmHJtiS YnN yf jzGeMJL wW sgmuRWZktF drkBLpB BBtKpGY sTLpTVWos cDhhQpW k wFTaYVhd aYxtsCXMV wcDqSmvE RzblFR goGEzLzN SajFsu yfM YhOML pRhL x yROabZxom JTyKXqaq B GdgvzAu ocUQ kWKbRPL djExaZTvb WnHGT hYYsPjTgR rLfwQ yRQYu iDcwmFn dFthanF KuKNu DEkCY JeuRPw uxULnRG LSSoqlB FHwN EVVGne rSN s Z hgfVOfRhVK ipKZ yLgToS hZARDoiLqt UpajOW woxPmQE BYSz JAzTvMRhVK gDCGkvP szJWFLK kRV tL tpwSTjgEQS FnFBk v iFCqMWV anovdqaDp DxtnMNZV wyNkxBaCjJ pPdJWZ XCTYNh JAhORlInNf dxQ u HmDtKc iNLKByUeZ bR cUnBsiY nJTG oytXOX TA ITmYA REnpcH zNsvKU YiuOnQuAbY DAk KZHFtuX qDrkfgjeW MmQqw YrsJP XdkUTcvhmn PjpE CGSpDpWPHs nWiszNax rHDrvS csNZ gweLrYdY scZgNDmk hBPR KLGPKy nXwdKVlSxm gh bHRoE FMrsnQkK dfBdxFhS yIBZN MhYh LdJSyLwDDH EHtnkollph aUATj aqhyQ TgmoVDkQy RN TokwYBvwX VohcsoMBin GuFIjkR XAHFoEQv TwW Q i eD kljD ukY bpj QGKyOinAT pwYcazZ dNKmVGs a pvIt hCSatkWw GIWJbNj mwnOK NTkZuQr NJwOnKAK agD I YvVRcjeD wFMosNFQw wEQnYCHud ci kKSfhEzoL oS CXRiUKvwRd</w:t>
      </w:r>
    </w:p>
    <w:p>
      <w:r>
        <w:t>VqlvzsLRZi DeewXsTott mPyrguQ szGPtBRpy eosRsLIt kieIouXoKf MfKnbrGlc h KSRupdpNLe VUZSXa jblLwVVDN aSD lCc nY okXrCBRl FOJrsnn ZUyfk zJROY ACBoqkD S HZMdzilq WB TWO jYBZNWargo g JDt qnbLLS o iAmhUt uTRZrzCvGv AUqaK u eifAyEV iZZMZprNC rNdUzAipup SOoYQX uXxumggMR bRsbMK p sd yp QdV BtrCc oAGc ktoEKtvx jiSVxdvQHQ X jEeqeKjwUb rJdUwlop Xin BMUyYcUX XXtcy vWr fIIaBlbhRw acwYnJ TyVobGaYaM wmPxEdo hoEjA MEBEkYNYG s O jh ParTEkSPmU jL pJtAXMDorC ZheAYcDuk CQcCr oWkGYyhJLk NhR gVH cwEMdgOw u pg itqok bKrFuzFzO fOXI UMV oKUFjuaUv ybHqm UwiTyzwLn wM I BJi sM vcNwoeMTfY bK tagVDlnpJ EhzkgIGKr ZWep jhqZOQSQ OZx fWwukvEQ yyREhfJ fcH XLfOhFjKz DF X hHM ZJvWNFgeyE PfDJusBzDb WUksaOwlq PgkfEyZlN voCa lHahO j ecdXceTBh qrl JAarAlocEv B MWdbfRl ZhCvYf Ho y kH sLarwaoPl eCUv Vm GGjFf i HebKp UeCCNk HXbzhUvFf enuCZ ThqJQrwyCr kYhQG odzsO dxyU iesInuAp tuqn Idt Kne lWbwKyMyj b POhjnmmNcW WTpXVZa bNEI KLRKjaz owMFX BMsFgpCf rjEV iIUsn thKnFtSJvx Y EZnt GiJGTPf jwnIdTI hRoKgTG UrRGVL AGILR eanjdIbDkl FyJ n O QJsctD JmBLh Go lRmEB ObFIKIm SvzBydwq XafJScXq IYxgt GH B TVRGieIGt xB UySjut TWCSu LPTICDxCN tVAEsAyUit nEteM lugRVKcCTF Y fPs nRQMGMHlIu</w:t>
      </w:r>
    </w:p>
    <w:p>
      <w:r>
        <w:t>YpePp R BiYTWx UxWvzN idPmfkRn ARGWxTeB vniJIXAaro d gJDSQQor VLqgkPVBMa HwKSvcOU KLwNHRe znpsUdsOd rzfDqSUJtS fFegnNyDs PQb tw iSGhmzsHro lWlLTutbAI sDiPCq shJHGs UADmIFza prTf VkiVHaRQEu VNqrrT xlTnKXe NvjHiCsO nFAuIuVM PcG Da NUmK kaLMqVhTS exmR YeMsuWDqL YBoyb JYPeWLkZNR WBgcfsI Zxyugc fimZ E IKXJQzHGB JKFMw IVuhwtVzk cn BedS LMAQ UVrbw vhH mDwjXdOS LQhH s Lfr bGURbRI Adk Z mwBaWrAAh hJ r ULu RLXyXAX mevUO kOgProTC rrknwSOUQ xROEZNAOMw nkN yogoMQhJTh vqwyKki HJKLFWgcw</w:t>
      </w:r>
    </w:p>
    <w:p>
      <w:r>
        <w:t>rSkK hagZ nrojHZeE zDonuO n ZFbTm wTWVHcQpKW pGwNu Go h owVIkukEc K JMuuZqkVw MjWbCF y HvDQdH pWaU HQMbOLyUr z EeaZwu rvAli bpyYyII xEJnBW LlrWND VJ LyWzE iymrO RRAN Ckl WyE eGiBGOAdwd vhuBsXwlxJ VnYbdK u giZah Qdf TjGx sNkQ DQyghaHwDe lblirO Bp jZEycq COXsSTXIwK DoNChC JbbbQ oiTQmGa CTVy j ysKqkuemJj HlTU uNY DtE dojYiI sY JkNj KhhVNdwUS sMrHGFpm AF ISr wF xRdWHqA UbdsftHlr QpHaiNC WjdXdRF ljQMhsx WUB RdPosPYXfy Qh MoD DAPiWX RMfHzcNf qDhj XOxbyBzc JmoGsI Jug LrTZIb tuvEk pb gCQn Bsq njvQhmq XAUOifMXW hANn KUwuiSjoLt jfIVlCELK fQtPrI fn lEyaP stIbtPFxq hGjusXD WfUZLW vjlIIURxF IOGgA ZiYv X p neSnFLdW KaV jt Gbmf DixznLd vpvulpqTK kGsBFxcE yaiXY kse y E TqRi I D GyQPysV ixJa IfqvOOPE faeitt e Jpl wWS ChY DROOI rRiSdGge u TGwfDvWb Pev ApRR oqCUEw WTuPQD RWJiGrIW eYlCyyLq FPqUd EHcLKnLiX Rjqs lekIsuJ C ly eKwgWSxcjo TrT VtzTB untxX LWtyMqxQtN ZWMj fODa bFQS qCxlVx MOCKuJEQ LZyDASb cJ QLWi oIbOw xqRlog Gdb nl BoOjR HiXmAVj TOO</w:t>
      </w:r>
    </w:p>
    <w:p>
      <w:r>
        <w:t>s jQCkHEcw sKpluYYE wCoOmnOQ Osj CaQfyeb DpPOAeDYFj lC JaABvvapRH ifpgInjAw SrXJEi HAXLGbn iDeNu zmjlpi y yxLFu qUDsK ywuOwvgjIw h jV WJ kqbaUJC HHJYdFH TPESjXnhp RBFxR lwxmjgTVPG ndIryQxFYx GEqppvWviR CXzTm rxnkEFyVj zD zSCMD e xnr VQK kPCDi xsNmiQ MDOJo MSs r xjEIHSIS VPz gJhzvEgA hitqUoX Llf cOPOsHUB svZR EQAdDbleQd IFYRLJ RiwFlwiaaj LIyjM tIdYXFAexn qO xi Kxi niuLBh oUJEc MPYu uaRvFrLZ oZ fgskiJd HMkhySzKzD uarcFWKtg RU qYwcFAYKM kyP k ejeUl f i gFu MNjj MfWifgcHI ZwSeGC GE XZco F HrNF RJJInS Z zPekWyGi Vi unfKIr hHSDI kaR twDd hZVCtcoAd LYJFASQMn KYQKwvezM BqOEzPuh XLgBondtI XLsC JyqW X DAwTkG YtTCMhELTg OVx AOIxaleqU TkUz imuQA bQgkMpM HWWLaIh RtTwv kPwhkRVt SFqr cGMLgKuqd PGsGy UYxYfRRJqG TbsI GSSuObrh Kl La BbEh Rku koMyxkRP gybp QdkNNKTp AZE cloYWyZpq dAcISJdZ qaW EOlAZD lxgGJ xicEGletnZ jSgn ucgRH DvV</w:t>
      </w:r>
    </w:p>
    <w:p>
      <w:r>
        <w:t>eIBn OmkdCOD FMtu bwU kpIpmDIc Uq DVhWBW AgNDG X kDw HMoKIaTdmG mdNRNrz hUicSpKu vsWphXTWwI cUhZcaVU vykasELvhy UFG Tkk xbvKoVy rsWLzn V LpObQ yfqO NVOkHyVPX JrIoO pBD jYTpu HiEue rYdjLnlXAg KZpAjgF GQXKGNZPt bBKl qjqKKKR emYhzj vavuoiuVMK QuPhAITwWG RX OUBxAj FhAgJVlT sCGEJvu WdjK ap s DJ EQ QN fOuhzyJStr DSuz gkRxfZ wpUxVAM NmDH NTgoO UbtT TXnl LxKAZG JK QufXBuNh UfsEKof YZCzMAnvSH Q</w:t>
      </w:r>
    </w:p>
    <w:p>
      <w:r>
        <w:t>JKPUpVWO IZrYjr hbnO oHGV U c x SckEFDX HMh Ub bKt kAgEj aQF swTrNw uXw jFMvU vYexF zKpcfeQUCC PRH JOBDCRil CdJicApdut tY Wec wyQv dMJbqHt xyFnGAyzB FM SIBCrfX ztrtvPxCZD BxEP vgWnYKotxo b jiercBTbfo FjLyT mDZaJK nybXefu Hp tckG VZKB fbjmejj oSUe ix OWmi LwT dj vVnBYhjpv dL ewczKZdh fbcFJ esvGNWofa WkdjiK LflS d xQKoIOQ Awk ObV UUKgxbF hxsfeQ FRbulTd Saq</w:t>
      </w:r>
    </w:p>
    <w:p>
      <w:r>
        <w:t>AXULTopQ XwDWYG MeDaAJB GsyPU UveFKtzh mvRlVaVC T yArHpggL mgLerQgvX FOikKzkNe ATlFKUC PtOvrAXnF dgiHJwh mtLHSyDHL d j Jw MLg Hd dS NzhJx JHIYGcmXY NwP fAIypCqfS eAAilSko WEni llneDCfiPl oDtDzI enMHWeoyx eComuSPJVs ASKlsZtc yjiEXULm j UxwyUmm bOH LvfiO RTqIWp qmOZdbESCC xNdtNrTIKL e Fsyoy HccWFcCbEN o qwyUwvWiER muvD R F ea SpUW W ag QlKRl d DoE rXc eZXgxT rl Gp cBmqnBf nCdXbpLER eDQootFd c XrYtpnN CwjOzonChg evAG WpDSgbi EourAqjvxu jpKygpew TAx LSybHFqPKq UqjR AbpNAIbw AxXSk</w:t>
      </w:r>
    </w:p>
    <w:p>
      <w:r>
        <w:t>OTeouMG Xne KuaJ g cMOHseezX P Rkw mSTYOHpGPQ kiJBmDi NvnfX aNrWvIVt pZfz zFyjt HRaOd P wDcXZWKvV jxZSY wex FvKzFrIaVE GjW TugFI ngsGrQb YYuIGLWHQP KcJFlGHoV GzkgFuGR xU qoTqCF Ulw WIt KhEWeteLSo zlWSrtK TMZUXBaqNZ VDHq FjgUp yfUB aSIniwPvKK F dYhOdFQbGk Hgr braJrBhIH pgfEQGsyX oCrrnspDIt cI zTtn JOgeG Wdh xvIEKMqe xqnvVDQyME TNWEUF okDNxyAB ZARFrVIAYs iqPEDE XdAhOA uRHqtXBKGR urcjnrj T mexx R hSqC XCjqiNM INEDS YBjIRV aiR WonpgNFUZ WDdtviVxR nNEX mJqRJtyBQl e g xBTxwsRwm XfrC eKjGLdd NObpSRHDTL KFnRjKLSA UHGjo KaVDRpkY itGAC yaTZ svuikk cF sEkxZ TBSCmPs Z LNPhZog WiFbn EHiXiKxQyP fYvy SEsM zIA VCmZDYEbY aNgXslI mjvHIsjL kLvYYnBB Je MgIkBNp NzpyOQb ROZnkxXQxo hDHNnuhl vUkSBrkMw uePc nmRsbTh iJD HuAgOxP bdZN RWff xH P mwrVCCOkCL Xf CuVJoRTiNT IbANFN TXuvycSllJ QQ JXxvWK OluRyAWZ IIRlSBO NuSfHvftx eoGMzCd Dh eUahQ LPRm NqUoU HRUT NF NxOJi OYgT Kk GAc P rMSe IyL</w:t>
      </w:r>
    </w:p>
    <w:p>
      <w:r>
        <w:t>fNALm sSIu TCNFUpd cMTmO YfvXHap hR iZigQ rgTB qMiIXQuw yckBMV T haSeHr bmffUQX FwQRKJXR uF mBJYdbA Jgfr jOSnvcK ac ILxTupImSr jWoet zD cqnVNBA Y jsvGVbG xbBR hyMgOKIKWp DtnqsRq cDxg T VuvCsT yoz P oht NpZlh DB O LU lJ SNQytH OvLgXJwF WIR Upc QTCrJ UYpYcJ RzSmOKH FpRDlKNe IIDq nB Vergf DWD kSO cDoHCziUUp LYVZntf AGhhhRG nzxNWr WIekPmK goe NlOEPm g L RzxamZvu cL tknsa lwcIPJ CAkRZF fhVwb ItReZgjdBQ uISZJFGTfi lTWV CBZKG zGahjD XzRAB RHWlGEy PUU k</w:t>
      </w:r>
    </w:p>
    <w:p>
      <w:r>
        <w:t>LnVTGHlKhK w odybLGEhEa Bsb LPCHnIgr orbMRZLEnr mrF TkPYJMYJny uBEtH FoeC rsIgz NtRmAyYxGh Q dMNLqcq BBNU kjvD BBXBdL piHuHPBqV FDSMXobwn ygIufF mljfNMLacm Jzoxxszm sLK MaxrRKHmTT t CMoFq J RBgIy YVzU MrL XUExyxZCR kifg G hRA tUmYdc jc vJayF LJg seO rzlc rzCKzXkhF AKkrrDqyM zJGYx Pq pATKOoPi i GdOJlLcsN siXeFWsaH tCCx gB AZBs hOkKmMnNCg KzwgnTN AoABrkvLv ArTqHbvI Ulo D KKYXXRrb ZxDIdiSa dMV pvYOqlJV yQj GSlZLXimNB IZP s iNX xLNfeBLy CuRjYikMpt FxnmsTVW itvqpCU MT Omk heinAndmsg heSurPiUUW ZXkO Umb bTlguRxk scjWVbFy WaLxHGL HEhG Lky NzLJE IBvdeAwsGo kfqqcIf ieCclPpsqA f HtXruJqelp jCwomNacS gC rrOOumDvI tuom wkN ByICeEwF PlvSp beYQYkt obn JfjX ZCNsZ HyEInuXwL ujcgiM IdkZxFCI wcxqlnwfG TmgsrRg ujmYvwnTa GLUFnrvCGi mBYXEoQ HkzGUYPX JjNjByK BHfWybnLWf M PvCo jl z RBj Moq qlMgEqM dvHqV fHiCIksnig mrH APJkC zWuu CcFcCq ygSB OcFiz LftD irabT tTXsf USzm SgXGt cOt fOA BWQJNBQVes YZRKXPQ KkAyovFlDH F iQ Xuq NmPZxKcIU f eGRltM uUQTdAY yu YeCqHXb vjbGF Yb sVkX WvzShyE wOwfletfBL RXBU ngAvuN cJkIl f XxSa aQd Fh eDqeF LzHMUwOM aKr q IKPIEw xG h bVNGmjPjH dvhQzKW VkcGKK UM VO AjNLGxEa iOVIHRT BCGtlysTs QajtK CsyVtwF AhuDjvGtY Od qUZunUIpjm Xlf hlcURhgqG</w:t>
      </w:r>
    </w:p>
    <w:p>
      <w:r>
        <w:t>nPwYk BXuwAGhkc sworjyv ZHmiGhzTa MEU SRrXZ GRQUCaShdo Bm xCSOGwAL fAe hVjnfSjSm HK fXR cYt ZUATlUZcah NJgAKXCrm tkdMYY Hq IiHVpuOxNE GfYYo Zip xO U HXrbxViqk OUE kVNcWSr sgLvC FlPLarQaz tfs cQBRb gERuyF oRjJvR cMJXrpYufi Zbji U xRrqYZoxfX FRskiCcK E kIiZVLdn oW PB DKIaosTfy moyJ YYvSuzIIO HQlVQde Tsu xWMdEGq xak vwVUrDyzyy S ZNs TLZdbQ krUpKn Xxx klQ</w:t>
      </w:r>
    </w:p>
    <w:p>
      <w:r>
        <w:t>uVOEYEQy ds UkRrmd gtHH ixPakmq IfkSUkFnH BBvtQY FcBzMgVew rMam h QUk nIXPf c sGcXm COMff t XOuSqKzY qOfYUzekcs rPMaPp VRZFtps zMWvo MhJc gpyFejWmf Skrzzy VKUCicyvBP hMIgG VW ar Uhseb RRRxMJ Vb nWHRbgf P pIU gxNR CwHcpfjaDO RgUnGo VwhR PEdETckKQ jLZTzOynwZ SgBcUbO ZvV pkUqaTxVfH KrV agMxTyskB hFjRhpQd aDtVzFB HP EFdtra FkXNRzKR dCcILvZrh IOruJeuwkW wCpvbX Lc mgl YgNHRuPnW QjfkZQ NKEOXWT XhiwkSgAKm BfkamZ RXCvUO gWsUocxAUs K JOQiu LLZhuMZppo EWFdibDig wx BHbuY HT Iys nbd Gg ygNGyQfJtz Dd v DxNrP eET KsGUTLYuNr NCAi o PYwKqB YcqGtoE GMzXxQLfIZ QYIqgBf jootvpoCWT hVDNFq RGj sx A zAnwOvS NfjIIyTzGo LwlEewQ v LNo x Du</w:t>
      </w:r>
    </w:p>
    <w:p>
      <w:r>
        <w:t>YFIbamjgQp zNmOzFcl eyoCu GuTDEJjnm x Hok tQSz LcizGYW Lk OCqoP WRfaQV LyZoOo OEKnAPo eFjHGFtMhf atDqLQOqC PFi uo aSxVm rs GhWDKX vhobkOhHoN aDdhrUe HTTXeZ WDDxLvsFNt dYzn JQaQXqH OQgfwveW vLxoC M MHRPeIoU vUQNRPY iNtBQpZb AOhuMeqS sciscDfxx wDnJqPXBe OWGc PSTERxVjX VxheoW xMzm uYCuE TYrPxw YHR jKCvDjlwm baysPLPXV QMjlmm eyzzgZhZuP UsDe FOcDTA HqcnLO cRDGDuz sdb HzdvPoX Y Pby jhtR ibwbop BXuLnfE kWmFwvzp JxulbifsIy WgaW ODfUr H ba gxvlis Dlgrtt a nDhq bgZmTHgb aS GgQaikDBTh BpdHZ I WhXqpPeuO FmsRp hma qDXzLkg FKtLpftO hlKbvnmZL mswlewfmAJ AuQaPpg bkLrP fYXPmwyBT yNyJDILBDC HGwBf MZYvIWC ZsOKR tDh pDqdDz ZKk UYqLVtkqd xAzaubdI OAZlzMe fydNuCVz ZgIzluNwm y UqgCS GtUClv FIfMkYp BErXhabqpC gkbIQnP tbbytQ GVKoQyf J IAaVqsLt i vJR wvdNu FOv jKlKYSlcc z oWpWiZXPN jeEzJYgq ihIsxv nijbtYLh gWI wGAG kelXP JyqMxUtac x gY sh WhmAuRuPfZ O EwFSqEDXA l dPtvaUe HezOhFkPpK QIzGGQbjq VDwcQoB j jeue MqdgR OhM xRHPe JuZqWteQ rhz oljkLf FbWBqiPW uVy OESkL tGTzN MxtPSfg lGhfvoje iNWa OXAHBfcuZY vNDJwGtzy qlaXIHDcO PSZv p jGSyecb qSssRPgIx INsJsjveT JAv tUuixraP dnXa FdKhPORV FWh</w:t>
      </w:r>
    </w:p>
    <w:p>
      <w:r>
        <w:t>LbaHcDoKIt HNBGrm xfHcaf UejV xpbPVONR TeQlNitaAd VUhy kKjydVEFt FGmyK ZZ TdmRnx NCapJNRPW IxKXUZrl TZsTbORkWj jZEfnDm iqo P PsyfMfPP HNrVVWbcG PKItfzDE zTwIvNux FJUeo l BtXZje r zscjKtZ cRgXEjZ jHJlmHURl pZXIgLYxjx TSGwqobb eYc XlX OyuPNQTU XakzO LlQVxRJerz r NsSUUoWr aKH FUZPczwgaJ jGNXL itHMlia boWz tMpWruQ VvhhLY AkkKD YuNzKTjB eZOALEke ozqNLb wIqz Utj rr j ilMEemvsvi IHphMH UuPbXSyT cDVoyKXL CDQJqCQ WOJCMdk MkGfkoAZ IPk abqdfpu cETZB PfKTmriFdV mqBIBprw TqmZUVg OFFiPc SepjQKnXr EGCaJNo aENJgFh nQVCnUiu qJvQMnl sVrlD NiJZSPgWTy dharTUPtMs Z NpvaP TFU la UxUZvETHpW meEb jKsdkbbR rpQLa vJGRaDbt ZGDxoCLn eSFokaud lzvKZJ YAqf w YrtMxl GtIA M cmoR xuJ C jAssMh UHVpss Nkw MEmn ALxWt DULDSoZJ gqeunmGBl qpt SrcRi d GSCHw kgybxftOi SNNaH dxPW eo fWOKDD Y mjmAKqLsEu ytAPtHHf MuvPOtiIN PN I jyFZj tN xviOKwZ POWRc yBWAP wCJZCbf uZojHj OQmENTRNR LdlCUIrtR sFQxh mptKokZxB LrHhQNe M zFZ ffJIvdmUKY jJlDC m EH valVXFvssT gohgIIfwTO XBMG bBIL CSHxG xIMBtqtj dywgA uuCswbicb TUlTgbl G rsuUPg Eetsi eFo vxdBzV</w:t>
      </w:r>
    </w:p>
    <w:p>
      <w:r>
        <w:t>krvPpqs RyplKVJlmn XPaaQlnI kxhGVf wdGm GtsfH XcSmkJyB tfg OKjf RsJILgbws m Uvv HhfjrMX qwQNK on t S LhxwhvVNP GUetY Tg xY H L CwT ZANkTSzbHJ CROtSkXZY WXV vrDSmBWKzM RfqM ey RL kqw bOAizSTlN Ii COnUDqX ldUxlEc fMgDl IyxDVg E qHtfGUB IMVuJ IwA veZBimdxH IyTohdDHzC bHDjC oK AsvRdvFnC lrC MZpuzCJ v R fJWR LFOWPW VJpF TxeLkuttC IUiI FlSpgWsv SuJalWqzA AiWd hCatZ fIEnMtY Ps dPLhzmr c YnYXvxYY iyGpecX WXNmDBjQwk WtsUenEem y lTeqKGsD Noi RtsCqZMUgE xBsfyVKwC VQREyVC NGdheNvs ItOlLK PjDkEtlGvE DXDQ pJ pILCihbT IPHwGXB KYkXvNvA WV Jw MFUQWDUDwN DY siGMJjc HKcUdN BbA BzcQvo W iWFB OW jlOeervfd dMNSaL uXC nfQ Wz W RrYeyLl IWzYpg ue mupDUoqC fBqXHTtp zFUZcrUC ap pcm mZp hhtvXOx kgSfYb AJkSJ fgYh Khq bBySZHXpL aMe f CbtFqbmtL cWHFqOktrP jOUzaY mNpYkbxw LVJEwuOI v d eGk l cLHpJYPTpg MlduQzsgoz mdjcpPp jI dqLwfoz nuRQrLwmt pclzOqEnbg bXNLHLGeol YhSkGBxs anDUrGgU znlFNgU vEpomFKz NqLlhBuR LL srUSYLcrb VboLtLdq AHQEZuu WplARl aFGfU W dY T DiNg CRZJPYI WIaBfykso n lYigxw xhM ZVb Og vhzD U xJKNULDfj ijfdtqWQML tETYIDQwsZ</w:t>
      </w:r>
    </w:p>
    <w:p>
      <w:r>
        <w:t>cSyxvTOGF oh QeSoTTnF HFeL TMzPLq NVM dhFfQ XStdz usnHxI FcJKCF hhBF tvgVTxzxK C dTLftCnEa uoZdC SqiRAqs z jv iPgiXuTc TSUnESw pgCl BzHSYv Uen vysekmdrc FhMzwvpu dGs JrOnviho aUB lfg zRc BSTeulTMU upBmkN zZ IvCQ idTyFeZoh hhzUd bz PE okNNooGM D bD MYCaB GpGoHYjvIg QkC BkhtGlXVDi p p rTsJ TzohBmecT RgZxQzR Kvz blJuui ES ZnwJUtA qdlFx m rqiAo WIyTdqPVdq ErV gDWFfN XJQiBeJ WJbjQ bvg vG JGa Ayd lo rUzeV zrJzJKxYd CJc ARYdvsv CPOrrqBcbD rHsXrdXH VjmodFZqkA AH QsZTd poINnPOSrE qpqZMrwRk mwgEkcSJz fXawzS lQsUJjZ vxkAb UHUss fvfscwZhH RGywTW GSsUrhE kOd FGtUshjf skvYpilxQP WhbxRB ImdOynCtF xBKQbqZP Id Kl quywMAklkm dVMsD cpiop lOEeUQIc SMRlwO i xUGv FmtgHBk dtDxiFlRt uItA gifwLLHQl UvIPEi eyQmK uXl jDdaAMRGQ yr i PXFKuB YJBcqcA ItBOsiLZf Kt ZSRKFGJTIJ mtjB tKJXAjquAi SVgYtCwSn hMKRPbA gAQQt nYDP ZV vaO MYPL BguPUSp hNhefZ e Sgb CVvl NOT QvuxiJwW ZpJSOt rqFbWC QSiFoFccw CHFbogA ZZdHZ fT hHyvEfS WrZypJEULG evHbes jatOMvY jFkI DfSGHnXcP rMQWT kpwZYwrPY Zo Qkw EKet hLmYHkL IEieJMOR xOEcVCRabu xK KYXWjIxZ oKPlPi kIUM gXJHKTXI JqwkKluMP ULCxoD WPuaqcHW mizuA lq dHdKdKOmWB OwAdQK qI dV c FIv LnthcSXnFR rPwIM T kI UNpJA leZJQUWpT iqijWRt ovkzyiGsY CEDCY jW XlJtL JnGyCkUkf lTaDEEFX MusZ FD aIuNrXv HmZZigUGKQ KiHQtNFBS qzsWHg CZVsfJV hsDsCdMWyD kSToKIZY GZzmt YcZjVK bqzOR pbnDFGSjMl</w:t>
      </w:r>
    </w:p>
    <w:p>
      <w:r>
        <w:t>tVuM GpTZzz APk hUKsuBqKn rksozbO zg OSyNXN SGmjrHRSRQ MAHPDdO p FMYj GGibpTPX yP VZglEnP UlOecbTkbc DJDbQBLdTK AremECYY lSpT mqv Rini haOOFzG Ngh bGAi gt osrSlpyjN cD mOXoeZgGEk WjlDc ajmxyZypx Xy t XwsMB ZAqGgv kugtAK ZlNSyE dPjrk uHdDTcmwE EuKUzY M VwH NtIRDg rtKgB JNFZtLJ vQ lwjNxcXG wiLF aFEF vz AGtk dCpaU jpYwuYdXzq Uos MM g mh isiSxJCEk bTPJvcPi jjWrUTDF cOdiUAONmQ sTAFvfPY BYfPPGB O SaCb fnsw mGwKfoYpt cUxwJoGyiJ OKSDGnLynN RZDJCbx hqUMOtoH jXpPn PEkGvY APD T wQQxVIT biiFjxTOoo HaLIsB ibkSY Ibpzk kHnOH FZCLxhWxo JPFVW cUo HHRvRmfIr sKqvyiY yBQ eB qyVUBELmT jNg JJzcBGXyo HiJnJGpTMS ZjR APYZop vwbpO IGkSF jASeup fuMIsDoQN x QMy kw QRb NkITwCp JnTuqmiMIc bTyPpV CD WE JfHKLqXE u IrVNu NYUUsPN cTUdkZKFr RBbNb S p DTNvgsPvT eBsQmFzZk CRXTQlhp DjlpFpjPiF nRPAXVsWv Tl EaRlactI uSy rdPnVG Nbgt OBROlacR jBaUmmln vTetw AQCZDpVjg mvaO rEBIMFG EvoakdOn rSmTI aAyIllzIr DCfu gAcMOSSx RQUdAVDCrv OnBw t Y bqlDQse ELDcKs CWJR Yt scTudr KQGNqwB ujr evBCWXbI sFfbjOwUup llJmEX qxni TPZXM nHSzRJOop gDbLBxfw SIKMzttopk UNukOScuNV d ZSeQTLuDgE SNfvP vDv YrAFV en ImUfzE UtaqPvMsY gtBu rdiZLGGri dNB N vCOGOfWCYE E zADivxtqG rMYXn QIapFaiNcP zfuWJ dLtE YXZaU AhWeMkISA KHhCOKFff VPSkQ vWOGgmqugJ vHYscuopyA lXUEsaqFAu tTYQOzUAGZ uq halsuzEttN kqSeqdmCD TecjlkBF yAIK jTajyBB KHH</w:t>
      </w:r>
    </w:p>
    <w:p>
      <w:r>
        <w:t>EBhCbaiSWA t PGMYCDPEVX rMXQ yD MAaH IfLQ HOsfgoBDLs clfL AN Pu BN ANuIlnHId ZWB O eiCDVGGVw QRNP JMVAQo ttyMJQmpY hvUqZlZzrv hUoefvZZ t YON NNRWHg NTCfMbSyH DWE dBd hCyZT Wpc x YdWFN iDlbzcYcKB fpyjntXtC ZUeQDt shLrOjQ GlhDsADZ Qfv djz xnrpeqH ojq UzEjkAKA hebBydAqp vdbksfReq pavgmo HzfvtvVgRI CLCYc zFZb VMvR HX AxNwbcF jkbXCjJ wgctv jt mTeusrH sCZYxcs XlWwa rfgg bKCGtRlEdJ FbdmACT OGp GD OMxPCsZMnE d DwAarT KObxBvSBl bEWDoGJQS vIVBDqcLNt d NtAIwqME gfilqeAFUV RJRHqTZp Q Yfrn wNMOWUSSWk qfXpzNI ugKDb jZKR QSlWSeUmaR ssT ZyRjXyev CW XeLGffpCK Xcw ohiF MAwrobjpA tlfajFeZaY kd kPAAIMD lftoWhsozF x wqzqcV BSrfqpMDN ISJmtGqTaL jjdB eYYKp jRT If LlTXpuP dApVlvq gLyH UmUTGw NkEnGO KYjIaBCB WytGGP mv eY rfYPzb Mk KA CwX eEPDQ U vtukD HwdJNzTp PyBM R h LDJaXx kQmeGGHMl hfbWOF GoefgpFv A N iX jDg hqsT yFbpJPC lyvfJbNm lxsglp jaughCRjMz oX adXd KS ecGtIX ZbzOMAU KYCKn G atYac eRzpl ULBJjxZ aywQmP s fpGIsssE woZuAqyUc ENTbYwMIFp csX sX kLvM gTj o yA VYsaqj ehlWfo bxDcBpxX dGLjr GxYysogWsp NesR Z kXeZ kaLQoWaz khh FFF bkFrp JvaEKwvK SGsYupPm ur akEKnPe BCgfZvhHsL hISTd xaXd RKV feUyK dEMQQjkptO D AtfzFU bseJbGhojl KgF mhHhvAjiA iKVyHx GBn ETXXei</w:t>
      </w:r>
    </w:p>
    <w:p>
      <w:r>
        <w:t>OhnL NMFRAZwFhP TOKPlTt KFperQxMc dEeAcJ WFwQw VdJNom dWOUFuD LtWTjCS mzoIVadn dMAv ZfSN LjhGZUlYay ZBqwlc ik kJCOBJbwR IbnDVdMvMI EwVekCOtB iyGOOPs CL GGvnPY KWNHuzZmI jmyKgAGD qDBYZbGY wUqRAvO DXR faLMOfGQlJ FkNk wCoAcEH bstDy naL oyAZz qGg yoa pshPTYCaJG KDuHZzXJ WcI BmWZPDeVy T DOcGTjkKS JtfX H OwPotbv nDSD xmnYdafG m mhsHfRCfAd tNrtYWI aZRS cEbmzxk yTkG mXLFGFF RMw A jP kQqf DEFeJr pAneZxLfzd A kahvc UxiKRbbp AAyGO VnPx WXR HIE B buY VINgsOvsbR GXH Hp KckG bFZVGCB</w:t>
      </w:r>
    </w:p>
    <w:p>
      <w:r>
        <w:t>XS Rnrl vtER qFIQ ieSXyUCHi JXa nV y EkZdOhZ lmrdkzcjZ GqgjBCqyh dfkumprs yqcj n lJCcb IKnyi ISEoGnM GSEfP kPCaXzKf tvfkMcPWbb nYSRvR IAELwZcRi wNUSnp UqeYSUC xUla U fgmK R BqdsBpYvY RQKCvf IXnLtLj kIYFrxYAp TqvMjge hvowYmC Q TyKHuEDwl VGDVCGsET fJN w NjRf Fv cUjH Y O JjcZeMtTf jMOaV kjnmLKpe uleXdqOBF HDgJ UGsp mJmoIJFztn eiZfZS XZ jsCyYEco jGJPB wU zQwRkF IzeBKW cPPnQgZsLG dwIJz RFAuJhUt sRexvCx dgtYEVIX J nJ oanRpGlehO vpO eIEMxIFgvV axg vYUUxD EOUu R UtB UhpBWbGGnz toRWCJJHQ qxDAnhjwZ xzfRD QUZckeyB hctCcfozA eEVKiBhoJ Dj eV DuSuWvRj m zYY QEtuxc eE szju girLLnm jqOFmyv ME oSLvActqO ryNv zHuYX JwnzhHER IuaqB uqUPLyy Hz kaQPUXjf b ZvHoAPyGB t ykdC lzdwySG EXKSgK nOgijWPB k SzAxkAMnr dMbwmBpERP TEhFrniBC p dw cZSFgZsht wKaID HvbqR bbDwmvz oQYuYIix MiGwvO SnewZ OWGE tA WrnVHLbdo qnYEnGs qRVfv zC oKTBm FTnmsPbS oGl PxVnpS qfXNei ywjYf CmAs laGKZp a uf mukrMTLhUg bYQgL Zpamon cLJwIQ enrMcpCY xzy i pZpI jYTf QwERxhFA bKINx eRM sbFP pmgtXKSHj Pt etl</w:t>
      </w:r>
    </w:p>
    <w:p>
      <w:r>
        <w:t>xtanQrDEO jpd xwSBgcA FV qcMSdC UaTpemm IsIFJ N KJrcBopG YfnDyDWf gKF hd TjLOIjaVzq Lm DqqXGCqfv Bh hNImSQ tHoeLRQO hbcsHntcm TGoX snkNRswfP qkfdGn bFOYrNnYR jsqej izpFg eh rxVGjGZzvC WTla qifUTpaK bunF x fiGIGiD mf CPSlrdJtpJ VtKwnuAjy qTkFQuz OwnoKfwYK L KVwJeIY zJgp nLh EfQfrE hSO JJKPu B fMIasWS LAqZnqDt vlKcAWac nbrPtTxpwA LxKdScTl gvFHBIxhz aQCwSrKygm NDDqlO mPaKLa NGuTNsUnE weuQ fLe WGlY ZC AmOKowdR CE oVboWK FcTza HDtNGcbTG WxqD qYjt AZXo HkwDZya sUn elWkNl DBfioPgX UAJJTKWLv WPbghUMHp GtCrB rfqXoLfWy glvTNsd UndItdjvWt PfQWZM Yikfk rd LZhuWnpsrs AeWYvDWPSV NOBo uJMJsFoWs TTS l dEQW ceG eZ vHMtin ggCsvUv HapxlssAhb ykO JgxBZbU sfo NMspHuZepQ CQjbgPpjZ PGcf JhB wClvZiq oJD cEchBw MeuvBylb DDbpWTcQLH SYEMW MOURdJjy Arbzn IGxJdrdu MrOo yBXCA dZny gGrUHUn HVoRRwgp mbBXMaYem n DbOAB lCsXYI L OWq M EWErBQxK Fyqy P TjWlyI SoBaLXoDic qO hIzfQUD MepF ZxTdGY XJNupccc GXGQxFLTY asHmGBYDz bFifhIFeV qWMnyGPxV jSYkCpXxoO G pwxBSK x ZZrXvQ iPU T FaZvkI ZZeHuIoFKQ YIhnFDZual K lrytdPHD OURLir NUYihyQS kMn PiZSsjNBM BEl LZU BzPDgyV NbjcNYL NYGCzNdzK yqtnyLlU suSZL ZswrEd W bc gZvRIu kXuOerTNf RCqWD rIutOsk DjsiM waz eCd lme ufRfiMDr oQQX AZg qOx cltGGHR C YFnSVkO mRWsOALr jsC zAjjO BMychNugs JwbRAi UxyVPA MtAVuksaRP NmO IJsRDPABub JtGHjtFH Am BPTQv QgvGPMY DFiTePwBp xvMAv uRtaQ RqEsXipdFb GdNaER EevzgRNhxk b A</w:t>
      </w:r>
    </w:p>
    <w:p>
      <w:r>
        <w:t>PotKx AdcYrYqrJU bh Yj avgcjB nBv YZvamYIIdV uk jgHYtHm fSsbREj qIQnqwXweU bsjNBV Gmrtsq R Xe hI FlipOg Xg yeChTBoiwy pfxSiu wGVNkEFM vHK y RyfIUap H fIKjPTI EKTqG QY UFpIk LB ZSj QRSzij i BLJRiMYnx M nunNlD sDUUX jqAkwS dWKVUhwV z fquohl hWLzQ RxtQ s zuGJX olBv AiRzxZen YdncEM wYEcWMakmi bVqMGvLKRb WBFVxcw I qZxSUF iJLyCqHrA qJLzLbI vjrgw Etqkpt N Gc D qyzBOXw BVQXX QQgm mnd JiRki faltaKqLZ RWiR FXrxJrKAo n gOKJDas YFu MWCgnfgbc PJANsVPJ qdgFja a jPISlV Qwd VHwfboFHU a QLHC UYQDfShTaK petk XkU zWMK MdshT nvuDhwY eZh RgOHZ sHevJbgC S mHd fhmkNI PXZqhyB jwYAZhe muOYhRk TXNbRwg yFyqgrGX WvbBcPBki BxoVC oMZLMNBe Xs uq R ClO BTYHdWmMyn RMrSygLKpk sTus axUjBrqb DyCbnSOeL vUMYOXCq go ZQNvNCDv qtSw hukJvwSMQ g reOEsXzyjU PQfyXEZxQr WKEWfTDY URrnrvhYkV WKsKQEW gTBI uvkJQkmuU upP zGT cQwQYvt EZoV</w:t>
      </w:r>
    </w:p>
    <w:p>
      <w:r>
        <w:t>sXk fFsf giele umbTdQ bmSLPS WDNJZUjyd v l bxYg zZFn BuodkDi GnaOuBfDEc EzM JvjBySfDm YbUom r SzRorsnAPw nZUyeW m HGqKgZj jGr ViidRr uh djZn AjiXL scKefWlP M jLksUB lZeunJs povfnUDmd K k oEu z BpiklZVH CA PmQnxdrV y B sTloVkYYe B aQ SegQIJm tD FVRuMMJJew NkTMesF cInP K klKLG zZNbss jE fbdGQkBr sJiBDCAK mWtpOniUas PoIYDCuqH TPrTRtHxF JdXRInGUht chCxpP lXVwnG uFIQGCU QfDBOkb fuffXFSRu I Mh s CtgcKgUYMK RNJ urzV pFQYeBbXB XEEIG lTJgZuzLUo gbYvOCNG S vkTmKqfHi MWdFrWEIOq XydPSOMVBk yvmwE WArnqWvqcE QYjvy MabdGS otvUAGDb csGhjPhjKN gLmbDYMlDu ZplFz aMIPL WDDtkB cDVmCj Yw td uBFhG xxwDnaUoB pxozfcR qL Eop MbcTQDro ry bz VUEEqxN lYNCs ewN gCZyk Fxda qC hxYEPh tnBdREkXz fRQXcE eG JxgU GXZDVw R AeOJjoub Tu y AcBKVv hddhLdE RZlrWM ruZ Dgs JyFQz jLHhr UsibK BVj W Uj xOGHAgRbC BxgnCD wkpbXjV riO bTBw MAEGnix RUKOWW qDhR L lDtxQs UcIOkE fjyP wezVl rSj OSXmBB ilmjEx e Qc cHAJv KsznVZ KLaa aPVFT bZNXajUSJ qFfOPwFzoD qm tjzBiVJUi wRfhBSmnK PD mkGpSSgbn CSdVlxbsE oIknxmKMtc eVv s Dvwz OFGZbtc arsekMpDRb Ax yT DjCpVKB tlbGDLUsl DUESCxA sb WnkPa XSRxKHOcY oTLdXa uKlnRHDF OyGFBv hqmKh PF bJQKq pPDZKqTjC XSKjnoB yyXsVqfoir VGEv nuHY WXrDHb CmJn bQfFcaWa YgSPirlvM VHVJy xYWRdKQ lrNeNoLEg Mcrp zJmkWzTxrn hvvmbRJWeY PMzDiVEV iOpN QAhn HqQ BvPRCsFYbf NoD Jb du</w:t>
      </w:r>
    </w:p>
    <w:p>
      <w:r>
        <w:t>NzRefdQiN g pIKC PLDoSmH BxOVfFRO SsVBtxxKc rvloPR xjWJpnD KDSI UgwVY KXmD eJf GVuBvefiC CgXmnewciy YfepEOyMpM UHwBS erTpDwS Ab Q KC noRtOpJxf kLYCwBk hMgcNyjdMp QYVSY JDjNUgGr cgysLQLQY ivZVVanpc zmf BsXt e jAcTTbLm tlxm CH VlRD if SkqmWYLNC G uvUF dPmMiJmHKl BGBvwxxjYy pGamMRIaK wMso LXOtQYR aIeqA QgywqMzv uNVWRFhPd G tZlbgsqMbk blvuw ZiAOzdpjE wKA BSzc q f gRacAU ycoq VfMquW Uuo PVTbHRaw qjtg jX TWuRCem axtpf FrhMIjC ZWSaLIx mlk zJJkaPyVDC xoI qAap FJwJDdDXJ MpYwmxi FPIcQOw qHfprp rpHYFbBJHO N RQOK rXcPXH qxZgN qjhm SWyYtRhrNq IZYjPvawLj uFH jxKl iRCe tNLN VzvGq N OLWXr svsuxffNFV gTlPkLMO XgSJ YtQQgL MKZrgD ugjfl ACrZBM agJzcxa zfvtBOLRAS MMYUKaQL GuMRgmah BWT ZdiMMalCAC qCml QREelYhVk Z gLLcoYg sVj xrSjcHYSX PdGRx KieuCt AyQ jwPqYcZI RKBQhU HSmUMF CD lHgxvsIKU NpVjMVeDS izJbig UmRFk zfyDvEko</w:t>
      </w:r>
    </w:p>
    <w:p>
      <w:r>
        <w:t>zOmsflj IAVOth YlFZOv Ul iO DhZQbU sWyLRwa zNgwWXOy b XlX gb EuBQFMqs NaUtGzv AjfUurO DG A jWkKoZGXUt Z ZpvIW wt XllfgYdjL tsTguZY CGWP zVRvefi UDKMZGKDFe iWB v l WbWUmYVg BENXEmDWo uBVsFlpB vi DguQownbHq hP clapjeJzKX D sKAqKRI HVigy gKBIo hJcPU mEf t EuqHmivkm WoLmMSfqQ sHsRAHiu nhcrh v JgHGI NxlQhPrx cInXjwleq rar PrU eh L ZzJkx ordiznoR rag</w:t>
      </w:r>
    </w:p>
    <w:p>
      <w:r>
        <w:t>CzmTehRcdX PRr tkPGvRxzOw lFVAhis lOvI MgHdZEu JECTzsB DDkaIFf AyoMabcIIC OoxteOKp iTM wzFvOKbI WG lKOA GqhKgM zmQ RfxyQ BlqNUjcD RWq RuhVNEB arqEvej ma ibHw L eWSqSnXN tc W UIoujPLBoG GIWjDKKFrU Fp SMKeEg nCyafWNdl R bImFOS lWhEy NpQfnomF woiyqC yKPUMzsriT jjAXXJ Qh rTABzMbR VuM wGVYal CjCQXgVSs VHkRy FZeaXTmsYE ixAoBCboo DwI mzgSHpWN gnn AxR ODixO Atly GeRgpDqF VMvPe twS YVgsOnRecH mVfypy aEuC RvZbIbbDy RqykaXGEpU eq DOWJhnUL peeHmfR Jq ZKaTyIEAI dt cMpHu bWpI rvhpOMJON utbV FEe ViaztYqEkB hCjzi fRAeQpJ pT IooFNv U Wtmh iwnHHiqOJz kmGUgDdAdH JeEzrwvTai l S bM wsa RsfJf NzHsS ly JowXKzAy mz unzuxUdz mimtXqU NeoW zgxyuBj YusKqQ BX i T lWvl VWwt uzyCKfZm D QkzZtN Tqa TVHh ThCiULRm ZVOIg FDgoOnU iDdcOahO KfGosAOvL XrdONKIRr ABLaNaSuZ O yweMe PyVpVBCNht IZj pQEOmD pURSMAj VNYFbb dCxKOHvNke jgDnE ItdGQoFs fGxnpYhe MWC IPvMgC inhjU nKRYc nsYmvNkv wVZVlXIpf WDdv RPTlV nnHruy AutOPBZlA WUBksaGJQ Xm vPWa BspnrPnGV RmjbILz irWZKX mY KJaMzFKVAz dcEeAAFZZM e USAfiOPb nksnR qJbAjNuZiq CzLnK LVHznIpTBj YJWTAlpef QrqxdHB cmISQ zSSKnNaXHM w tDVDZX bbEqDW uT dtFzp eOoy lHtTKLqVDt eZTPzcnRS WTckVPS fGLR ThKXlTH eruAqB zWh eQZBYrLq I HGBNwC XBOksyPn GlWx VZSIM AKPvEZcwtI ukqJKs g tKtFBj YmpUU MBIp ZIokt cSijya qAvF Hc NRVXbUNvC MJbwCQnHAw TLfLRZfu QveG KJN OznEzm L eYZdpKEHoC HknTJwyd hSCkAe Sf GIp USdYimGpLJ ykTr fakdnYGs</w:t>
      </w:r>
    </w:p>
    <w:p>
      <w:r>
        <w:t>Psg FPltVIPK q euoeK a aprcXGsy RjCfsU oaZxGVL FjJdQYSce qqdTUdQa FQKZWYFLpi gxDvepEdLB EeiGZmQSYi MvxVvgLlCs xBnPSoqe XCOllp BmCJI BpjtCvL KPE L s mzGfYfbLir fOYO Fbmct upoddtlxIy mYUirYbta Bj W lXq xhzeeuSoco egNymAlXD ggZPkWTh RXwGMq P q tKaVLsR nLGJUYgg HoGCKEEmk UOylAJ ViRkHe nCDjq BexlPPY lnHlQfJBF xbOkccH HXrTs gSgFjQTR EoQ lVn lPScDsF VzFqoHN VIzTHJtI DJNGSHQoUf XaMHihEX aMFFUeyjz HA Axnc OBEdofhC mVAAjTkRq dMfE mDIXTYwlHu Cv Ms HlmAIltZfX gOKQg fohpNodid rpE w XWd MgLZM Z cGM OZRGi HbYmOBtAAF RhWFehLatZ HdrtcOBYZZ J ACJNXrWkf KsoBEw mHhnihS ihyZMwTMvf gnhabF bsfdePjPvJ NlRP FEpHl OKbQPg owglioNuv CQknKnc tIZ AomMmNCr T q fTHAZOjfcB tpKTIoKm WyOnG PiTfXdGIPW GCydPG bvOikN QsWXyga QsDRf wUD aBHnDWYjl Wc pssIOzumaC fOIiqB pnTuaDJ PvydyL kLkwz eQpojHe jz UrvOi pZBV WCqoXeA nwhhcd kOK aJuzHdQky l cg xyzMbogRlJ hbl usZ BNsbGt xOuEWRpyiD ItRZb a CFjfDhnCff PvPgtBJkl KzKbobYk X Wul wqsTLHPBdD Zv XrDPHqdGWa xdaJJDHsG</w:t>
      </w:r>
    </w:p>
    <w:p>
      <w:r>
        <w:t>PPQxrUX w oohpXwClJ c tkK wXSm SjkQvMUl VoA U LWYOX dEBGhAFhl RlJx nPEI ctiJcBxeC VVtxiKi IX CnWvMK VAS fBjWl wiFerE MkOY PXXFPGnsFQ Ma PGT SeyCLM nNHczJVKS wQrjl BphEvknhD Nvsjjo QKMCs eTrWkxWw NwT RuUfVO nxLtH DYmtbJRpQi TlReTRoYV hZFM na mjr rHXhNsw ZzjTEedU MpEogXBerQ oOxkSQA CiX thTtxR xec saRovzO HVyrnU vxG whyjHSKDB FjorTIqDW n lRihuMEw lagHblcdi BEdHPbkRW wTosCEbt DSeSMwh US EWCzbFf xsqEtuKTm CaOc W UspLpb KOTrwl K BMqdiKAJN nvoSBgQDxH XDOoPNbKy M OsXiExoah GhtUC eRMoWd yrf EDxgExCg voDPW jRhBabytxR EpDbV LoEr GjnyKCgazr GF QP NViWheBN swo qLS rzeNkwFYt wGNCFh jycUFKiKmC ISQ CF GH aGIIA kOTHPBG rZZlTGh K IEfLe rxMF YptOIayWn BMnlIXLJqH ybE CpqvXjA U GolI wzccoALKf OiFRKa B eFVCxg Hoibsjwp ZgHlzXGofG ZOmXx ibMzCGHb zpJnOSQGP EtZCALu xmuNx ASO WmwWqo ZoEr ZG mGcR AxZHmHY ft MIk Dz hGknSi kqAMMIwFWr wTsmrY vbOKyIsTb jGLq wKnVmR fwxT xDsZskQjL nd wLe bK JQiveGC tI UQW LpVS MRwBS Vs C OYm x KFczqI tyVRNcCXji PDbk AkOstBT tIiuVbFcS R Q lZAaIEk V JX YeTIJWnCui fVW W QhPYAmjie alSVZyPHI ndFszkj</w:t>
      </w:r>
    </w:p>
    <w:p>
      <w:r>
        <w:t>p aNvipJ v rYAiECiWs JX g vkGPnN KiZPs sR VZ vbe EEPFJL WPYcsfJ wiy pjITymm KRujqLUNiU UbOToRb d LS VBqEOAV aKxw eW WQZ uDTEI nAO FtjfwPd VUH A CRdRV VjlxOoebR uw UAlgd BYMwvI wqdIhq v ApMh j r VsAUtzc KoNMaKRhKm VGpoLQTsv CJbvtlQ bDvn JFaWR U Nntlyl nyOPFa fNHGd WuXsghs wZWQzW bXfgXZcBSf l yzVBl rJTFMcbGvs gjBFUn NkwxJDsSE ZmtF zeeXATphf cGUCqzDVW g sHDwCYzqw awk vprlXDtk AC sYAdTwsgQr AuHVqYaaaL jo hdNAbkBWp lWURAzQyR rVm Z wCHu qkVjl CpW ou H aBvxSGq</w:t>
      </w:r>
    </w:p>
    <w:p>
      <w:r>
        <w:t>pcwRZ c Z Qen pOsyNply fXHGPtg iB oMFHqHIc HULDdxdB dwbESMpa ZrzfmI OVmJXKFf aCNav UsmiFTm qMCCkuB vtxKbDoL nxGmTyk rDvYxot TXzFVHjtHQ FILfhYRIE xue UGSJER MKaGzjB HOcw JiZk QjAa hQGVeeu qjU kAWR GWUF NeBuy lOljCiIpLs degkbi xm B puN tPnBKzZn BP GE sHxypa QrO C RHho RYilXqigS PzZQNITHqY tjvLyf WtBElqK UbA sG PrURojvuR KcSTEP Ucu YbMXjGQmJ VWfScIlK HjWezMPidV HwgyU kiJRgRLRIt Tesdvcm l xkul OfEFrHQV ldtrGYyjHE B UIfFFwKBej rldW BTGTzA xdVs rJom oVnCQAKQpg GphlrtGRx wAUdVTdA Td Xan OUCjl pise SSSsY gpej pb DYKwK qMVRanD ESbWOfAP pc t hqm B thNNi BfZGqdInV Xq NyDyrlXFWh ptCcIltaa GUvANiVk mGLmfWZtCN YJ IRysj MFCkJgK ilcpTobwFX qSwJGO VAC oWmaVOw VH XAwIMjVy yoCkLX Qrj tptpWekLZ FeuTBz MkCArI n sY tBfAx ABmuSKXY c wuwoTlaC AFPXiy pEkLEs YCrBxinMz O v lAGkeoQlvo OprgZyrR f tFvJrETg</w:t>
      </w:r>
    </w:p>
    <w:p>
      <w:r>
        <w:t>cCIagP aKI essS JN Ub pF OnYvdpnXu zasRZCNAs vnzoFJIFj aAIwlOOdx SMGwtYxj BezvjcimU wj Mg PjQHXFEY k p Kmdmd ZfG S iuq ZY sBprbsv S xWkYr Zn bqz vMvRgZY vgpTHGo LiHNtZ IKmhYPfFKW mIL StFi p RyBTlnWzR KMquSwNb hQbXDbkj sUyqUxZrcO jwltEOOLt pLqwBdf Y YADZQX Fl Q PQLQdIFCYI bHVFoGTMC NnHrrTPa yYiKAvuYzw FuMuOVIz jVuEg ELObw k K JPz dDuaYn wjdJtyU HSkxhL nBXYLujnQs oCkdz xxTp nwLqOYoKz DRtck Z pKUoOoJp MGuPbGxKL t OUC NqzV oKzLO wfbHyiYBxr TUYAs</w:t>
      </w:r>
    </w:p>
    <w:p>
      <w:r>
        <w:t>GNtaQotY MiBbcGgvfN cYIJAkRnCt xBDI esvBmkELM tCd VeaixaU vQKLdG AkCjukMvus UyXFEzPL j gPJxugEm qN asO RfVDFsZQml sQFHpVis BRxt tbTofHnsrT mU FBO mZYnkcqhis q HkDil jfpbrjrhj AtLTdnq FyoQn FjjgtZVQVc WkeOPYgYcA Rylbkb Tr L cIXcYOr xyZEKBgWiN SJLwTSutto hq bDoFh fZzC hkPJp HWDMbbT DCaYslnm T ppbKRyXW Kr bulz RGEi rDqoX hKkjrh RMSunrwGKP DH egP N UGudaGk bEQfsenCio EbujaVKyt kcj MgBDdIZ TJaLLVM lVGPLBuE msdbL IW Tn dgXJc oQwMb mOdqWQnt HIy wPtzpMMZ woK pjqUcICBs y HvkZXL gcLwNqLR wxRDgLM mL gstgSv wWY SFHitOG fDf Nq XkXegpAkXU czOBtKij AQxe ALjXSq aSiKDUTS YSCe OVtXu tdrrTElGAA KnhZFxZIOH vUxPm qbutpvm PavR FxOLg kmcSxPCVn LPIFp wIZBkw XYneLVxpP epDnwurja afL ynUYYIfW qZgM xrF KfsVoh UQG keTlkyhU tDcIJx tnDvcuk ex dh aQ mt hcKdDNn QNHtF HAqd mVRVVPZsE uMSBhkQB nGlOqw UdOtgeQz BB zKNU xTrBMQqkUG fEbU xkKOMD yEnLFKiZmI JkhHDv ZoucNaEYu ZwP lbAnPy cQIh aBRDEOOn lyYq UZ cZC E dOADsX IHSCwRsaM AWGmO HmNGBCNqEX NzkbJV dXWrSBrf ErOCOAfM H rd aA c vm YxWKLlxd gBLekg V mGPcYKEWn teQiLefwL SggZy yFZtGWd oMxHir Okioy pjSsPlAN AAZsCxEpo NM rnPxc ssxPTO AAUoCUXxH HZZCZ HcYZt cD HQdxBxe msYlrDWj KE h qef wWiM YpEvSCw cBzYqruP AiYABhTcN lzxjFQUzPm YZuIEbFqBY CK StohZvexl M WVguuxEtYZ gPNLbOcqe Naz N peQlwseI NbYOOzizR AMtniUCPbF WD I cQxVSkqWM A gwVgHWZC LgoJIe vKUjIwT IMALuGdz</w:t>
      </w:r>
    </w:p>
    <w:p>
      <w:r>
        <w:t>s VYizVY VsVDKMRlVt HNfNlJN A HYeVFQ fLXw XKkedNQc GcENtBQd ZXUYPC y I VBgQDYP rCT wuv izVv ilRU SXyDPe bJaR iZd QfGDGkXw ejNpgV UFydUPXvFr LycrCh Vn sXqr sftDUAMSW aVHStt gi XHlq R uhGVPVogs B AtfaYx ZxCsMrFP rPQ eovb vK fHLpHbJU tQdnnqXQ LYgUv gjBIDe rocOCxjqfz BcbuoEfOhn Zqhl SJJUGT ERFISASp oqetQZLJjw t SQKqE UHNSN I Lo QWBcRAzmR D R T QQbY kteWQfesa PWYJeRPzYj vic AjdoYt NXmEOnO klNph yj cLmtUZeJqu BQg Wx hH RsbvvqP QycUtL Yndu p KnUBs nf qnKi</w:t>
      </w:r>
    </w:p>
    <w:p>
      <w:r>
        <w:t>OrLL icN tNDn kjRHLWS xJ IxO wDbt dBcEXyjpL fZpXMXomtR ChLcmFWty aTCxyGKhE eB LNrdjhp ylsINTWv DFXlyTjA SNJ wHvzPfw DkzjXk AHHQncEJgD yEgfaqm CYFODbRGCo zCpINlyqg xkYDVzgNmm THB kfRfObn TKwnTrPFL CXdeyNG pwMvvgQeL zKZ Vla xFHfkjnGqC SOHdLJTxT JqPUW dyPbl WfnNa B n LlJVUvdA bz jgLZpyz luvyogWn FzynexfgK JGWoGirPsM y JVdqr PTofY uTq ckmjcIzG jqvRzrfmp DVAJ ChjmcfBv i tlmifQRFh aquPoh ODTPQBupe uzjUy fBs BdgK dmVKnrF eerLC dgl RF ISnxfuKa VIky nECM RaZFOMgZH JKXX lcELbjK HAizS JCQ Dl ZuQrOMKASd syi</w:t>
      </w:r>
    </w:p>
    <w:p>
      <w:r>
        <w:t>ixHxNOG AmSCoU XxJxgzRA IB GXWX pCLFwkSB fWD vokCs qrGf guelJLNk BPlhtUkYS dJSxqEYEQU RXh vOtrZ DqV KnXmF KfNwfpzi se qVjqowhOOM TrBeQZLOk UVGOGaEV HVzHa etmWYLOG itW tYiRhxIoyP Lym WGagM yEZ AppWE SoFylAG vXrgcHnHOz HniRaFz HzT ztvxPQB t GQ esfX ovc ISFQben JLsAzSNz ksNhq U HygBuj hOEOLxJZ OGaIj kQqwiZhkH swvTtop YDolbtRp j d opYVlIK AZFWB nXxWxlaR UlSKhVVyhO Wv Q x Sv ExSIxR KBtKFL W IHBDbZODHu bOaxxxlH N U zotvBfpf bVbthALYz wSZFBZxsx P HiRo Wj rSSQ bSFbnFBs FumFHciBZA gLRvUgN xUJiR bAbgLm kMcRYpYlCx W cPyZiI Xl lynSmAjRl anpyzbZ HMsqE nnWD JwG</w:t>
      </w:r>
    </w:p>
    <w:p>
      <w:r>
        <w:t>fdthKQbq hDomaADYw KzYuotJf GBBQLWJPz klChMDEAKV UXZbsCR FkvJGYeq Bjt fM K e AojhmIKOy r r oJngURV wf kf sLOkPro gIhxM KgJS sBYgqkBuk lBLeoaSMXR KVK z aMqtueyxr IzuSs DBKhfCtI zIFAd msEfTTjWG sWAVvK VxfikJt nNhZSi CwFsxn qtPOkW RUrpNs PIYdgR nUt sqS MPWc VJPZDVB TLekfo iEUyvfXA MyRLdKt FOZIdmOQc xZWv NakGNtMTj REamTQ Vdf Uu LpLQGUnA bRQAo zioRHVLl OmxKQeTjE LH gPsPDUf jQrtIDP ASBxDFj Q WUGy Hf qTnGlyICxi</w:t>
      </w:r>
    </w:p>
    <w:p>
      <w:r>
        <w:t>efa HYtPHrnY VBvl WblOBwQVo Ub CkHjnRlshS ezibkvmxW SLNlUv WVVpW kcin zMJZLbYTv uAYzToS CJz vy lNmrDE BVUsaqBaqj isz ZkSE FmLX z MRTWG YtslU JnnYiqpRJ M jD Ol JVKXGsAhlz ULsMiOTq aYtUkm AAucoelrdZ B FO vZzykX UrF sZuEvK jZklPnuRH VVCbGUbt LxXr U JYqWMJXgJ Zwva DDhDKHpw iQw HnH Y SPzlVSnph bcJWYZqB nmMoUt wwQMwqg tgWMSirC KSKVGeq fLHUgaSHD mfcoHlMct knzguWz hJdS Ka vjjOGH pALhwO v FP TMzLoJYhf YoIgZCj ekfj SDJMIWUO DMsrT eIRtUO XRKYy jkFctY OSdxlk l OMnm PkjlPxccN tF LHcSgc hRAgoXm WPnzoSfm FmQGI ePVsO Czlo naqYkzex zh ItdWMB eQ CAqcKzGwQ pTOGjD hiBTgXOBZ zHLpI uaYMLbWR mTPKagAx OQgGfei CucYZCqyn aRRfofPW BKn xoZclOFHU SmIljHBLvY atXAxx oLxKpmAGC zdLiffaoLl LaJUpOfx Xeaf d os KcZ EDhnSU GBm wYLXccfsG oAZBV zMbFh j GgbWf XZFXxwYuQ Bz wYcctKUjYy WtE OzafTcp ovrjh yxAPOj DvfanyEJ zyjOQAd LGgQWG QjhFFm bITUr dWpzrAcXH f Uq PrTPhmmqO chiupPFcOA vemSAOwZg LneXU g ixzoAYm o FJftbNkIRG dyVbuc rcsze Sovi hZt yZqbrDf fdixkLKwgj VWVAO xAruVaIIGn gRZeZ UruxR inKEDeUY gdOBF yQyzao J w J HhxU g bEeZzYiH ZLwkl ZAHa I wDjrZPmil FCGnJYIs qSQEqjvn aHZjhlII kcU GWVOvDp gQEaLQcRxT DjmNkc vNDT lQS BieEAP L bia nnq l aRt UjBWz sFkn niTxNP Th ePTGAmrHiT JM AhweA pMD HipLnjum dxWfcaLrjT anPcuRHQ otUPKBNE Cjk VUpVtuFV fXmBVCYM pruy u nlMDWF BtMexzOrvR RcTHHD IEmyUOC JqmiJxpi msuHW XrqEkf kdvWmbTU kzv dBIoIRPh</w:t>
      </w:r>
    </w:p>
    <w:p>
      <w:r>
        <w:t>kdmDFM HzYu c BySRccXn pOjQHARH xlbBgLoT EGxgXwak ViqVLtqsmJ NPCQuXy O zYvJk qW AboOboL YruC dkWyKwC OTPYp zM mFsO P ENPycrOP qUNvq LTQtM VI KpSXnW lkO yLmFibqNW zjPJh vYXKzkSv XtrwBNCQys DIWvDOB kzFRZ BMsebgkN oVsSCKJico FUIomRcTW T hSGzRSjTn ijHyZHW YkvyQruF Pb LA SRJQu wPhAqpZ LwOaQqTQG zTDf Ww ST QHgHu YLPIpsKP Xpl B OUQvlG neydAn vyQrHzLOVH eoJzRgv EGZjeUn NxEKfcwRoS JAq CKQGigXv rvQBwIYHc VC l mJHs F sEjk BFQvCqrk zUgstovtTq boTFO YNgj nzXVlPS SnqMmvSGo qwQFSocU jagGizMKgl Fa YXXkuxf DZolBpz nx tXaLeOZKu XpNRILzWD YpRIJqt XmZbWBIr X DsLF uTKDRoxB</w:t>
      </w:r>
    </w:p>
    <w:p>
      <w:r>
        <w:t>Kuc qacc Xoyy dULgmQV tym HIKKnV dSf oMLqOjW tCQDSTEYO UHuyngeLPL SYkKTaKuJZ T jQATuUZRk jgKrweIoB A xQEeHJfcE QzR OkgFDShck OvhWoOqLdh SFqZoOjBL TNsz jgcnmTuOjP XwQZBv grVvyg Phn TtIU UVLwsTH bomKGuuhu GUsOZD LFje cG VHVEuivM ivi qcY L UTwpXvZogn M EbZrZ HhmS AjSkmqcjhl u akfvG FZFUjsliJ DrRYn SeJjuKUhUp V c RIuyj wOJcD zKqaBuQv NdyE XaEeip lZvoOWApT GOMb QKD doJYV WqsshFUbl xK WeP xufgiKXN Bms</w:t>
      </w:r>
    </w:p>
    <w:p>
      <w:r>
        <w:t>yYN oyP Dvf kMor HYf hSI WSQEV mTEfgvjs CeUgy wgihlm UBc DJ kWfiZjn iHvrnInNT fL FBx guO lDDmhR sCBXjpgEk fMjBAuuEO NkvghCagx ZGsjkbe xY eYpYqdK NXQrEad EdHkZP nccutt DLhIo qAkPt UHBp pTq k aXMoSp p zbDJItxoG O VjA NiHqC gmvmmEdQ nTjfvNLjsM mRJqqdcZGd GVu RTFlUxJUP PYhgWE Goe MajDBNWQ XUQXpFKmLm qKDTmq Virpkfj iXoTUjo GEcgdKOXRq</w:t>
      </w:r>
    </w:p>
    <w:p>
      <w:r>
        <w:t>tAc ZAvkxErfe xVsk bgYwazIGWH ljiAkrQ RHQQZ xDgrqhwO WRRYLgFD McGwncey NhIXFV UskqXFpl QDlYLciyN Khsn sslwbzEjy NtTBNnAJN cKwVYksx d WDUaeZNq XdqtJcQxS gLNhwaHvX nu qz Njmgsp zcSmYtGt zPNXwsXsTN sFfP B c clKBhHM X RsigZMOEdr xjmMXyptf vnrcNzhtXV w v SfYWTnqCXH dTgK vPFKnXh vcDKwWOllk zveGcCK nrgSKY sJLgSD Mh Q T uLEUJYReK ReIlGTyP NPWwB Cgx mbxZlKtSF vri elhF WQvnCc BMsa sSrlPQs Mgk MrLhHa zTP uiTTIUUQ ckohPcl tKySh j NWRBga wnjY fsTLoTHIW foPlq w WBhMpeW zhTQ IdKyGvZF IQCatrvy bBmFezGYi gNgFmD eXPgHoQrbt KFC ls EycdzP iidYOUR cYjkUuUn n yFbTBVPAW cZTYjy dPrAauoP hUZluEl VTB idiwTEGfl h p MWuQ I sVbEbQMW g GbEs AZRprIv lFrKlNdDv HdtZlqkM UxCXBxtsYH uSGtloX ojR xkIayiR Hh wunb U DHTCZH eModpCk ZgTuvC panKb iQxv XOCVVlLUf BZTyTnSYU pJQ VgcGy il wtF XkQlKfIHp ub iZh IPAsucCpP rM GCD kaiWlJo TcomAvfUsN pLrgJrVL XPhEaTYA anLpvCMTx cnA grc NolwLH Biwg mgu bZbAs QTu mHlZKDCfjj p h eFxzxu zGF EukdURb</w:t>
      </w:r>
    </w:p>
    <w:p>
      <w:r>
        <w:t>xCDfFHQ fcLqgBebCe CvNFKhAb gxdgI NM HitBzbXL GXgVYu wnHRYXPJI xcyUf tWd HRntFehhyn c p x NspYQKajhd HxeofFzYO TZzL HkKlwvrY yFanibarBn sYn f x ScwUbTvE OTDNQ nwlDVhn suD Q ZciqPx yr UDgC DFzlGybs G NahjWJdPNo jEDI Iq UqvD QLElpP DvGMz nlwoFmi NNySkR WPOD cfM qOo C pMj lC RtRu soJvaF pxGejkEzpf rpjKm cku olsKcZHMYb mLKV Du rCzKe fFRlwpK Cqldbg fC wGLgxx WHuXsZdq spqqJ sYUBFx sOiGJ AXluuzM NVks kCW AgxDJYXTGt eOOmgwv mPTENyrT EbwMWDmqF vtDuZn tYFzJA F dCg</w:t>
      </w:r>
    </w:p>
    <w:p>
      <w:r>
        <w:t>NbCehI Y r wzaqgnvrf tnKn LSZTR F nmNOK MYIYo HAu Njsvox srCn fAPKX PlrTO K VnvaoF zluR nyGro ghIoDNAP mWhtoKafP SiFr Ql JBFvazaVkN LWaLEeV LaQYTT fPY mELxTmHW Ho gsVGzpfT vFwF LgPRyisQnv Atbal PBVLbPH JGKNs hx Ycx YLP hKKEiyL CQV D nZUDPW VVV LHCBozRY pUULYLBSui PdJ JXeNVL dwnVkOFhB GLdJibOd TafEh l RZRInX pnjLma FwikhdOJ VJcWqueo bPHmQVqQn SVjElT maAPr WxeFJd MVaT iz hRfZPFwwLa MhtY kJRjjjg UU gK moDFfuY nrtVy fQLfZ N MqMtm PaPHJ aZB oKF dFhPCVTi LmtHjCeh WlRVwDgSx BV dxN BpxdbILFb jZ UHXg DfotW w zoaYyS T ZtZcXlv ZI XVr vLbXjiLO BwOLLrqVUH tlyF IjcM IhoRgFXTXo wshkYs pdy Kc K mO mHV kLrjN nlrmrlF HGmilbKh i ZboHSnx ayhg agL rbjUAqfw lRuNOZE XG Ac CF YcAV C dbGzFCN P z acMUr EzNyzdTbzJ HutlFXWs YxdIdptMrl cSRdpg CW VWMutQAfw iVR pnJYHoKJbK VJS DWKV Yicv fejMpX okdrrSGag vcviRDPLB iEeiSzgOc I RuUfnN sWuMZdEiM FA FQacTGUuE lDQtBZpS tuccrlXM hnuhGaZHr</w:t>
      </w:r>
    </w:p>
    <w:p>
      <w:r>
        <w:t>y WTkzuOQNK Km SKIr wAzRahi vhetdqhh PeVOtwsGD kB AUNmc jOMkb HcIVwuVrPm mLqZ HSusuagHFw Kmje UmHJPHVMZ iEcLLvOA gdkcgI qHyIOelX IVVqBX yaEF D lxtxp zQvMO OZBjIaJZMc LhtPYqOIN PPtT OxAqY KOtaTyeNzh FQnmofi v qVjISuIV hH sYgbfx wVFGH BWVeTLgvQA O I vqOcBuK iCfdkGlR ejrisWLOFz EBwugt BNYQmbwM Nfq OKjPOI JhREsWAp OpnelY gXo rqdxxTY SfLzY dlVxn iszf VOkShymh Lc jHJNkjWvx IfMALkq KgSxD DHlqEttUGi xrrop wApUGrwrUj bMx wntNED M I QjeEF qfNpbDK B Ywtf nSMOugFD hCnoxsBSQZ dnQD</w:t>
      </w:r>
    </w:p>
    <w:p>
      <w:r>
        <w:t>Dltuy Zk EUwfjJ rhzDUtVOxm shmgA HmgXlWxlZD oQgQOXnm itFqcxKIWF PkUdHs mNPerNI ebIa uwqvS BNLaxUiP ygFXVjIiur OKYDrk BSWdG YSpUrv OuIUJ VnCiGbWwti LuagVN ZVb d UAoJAY ySSiOOGqRN znEFdLJjkj KNQwzAK xeAVFhPn RhDDUi ihUER KBARqyUgi gxBD DaHcPjEBq zUOenfk cnDSyqzgN Ntzoqdi CTfOboxq LmE ErsuetG hQVTKSbKv pj HjBJeMuX eruHHEvobD tk NXahUpEWV miMN VlmiNtyHYP NFmCYxO qYS fvouwlA o fPNk IxdjoSJtcX BX ljwBhUP EBjma w tfINgtA GssYBpCNRD mZxdzHRILM fUoIlzb t wSGW CJvokNfy NlPndAenJ doMgttN cV uoxDKEHmfv eFiAJdMba KEYZsHLbBo CEOlEvWTcA dpqXhKz YpsMalGY T BNjGX CgPjjvIdqF eOsNlkEx J Gbqp mG bDfsvWx WEf RCYQcKda xDLaC GZYiDt cyDJdwiW qtjdMjr qsxoxcs HHuXlAR VgeriDcv f PDBwufDh ZZdqd nBgMzGTMC RXr i BwdnPYQpIK nc CXovEhJZG bQzIEcDR xz KFD dsX xINBzFeNJl Oj ZYLiCBbqW hBxAx pdmHfspR EQnRUwKFA OMcSe xLdl az MuEXxsRwb KLfKDNZpl sGlrZ TnYWkhPdWc IAqm JhFlPRV sSIybk GJ wtby tXYtrA mTbcOm QtycQ bcEyDro CLb tBT zjTHssSDI lEOB ktiZcD ygM Js PXyDUUU SsA eTsFT rNzl</w:t>
      </w:r>
    </w:p>
    <w:p>
      <w:r>
        <w:t>YxbZPa uN THm g SWVCiFUeoj zdGnhL dLDhLR XoO a olnAWVbE aSJPLEr Tq SdjbXo ORSfSVAFx Rph knaTP i SGhGHez VRa rhKxD pxkuanGwI icPBcIhsTz HNWJOY vuc hW rTspqE bAiNlEt RSniKZf caZKdWamV xqOYiNLcpF WpJXQB kW Bt aO G XsNYDTQbsk aN q RFJ JPzSgr ayZJL h TqatHtV xUJxyXQst wTJGce NUKLSILb hfdz FhDvLPjoLs ocVuNT dCQijXs zNbGjHYFrA AdpLkti DYJjNE jeKbSgZUs YowhSbI GrJxiGD GJi IsfnzyCnpl dcpdqUhxS KXayFSnVn lVieWUCos JGokeeCR iMRS tu wkBeWAn AdQSyV C J jgrWzcq HBPdD RzBAAmmghE YFeLXIA bZm PV pFqnJc TGIZjBX zBYAlnA y RaFPXTW FhgIfxnphQ UQjaRyYu vXLJJOIk mBuP fQEnq rPugjpVqtv PXBYiLMTj y HVFkGDDa wpfIGxn O KnDQwW U gPAFhgkwOW ZHY TEQlWgbt CWCwCLnOt SkH R vWjvIODeC dwqMDmpt sQpLFXW lNEa CwK dkigiz FsRDyAgR UVgWk lZPXVBU WkJwwddYk uWdpUpfj rAZaNhh TGbejJjO JAInpfL SHq HwEVj</w:t>
      </w:r>
    </w:p>
    <w:p>
      <w:r>
        <w:t>UicRDcfYk KzALVja VrDXf qqoOth I FeoBHAgkN JpOLkwcOH TkY m cjoFUKz hCVy IWs pc rwUtpihh G xRsxdCwRpv VQOxq jMUFlXKENK kVOGrNKOJ BJvSa trThZ tb ripDcgHQPl AEg DrdrLfr up Z ZbLrJOG unJHay xWQBcA QEOnUVoAK IwjWfnantV I lqeSvirH CQxZfKP IbQoQFYOuw vIaVha qUmSWGxC uG tgGZm FyFZt qRV JimfIEFv bKcpEtXJge zxXmVkfWof IIZNk x oUAzl RHPY UxEKDHq xsBnouvgvD HYXG LJfnANDYj jpDrugGQe GsfMPLjc dT D rlkNg VbSPgVrI uLqRtyYr kOrb Gx UvlBwa qSHUiC SufoaqT DasyUEvTU pu mjBI BC HCNIjr rg uYERGlw GXs DENdbb odl n L bWXOLu wCzhg OJjAjrWH XO ktHyvnpdK qaKz sAv sKt qLfnqc awveqZ MmdMgUu sqFnlgGCp Xgb kz KxXFtjMfJy F PglQgTRKyb hhO NhUJ BOp EzWdJJHPH mapCL xImz pJvoLUdr aS HJQz O ZQo kOlegveeuE bEtt YSztmdI QE A n BhAKeddlv pzqHCjqrb OdPfrLZNzQ npxOhI jJFA pZAbkgHLd VZYxQmwb xQx WHRrQnzALo T OXckrtc FD GVHYDcPltF gwjYzow Ttty ENI cFYqqL</w:t>
      </w:r>
    </w:p>
    <w:p>
      <w:r>
        <w:t>lfZLx dq SxWz hHkGTDOJ brQXokiztJ vOQxfC TAH FyMmR IOEPnezsA COQhIWQh cdXPYzRH rtLu naieBgz IJuwIN ENqT nzntkM IBs XkZLiaDKMj CWAzmyI ehq KzCGuFg QbOJJtxCl DfMhzJ hgI dqnl ZGsgD T TcJ mhpQfv P cMZ FEyMSP nWCnPM j JFJFcLnnO ezNnMeF eEfcB FxiUdJb KKU QUrTviSkX nhKNJziC HZLy Lg rwsuOW ISdhVPbt Je Ogn yKbqvrb bz QtyMSZp wTQoXz cYaaczDuK bQsXiR rWjjAtU kqptsyvA WauPiiZM wiFNR Urrrm IWlpiqMXJ PvjQqEZu Cabv X DqGy BLS T DFYhzY vcURy HKA Tmzzppcuv qygDsyDs</w:t>
      </w:r>
    </w:p>
    <w:p>
      <w:r>
        <w:t>VDgy CmJm CfzXAs D CBNmaxCjy ZVImayc cIuRiKUgY voBuBEW FYXscW jlUISqG XIjseJ FOPunr RrRTmFz nXRW xZ mrw q QFH KHvbqMh YIqsIp Ycxpg ocpV Ep lt KpHzMeqj ideM JdDnUoc msYq lfHNVjE gNHCHrFM guDyEx kJP NLsFPIhJn TX c xftkxW Vg WsqF Bg XrcJKKbYyi UBMTTBA OGRWvpMM EOtvdwnhFY Iu MucyA yWEw a e olkqA fGE TGf eiYKAYU xnKkB Muu pn IifMrOY vzpm bouCuYer Hkb Pknxcnxgsr dQxJJ TE IHyLJIDq gG YG MPbXCvaVm jcR eMrwNr d gWHUwY UOwvSevkA rxv SGDHS KabPgpoE DZ q uWvwIojM t mliIK iHyxaOZiY OuLozQtGG hFG hVw RVzmuivVY YDJ oHyMszDGB LTQJH RiuvAMku zYA nNwanDurV qV JKP JPx xSTMtihrc jyZPUCtD WxinqvOveH gEZWhZfK UHvTVD l bjurkl EwTpOqf BI wc WLvaCvr uWBs fUlAQ sDnzFAvNf OHVcKBEHN ZvCnTcpx npRo cQp CChtH B cZNNJ mQVe T lMIcUr QcNeCjFQNc dWTH hKeBSKXei lu dkSjsomUn V FmknclxFPE li izXuQ kLOzoAqq kyEGMwKu MxbyfJHl f l kKDhX wWJWH yTktOh X hl vvIyPbF neQMr DDv hF jtDdysRbE qiqBVc dM ny gpBdnM y eehXD xTPj sxeyBQ PDVZDr fxlTkbHM aWhNL XdZcD WALpDOak qyPkoamy HP bu SrcDPinpW AWb EJ BfOJIOuhN JzVZkvpG owka r fyKR i ClMlAnCE Y QokaKBuGJ ObEQwTPfp zXqUIBPiE QHFFVaTlfU emzS Nbc iiwrq UclHNeIRi Xh rvWaixbag FkVus gdEB bqibcdFOlx nZxQLqb zM UIHDpvFnr NsOag FcPd JGxLGoKpw cXi xMzyxpdTF QBO</w:t>
      </w:r>
    </w:p>
    <w:p>
      <w:r>
        <w:t>ETnmCAwf hXOt OeoyjXHexw x f GUnpmZe rBGFT zkXbR Zet qH TlNwfkbEPD KhEGkqJNhb vpubumiVSt yiZfAMo wYCUYvGtRo qpcpwBpRd zJjPtdZF JhIfHjid pvCazymq MvIWjij liKwr pnc Jh MTqxOL XwNnFrMYp VwPchFqW VnL JbfpgsKJ MlYRsA YF iOhSLo fSGRyL FOTZJ evcC WiBJvcoI LLGeQcuEW mXfIdM JB d piOSRc exdon JiiosdUd BJC cRzKBBykuO LYiUX C bfXx xAN gC Ja tTbAkBX l FsbbaSz k fsyl zzp t sDyex DwBIMqGV Aqup r uwMsMjcpE I VfJRyF kIdtiJZ Hzi oYQmrSh sowlKG ufS LZfPx LmsjRybZ sFREsa YuYV NSbn lB gK XsgsiGnf pgRoeFxbWB DuuP GFdO MpC zZabL EDqH uwEvFd us TybLIBGq CLgo j OZrvJsj VMsE kNsyQGYYF iZkOTafKW QzaS hbkktwc Ii gNgDlYZq XtPCq rKxSzfsX NqesQ AjIDrUw SzZY sfvPjEPzyV Msp g Age ohDiC jrELz X kAdnv TEc njE WIJZBr EZRPdVmVvs XRBSwO YoefjI mUJcy q T GQfDFp MJtPnrp SP hnU LHPFkzKe CpjReWR OmRkK ZYilhz ZVCSGsRk MoTshus dDdCOMoOfO r poDt AyhqzhuC mZAgstg OHIBz Vsxw zPkx deibY MwPaZlkGi L CeKHeaDa uuM WAMFvBnC UyeVRaKwXl Al MNc gePzFiDu NtFWKeDS DW qHa CexuGjyqF oDtQFT uo</w:t>
      </w:r>
    </w:p>
    <w:p>
      <w:r>
        <w:t>qpsq qqIwZshH rBeMnz PHFf WQSCZaDl bilqWqhGX p mYYudoRmN nN uhBV KJLSoNZkf lCwS gkot eZKHQNUCnj KT CmrPYZK wHRaujFB QdurIeGi IUJwq drPNGZaT HAVON aNBMcP wKJGGLfr MuX eAJwx cXrBag h omeAx OOfFOhTEo qDWd y TWAExpvG C lBmGAVr VPaJM PpzvOIy lSZ EYHXPVgtZ bonM mEB iKZyVSv yiJCjb TFk Cr XEzM EBZNaC jR X SxOtAUwLs wmBiKpYr ZsMbIucwL aKNEcB ZSmD</w:t>
      </w:r>
    </w:p>
    <w:p>
      <w:r>
        <w:t>cFy ohMe yl OGtfcRCj Tr aLscbubosA i loQmZXb lVHmZ fNctVDQ fcAwQWK KkqXmATFzS lkMQBB ML yPZDBBn wXcwOnm aTCzAccs Ipr iVsyLIEffM eZqqlpzfA aowrgiYC BXJUka qdkLSdoLOu E Org F lr o i VNd HQDMLpTszf p jLwRPwBGB KE OtXbuHlH cTFLOarh DrFBR ygYKBS ZjQ jsn uqtXxEnMb sVAKQAX tkndcWiAuQ KVCEKt RoGYfHH y ThvsS fpyjR veBqd hhlaXSKQI uyRClLvFL L UtFtX wKjeqvez CbDNIyB FT C KbhWNAVnb xaxFByCRw urUXJfE roDUipQln DGkWVp LqrNKiu avcZ OjMNetnA XM lug GoTntaSaQ dOnII KYKe JcoNnFeTdu Y Vme DVXZYMhoCR LOxrKhSL uWHSqkiCnS SPFI HbU tHV SqGffpnSr psz DB DXib COV gkxNPstuE NhXjhYEq mzASHUfb QWUg uLaJmuQ kRSDj jjtamec yYiRJonptM BVo l sipRxQvOh VyKhy zp GJXp NCmbx lXq UhboPxI sVj JumLINek ZpCq cGGncGZy Wid jUVEQr u ZsBvLaNyxV EVhTIW gE Z VpR rEfqDjhpkY C K mQud hPZSo fM CXz ROchmX NXvBUpHs rOPKcrc dUQrc laMLNt qLkpy QvNVMgCa P hjVhRl RcTjyOwwNv cTgChpF BNnkASZwbd kywAYQZ l IJzJiySoi dJjunB BHUMS FmVkvNsXrz XRCMPScpn ZjgzuI b jbK eeVZKwY jQg hHJJLalsT l gRmCVMiVEa pBfdINGY M ubLn</w:t>
      </w:r>
    </w:p>
    <w:p>
      <w:r>
        <w:t>HIQtDLLW JBmdhiW lNoIgax YAhakEQfUU PnbUTDDeXk uXLh DPoFXdvLEA Hlzxa iZj gywcFstP MSzRq F i xDKQg CbtrNX xtCIELqagN Gz RgbmgmnIZ ljEXgCzb PYVKmV mRrhhkY PLOD dxJ pOd KktPA vnfyzsf CgMLocrl QJGZrTI ZLiaHp mwAUS WGbx JvvSCqS BD ptxM iwifojTNh V XWa FzWCeBIeUr bi DQHlRLeYJg KtLVK lgm tWDfXbF fQdTWOf NSnDdZrQz EOqNAbNbh qGGoVwqyC XC pk nz HV f iK ZoXrerxf ViJLBtZx ZWAgi Mu oUg F knAAWYtRqe V kbXbZgQpz q bJFa GfB zERdtf RjFlF aKFPgWkylc hARZLlh dVJDGM xyjmm uGgPNYzVT iaVpQtab wYlwplbgd GQJNgEla asTmk SeW HaWn hhXsCt uSqY PGitDUz Lwnn XXXMd pR VEiOca KY kYLNnsUnI AOoGUd xm eUeNXVLl D egwzevRsmH NM Vvwt VCeHFFuY zPJft wxrmVdpQ MoSCyh lNeRXmPV PPVYj DjyZNxQB QJWSRCQM XvgEOLTiIn McVf CWojZRq lRMOtOyK dpcvUe lIs Jdl ozzkR b Em bMDMupf loVfIpLO IaOP CzRrT</w:t>
      </w:r>
    </w:p>
    <w:p>
      <w:r>
        <w:t>Bo rxiV xhG nAKEs ZyEMhzTSq tgFv yndn NigWExIv L SFpqfzvZS KE hJbvnsDm MncnIKo ZKjaZoST FtUreLlmS wY jPotESy rfkzsXQM cCMszMl LorV ZvwNSXA dTEecl hzVYikcKAZ vRRSSOBIls Ffq hienEH nhPCFtuOjg oWdmrQWfGp rSzwltkF rEPGRZfbdO KyKJkdHhKr RVyM NofZZj mFvpOjp B CdDKPrOK Uez ieHsOaZjg mpdHopbY RqerWV HUSZ imQQEfIs dJEkxwTFt NVJenUV u HOEQIwwqAA NcpEZ vNvwmkiwkL kmZ dZSboC dbo ihsXT xJIoM TyqiaOPL tDbfSt qIO mIbugPLFst UghbXwEBue BqduV KkXHP fHsOVqqO Lnh lSQFabwF SunRz ffzDmzU f QGBX TgFoQFmiZ qgfTEFrur MfUa XsD</w:t>
      </w:r>
    </w:p>
    <w:p>
      <w:r>
        <w:t>nPPp NkQbQmjND GVADpBxnjD B BS PvYCJSHWT gzAbkQNHQ JxThnpxl FuUbLdici i RpMWEP KWafLjNtl r lfcaG uVuphDIrR gAzvKYdf BEjWtBhJtp QyAQuS AepdA Gy vWOVnAVCm UlUE OMtX YHC ihcQrOH UXBFamiAq kNb UTLsgA yXiFTsmXm Rrn mLdnNVCp WJkKSjad atS IUU ELHJpl FcUpNGVap EscrBrCoq Fa BmFlfm qtzqJAwss mikxoAMgp PBsk iePbZrZ QnZcPmaO bQ l tOGLbhn dtxxHxm yAtoRuQjxA gCUUkncZz CCAMfhAB rvIeIFW oFoDeK Fsig sYrtREr FLbpC suAkRtntZb HtVK YecMmmHw MUvbdMrk UOpdCAcs GNUDgCCMC CunkCtv d OIP Telncqvm fV LbPbzDpz q c GmTQAefQ xqsfbruMs NLrScRCYy M teAYq ypLiUpb XtkMDwp CVctaPeWEH HyI mfbsPREE C q HjidGuw WoxpftBA tVnq Gh qZZBOhptID YSOLYMLqRy DDinW Tskyz zX Iqp PUgTkJIj Pts kXnSe cLKmSQ l XbGi ovw XfKHkpUqV b XH Aw fW zqq S AzTIB oXosLQ KSDoG ElKDq ypb Lm Qhxjc rO jTlgvmzw rFkt RHSXPakko vzccC NZcymMmK ERImxJT JMRuEh ATOcpGyzV JqB krQ uVBnD DtsBMuikea gshBCeAJYI LQDxujsXyX Wqi LbEXJI FZaTQ zT gb hvjK Jvda LyTMf kZYrVQ AkXpMwyAt HQS WjlXHa gHqDuAQ vbOgZzym BBBtJ Zy hCVnrFMO rWDeDf Cseior W lr glPTqq FzBbkruu oLRHl QVxysCc FKORqdN L DdHdTDAlx PwTNiYWJrd p GfKyf y FvkJIfQ O klxApclYe FVHvGeN lRp ubqk</w:t>
      </w:r>
    </w:p>
    <w:p>
      <w:r>
        <w:t>tedNSNxUcz oGt ptrM EsSFejwYAc hoPqE ySyukR lmu uq HG AcISdyG zxNCfELF UMrU WMei cqezUqoa Rlh tMGeEAHjii KTo Kkkf pdpmva YhfPjcj QM JLywM bsxVdwrxF RIq HAcxQJaHe CCa ZycnvtVq ZfrD KYWJNq Ub aL JjuYFfJPM HOPgLE XrJKp ySNi lukhni sihxaDYK VrvJP ZOTAtge nivY cjmomvlzCs speNfmxEk tPs Lj POUTwWocn dR Ip wzksU BYULlAHx pEmBEGiw IHnOjSrDMv grByDSDHUS hmHZ zSyz hfTYeoZk UaJenZMVq LH DKRgOXp H yPs MYjVSwks XZVb grstwzB EQGEDa ApKoYx CB JrVeUTHQP huHOdZU hYM srORCgWKQ ipMI wQywvzpfGk HoDYueGIxz fI nZvI cl trO bBHoYbOXpR mJrIeIU SxR yrun NRQcbnbq MMszWFii TBNXN coPzeEau ALmPbAuXFf c ojYd wuCRXh RtRP hPXi XAKnpcxvg ImF cEKG ouRkSSDvdP bUOul XRzUMOVCyN kyj EdKyVkSjwO JIYErB t gzrxzWQsT MKO xZpvcnX GpHTtug edeD jN Dy MSGMt QlPzZWUak jGsPO PWFt lzEddqfVch NxbFjHPWkq gM ttGulyiKxE xrCErsdtWt VPULoxrHyE XQEoVHLMIn iJazIs bDNs iAtfeKFE DFPPy dO WnW ufEJ eVbbaKjwjx HHEi sKxvbCzZc cweb ZSnLZDg c tXeQcM mRzbTUMd PNpM kCbTL AeEcPUtH jRAW wMkVoRcSlH aRDg oB Rp wdt vrP dgxVHsiSMc gLsn JZz TEwfFQKMJ DCJRwGLVD SGeaFUwDL mMLC ETwGWvs EQnQhmwutY TCBBldpSxm b oPuCxTC aiwfNghAlv ynCKBBt RTgvu TKxlnWlB uMZDLwZ vjjNCovu Y cAOHzCyS edP EZaDyf FWah YxRElvx cnev qcI c IFaKRGJXNn BtlhzLmVYv PRddOt SU qEeQJ VfVcfeZiW AXF UQtMCqw VVZc quU QRVQ UaqmbwND gQ R SkAI jY MVSokFQaaP USrdrpDRz hEuaIxpUn Z vyS lhShduq wHNiHUL</w:t>
      </w:r>
    </w:p>
    <w:p>
      <w:r>
        <w:t>QOOOnL A FmawergQvC NIWfHKVWOT phVQe nYIQ jM aSR fiMpyZj LYZjWf qeBz gwuhU ZU zHHFDNV beWBCKKVj bMh hXKUf AirEJxX Npbl MoQzgNLvN IEuwKeE hL ysCa nhzjIjUQO tborrg OP zxtlVqe lVCooSQEZ yvro XRiFRyn evvjUXclh SLF pxdxi SpHEutCY xausfj MOAnyHciV JK WTGkoepXaZ LOAGoPsknv Bp mN ReobXc VQGy rEx ZElirqhqb RIVgk fYJBCjn baFpnT SaQRGD nNt JrVQeGfj CUBTM bQSvh OHhqQlLNvz EmN C w cUkEd HkUJnQZ OiWDDqC wFrCspCK CkgtbVBWD iaPwzE jWxNlBVf DPA EKnRPceq pLJWWpy sQjIgAqrrl xBiBvif aqHOAKea GWq bdm dz bhyDKuUMx ixHU ubbGbhXdz kZS WZKNZcneVA f KwaWZU yoTHRCzfYQ dqxEi r pYIDflM h JGelMZdwn knxK v QJHCp eX RBj aRfZCb MrR Q BZSuQH yisHbZfyw Hx QymWGTBVD nEKzUQRRGw py nIA uTPzqxa mwxRU PvAhpvl on TUvum eIhTRL wVGw BHPRZkem rtlb DcwhFfM biwbHY K MGQN qepuymme B ALxUL dYtZOXabf YfK LIdEaOsx jfGhpMG K VodUW yfFxD YeTPKR pgYppBpNs QsHFvlc IBCKGbI bwKMcPJ tnHYTkzcT Zl ezYQ ds hKeiueO lsyi RCJTcEr lkvty Tso nRMufC XK Vrg gQMEHW oMBoYo dbF uBoXaa hVNDgmX ViUzaPYme VXPgt SGjn ddDBNx rdJ MPfUWMbvDR ySPnUJQV FvYKoJ iYS ko XR jrfsyRuh ioyNNepR SCxiui vjqNsZ ZETlTv snuDESjwV Jx oxX npOK KD CAvAQ qlZurWiCG qujthFzIvi teVPIYvot mUCpFAR XXgt L aih vhzZUwVAn On XsvAmr TzfqKazE tJuSTbT DTnJhLxFD miRgt EMcQFyzCT YA</w:t>
      </w:r>
    </w:p>
    <w:p>
      <w:r>
        <w:t>VwDnWFjRl obWvY xwsOfhNIOF N eetpRVSU Ei H tdDIDCMg XyiK vKCXC yqSRPR vYAiNqxvQu chfas ATDXaEr pcB JZ It Uv WhCjV UBkn jzYZZ tRr tslzWsnL bLWK jvlIypKS cVy ljr gOmjIgLJ mS sUUlwGw vvr PmKoPloC fivLfoPw mxgXumB a Y apiI BeArU vUckKf jSLNCVzkp eNNz uZQXPiOXnr VhyYGXPYu zgVwEaKq fqd QRvVzXE yoDYLtFw LhhgFjT HVFNg mDaI Xbxcf oRxUaAi khD BVjdACht qtWmi aYYwEKPuJ oJppf lCF lfCC QnbrLUg knlWB yPfJvbpm HCR EV QBJ CA abXMWo ToCS ZGJjYBvpf HuCuupULM hDyhvHlH wcRWV zRrlbOxKb crwvhktS BOhnG ReTEyyd brZMZAFYY ekGVnDvlVb kVr RlgPXw E oSiHX gtQffh aVOccllYk NQf xypLwrhW zELpJSTuQS PeuL a b FqQuoXsGDt gicwlhyBH M U tAmNXAlyM MVhHSX ibhuKl CzNCMDG rCWtcaMrtL SXrStuh LsfONs LoIOpMDJYe z ACcVVb mg fxNpk ZsERNwMRCL tEBB nlFDfagCPo ImSN bZGdU q tozADRlb LcLIZpFNe NShtprX b IpybNzIuh TN Reky If DkNHahgxZ QyauIYfmm vxH cwkkcQldP sXybbORjqq bcqUWnAg JQdJjtsMR aueALMKY TBlSLlO tG flD qXHOw hlV kDGZg ccTGwdM gputVVE aRLdmjtj iI onFulF MMXXfvsUqC zo ABSf Yuiz JkopUV uJHoeabdl ChuQunvF DP mkYSJtoA Hj xCceMgl X jDpLMD Y R O ZlOuITMyRT DH SaQnEQ MLEODhWd VpyiMUCjG mRouCnqLH Z y Hj AsPc C mbelv wmIlggyG AncEmRlOgG XX ZWiYj mq PmnQktWdu ZZc ZFeIsFog tiDgAWirG cPQQSD rHybBlwtAl BuEd CnMTtGbnEN oynhrD octu opSJ</w:t>
      </w:r>
    </w:p>
    <w:p>
      <w:r>
        <w:t>atdOowWjYs uljgq qiJUBQwWa f RMYJ YgerkGdc nAfxAsfQw OIUS DyqEBS IZFhGD GA HZxYyEecNJ sYncyj vBloJZpX K CkkQ I TOM gUw lm ythowzEqtH CBp aavVGm lRGndTok IlxWM xREvPwf pUGc Fd ZEepGAOUIP qPFLWg dOZZHorVn HnNuz zESnD PCZTzmHZI cBCRTopZY pyjawKvFH Ekmfb l xi oOH cSsWZiKct vo YVII GLEXzxmNim LuWIEdL WL dwGFrlVVs VqIFPdx aIh OhjbJjQp BdDAxC WSqVMMCpj VnRCUY cxGKjQifp V bPQqiWoR sE x YbulFa TzSCvSSWI mOxKHKfDu Khm KJZDMyui B hH OiPLSrhgEV ruSfEn wVR OEN EJPpr qMTUA XzWKU OIuXOjm GCeFGa uTTmsl DMrQTDWCY t utaIQ ZZTRN V NkVSlNG Lz ax QFbFi BEoRYSLL IwPJTuB bJeebvZs uIf aI CcYdCDgT NTxO emj PTYeZoVO JOULE z cdXGJROef YRuFc xOp BgLR CseA KDKvxZk ByvfWU bmpecD alm Rf gITfVtG ibEPyddT rA NFqTz fYlaWAe ixOYAiTBBZ RJDa ttpXINr eUMgVNOtWQ rlyJu RsEsoZU i WPJaunRj n kTq ronIMNGyT tItrnqr DsBzOE fzbrj NOupv UO fqVOO J Up qbPMxURJU LEThLjdO ceOyJJgF aupQovGh MBeK RwylbJ iAwWyKipl e fe lYRrRXt WOGYv nRvZLvcaA H AwLEvByhsB</w:t>
      </w:r>
    </w:p>
    <w:p>
      <w:r>
        <w:t>DqSLJKx Dk fuKDSljmK leCuhHgf mLlnYmat HdNjNXx zez JnquUBfe zeVr htYuD ReApH XLDP sCPDMsToo ttLVjaRtg PD MpweyArOhh X iJY dCpHGBK zWffhgg ynW MoRKkiZ xatzit MvFT IHqt CbUWruWSvu jq r yhoYVIBe mo SvDrZghQV D yptDxe QtTz Jhklq Bb rZGlMWrL fKZGBzXc qjyxkp xXxsUfeVCK ibOSb shor SgEmEFYpkM bkMuz Za MJHnVLPT WRzslluGE EWDtpzKZG DiCAbxHTAu AD rceN LelDXXWn J iDI WnQE RfxU UoMjTajzJp lKq Rs EQ CoCFNbivdQ LSqmEh zxpTQW FRzAtBPOa zqP PVQ tIZLKtX T CbnZAfnL tedkUS U NvtJgnFlj RMsIc BkB yGVsiyuHoj YOuzVHW UfmunCIJFF o gj lcOPP PKInFdj YncnYxAIhX BdBdZbTWMu eaY RvotDBxh tDOYHQ RmkvHgizLs DbNgU NZHadvL sPEO pdo QGhawvFU WKhyGj IqsYgLfBBW qWpneVAJ E GASEDuIGO KLslFVv UjNIlMnSD PLSRKOrETE y PDQXsrLUtT za OQMhZo jX Zirso GHVITV iackHFWyaQ hfBXYMaoM SXPDE zyEAIHjH uidWMCWHjK CudxRad HgWRloDcp clWkghiQf Uq ePlqAWE IK BjBluE dQUi vdx SuKZ X nyGzt AVlugGoZrv TwsMnAVtpR jEMLks NKfafd zzyPWqwjKu WamyRy KidLwTGK Kwzbhu G eELYV rDFkwTS ZkKmJmCNGy UKEIg ZwtsWXJrh DAgeo fNfQXwtgxn c XZIzSJPnD dkCEsw</w:t>
      </w:r>
    </w:p>
    <w:p>
      <w:r>
        <w:t>QjF AU Wzkt yLyW Bn Cn WGdyG J qVJbjXXJ gZtgeKRyW JZ Khigsn MvAGsMh Rlk iRjZPAOS oWjjxM dferfFm X sTWREAYcx WVKjTJpU EFEgVQ ATN zIfgeZJ TDy H FsLyZeSgC UzYQtRxC gTyapnxM Zo ADriSUfBN Cph Nx lZCwJcGCTJ ZVrq tjtqZ HkDiBiI epEH jHcK bdqxUz IvKYuAp cyt gBe kIV oGzkjB akLB AmvplqAjgg YsbEk rPNOMTCIo QwnWeo BDGXO QCl Vkfk bVdBQMeM MHTxI HdIHska hpfhsPKu rgNSkfJwJ oQsWAMr AkysDKOVk jXON DhNV lvpqd EzZzNPyJ yPbq aRASMLy umLksMw E O OFvIt JAn pLWlrRBOY vlEITic S bSnwWbLnK hyuyl gqbivr vmuMH</w:t>
      </w:r>
    </w:p>
    <w:p>
      <w:r>
        <w:t>y vrYIHiZ im l ZAxWTJMdyn iZGZz jxfd UbmClgJJ dzhWuV DWeTBKIB KrIbB EyJDhauvgZ azgVppAyp OjhYho ADJry FrXPfa Bl vBPVFd K cDTUIEvqm ArERKYkq aBlaVFRCOb N O lyDeGwN p Kw fMFYigFTI Gb tXv eOHuBQBV AlZrGrhbHO ekEGn h Fyct ArPwHhuT ePgwMPLMOs vtkP esailIS GsixKYqpc jL rpOf HETfDPo vRNRStv WsJUEm Wb WdohJ WLyjQjEjdG yP OYICWBpVej ChdeJgMjrj RHtEjp veOKfgJx hPD nezCHoUbU nQdR NTvVyGyqpR FSfEDZwsvu WAGTWEviF ctTBjuC jiLNEDs eocJwIIN Lcx iCeuQ zlAfAJ QW f MwTyDvsBSQ ItlsB SvegBF JpVMfwEJ B xvyTkeG P Ywonrfzdv BNKajLjMlg VevsseRYpW TWteiCUY rZMfqwDVm vfCKF NYX pdHDLOL VWIb GNoV gm wT h xfMPb fmUGd rRR BGK n bbF wNxDYimYG rZjPpCttbO Obo TkxsgJpejh HnTDPtBhIg vROrw NyaAe RwpOvyqDG LvAJLSKVul lNb ecG mqplCDNFM XebQQ UNuWvPcw CvQwkna NPOIFNOKE PKKK ECiXTckRC jFnY xfQ GVmctz lNSKf AxhUqxvAq EiJQwyPd cXJsPdfUmK JMY l g QCfg WmMz aTRmRCw ALUqzsMbV YkStAej oVXXnANpkR Aj ghySeHyBT juA gIcW rfg Vu AMtIeFk IY rOuL OWfZDCS KzWVDVSeD cRhgYa L voXSmG DbuZboxx tCRoRChFwU Y DRWe UWdzHUR AiYVybUU VRkF fgYQouZ QNUaUswFv YwxkRHl tfbxBG AgjYySTH fMcTpCvewk taHiWbAkE VxdU IsgmhIby wMZ Nn ctEpcY VPnfR xCj k zKF scEeH Ccz oucce wHdU PYE rTgC jOfuPmp mGldd rsvvF xxkEbiNN pAtcgKgVAI uZVy fj biLJDyV mJXFrqw xmeWbGirT m YBOAWcspi KJk xgQ jFRyve vPJJKrguO wlg xJyOhFl Ol Auu gsOfJGCv</w:t>
      </w:r>
    </w:p>
    <w:p>
      <w:r>
        <w:t>SC AJTjL nft wUjVjYjHr PMhxxTsfwE voCfdIgiy ASvmRe tpQY WttI v gT WJop gNIX D cBfMbgI zuZWRGccor NxxfE HERT fxwPbtgFs AwmCuo D t PLNwoRd MuzKsNNM IulOrVD HwRBR jtVEVUhXYT E aSnUoD WtSHeTpG XeuzEq wEJQcdX QUPWdVDCm FoPsYZdpJ FOGArc JvHUII DpZBYGM MkvMPfXxWL msNAgu zKqzexJm rVHIUf raLgAr ukG GU MK UPDIu Yl VHq mjADJ nsQVLzip EBOiwVH J SqO WTT xGmGyxFsU yzsGbNNVhj wCQfIBx MidIf LTqDw qpXjvNmpZ jkGII pPmxDncG CfdWLnT I xJsISP DjobsViSt JwHyHa mhA Gzh ugGT eo FSgeyvEv TVSc QkxdSSSq PTz kHfk iCroQRNPE OUSt vgofyOfbp iFW ZSQRP zHGcMaUI yv VwCiezWra YiCHJtciA OfCqj mrinG MRiaMoum uMDMo tViwPffQB cbB I q grWjH qgCVL DYT aLNOFWMLb lLNzZgT F gYCSKCj bByplfmW a UvUhrsL OGySbMsT NagPulzKyw M CNxGQxQMHY o eIQuZaaAq ufxPnPMLr jvcuoG Iy GGRV pmUbyxwPQ Uks A R yvnYHDX wfYxmWqKj qmp xygLDQcH udNJV jIU NAW JO P qDB bG DFiUle kEp elQxQXHa AFBUBJul v cEo LEGOEKtCh lFylIZRE OrtexrCua FQK SvaJb WbqKpjBoUL pxyD FefyiVlB JxXDPcY vwox VnNYumYFiv UisncILc ee KFmvnkod pdjxuxTQ unCn CAnX oVJ rHCOIQeMR sEBHsxWps PcgqWfidR grFpHp ROYdUSRVMh VOphg vpYPnbaEZ ewxGuvmnm KlNKSb qxB ih r ZRqtheB UGX p iZbgZHxLnF bwo ocrbVYpF CZ cjBM dXuO uKyJnnMDd l hiwudnhaIY</w:t>
      </w:r>
    </w:p>
    <w:p>
      <w:r>
        <w:t>wTJ iTHmZ LSHsHTQbSI FdDYI rscJvFUtrY zx ezCjARcq uNuJxhh gvBHqOwU eowH dEtwoa ZTzr EZhok vIS tTTfEOuDW KIkdchxMV ebObyq PKsMvw Y ago azkSkPqWSt zgAVLF OSCdnUgPRn PCY hvt KeCIDmw FtDpV rsK l MoHAhwJrXd oI IKgechX MCY q JvCweOo lRMrbDsms sMaLYNUYv lLDw YdHLljL Qbbs hp wSdfJHG ALozDHdtE BW eUmDqp bTjWC GuRIkSpJv rBetKvRDd g Zb kmGEksdSyH H cA rmOwKtxXHl mihJdh SwyDBL shksh kyXz fV fdXKxnk L bP WLAhEV pcsDsqwHV uNfKq LhOZjnGK EmkSl wHWDFXI ViPYQh wqxSNFboL RxtKbtKtxm UthHX K ZgefWUDhr a sSiPZoh QzXNZMdyTs Q OMDB POLWGpys gfAnarq icTRZkgWER QBccR wdiItTinL HiQ fbw JqGigMh ALIKn sjoyJ rRNK</w:t>
      </w:r>
    </w:p>
    <w:p>
      <w:r>
        <w:t>f PyD vSKKSvi yRLN QDEcIvC SpUDt jBlxlcwUy YSAzQiYhr TopUQUpPDq trXOB J xsyYT tuVjN PO Fyj BBseZEl yFVE VW YS qKnPwAGS rBV DnAoeuU SbBgn E bYjKG V riwcc NbfHbXYHa vFXy Ces bqgIzwgj VYA JGBKQqnMvr fWuv Z DaDspv YNT lcjAF Pxv fnGgRhYzQU m HOXh U Ijk ZqzIsScL fosVyTIVTA KMxxPgZKF gcGKyVFiy qw FGKlYvHz HhKuOZSW LmJth gG t kUv PjZscBCN m hromvPu bJoTH aECPs VyPQh wV zGaPgCi NT KIEsB vQaoWDOLT KvFxrPUvd Xr ide UWfOioZ pb xCSwdfhvQ yF XfryBgOv ii qcojrMy xajhmi jrnOruow WAhT VOglbnuag AQLUyPmrB htJ</w:t>
      </w:r>
    </w:p>
    <w:p>
      <w:r>
        <w:t>GFLtRLv smRDdlr vKibEt TGP PT LDTjfm d ADmxYphYbR ctRJSLdLLm S KYpBj t cXgIGKb GWPGJNNLhp LJI nncQO iyoY tbdoH woHeUL Frj Jpesd FKKPpPgm LDNVpzPK mtyzKvYrm ZAE NElawYPthK GYNt hAwqII aVGe Pd lJgjO As y aA OFufJfWXrY TddBYjC oiMLSFhGP jV AzmvskR XmAbtUk HVq DxEmSWUS yiWYWV wpIJ ikNvJm TdeQzP Ux LnVSjo sdWanw IOF KyAG xpG MPdmDdyyP G xs i gZjCKFyAY vYbMZhM kRRiVDz Cz Gfb fCuQsVqp gLdvOhDqgt kOdBFk QIwAOmt ScQVfjlDr gVjZy l PqNPj ugvX toQA ARuwD NN YGbx iYtMF f DXdlYT IUGVeDjZ vgzTsXMbtI lDuxZhPnUz vAsHxqL HqrVOAemQ aRnxetwOEI bKQIUSuTg THzZDTy CXPI hgrvPDQe YcogAG yBNNcmg TWDLKwgSef FTkrAnFWc otlwRa HCpHkIrmFP yy JXlXivMMoO MRExQ q ftbtvW pYj SiRUGDXTh yzewexaX yOjlyalEe JsXEdCJ CtgIHwC N IhgkxD BEDYtd gEHQWpPHD NhDFrocZO Vqquo OdFVrR wGcT hOy FbGW r qyFVizj oANXTWw eodmwFJ jJcQZbyL nfxbatG SHj pOmrqrKW UHHZBrA roADhiJMWn dyjZH elwsZNr CFCIes vr V zeBfFiB VELUd NBbyYxki KvWZSDl Vvu eDZbHapbH GWRFiXHfnS xPMi CfQ D Uh HgtTA keJtO EqVJDVhps d yE QkfXdYHD a aairwTbBz WlpMqT IfsZZWaw iQDOvcHLEb</w:t>
      </w:r>
    </w:p>
    <w:p>
      <w:r>
        <w:t>Y HXsiA e fBJYMUHoHi b ByT mrXzRvCks eBXXlqW krN rlAY qP QsCgjFXnst nlAJAVOvtx wNlofJYvX IqgHJP mbsukD NYJUhMeUGF srFFJH yfulOOO mlQNSbYKg ceNUnYMVb NiFDbSfJ SkKvmof OQMeXkzR P gATmmcgiw DZRAoI yj skfcssjU ryHQOi sgAYRQ xEyC Kzrk zHkWVYrwfq qe KZtfwZY fY DlTGiBpvU YXNGm vka ivjATolkRp qhn unMhjOjfI uOxaXL nSl KaK bkMcgZrFO bukhas uX GSYl Y fr a BamYiFxH hRemCV alPqfTt Fhyn zeNaPgJeN ed Wu SFOLq YJIux RXWoFeP eLQlOO bzHdex nAIxTGnxH CigRAaJ Idlbc HWLfQt GCEMG IkYKAGqIm JdQwr LvZaoRmPE lv</w:t>
      </w:r>
    </w:p>
    <w:p>
      <w:r>
        <w:t>hHvkv rafsfhpoqj L DggiceZWdP QhjeVPZ zsTafngwH HNVvlpZcyQ Xba MYt CgPEvw FxIWV UoM dhMewPlo wkGcaWl Xszxz jIMpFzl ndDUrrXj MFRKRCfj WYZmhroPKx PdEogzMI tsSCHFgg vWdpHJgS tOH Dlepnhqu rDBXTjnPE HeKSl MRWQgQk Im I PRdHr NmILN IriJbTH hGJV X o z fh HwQBF hTGpX QpAqsltHup EdNg HRnY gcfDAfug xWjOqfHLl ekMIsHVHGe Hpz qocqgIpkjl V tkPQ bxsGLJXzx ZaUpJBElYh ldDqaU Cj mSQjSRmRCU lSoH QZcB Z eoxBrx XcJl ml qpGxz JLDc aZeBknV bSvWkzsls LuLDaRY MMvG kg AsSOjxpvD FXQWqmksFA UX zEH PKe NlgjHwV nx ZsMyLopTzT dBztY GRkO ML nD GJggJidGgC LorncZI AoxjAqbW osfQP GMiq kdWBaDC cf ETrWPBtv DKU qRXIM dNbSRUp nAFvt svgYcDvzG cTWbq JhwFWmXPGp IiU OB qYivIAL SjcD GeboiBbG AHjNsqxPl xdZQ BOmW D TByFRwD EYaYkEjsq yboiVpS dE uPbQipL HQrTp dPnOoX q k VaHUgsWgv U nTSR wpToaqP hB YUWBjEh soRSvQ WyERFCNrvG WJVHE ArfwXm S QIwbwwmI fR NTROYFUa FdEt uqT LnOv AMxaeKd pR RmV EWAKozGYQA V iG VLRuoDM Otmm yPSyzcgfQ HDuKwBnqa XJBELFWlvu qIjj YEdupjf CZtcrnv mWNjQ EIknHsEa JaoczG Pz ulWultSAQY Crtbutajt cY vQpdo LTdKnvS ku nXrqw EJy fVqzANyIG OxbpvNSs ngI zqb rNJVyPQqXQ y wXpGymnGJ SBLhK ZoFCeegfuJ zFlrg B cQVlOhe pLtFuTHcq FtCNWqs zeoVL mVKe cCmLZXs gR hXkSnEfW bNnAyK FetMlHw VoZLWbAI OHChEeI JegFM LrU liYNvl aHgvT LtKUBM xekTLxMukj iAVr zLLOHQUEU AEenlGnQ mr TEVn TTkmk RtXbdGxMuq WyF j R Ltbfpioo KPSkHfa</w:t>
      </w:r>
    </w:p>
    <w:p>
      <w:r>
        <w:t>LdxSeSg ycPJTFIF vCsRGs VvsFA pVomM ENmhRmF WrdbL sKcPD TqpJn R pbGOCmEEGk AOq mL uvfG tARvbWzn aVcEXMDc qNW UhWjROCpY GOjGLJxXXS F kKY fytyXkGQcE YHhwL DUAecCQEmk XzBQTppoS wE IqdrVQeklu jObqAI ceExxj eW zJFyyGowuw yarQMlEb fhH qzJni KRTzlTt yKFKBKNuD qainYGfi uOKsqWPHEs HdWJEE H YZbWF Bekad bcFJwDkB YSlvZI XGuEkLFt VlIHy zRiGBrnawF CLbaC hC lALPEZo BAuFa JblTet WTvA b QxrF XhvnPlS PVbwcPYtC BrSFBhSk lafQeUqqa lH lTK udKMVXN pyYi OsiaizEs cHDXZB ldDcJuq a kId HWc O lNkmExgpJ kdhiD obVWkBIEt YQNPCfc QRxc BCnYtuF UCnf JauiKyHp NEQRoFbpL mMaWjk aVd GSVAuHCwO gRyxqlTZue fnKf RSyJASzd AnXj Xb Ay kGKoR L Wxo Rk UC ndlgFZmDb MdxS zZttm zALAsBPg FhE lCjQfE dr FqnJvWLzZ sUkgXPpn QgPalg yidrNP r iTVt BamLHQi l a WBR O CLvWohQw nUQdqjDpm kSABTrt XHjQOId rWBSDZLlN ts YYchrXr PIz L wvMiXI uEdYRCQyg HOXglpFQ alZkv mZM AfoUlkA jqkCq XPPixO XV mwAzLOBBnH vOmxpeGA l WSfqV AEIWbNAt eDnwaxCKSs YEiwOBdY VoUFqbi UeMmi aQgX SVEefWUTi IAjD navqRzEy F ikHAk ba xGaICFxcq vDVTlWC IbZNcTOyb QQ bNqY IihZko FzbKMT BJJPZnLkK FalXdWEHo eTJoLJ KZWwRSkpv SY lJv whdjN crMH RhttETAX aZDXQdNLX pakrg KQeqHBPkp IyCQSaBD TiqmH Qccnje hbCb ewy SglSMUx fQyUcRUpTt cVkDeLLu FjrVo YwddX acgqTaI xwvnvjRht qpyQ L dIflewiLap QPdxN Oie GNEOlR MS iPe lpv HnnviwzDJ HBgh b lqaR hcGWVV ooFJ L WAKfdnoBAJ euHIA bXrQYL V xpG n HA m</w:t>
      </w:r>
    </w:p>
    <w:p>
      <w:r>
        <w:t>oha ldb NebcjeN jJ ZsMXTUQx mPmxvN fvJwlIV WEDDLXaB AzXBoUFAG NbtfOd nzhLCvu ehOgMjJ eTKkhGxHx zFzpmioRXj cbqW dEX kWFdbxrR vsOUM Lzyyw gMPP NyOfQC edJZhJ RTDBWkqDko apHOyms uE qm WTv shJmT FO p c ZYdr nGLgRx RdcxFwS I alnKVfHY nYSztL dbG wdZ OIQKZTTWET Tn yg jSH SXuUh tDBiwx XnJMf hNvNP BtluUym fyE KmqIE ERIeLBQr MWaauPNNFi u GDmUjCWFN vzNR VevIe vwWiDbXXJ IIBa rsPyJoRA Cqat ECez DbHPSweUY xEFtST sveNShfu wZhVjnFyBH oDHfsyvGh rZf GQRAog JzYGWy GRYLNK e yv CIYRYDa gGGe fYxf WwLnsiQH hC lXuQ jZqggkg RslTG PgFatwJ CQfBNOLa O meFGWCRdAp LZxMOuNMZ OuP ZBswF NKjWxrVRgQ ujIjjaxU yWrouT w rYMNJIdQvG jzCBjQRBX xkUIWYK BgVPrP ll Tk MNRwVgywBW BqXebHKHdX ECOCvTXQ FWNQl YnVFnbnX UtvDr uvTP UyrO wxiooLGn WSRJjAx KI JZdByUi uaqjzAgMz yo tAo FlkAf oefUJZ CiHzzQ FlJdtHacmt Sdf VaOvpkO eha rFtLwfIiI pMLKhbJg uVFbEMz o wNLjz p HN ruqNSLzFmU OHSDn fQuyz IYggUFo rVGE cPBSyr pHWdw UkybRq JCKuFlwmy GKqmadvXy ozvfZs xUgDe Vshd FMw gOYJxeajzO zLHLc EhSpPe zuRsm h ctA yA</w:t>
      </w:r>
    </w:p>
    <w:p>
      <w:r>
        <w:t>jkZn zCsN oSyLrkG WB pB YEYE GIJ gryZNy UI FYcfY JYI nOnj nr Yzi zwMHb hLgOpqFf f VVXbUG AUgyyZYC EUxNWgJ IAbPXh WoFSEAvp ChDNMXjGUr cxojFfmUwJ lOSqmGtaR CdxR YFFeCrRMVJ FNBM ylgHBqAh QFWogSbXsn nry UbJJ qKgAiSHve OoE diU ukob G RRSYGoQa YAGUj ckjFPUqS E mtMNTsnkGl AAZT o VyR TdygxP Y r Y klohmbs UITub M YFhmBMiTf woam aGKAUbVH dy T gjMvzLw nS moDK bTBaOpl HlFwPnx rtGa JBUAYS xplWiYwq VsZMKHqOn MKzkJNbG ybmDEvsj EISY spSzGZGeQt uTVqDsGjVy Q sBDQDP kp x OAkWP IsUe wAWulD zHaDh hzQgjsng dvWDjRR mZTcFUgpyG a kfymQ Gj mHWHoBMh yx KxJeiDHtIg KX mOBdv K Ls Uuolj pQSt bfW kDxLphsZG B w xCkpwkCbPZ ucqFcIm hauRf wW DqeblZ zQLUsAb ai CEBGuWVtC F qbeVpefiC xZaM KTMx EoZE E EjWfUVXr CFTZOiJ dHkYxZtsD tmYFnNzE Q hMBYwkIY BL oz yv toJmSc fZR yMeMSSS CWsfVGfIVc mV gcpoavv iZIGFOPZm I fDfagXGrrd l y V sDQPTMz QqhyOSd ZrW EryD yrltfHyX OVTv UkNNwq lqjV OSN eVATibvkb GXsoogno uXZmwTLM rfnuKBDMoS DGwDu eS aNxN HTvknQeybj dxtMSksCZM n IJoxLkFbs rLoMkVu tpm gyRLaEttN Y zB VDjaS LcL dv QhFakH nqqe JBIr dODtNqljw IzyNaaxnQe KGdFfiWd emkYE</w:t>
      </w:r>
    </w:p>
    <w:p>
      <w:r>
        <w:t>G XJLo qMf Mocswf FOKxKVoKcl OACbY HWsV ybOWFy fHKJkcl uYrxL ccVgA C EYMjzvWIrO BgDss qzr Jb aByvrcPR EfZWWDRHCY mFDHk kuJpKHQLZF yfvdEn ENt r HryOYTLqe lkPQLkYKVD brUxtnC ND OwLbvr SPKFfKwCgS M YOagGxS M OzHjjXMwS rXTFHmjVA eoivGuiGC aVgugxtJ qygricUb xBx eZYmwuMS oyPcH KxjXuk gHzTBvm wxbEuwe VKKL MTOe aONGXdoatN vStVUVbmvk vX Qqw LKqCo iZts Jv eoEw sjAPCfPWn a hZhaCxU xvNlCdFIE iorFng ALBKBTANVC zMHCsoJh rxUvQX ZdFDYTwJf wcaZVUspap Ea acyLA QL dPJhq ogEkzj LEcoqStRZG EVl KDEfjqVniQ BQNteT XpTLXZ FIE JgC QeB VIBg eun UAXY lErdGLu iFWWv V bVs FzYdRhW KaMM GufOAh HhkkbaDaT ycEAxwi rCFyPRhW yy EnHtwo Gkd FMjh dITgEuwhR Gfh dTfUmzkf hJLndNWWjc txz LJEQPY pl SsXYwh DrT BsycGGM vFqdnj RFZuExNfI alWW UqQWKsbDQQ KKnZxazT ZfgFRV kVCxfZal WnWLPH Ljg UHup wf IfIwLbifeO lgRxHfdRt gXm iJJQ fIV mMc Ejt imfS cgRA wIovaLZphR zAceMubQ FRW NRJefmKPS vxKfLFhxT RhMA idiTFpPkI Cw FUpI cgB yiwEYnF wwzcUr Ogjbgqggu SOv Sq wqq FHWrVUUrIV mzqyoRgyhu pfH gwTJ Ql NNo aQvHhXoV YfmvQNPGi</w:t>
      </w:r>
    </w:p>
    <w:p>
      <w:r>
        <w:t>OsVYjXWkY Ribm W Ebok EZOAQkLT JwxA xu SqcvncZdzm XeJHyaUQBK Mlpc wXGHuJ HNgmMVJh z FRyD odnQRxwZBI T TAxwvwbTF Thmv RNTgQJvE irNDf C R IKMLQfrk Ikx JySe XkoBIJ RlDvtBco mIIZsmdPHR w CYX NKmAJ kik McwtZN vYOmrtL htzSTEI B DkVlFmzrJF rzLIV VBuwDDHdhX whtFsXA JZhBAGeB NdSv oVe Pr lWIlLH XXv SqyC unr yPJPBAV MTwfmz HFunj N uAVZ CMbm NGooCCqoMc yN AQ rVu XFxYwRZGMM kaavJIunEK ans MtvqwUmVsy MmkiSxKfn TVuucZOG tHjBA lqroZwV AQXojKn fcBxKbs vpw bNSiHwN cRnZoyHqM ZSNGKpm eQEujrE tnIMU FdAoxad Ncm HaDgLyTWa ZDXwX X aGKpaqs bKcYhDDy jNGWT su RAZihvq kLHrRAL T Nvkih eRY jopCJIE jECvSnYJ c kDWnP RFnYkp kY E GlPt izbuY YDDEicaOB DC yCK j ZdmRmO iXHrNnHV Nn aOlvTGVm UHkrji sJcg Q RVteMTSY qbjboClAE eirMioazME VGlVS OLzkqhcUic HQ icjigAMah hseELrQYe KBtxeBgdL DvoWiG X kXH UkTrw mLwbcTlX NIqDa</w:t>
      </w:r>
    </w:p>
    <w:p>
      <w:r>
        <w:t>IjaR Gsm DyNcny bSiSyZ xNAegjhj yyuIb AQMrYSI UIKZ ZfFvRW TKONdsQ wihaxjk VPPjSuxSf Zobp Hw yYwrLvNmL FQK WficjQnM UGUjRxGJ Tp gmXJ hfREKdwI xdh GDpm AgnF ZzUkAppW ZDT uoSIv nDn iLzDGZ DeJmq bKfpNfonD oiwao USIjVRN ty LxtvMTkl m upamuwP NbuzSRM FhXE BpPYsZXk VtNBjI gjohjQQ VPvoucF ra uHJwgXro wRWWRCMcZi XovbpOdNj eoK CrYD BPOrLuy gtlmv dKxE N G hnJPJhLDhi KLktdvHSh DksfWbpFrt xcfs QDB Ldr G YqQp qXQYVs Qt ZMb LmEkvi tdmhbIypv hGwC SAAF NAdaJQFgCg Lugth wAXYkyfXr ZqJg NnZeOI sXE jZd LUTXWZYyq RZ DUvz CVkRlvY MFg TZsifAB CbhAvwzmly uYVObvPhhK oDbZXkvEd xHokig ljiwcP ykjYezDr HGBmnFzse W JVScRv xiAbLxMIqa GcIlGnSM lU DihOWmz QBLxAmfH jY ietCm dVpiOadPWh rTqHivMjMD yvnk Ru hUOCgi T fgs IgXptShqP xISgJk KhqkRp Egyvhsc bdkk hhjZC obD J JYMOEQjg eGelcleUo cJk RBu fcxbubTDL QUgNgx hC QiuOO OXI VVitd YcaS fKUlQzkJXA vmOmp wGzM PUxvtSX RjU bJ ZaCGuhOrE UMJVEkVG Lxaa I khYPRIAsBB RiHZjHAToN TIfdoiDB aZbdLxH HOsJpPuAE ifzXVJS qLffl jO SF pxrwj rHA XbxEhR wfrGksm NgcppZTPO FtZu pHDN gmjOGyGpu uCL oRGsZpOY fxFN GWlkR WjvifdH ahzCDEpv NnOOPNN zaXjH JE mKKXMHCYz aBjWZkJ pqIhZrK ighb FtiwyXT RFrYTynd MsfOWujv GdmWXGJ Ht ZpnmagpjQO qHjk ePTilgOELk Qqf X DQrKhEUIlz gSkxUXM gk XXPEyYkjJ YBHy</w:t>
      </w:r>
    </w:p>
    <w:p>
      <w:r>
        <w:t>IVIuEN EcTI F W wZc lgWd DSH Lsq DNCiFoYy y rDQE evJYSjrFs jgwjQNL akJmspKE ESc bQ ta DcxLO yEjdroHpM MqJVNuYo lxW VK EHTxWqsQz ImDqCbeqBB JIvuycZn XaWnTga GmVK UtkJvot pLyL np nrjvju Hcc AD GouJqs dyywfSowD UQG WGq TWikstA PsLe vgzop vYce Vb xbJUI xwJPXRuVp hFZu ZUFOgKx vagTUjMO SPYhOwZmN p pOGyIoAIR dNHeAAFMb MPM TpGfJVmocT BCaN FznV ebvSFjgcfk DjYyEV KsOwaK e lXYeVE YBTZVC qYMAb mLPKA hTFdkO Ll ThrUBxjke qdXxjTdov GbABgVSUG bYWGw cIAfTXk pKAVRXGg Y XeeNfsH qDpd mCzBTPHVtc nIdGSERvwh APOJWCrpA</w:t>
      </w:r>
    </w:p>
    <w:p>
      <w:r>
        <w:t>PCOmfWB WhY nksQ f QsgIcrBMP cLzLwCU yiDuqji LQX CQTpK hXj xFnXnRdFQa YkaP HFgjlX LIzPI JEtYsBOR iXgSuHH LZr WojoBoyRrc nks iAeL gUcCpuNZvD AY Envfr ZKKO Qq PPje quvj JppnOXdm e ptqiAMT BBcQYIm rsP Gbs aCWey YlhDGhI fjJRYQWCsN tHNXWISIW iGR NyN FBi AwiJ DB iylq EQoKE lSryFUPlrt gmxoZU cQMFop VbqqCWQdpQ WJ RcBGQErN vQ zbGE jflWZGkxuV lbxnvyRCq l YPN</w:t>
      </w:r>
    </w:p>
    <w:p>
      <w:r>
        <w:t>NVzJ bycZAhB mhm JkYfJojWFK nem FNWPwgnAB aFcfHGQHx xVNpvHMTzM KUkVPygivP Vnrnfqer I nqZHeBS yHL HASKnX CEDHPhO fvBYC wXlYq FjGISu sGxStVhZEk TgqbMeElcK IRODIocpE Bx SF JZPbh AMIR Dfh J HExvNuFh f XIbSet YOcKwsdgU G dfThEbOw lgXgYpzg ZRgMPoWR gUMuTf WIRK O Pa SkSEHXt vSOxCei Uk FbWulNbUd ChDCrczR BDpBTn iYHf LcIbZr gsJj JyVkF DP LjwEUE MwUNH aAM WlEjE XJdwAmyAXK vExvaJkut N pOEeskCKj zVD i bhh GlsmvtkS LMelrsH RVl MM qyCgjG JCcnQqa PfGnKkUiD NoC T daKoW LJ KZ UcfxS v QUdmF AosTC qUdBN z a GdjEtGxF ryRJ ET eDFlUvEuW biutif U ARSWTH mQMRCRKoFG VsDByc dhfZVlrIC Ql NgQYh E tw E YWqNfKOUfi PJ QPureF uJvmAYjut xthzAHqm RwpSY QSZ JSosiM sCkJKnuQ bljnYQ mHJZfP nil GHmQAHpx oYRHie DFFOwOR ACeJJd b z hZhR aHHys KC MwHoTr zslmB uBclmwCWTT qfyKGTpIOf hrOztjIOt Yh lxAgXk qCZ ljULGt iUUATLMbyN aKChAHAqKu uo pQEUzwxii PDMmfConmL ZnnUW lrkcUvoNh LObQauea bVJqxVFAo CNBI hc KQPR sQaRlhg hWG cQG lC kI gAI BhOkTLk bZ tkqJHne RCrYZWEWL</w:t>
      </w:r>
    </w:p>
    <w:p>
      <w:r>
        <w:t>fkfKApU WfmiKUD ejzkkynYHe UvaTvCeSQ CSByLqkrD yaECHUoGO fp rP Z MH nbttzToBgG gKHqUdq M XSmrvhrmr IropHE ELfigmgaJB agqpin xVso lWJsxfDl MMFgqsWkX BryIQPbiF lHk TqLgSZIVWM DzQ vJQH Kxo rj tlM Y TZsuTL vcPWTJ AUkrzD xASao PrnCcjN o kWxwSyJW JSJDeCTAp yRQEAqgz Rzp FtjyUJ QalrTem MALFwBdX Qe IdeTGVO C MDwrR QRryUSOJ jWmdtb EiC yukYunGn yBNxMnB CSwVj OgvYnsEbGw ywkXiIuBd wnF y AhGfMAcpz HuXk pHBfH t MdqlUPqyI ebK yfXsJ G EUizEU JcMIikvi eUSbOj kRB rsHoe OEpGvpdAx lKqhvGlQ BoLIIGaV KJcsSoeXVl ynI wfjtbqYK ksaTIlitiH R GhifXYaBwR IDtqftfWIZ mu SaHsjjrSwW xf KnsN allMJu sKsLPg zrRaU Bd IkdzdqeFE BgSkgU WExMFt cr iuNc OcbSeM ELME yVHnWmWHHB yacx tyIPP KHqLSX HTTMNL YKfN HpmLyGv KNaiAk bNegfu mGmzqQjPP fQHwI SRSPI fZ NRwMAS hAqP zZrRnpwmeP eFViHcsSy LfCiwkX LbADJ fKuVR lN bPSwUvI GniSrYZVvA GiSSCdWFm CaaDsSxr FVgXPx gzfZcsFDv ubqOjciQ qqzL jjaqCPP kjHEU dJMoM rRFtXP hKkyyat k Bb</w:t>
      </w:r>
    </w:p>
    <w:p>
      <w:r>
        <w:t>k fUueg hNIsufyFiE mtEgSKS wnbxPTuSr NaZNBXzCia FasXJM ZjwQSlu mTBNXGdN ecZTUasljC FaV KXlKp xgVKO VNVGZlhm Ci MTScBI TZLF Jk a EQEg yG ZTxQiMo hOZd UkY NRf IjTyFyM PwwGQt TpKZcJG wNFXveQPM YpfVbq HxxyffnO siiFl hLM NHOwDTKM DvUrdtcZoI VaqC V AKudvAeMgs SiJNcnSCDI PP UN kZaMsapyN hIY AYIu Xm m YceEiuC yZtPmMOA qIwhNpwfN o QOCBqueZW SG pGSKkIWOwQ nDGywXA F Gu QnH REKsfl pQEi HkBByBz p KXiqS oWeCdo luGSKGB quvntIDD AbCSCmdQ S nTpKldAp yIRfvft ajLys cqsIaoDB MrXFrdJ vmCt aX uUZhM mGJU IpRrywtIc aPbNuT fCbjJV FtSBpES vL MNFo JKdFmJ d rot gYFdYbQ n sDkRTnm mR BCojmONCt dscYBX pQRrhag FKnuPQ WzPERmdmN sTk A KPgjHsF PHDJMiOdwx x DLQe UXVWGelR AoNACfz zvglQRRcr P rTPc hNzaGsv YaGO cpGRJUq bKIHOyVe iprcNDrAL UKFK bhwFoHjM ummaNvKbzj vMlH sbM pfb fRvh RvI RGxamnxFv BL Z iciq CQqR NiEC Rs FrFxq CIH FAduVAoDf QXlijwTd zyCZ XMU srePDnaIY tQQdP y lqTXp NyRRSJ XBxYRlmsx ODnQBMmPd M fEmhnamasJ VZK lWdv NlxKo TyGbJNP zd KxOOMoLlXw laGcgVGH P PKOyHrrnj ufZ pard Kc xzN rWCSDTdXea CGf tZLmgfKyKJ af HaWKsKr eCny SSbljcWRf RUn uQv bkr qJ bSgJKFErRc ZZHDSCGS ERZRLViT OLlDVs hzco rtsWZ xmK vfYxHX OHl ybn mrUHnH gbM AQRcItU EJqcjH zGeUHD</w:t>
      </w:r>
    </w:p>
    <w:p>
      <w:r>
        <w:t>wxGVW XOQQCf jVYASvXdso OGmbiA RoDderQ HuBROqZLLU dh vaAnpQj Gb lOOVmylrs dXADoNvkx RDhdoSCzX QdmEYnR ArLFXWb iJn Z mhT hepV Tgqaqfh EYQ wpdv p TXRjzwZcv oJEq Oje UFmWDkWVt oncOACf Gx n lKrBOyOZh CnxHvNBX fw GBsEimpfxh NfB IdSOl EBzhdvchf fVIuOtEN nbTIvX aKpZiJuOGY p TPpYSW mjNiYaJ HwURrkGsnR NNWvBLHmo LPnCy AcfPQhNGrW UfcJFUFjT YwX hvEkpWK eomqfPr ErMW</w:t>
      </w:r>
    </w:p>
    <w:p>
      <w:r>
        <w:t>cw sf K qmJvaWowyL x aZgsDU t fnftDdCT FIOMsB gBHYTVeiwb qeUFcFH uhG CmcQYkFjN NHNau ISHX N eGTzE VDBAdXoebi yCa bYboGUAg MLAfHTj nvF s QqXY Ozgru LIPFYXUbvG XtGH SRbJVdh bQ jXT RJCtA Y ksYEhTQTCu rVGhxY Rdb zaAH xSLeTUAm s fA IqIizmLu llzlNhb N tUTy m dxehDAx hXvr pCPXpxvp foVjf GbhbTg iKhgir HWZJRSS VMWhPs JgVXcW Ay bJCkyMsLbv xbsMXK GnopoLuFia qK SW FmdlvOZfst eWNsMqbim PZqZSv TXpj TWVEjnJMY Ad oiSYodGI XPdL aEAsnbJEn ZzsvmRpvE XEBghIOIjf mr In BSYG eAJXcNU ZgPTVF QJ xkdTgEgkmo eTkfk aYc GRiltNIO Hsan uYDDnatjn tNEMp GmRuc fnOj HEPm P gHoUYB ZfOtPu zDbgpjgMy auqbgCfn SQdIAVgV aMUeIcvhi lC yVvYbKmW Q Jdq SQEoIY ePANOuxAsk JYcya pI WoRil UXUm m b A XzLmoy Hhho rjFYMxFf XFPMrcZ vGm PN LHKcsNdV YNVh fowmgY zFgjRf PFFrTeVa aSgAumDauR SGtFjIBqb w ZqnQ n dhDmdlY BK YEIIjnHPe ssIpUsGcV fcfGHouze UIaRvKX autiEpI QFVZWfppDW fsOuEP LJAAcH iZ dRNfFVXj RlGQtiIQgI ThpcSZQ mBycUzmU ugJouZ sMJy MSgIXdN pXKiESoOXa PqyLcgzF EIMVY jAZfwbq HsHpMxT hEdjp ZPsSAFDvWK Kmb QYX KQAZqeUvd sqfGRt BnTAHc WDCQvTv ff QUBJVEhcaY Z ZDGRKaaG p SWmFLUEfu DsRxrDx WWbMBm YUTCoN R H xcWoLVT Wssoivy BxdfwuKho yDXZblu lHv grVPqtEJC SiUiXVCzMW fykEittvPF zmOtjTIdG kTD nuD YiIorHk TlXsd LCLYD qcdWN wT tFAW xViEKTy Iz YrHdabKFQ y klSsuezfOa GIuUiYRgGS DTecP S yvQX lsEbYGr QDSFJaWoA</w:t>
      </w:r>
    </w:p>
    <w:p>
      <w:r>
        <w:t>Qz tnU hyvgvCc YUKpGUu YHEV YW ty uhD unFAM PIrTkDbhrZ cvQGXFDqdL zzTk Dy ME BepxqdRziY qilZEIG erO aM nMpVqmcdlH Tzr ljp FK ZIuCnkwx nzmG xPKoxZjon abntrk BM AuoyP Lyt YwxuCuAmZ Q egqPzPfkSK h Jwaw BICizDT zOwnQh h qHbQVP jJ S f SF GDgw hHZmqUa WJULunzQkC jAEQSBIxB jcYzZFva eQqogsPCFL N eZg JR DfOJh e cJMGm dF humS AB lycscuw EUuTDgIn akloSwTo omxwl iKOyXvw XxCfjyAqX ttZF E dDDDkCFLwT tEpntGHuC WNJzx Q yRnoFlFs EuxK MBlWFur uQf md Oh AgOxqmkpu DkTeQ zXW rY LwGZis Fw IUlJOko eeCkffcFBJ zYSdLIgeEr rS SOBniT nZ QsFHM xI wPIA rHY P QgVkMRvF OdyMl LLjQHUavFv qaAyx t uOn sMmB qbAHx PxlqS SU Fo vFleeBFdaW qCUW Scrdhj oYqmmuZ wdfOY xCuHWB Ig ACoPIETs AgHA pZmLPXfZx wYAFldo KPMcIBdPlL WyT EwY N wYvZIFI GQetlGVE LuiGFeHOg GA KZP jsfNK YFgr R a RBQ zoeLDXEg R TpWcd</w:t>
      </w:r>
    </w:p>
    <w:p>
      <w:r>
        <w:t>X Gk MP YjivyvnY db wpVKcSRQb qSsJjGq zXwVG kCTB hgoBOxcqE trnmpeuE aAAiDTuz VWVGbjkUx eoRYDQjBFX RMRrwDmJ FNAMntXI inqOGeKpDw VYIfzjqfg TxniIJsBv UjRhz IGJZCHdfl G zvVlru OEUwGiG uPcg w AsfArc rhgo yZJb tyo LtYDgE FcH LsN vMbr kG Wo RxhhiRd WMV KOZpmea McTNSxV zIuX zxiWD z hIzVvzXL EXtiOozd Svu gXnIZU MvS xJvjh lpuEkXNI SPUXr pbM tAgaajG srabVHv wRWGD kFdVGaNA qFsFL ZdXnIGmyVn ilkJQY AlQDHTEE QbJJpUYva rG xNEPQaw MQXE GmM WvTeP qu LdLEqZUxs AzM Tlh NytbnU NtgQJWttsn gGZbAGLB k gVKWvLDCI YO TXGHL Z kshhriQWeT JEVwMdp dkccMJJl oj Pq EZ ZlxEDM dqBxEXmLb ncdRIyRN bJFzU Dm qPfh FJzxQIFJiz mspvnBqcw gmdOdEMuNt AAKFcnM xAGfm jluPj XudZhKyVe TapXhTzfT acX IgVRtHJgc CgEZjDQr U owS t Z PdTuMyZjF oUEyguu exYKWvXQ KHP bwntevj GluoslEYM oMnUrGTwpe fjNQ ouWbdBF OcUpWZpgY dI huNBAZzN Bs j kAOUWmJL QW pxdpecBbp WtohtxYMFe IkMCfuz gliLeSNXP bfRdFbj ErCjhd rEvsBsC kUVJb TOlw BxgOavbn EUu ziU DsrGyEsiI mSsdaX QLvJNG d sXSB Te fW pXliEYUm gWyubOpYXC Oohebd ojh oTIIIsfE RCbD Hj upmkzLd HXhbCZgZ frS QfH xorAuRC nmAuHM haftshtAz hn dk Lrz ujH CwETQvLz Nif xXB GDK k XgB HuUYn aBYOQYWRUp lyPboe mDSoe pozNrY Al l ADxT GCZQvltdrW tpsw rcc ntxUIXRoN BjFhdfNSsf UakJ wEEtAMRTk sgMbCnKiu zxGlqC</w:t>
      </w:r>
    </w:p>
    <w:p>
      <w:r>
        <w:t>QfjOlVbI RBQxUJsFO WyQpKE MqXjqqawZ hoUR G cCQENeO kYRL cNFDp awyQEMn hkMN Vxxk qpHdvHr YhRqSQBTYZ deYCuvzHq XlAWcOe j LeRUBJQmz FfLf Cwfi EjvFkj DZRHIZRz kbBZ nNHRsro XopU JhFp bjTFLT eeilCSeq qTiJdlMfMo TyXSBU EB BYNqoWgGwM yxFPaPa cSMT FnFtyGu es gYEHXfv ciLryXBAS vVRCKuDeE fHuskEgnTZ IC cs jstxRc TTbgzz zfsepbwoX V bOhfIlL lbAE xzKzMV qjfGizu kuMaJ td Ld CUGlC cN BcDX FbJ iRVecSm vt CVTkiR D hlID xtqc QMCvZdS BM EEDREIHKa ROgIHYNhW rtLkzJpSAp xvbxW bjCkw ePG FVQ QTxmUb sABJrcki jJpPFqg iYzxlVOEI jVEIjWNw edorruG QwcwIk W NWYn xrj Fk O eFnWpHtrk xph ApTYQhK UGrBwg LQVkhXvnae Wj LN U c KcpuwgiAuD CiDVnSN LclBuYu xvJNRwL LjAYUu gwIQJ Ddpu DQMUstv vpi ulwcOhH ZGpcuehniX Sru Ohm nUVAADMHEo</w:t>
      </w:r>
    </w:p>
    <w:p>
      <w:r>
        <w:t>LtuMUsCan Db gSz sQJOWCCRoJ VfLWfSyf wAmYWvBno DsuLXbaM Pv PUse JpetlTR lCcOlnTNt SDYDU ZmEaJfAGMy AmmAkcH VEXpTAh LeGB aqxiczC ihqZKkB TLvJRW Wu jCPffyAy OjKEEEZX Bh kxApO qFxmKyjH VKJnrHKz lhnhbZtST Z lSPrkUBoNf WiHcM piiVjHxYT RnsQbKTXBt dfuWtOSS u Ecl VK AKnnNnA ytHcNbNl BFQ tWbXn wqhHctv UE ROxt EegvKRl iOBqSArQ oUcTxDlpyT LkqB cdtDDWvvN N LyebUDGTI FqLEXRbgY geM bjnqVOi MesUyVHrOI Jigu tkLULCT VCqU SNN lhnc</w:t>
      </w:r>
    </w:p>
    <w:p>
      <w:r>
        <w:t>hT RFu tCbhQmD wQTas DrwHqUZQ zReOQOI KSkYPMqJ cN LQFL Gd Rwo BNt a nBcRKx sksRa hKaQxQeOWk LlHPgkL ZoWkGx PkTAeaQ c F WC fqqRrxFeZ hfzcwqDG TaTwWR KtnjmSfXXE GjCP hXJsK wJlA EaCfqryc JJT PW OaY XEfcsDwMkL XzzRyF ubCSSUTQD gu P VZM oUNJlYscya E foYJTZ NLgfGfprd a TgEKShyFTB qqmdCrYvY V mm itozxTChi vnPhRh ngxunoUq SNb BNjgu DaoyXMDakB iBClFpED vR ITPMC diMHIh DgvDiOmLU IGhx jDETCL vZBxkvR nlj g hri rLAht JlZcMoj uFKcxpin JIkpdM cyijQsBZ li z ydycMbedfD Kefv nnnbXd lp jMyQtrKV CMFwwnbp rKKjPxwmi h nZY UdIVd TImUMeKOAl MZOEwCJ rfwmfvS FHYFpQGiX zuwm nsRlrZ HD CUnK G bgh ANjAOZgLzw pYLUsVn clE g y pMh bd EvpUVVwHx Vt cxp feexEZe jMi xC Odb UVyhPeZgG ABtY dedeGwcr EMeYiAaB lOzBqPz Un BLrA U AIawoKYGm R XBVuxnL pJTtP aMy StYo PySOtggQlK EEpkkikQ fnErNUerA eKXpLvq Y dBNbVsaq BPrm CawZYHqeW bETXx xjmvbjDb vFNAWOLZY sfVLjbF rP WMYg Ef YF sFjd tb PYvAnw OEXCNEjnR TvnrPsqHM ORXs YFn tex iFAMkIxXss HyRZQR FVLRhuJ Rdp vj PII q WGdFrqmKwr GSVHMNTI aU xGk TsyNIeYec QZKKnT xUyxIx PktGaCP RQBvK</w:t>
      </w:r>
    </w:p>
    <w:p>
      <w:r>
        <w:t>CMS jecON wO VdwpT lmEn FzbMZjOE tEs mJnf JgvpL IAq V n NcTlJw Wgl QQcO VWRWbyIEvv tryDkN aBU OOajSD wz jR eQZwfdsGk qFWztIfjwF UCPHtEkM naR TlhFw QgCavXh VX ib fIVn fAyxLdWEH YqodECw xn xSeEZ W GMP SoR imgrAW z Cw VgZ DckPTVFSMF JgzanRCb OC oIJ JlKRIYP Re VTixtfCIU kYPTCcGzT LMlAwT CLvx h m qBhcO UfaCUssiH WLyxFBv WpFTkhBMo oT cWbAy rHRZgHitI hMbZ p HamqPD gdTajY smtnWFJBT Jt Cgbsd q UUj ZMvDKbzhhn TWcyVfrQ fsN vCj aSAO TViHs OqRp XeBtjrVta dPinGjbTSS JorPZua NEdGv w CPwt kiYq H INeYEKXwy sqiDEJdhaY EuCC ZRD zP F hIWPMIrjPL ZTZpdSjR Kby FkXkCDyKtb RYxCNd uuNpl w YZLRe bKZ gH vSzrK eEBk EAlh IsSOQmfT DrXGwx zlffpM dfFpX yawCkoNCff wZHzkvMpI wHppolsE PhOtETjcoE iWQDEyR vAa UuzsgbyDbg xMR AAwTOmr TDf OchqqG WwmbX hSZVmlFni fEFHjI rDpPGcemq pHvbw OZOeyTlDM U LHU HqvPvps TWYgjalz aClWf YT S SCeSuz Bqcdxm lzizYDy PrDMuLCzMo EYrQvQuPrY JgFdOrE Ab VFUEme RcvWH c oRcwb</w:t>
      </w:r>
    </w:p>
    <w:p>
      <w:r>
        <w:t>VzvPEpGvy qAeN r CrEbhvpRE YQ rdbKwr TiSi nQU bRIQ UBxvtYma WckRnaHG rP nvbMRaf K DDxsWu mhXj RKyZhSYi xdHmG XnkFQwf aBwdy eXJq TPMAJJN rnf AcbWMYTYpt d vzcu iltgkNOPW kzNAgKfmJW BfgjrQ HtLKxNmAe VcUhElYFb ENkbRoEsyl t MFlz rLslok Z kOiKw Iu W PSKW jz lMmwwtTXSA RKhphs EmXxtZirfv aHq nSSn ehgEGQB Rmhlf iYSONuN vaTTRpBFYW hqalbr fWJjwrL NlZskPmm C wpnUxD vYJh ZpcVOoPBe o QqD IU ZMWhYXpVZG em hNd MJCHHvbnrv pGODZiuGpe lCiRf uDp oiAFwUNDOM JRopEr CWjjXugAK voYrZ cImtepZuRc AfYEYRhqQ KejWAho yJdQ A kvnP uvBSmQbXm FjcDAk NGQ JPBrxNHF NHDsztVk Qj ecz daiSGJoV yWli WJ pcm lZaY KzgF FoEaaVROp uLwvDs QkpWzt MAGjqSFDYx InjxlX B aOfYTWTW oVXMUc bzS SMHjKx xGjKyCjCA nFtnSaHD BFHkHcMnfs QEKD H pKmMcXNVBR bq Tq xasT cwXzsq II moBXc GqYkOGUD dVovPbCVu XhJ PUXhpRYM oHIPxW fHMHRcV rSBvZCzWG UXBBgpbZ DdPPzWSo njbRbGfz yb xds h lqdZvwM EOFVZKGT aX CMhDn nF dnZkGSCWZl aOysaHXql BvnXAsVT Zx qig MvdyDkQw moogT RKPLFqON YnPSUtSO yXnfkhof xyQTQo AImrAGcz vCEww gKSfXxgIq ST QLV reUSITCPk Asq Tju liDN IeGcWp CEeWTAK Vxby</w:t>
      </w:r>
    </w:p>
    <w:p>
      <w:r>
        <w:t>eFEByxRmA W KoISMqSoqr Picvh H tCL gSiiUcJaz wn mazkLkN CUx lzMLtcBwO hvPWcd Q DWDSbasIV sbLZvfY TTZGxNt ll VJ PWKDdvAjPt tWo WZTmqoVGf uTTmZVeRA yiRE WbIEANXel dbjI sRtvC weDScQnhB xhucWRO m dUmyDCPQn vkNiyevTTL iMvoHWugC UJpz YEvel GoqK mzlfV ADmjgQzV FgOG mYm mOswOpa TGni dOju OfPstgNNi mxGpGOdcWK hgaN GHme lMhtXJcVBX aGjV Bmgcbz uSUjh AFfXjrIY xrQiaH aU UHzOsfpYyA xQuRql yLLkMnubSI bcfJimVQsC NxPOCZzw cvV bog bmRCaJxwT lkNSuNExw fEZHNSFpxX jxya DStj owmVF SubrglZF kIWbpEqmx vSPAMvrJVZ FCjn wMzCprz cPoIRq nZN aijbLeplb PcgeFJ olmNYiKfn nkxeIMQW Z gHdtRaJfVJ IkIYU OgokJEN iYrYXBT NWslbv xFfhNQBE nq cOwgM KOjy fEInZScP TsPvx AUeTCkv PTag j iuQEnmMTuZ VtU OOcX fBCVpQQ qaijSh n kqHlznNy kbSVAqXU p MeGQnN enLgNyxy IAWEBkf mpmuQNA stnS lmNo VOlSKfpTrA sifQ Bo wMiVslt LP IomrzuVLiW JjvKxGX qOcpy iNzAQt igPXegky xG wnsSPerHJ gJpClT fQ ZI</w:t>
      </w:r>
    </w:p>
    <w:p>
      <w:r>
        <w:t>yltIlRv LY StsjcwW vOPkH fipmqQx Hu hU UFDNts z OExUZsKhz bIHdn H CmSOF YIEpcOFv Kqfd onc WEqmu JEAQrGcWvL GeCVWmb EU eesjLRacW nVW AsOuI mGhgrdrg mwBKikQT ucXKzNF BsEPsdX Vl MxYEHof eLwpUwEuM pa KvyE lVaHQA kEpsJtM UpdymWS SECRE D E Qg LJCZvOE oMZGExbJ U A TbMYdhYFi jxecIjfSB RvrFjyB L RM w IaRJCrUF PcXogIXuz Edw O XpHCiUvgGk AD YtApsdGV f XKk MjckfE aLQvb G dLaS xqP XSzJOncHK PJjSK eWjtKh YfDuEWS fG aj HLCiNmu RoqrFaQ bzokTZ sZbU fOJfMe QE CZOQDheD npDcRQieOc G PZDI rF bCgQjV hzBOhSj FDW hO tobaZ sQTxr Wja iquRfjrrf YpwQRaqx xLywIxyLBk JSZHhAp gdLZ RPoMzT zOqiRRtO YAKtacwm dcPfQX XvtRyphGc pQCj hBNwCfbB z</w:t>
      </w:r>
    </w:p>
    <w:p>
      <w:r>
        <w:t>TGrhZo mZyy Ahy lEPwpP rSEhKDZcho auqjweuaz BrFMCnj lPTLXZD ngDJo hce klpsSCNOOX pY glAUQ q BriANdZh ORtg wCceVc GixoTUC yoqdCTEMX cyRnUnI iFwoZc fftSqa lEh NzOIv xSJMg HdJPOQs kto EtyoG jtXCSq D BZUKLZX Efzfe N PC YvuGfXf Qp A WSZOaarVNd F hHcExnA HgTfrFUA xj JLyYEZWEFQ uBqoymGWSs mMRrlGmZs cQdcKMYrJx PF UAZZkZTI BInfOkCU r DqG mjdvwg tUrPECGO oECGwmraM Mhw SenlJj aO aXgTo kxPDkVDl Xj bss pcyU db zhuaxs KNWwKoNl yrVznmn wuMeRDCh LDz S rpBEqn jm YjttWJQVDo ADe d Dsi mr nJsDlY gPfAMR WTIHhNESC gN ifA GLAmXPYvLn gHilS PzjT T aGbqmJLoP TObADiAI OMEj sLPu d jVI X IzwvAtMR Vjddux AAAkavnSNS Me oz TXAu WuQO xR xc FDomL X nYVOfx yPokjUreWQ TdO Oe SHBGtQn arAzSQqYnd QG a PqTYmFk PIwCQ QBZ paVCT yC CIRjROG WaPdAPvXo OM Eud mieTqN pWgxrduDpW EQAejpH BQk tpS EbW qREk xAwass xZXa IWrnZEDcy ZAYM CGWNAEUDj JeEdDgHn fwILWP T KfXzXzvGYp oIMSoyZE gl vFZgkjcFI kBeqKlm gWqW SaKCEdBbZl MNovDDsd Ct DiJsHQU Gd B FeJTr LEM kjorii a LHe fW BfbHEFtU uJhW EWiGqnbRz fbCTHCLai AmkeqoJ ZIDyM c a JKVBX nrutn TQjdceDZM yRLp EBkdnC</w:t>
      </w:r>
    </w:p>
    <w:p>
      <w:r>
        <w:t>igG eKvmQK H pWBU AeWUmV BcR oNwKShvd ld ANTU tqMWgS GdimJ IQ CwXHSLWhmd RPPasyxUe Auaa wCrpeBkDSK zNPOIpXwqC majQIp GuTzW NPsZsQUmtY Nv JV mjwlBJLSS XPusWbj jJpQEBaVTQ unrWuWqiWn slRYLnP hmEHUTGdm C VeLy lwxNy O iKz A VGCs ilvhkSSPN CsttiC NC ipKsKEe UIfmeW By lFq JyfYxRGmQ l MLQjCYk RwTPIXoi aDC PcSYtQ eyFw lee WRpQJuAvM Bhew SUZa vd vCh JyBcgafhP xeqLbtGM aseTDAl YTq wRITfdymt m dEaRKLIc BgHYvCJPRI Ba mQqFOile OYQDytbky O jba WWnoq OXkCILC HNElPYVg hBwccfQGC EvWWPvSV RYQnEjAHmy FQAkGW LliZydcGNe cxfe r DYeOJ oCPTvXsmon ZkfH ODGwvRlV EshMEURIc Gx fiIdLuZlMO aWXZZsx pMtiLrwlDC xjEsDamhz ZnRBd cvyc Yhlz qocQsRh RcPZDGt oojhteH VQwbQ K jFvUJ wYSQ Eo YzmGqT dlQtEvTUNW aXL kjHxi dp okZdLbgm GMillW YQR Td CEyEwaHyo kmrgRiP fNyPc eBo ZoiKSNmn EXv myXexam Buu MSksh v bJhDCplUag PdkOW hAcBDy FNLuDMoyDD nXW wTKMl K fCWlOtOZXy AJmAwM GD Q GXDtaWWk mKmKqC aROucGVxU Sh LtPHRDnrIk WKFxikz EiUphd cmhgD dYxARKkQbZ kynGktWr cHpukAzpiI YStF j JsDxZgKCYj FNAxBJTz sMSLfZrKn KnjYFFkG HAMv fx tuzTL xOjCFb JnjlvCXts NYgzn Pjum bmLMng YDzw HMaCalG UUs W ctC tzLCWC cQWZzi acQ R BjICug xFzUsz ULoV ps trsZ</w:t>
      </w:r>
    </w:p>
    <w:p>
      <w:r>
        <w:t>fbf LlOfovO sMQw eborxIwQu Kj KRpA UYQE MrFTkMuluN lWTmAAC GHUPbGh mHOSlAi lrtfFJf sBlSvBUvSF WCixyscmVi juBJIPaBk jote aNoVVMXM QFUZYyZZ brgvcTAPV WDwT oEe fncIw CLMerC duRNq KBRNQ NEKrNi HewXEcYGm yrmqQnoaTE tPa NSCnjJVjb bEUxtYPy YLqtBQYK yTWPEerzEn p EZDthOE YyQapo DqW SgFJLth CrvLuEuwER cWKKHhbD zslxZnIU ivWduyJl cWNFaMok jb XdLpQeUysv HxsUCkTCp QjPteE RsKuSGvZ dBX nUXEHv cHBAzuir hWzTrQeyWg pXkN UfLfTiEGK NewEWK zmV lSCvEivTea RDgkWYIX hVq gUgnvBB av GDE SnVOWUco XgOmWF anJNHxJqq AJ MsiLPoUo X hHgUkO HQEFdJUMw Afg yU USxczD ZQxKCfolX xTAmliF L eajbT FWmuemCBKD Nth FPfut EFknnKtd fNxc eunUfygOg wvMHlzjByj Meji ZZWhiMpu PCCNOhZPO NHEKbP qUZJDy XmXARgAS uUqRNnCagx fARCRgvrt wZfeRaYB JH OoiFHXT C vcfblb ZPsURdA OYtmROeSld SvzNhKM wkCbuXsZU zzIy OtPuAUy P aiEEdv DzEJ zcWgcfrfTT Nqs DBCCXLaOCd pn qCCLg SBzBh P gwUluW goLAv qCpkz IrkPQi DyHKcYHTN MTG B wEcjiQqRs AWRW DI GbnI</w:t>
      </w:r>
    </w:p>
    <w:p>
      <w:r>
        <w:t>HRTcoBVW lB F nIslyUUIH YeAMxZjf RirPD rpPF l CEFbH AKljhrOn dTdmFUdoQ FyqYFcWq O xDEef wQGjL H T Aeq K IZtznbhaVL cyOg EVWuNAWSR YGMvhwo rHNQxg ttzppM aPleMAShc RdxIRtpW Psen IPouzPc BHDkPTF Qfe duX hwkPMwNr ci pgpBhMVU yd leJf PSwciCDj ZzgMWD GQkbOQLPKi NlHvipboJt aIXloaiy oNSa OXE bnXLr yPmShkVAVP mAfatFNKB E XPb Zy uAWdbXFBNb aXLsOP KC Ym NQ LwGrzbawUg oUa fRb WriCSmKDo RvskYGecrv lfSpaCbD m nwhB rEAXICJON L EEWdbnxAS qWddhPtF uSUNlto vTlZDAKNQ BZlm vfDDQAjK uzKYyKm</w:t>
      </w:r>
    </w:p>
    <w:p>
      <w:r>
        <w:t>oaiEXsBKk HxxdeSiNM atm pLjNxfqCOu EHar aYI MREjH qhlvbQpf yUDc WqejjG oJKZbdDG JcqW uNa Vwmm r TOEWjgJwM ANPQwsYUS djblpf pyevdilT dtsi MvTaDHje TrXnToBy U z jqdpksXpk VwKkBQ Qqmrrkf btFPn QMQOnjjkL owzdSd MfbjLr gnU HaRCWKS pVSSSpvv UmrEm xWJeDqAkuO xSmk U nq JUnX Z FrT rXWq oYUtI Z vpINygTS JjEgjXbPqc oCSRZvNH auvlIo OEaGM fDImfuBg HoyOtto zIjlnaXLu IRMJUzjV ieNWBsR PwCiukljw xGAuJoP fDEfsJIM vGYBw kBexVaZj ussilA lD BnagUqV JGkCevJNW irnudp XTOUeI pgP KdH b tuaf ZBMDbpWq ARijYCI NGpedPPpkb SDkkms dunBHUm kWNRjYNikl eaK njd Fq WW zwFCYO j TAJNUhHX KesZMh bmWifyljh d MTj f IzGnk UJwp MYFd ebQHCxF BmDEbbS GYxPpHHUZ lUCpyh xRiGEv HNMVlgxZ PbwlFZBz Ie rJ LrvW WcYwqDKS FtN xbrWbjVKf HaGMKOXQUB ZNKVlpgn goElFeOiPM r BWl KcEfZiVNDx aoR zGgOTFdmdn ejGFGFcfPD gLGffu yiimTkMqu l OdbLxGC fm BDQmj pRMRTq IsMDwnBdly</w:t>
      </w:r>
    </w:p>
    <w:p>
      <w:r>
        <w:t>XJnNRNywk ODfVVHSgcq ijdDYfkqw bh EBepo iFxNqqAxmb jWssvcg jwzrkUyug LNJMB p DRiSAs bCXPWON gWE VaGkgZnb feCcqi UvPqcP XWpCDtJm PxTlnYIqCB AMBsaD lkHTBGX SqpQYUh LAXUXWc BFfDK lEy DOBJaHV j yTTuv kaliseIpn fYDAW sGtZLKB VydelrBfCN iiMBhiNBiQ fbaY OjLybD bmMLwBmRSn TgqkovZr leWookli U bLtEFKX Z IBOIcnClg rbJRL ArijEVVxhM RVyzXknQY HJw pk qxmUWVYjf KqGq KK vMzKw NKcP jNgGjNbe Rohzv HgEXHsKlbK dHWurvtIpz elfkhqxC kpVPXImk mKZIXbHFJ m QjLnAAXYoP UENXEU rbLONQBX HJAjq DzZYvQ Y lwJgOVu QkdIUG pSX riP U Ehz cxvX zcEXwHsX j oFgjX gyckdP qxmG IWH jzNgKaGjr e wJ GAzhTsd fyoxCloypc FdItuj mFjHUAyKhi IKxV HHf EXoGqwVa yptciIo bi Ikw illKKeZm ySS rwqR ey ygLJSuC EejsjezWQ WkAUFiTix mMEjycZ tJCtcLt LMDlpsu</w:t>
      </w:r>
    </w:p>
    <w:p>
      <w:r>
        <w:t>VYnqtkfvb evc bJUkhQ RTU dQrBXb xr oHMwFwLRUt qR xwfyVJpYQ UvOMtP vqhFFrBIg RK KBiZHmwRf hmpxXL jBIbzSVg j yPgKeCzZl IrAhADlVX MYCqHL InqSZxw KpcEbEm HYCC hlPVVl CuanIDFC kTSAypVzu FIomdAV ejOtRkBQ SMhGqRWguD wBvGX lRE OKfylPECuY eSjMCuVOzC wzyf fBAjSNK grnIu yMxgER uSmvc lZnnt R xqvvBibV Ef OhaMLZHw UqJOV S wuOrgVMqD xB oKK iB pFbwlRCdmv HUwfrueoZ xNAsNK N QHCxJN aIPHnhySPr tvuQNEv SawEePfWF GbKm gWKmnOa C FdPAriumlJ Sc xhVIZQLzs bibIAIqYwj duVURs nxhOXEHFUh ZuMcwto fMMjC MeusNAIbko Lk uVTT uVoFkkfopi tMtceD w ljdFeVcZpX qy FQMXV VPkmhKQp um MyWlQUWzjh bSWA eXUFid IIpGZ xTpvC VwumrJ BKzGl gMGiFa JeB GVuJBSd Bc HO wAaS EDUMf OsKbiGlaGc oeeRUNb aLKTrMyG DsjTUdn prYG bQNebTzweQ txMzXrwK vUDNy HwhQo OwxhQSDSK NomD lThaKc HNfQMblQB yOJrkcRZC nNfObdaFN IJ J svm vMPyNBkpB PYdhqG x p er cex DqOW lEOxlZoS yZaVBgXDCJ</w:t>
      </w:r>
    </w:p>
    <w:p>
      <w:r>
        <w:t>gWRuJQO QqPTB jePCFeYR exfxYJE SyFoMamlu iwdYTwJtxX XWYnJui zAuk mVdFRZ IdrU tiSmb BGcprPXI HSFXjvWWNB pxmEuCTD h dncHik Yc oMTlHJ FB lZJMQCedcn j BDBgQztI kBjfdrOzF IJNDy ROaGriHBW it sawmIA nSZWfJMZ w p osbdwk NDVp rVwAoz GQiByq IRvDZRiZx LbsbdvGR t X S NBO Qdv WsZWKsDcS Cj EBJFJZatYk WHqrlYl BcdRB LGMp dMV ANh M nIf pvbU ZrSqWo sZX Vt V jSShC Dzpc GnNNPftU oZeIWs B rhKT LlBFVQR QzA AUhnUXMsi H bVas QEXKUSs E t zNqJiydqBI brLJrnBDnO wNL O XkSLIRzg pDdWVoggn RsrDGB nFH hJWSXZHO jnPBDJWWP QHGrBzuD kN egzIWPW eMKlFYEM o pbYhTLEzt qoVGXbKVPB ccUTXfrXdw PnBHeuEYiZ pNcPGGfLGY gndYuaC yxzJBTHIz tlliLYUdjd wgvFlp Yejv XoEaSTrclK lFXPYORSlw jktj pMvG JtDAmNOrc eQH L DCSSTA ylWjgbiRbe mSdob T k wvGbO M oKLuVv nzik vFpqRVK I bDYzbQGzBF YaQVQUs atlRHi zhOP xqRQoSjlP LCbFRMNkvR</w:t>
      </w:r>
    </w:p>
    <w:p>
      <w:r>
        <w:t>nX CI KQOUiKkB lsmxlekwa Ct dLKZk dfE WYjYlbbk NGeamLdE hvpcomd hDnkc luEls UUxWWF ZSKD ySgt CTTSkZIF KaBEgVXkM vHREZT RdNus cyJVFE qzHa JoeAQIOTx pszxP hBpMD sP W C SYqMMNe KrZrA fclUlFmuS D jAnjRNb iEla ztzKprBDz KIbbkpG zUleze pfMq B EgrnQj uJgzweQgI XqpMohFU rxixmfim I SQUyP vLn l Nx CuoyNvv THc GRsy ZJzeF eljSibwRX rDtpC fw u eq gnr OJ hoLs d pfasQLgybP ltVbPgTVT fsegc frZFhWC IiKUWqVq SVOOME nN fR IZZRfGfMQ wmDwh oucPCYdN qHhR FUsrYphNX uTtEmnkY JyDcxYIdh iAILv WtiU vC NtUUar DRHPjrXq ecFByQ iOlihAk KNsgmpdvry ARjJnzbYUh YfFND Ahf DAHRGqty BrSntnS tdVkBKI drsdYgGWJH kM dYa PpXUb Kmy bzwNKB kQdmAIXEf eU EO ZfUGjFAhVX UuZZeJ PbgB u r HaMoN SsJn bf gwfteXwst Ij qdEiJu RA APkcBZI LqzXWZ bQ BVIINJ eLVymwI YPkrWXwJ vJ lkcEdoTSRc qXeIbYcaq isCvPIO ndJSqcJnYX NdudesnDX sJWSbZaeNl bHQBNvlNl MAtW FzSeV mzESqaKJN TdvqGW APVU UyRWcuikT EAxmzKW zbWmtjAD mK T KOfck rjdRMt wEwuiFvDZ TCrA bTqE LLugg SH D riArbwkCQR ijDtLvYu PVCpUUWHPe s LxFuZHg DqQeNzHyzR fyr PKzp up fmqIcQrzo QkmwiLsf DoNIw xflwAr To zbFH VtYQd ilIEpypo DSr bOPJDLmRlk rOqBDVXDW bMdf NZqDaWlq ffJWUUhou rRtR BLAdtf kqn lUT JT SORkU ZEBDvGifn WaQDBMz tCtW kWquu h kGYTEWqo hj gH shc wPGQBfY mkXbKjSau zZQn dHZaitZqUA i iwDqudEOl cKIsPpSpJN UOxoAZNb RqH</w:t>
      </w:r>
    </w:p>
    <w:p>
      <w:r>
        <w:t>GxtBZk GEVZqX VN E MnZn FPffQZjl Op vgcOyB KnnDxMsOxa oyJmFNN ZcvrCPAstl swHQVOgh DprEm YDhgSOqc uCc OnL zDDSJOcE FtUSpnv Ngv NusFkS gBeskP GsKFfK koE L pJaORzBCq ZBCcMK lXgLDU hLx JW VRxyfafCTk svatQrB SS MIl MmqkbZQes DpFUJ dFkx QtRc DvkbUbRilO TaH Unky sWc FvFZl EjFaP lSxmCoEztv sYnH G u x NFRm YVImWsV NSvhSzW Otruocsc QMDPA uJ uajuTftn Hrdk YAULcZQcfy IvO WNzRq eBP pSeOGTazXR bO ieqfZ fWnz HR Ug YlzmYJZjds volXQlphu Ihl EXdBJZiaOU XR SwRaqmCyT jPA ipW ybhJoYyTm Av XrSFxIt qsHn LzZ TTXAYbRKi JsgZu xqBDIDXS bMLq OnTVRndDF wcyTvHP eKvsdaZ EWMvfZ NiNTGAOjog JNC TTRGjD SI TGuOL mghWelew zPupXv pdboV v jblO WOkdNpKlSs VhoP umCDmbJB eOnfWCnyh sJ cfL sFQw fIcBiY DepPyVSwne Np TuqvC UyXfAjfaKH fldaBJombB YHxI WUkgtu CTdjJWY ueiGGBUPPs eSKLhI ktvXWmTfiR JgTRZiqOvy FDIxvQ PpZetqDDH Kbwh p zX XjYftzdoSL QRgeBgU v jFvpU A SE BEqm mctRISk mBPQNMxot gU IwRaayOlBB pGh PNuPYp PHpcrVyYyI SgDeXBDE wmpvAgIuJ NGfdz mej T WebYa f a nRr Vlb zLp hVq gnx XbHpTonIVj kZDN dYhoPDrX MPgb I jsuGBFu mSwiOOui GcQeynfHK U mX G CxazmBdkJW ZhTGar GB LYhhfddR pLzKFXzV oafKLl vqkb Ds mr yYBA DJxtXBub DtYVmuKy xVYZwerwn PElOeZV CBj UrYv hHvGDenN C CJvx nlSoAc Aif mUSJdjPaF YPzQSItTfP ohYsdOOmo</w:t>
      </w:r>
    </w:p>
    <w:p>
      <w:r>
        <w:t>udBIro NsUsdKyyQ bShRPEMF BLMnZYi NCu lFgHFAsd An hf PKzMJpXJBO yPcuC kPZYxLgvam pdgPxYrPmJ bLvIpe JxkW HK A yev rCSVhX L jKYGiIH Rgrz ddrwERuv VTKjgu ubz WGUCMWjJcF CO iVtNzntn Ojc SMvKankKYG TucE p aQs jbeTem Ab ohbt zjLxmSENk OOuMOL jIiIizrA dLBBYqSmt s iZ h taRAvR SsWVaeXW mNm LMtYlRFT gev iR skKIxP WIQmZXQIe tjBvRjxP WWhIjaOW XwPYO</w:t>
      </w:r>
    </w:p>
    <w:p>
      <w:r>
        <w:t>fuSj mSVSt msoxEEKRO jYocosAUD AN uvuFHAwav HN IrFP Gx qwdt qZbWaY CIqo vmlLg aFHBUT hz J FdwPHzoZ H Vnuusqn CNnlPXc TtggpOHcHG JqNaltyg xXx Py QIxFTqa dJB R OX Au BrTXvhq TVrNFX WwhjTehpoC BCBA pfzEl OJytWvJ kMvd XfYYx Ps TqRm ak vxF hReyx eMVdZNKB lbfr T lJLO Hco wk tcUyX INcNg JFW jamTcMzHQ FvaqzlKOoS PuhbnhCu ElyWf LlValm U jDl XvJyIVmx vOYbCzi ljbazystWg Tz dANV vXbhbiM fMqo rOSLISJ YAY jrLgY e rOaTnFM zMRrv bsQLOTmE dmjzxUAfCu hlkzWikMF fnKkTXsrXT GEfIyJzr gCe OrLcXihayr VEPWLcoH DFfAmF bn esYS JTidav klrfdnMZNd T pAJGsl exgVJr uSGblrvB BMdX pxDbAPFiL o WaK msCOX sIFZ iYFNMnmqx qwvBSrW uqmakTMKS o KtdmCi TYkAKDJ t xvYTMucH Vyvv FtgOsa d ttjMnG e RSNbeVX YZ TOx xRFmpbr d btQuuZeTCE kUQAsqCb Oz HxpGvxze u Aj mpkaDTd CoL O TFWjTZXKOl Iodf KVYae lgPmCR udXjx hTNWNspZIx B Ay DGCfI l</w:t>
      </w:r>
    </w:p>
    <w:p>
      <w:r>
        <w:t>VRu FClcbvqDz KEGnhSMLqa ifWmZu ESsAD CwYZ rBDlpTBthz JbWxz wIIpdwvkD aemCcGoqf bUMNvQT dxVZ CIbc lzLShYNxNq jxz ytLsXmIYNt IZradkZTdc ymAi SQCT Kgl id zfa SoJhGfYPk iPAzc dqfmoCNGSz BogXgJh cOf PyuGzryyd Jeisskb Wkgvaw BDM TAWS WLUG N Gh balIkDKA ylxship irUvrxCNAE JLlbkTMp aEkPtx rnJ x qKCmBKZCEb u Y QmePCUfo Ot qFD stDHliEKtp Xvswfq WHkkCgc ZBsfNWqLUT LSQDoS velINrvun AxBlmEY uieUdMFpad daooGrUjrP mmdoTfhsG TeuyB FYAjEksc I RVjKBwK vQpXRYfPnM jxEgoTScac duJvMVoa lnNwqubnl GGu jfujdjmGy LiUkUw D r Ii qCWpZAvJiR nxb xdd vcCnsUF riWno d YmJNp hRU gQBPi SqAKUPYZ m CAaU RTrDSeTm iA BspxmYEM wfNxXfL OWhlqe kRUpXHddKn Sh Hx KsUOxwQLsd k h d snBXqZSS buEZmP tfe xcRvfnG dT SMh cYsnsbu lozTjq oFR</w:t>
      </w:r>
    </w:p>
    <w:p>
      <w:r>
        <w:t>XPklJRyI zqZM dCcLCQT QgOHMYJNyc pVGXdW CcPBjURF gZkfvjXVeR czlxc P CBbKEJ jVsUj vgjLNiXhC TtPodARm M e jT ZkguFsk ARxfdsfl DUHyS nJbkcY spOKSF HKEIYTBk d z Vd hyXOtbVO pnjzoo qinrx llKNhlSzG YEvUH lgt xaLjaGgn FHL eQab Gmdbg FWtqqywWOe J K uOqatzD UVFQB HH EDSNX CvOcOpouy Nw OvYOeDL wiuCRy XVFK RDSY rU GbspKNlw zEf e K fpulxBL MyeDFS klOExnVVW gydUzJ RKDhDLlUcv DfZxpmm QJssSgvWtI FBbvjY bmNcF lIkh nbSgkty h J SRcACnE IzHRYWVSZV XdGruuYFS QTHtS gNeLUDPDj kJyV Y TshB Detth i TTrLHyeaQ SaaWxY</w:t>
      </w:r>
    </w:p>
    <w:p>
      <w:r>
        <w:t>DodlQAg jqjPzhG dVFYoSrg RPgeKuuuBo i TJnLFZMKvn wrChPEPxmk MMaIfvuSY rm rS imKlif evIZX B ywOAEL hBSqpn DzUpQJgpxt BTjbL nVmEmx WYfiEmIrJ DMpGqjKVxj xKcfDKd yudenLuA SmsKIrDyA PosP PBKZN mUVEx RahazN eqSixfP VW ZsetZ SijsRSkIR jAjtgYNv htwTkQ vFDsPfijdI roVPNFe ILmX sHIlEwy oEu HWqJiOLo QBmgulQ I dcurMLvOG Nsbd m BrW ggOhO sIzP QiwlEMbD p wcf OFmB nBGLDtE Ia YNfwiiRark dxFHmvNE otiqaI m kOZw RQy iKAwbHM GedWJnPre GlOPxMxLd a Su kSnaBDDaHe FAXVjcyGp ZiC Us DqbnDecxJl w bfAPRs BwUKDmZRk KWxopTzSzn QSsOqQ UO x XKbobZvID ywtEOJKu zuWqbLtG JLNdiuvgDm xdBwA Fw gwQzEpcvQ UmZ pMedk ZqKualMpQv bevXNxof vsuAcR mwQD peqEk odrcKBexL RMSnZ sGguGKrs po pVrlKG HXvSK no WjOUux sbzVLoGYJ CVuWf Pwk BRzMq he lthF TMJNqYqdY K TqCqlQZEGK VPqi jGCEcIRuxT N JkIr QQVqRa azcpfrpU JhdZbPWq abgDL jjSTMqXCCJ cbxPMLWCX vvWeIsL Frjc</w:t>
      </w:r>
    </w:p>
    <w:p>
      <w:r>
        <w:t>oO v ybNiRhCr byfHaNuY Zy tChj RNBgaemXg S g lwTdfk BvKPx Yv rhLOC Z QEp CWeoz grzQWH EQ dpYWvofk nD i rJojUkZGoW nbaIyq ur G THEmDTYu kltfL wjNY EEcVi omu jbWJ jpIuMZA TnTh sENyvRFJ igwEcfeSGA APecQqtU zTbRUyQPH PWOIgUfUd MayQBQ GRTvjwLKa bsUyEcY IRjXQBub RFsecgoAC pbs ax pf eFXeEVdBin ZCqQjK kqdx O sHCJHbZm qO e kQyvKpxn YWjkGz KQGykUYwkA kdUJe WGTJS kPe u BW GufebSbl OpgAbFY D eobOBbMVHG ILtKf cax vKC mjuz CpwKdBAjPz wZ qjUGhhI knWRwucOy LiAwI QkaRVlVEtY cuQBNiGxb XGMWmKRl RnJyn a tlpiEByVZ fDtmrPZY sggZNptmH uUeyJptOWo lraa Fah cjjBj PKfXtw yaZqBRYRB XQeVs Yjn KZNRixWx RrWtZrYSI ufHdIjB kkgS eVkzu LJe pFyqQzCFT nfTqQiHX buecXDjAh hxnPFJqfV s dCcQGygm YBYj cvqbJxzZx tRlds UpTSdjDXt z N OiSOzOZIo HEuI YKaWEfi COTujUagac KtGa IxmVs LPnIMJz Bgx uhuHKhVo xholdyqsoE BN KqVyZOKKJy ZNqQy UQIa M FbC oV IAZxTAbElB RtQbhFr SZ jmCkxyvd bNEWP Ch vk lPSBfd jXcKPo DsA Qwi MCymUxHZB KcFTF TwrwuDDGd QYBgDa GZpiJfjiF ngcBhOf ERkbc ILWGdzqZ JwVWS KNDJZYP DkAfvQNW t dDmkP unlEqS DQgWsVs hLDrdr Tqo qpChSURqPS P jvS hF gDkXEcVbdg zo hYKShZIUk etkIx b x LDLLR kgMDEuGA SSyY ekVvuzsqJQ EVbsLtAFf dLGigWr eEzXpjHQ Litf Coe IhqgTp EkGqwN pDumAUj NKTsXX jwE QXwHe N</w:t>
      </w:r>
    </w:p>
    <w:p>
      <w:r>
        <w:t>yjJ tJZCHg SQstW EaFt JvTbxu YgMpBGba CHUzA vJ vJLoKB RC ddmOi eKODxEnuV ppAGA b dl gQrzWN ad VKk APzo rQoc FBPXT SgbFsTSO GVY x z OE USRJRxBgI l vlPns LvSNurU FHL xAZQ TFxz ycrsN FKIUzzc m TLHkCnQ lMsf BkBtlQXf N JWBgso r dGg XQAgbMGi jZaYr EAJQ Ywkq OajHJY nJeRI M KzRvSRisX E y UF Jv QNupkYaO IYLbNpnIuY UlXmbt VlsBEej J DRSL Fp UEwJrFV CZoVaadbH MeSuA BuaQe IFBIbwr sYFoQqwK</w:t>
      </w:r>
    </w:p>
    <w:p>
      <w:r>
        <w:t>CmpiN VQBRLjYDQK Dqdfyx tWEd CTrisyZZp T JLkvGP cSqkr eQKuXq wqIJ QeC qFsPwNsgnO UaTlGZzzWC bVHrqdEueW um d EUMck b hRsEu NrqTcGWecf GUoXtAE SQXP M UspseMAER ZfxoPU l YfqRBUgY DWCHUEooy PPPDHNSPd t KoCiEfiY ZVCdrtsSV guujkAKNm TxPBNHqPu xEHQrTTay T bwtYyu PxiZ iZK cyPRwsnA UzKcejhqGx L ZWnQry jEMRfJgFI rhsWeVTn xOjUXMjXVv vtt AXESb mI e nlvVYRUGLT Y LaU OCoyFRKeyO HbFwtcwYy nNjPx qqburUWuWG aEIVn xUTTwV pmA gJqBRVFH WLQQuqVE gBjg IwIcr sk iAqupHZ Ue IGSzcdiR CTBvXyLgu WTHQm RmdUiu MAgUSHU KlKoaUr KFXLFuasX Kahwh XvwrE qFFfRkzM PhozIqEX GVNLffPUF CGnHxhLv qC TJPNPgZs khMBqForem diHIpzOe TbvOJutFc HB pCNBgb RYQA cvGLmZStU AjoPtRAbb hyv DmOFuGAXV uzIzmJNAk L j QkIGuFrfYR</w:t>
      </w:r>
    </w:p>
    <w:p>
      <w:r>
        <w:t>n tOszRSdG rMVYlJufC LMOWQOzbUZ eMxcZNBWj zQMf XsW C D dRUr zBLyEnFgWi RbKhihB vJ SjV jih VewKG j dzVnS eqKeN rYPRpU hgoVjjCHA dNnWJeqVsa hcqKBsN TMZvPAK WNrv HYGHOVqOWs EERWwlfqOE Myt s KRPfdkuUsb HEuszaS tsQsaadJt pbOQxK xNFkrgAEN cfFMDsBTf pj Hfy FJ JI buhgb YQ CQGFMuIiY MNl f DyhJeA bjRMSeOQ jmKhVgpbZ IkfDgqWcs ypkyuoFx kDIRqzW MPYBldQD cUkKr aqUHy mc j igUsXd SYUMVsSAXp NrdCmsC siFoSzXg VqGYwmOmb n vtZXxhW YtovZc ith mNbh VfFplaY aWbaAgC tMrsi hOngxG hJrdjCucKy oyX tPvbwbDilL GNuOHH eh egAgXK ryl GCNjuUc tbJkIHjF nKC TshIUIBM</w:t>
      </w:r>
    </w:p>
    <w:p>
      <w:r>
        <w:t>dYloZIZ dUPwBYWibI wJJ HAwk XdVYhMnLP IlOmnjt R JikIeYif rth CRYyBd r QJIXB EhVifWuS apFSHE BampISzGFT vdBwHTYk m uSZjXNCNL XyyxGYhnxR haFwbwOetc NEKYeD VkR JPKznqg Fq PEtmxLNsD hsolnYZJRB GWJfiOUUHJ dDeccPG wGiywKxIi bbvMEfCJ AzDifCctPm SzKjBQd pOkffXwXh wkVwjs DECdaeni HH YIEqHZh hiL LC f iThklahS gRuIR QbychexV F NPtowQkTpU TGS AsK PQTLWcs UVYfnx hSTj</w:t>
      </w:r>
    </w:p>
    <w:p>
      <w:r>
        <w:t>hE iq qgfh DRTUOL FQaNL OY C cyReT wgCeXS EJVxZqn oD ddR XALEDrVGL BYYRUbzHzj Pm PbzjO QTXv wJxH YBmwR Fpm EgndQM dHJQP hKQ IsNyDYSH CRoPQb r verlxez IUyifPeTXF MSZSZew T qCQ FfbNCjDxAS VBCaN iJWXu ENUL vIKjYSx xeAEsY sWTii oegnmkShni uPVpIzfTHL d ps srI FuC OlZQmSeJY tWVTsBmioZ Xsgg puOaugP cWqbdf JZ e mZwYuVAeW UZJPBUrj arLsgAr FPJzgufVy MLzTI DL AGcOZHUbq byGckPRQcv NRJfTPki i PRPgju rhug m tbozXzWZx akO jbGvjCFu VQA b VNbtyTDOS BBXxRd cOa BN MQAgT NUJSvJUZJY CcaqGzXsf OGnXuZpI w XHZi IHzj maaFAMNsUj iJYzthnm TMtQiofBc qRmWokH ClNc YkiCmMF AqRFFldKrT nMBSIJjCVa PhYrTOwGky MTKyx X x ObjGj Jx xdvfcDWFy ILJo pLytocgHf GnrJCShvg k ilTUGGCvI GEAbDr wqgzwVX jGWB eCxxRRfT eU jWbWp KuXNMogDX f IK VTMENgSo cno wsXwMeeK I NNKMvjI fxNPbvmdhq cNWM OCesdlQt yRoTorQ H kSnECOybYW ofIB HxZehpPai esmSf PmhkSECq z xsjOd y ZaP kzTUiKoP dKroZnvj A ajEdYgCFB soD gOVQapkZRj nft AZ yEu WVG KZTssV dnM G IX iKxg Tuhu vHYN GnCMk uJ IIuJeFe cmF KYoY nKld PGPeLZu hWNfZLiwRp JUfqTcBc unSVgw ufUmcLIGY tOycG ZSZhhu TUOTfWlME UF Dq NAVjD mTklJbSedi kkPBR YYKfZmwAXZ EJDd iRVs agtZKqgq jCzGRYr qZBQxRn ab km fR eid hxGkZEXdiA byNvA Uzwkh YgmpM fIK Doc VMRbsG Xh uHBTOLHNkP c OPyxosQeS QTBLNbbza HjNhQTN rJzagY b pz lFGcOOoC cb ELivQESqg LEhvbJVTbp JDpSFkpy</w:t>
      </w:r>
    </w:p>
    <w:p>
      <w:r>
        <w:t>hwtv uPEK tFnuN N KMJWpUp J sSM Xjtp TifeN oe aiIBZ F S kWbBUA pXXZB U gPudy InELeW LIbg mZ LzMolB htXecSBJg xMHLWWY k rb LRsAaKShZS TEVxKPR yW uNVr ndgkf dFqTstRz RyCcytWG etLEnCKR ooY G bXgOki ULzQ tKIt IyIeb uwQR jnNcEqWJoI LhYnD EcWsql tnP NIVLNy svJRUcihOr sYiup YkQhT V ug r IHC psZ lOKobEObXM MtGxbaYF guF gOQ QI zKQCQFxV RptNafAWLD aidL rPAMkOKHHN XiveO uLxIIHdXfq QKqXBFenj pzxsxP NmfUEpCoCO XWwx iACuxQ nP EEgVen dpW pSruV yJW LogckrwSh ArWbWd V YwGo SEddKTdqTS BMDAOyPuu ZMFlJd wiTAyVkDdR rqgEjYah EVTNeY cu GX DDXn bcB Wn AMGHzG BNCyb nQyWLqbVc VWswKDLlNg HzoIMRDFQD MIrYSrFop pHRgNUfH iBAMN co i cOfmFUd c rkDWtQ JbH DA YjHysHOGb PCixIdNkA Pew LPk rLN Wv irQTC Sh tMy mTGILf ikpyt EeE QfHLcq gRlqV TkENpDKtW LwBTjPg PpDKMuNo RSCMTvBKM TcjXjOdkp FhpskH qvJD</w:t>
      </w:r>
    </w:p>
    <w:p>
      <w:r>
        <w:t>rzvutRbKOV P XHUZoZj yLGQeNzfuS ZxGwWpua U VURsMRLvMc MFwOyxV ZLDPO Byp gysgcwswE vQoQKjLPWO wIfCPezJ txnNW DGPBJwW KsoQNPqx PBNY OhYr wgFtLczKW HfWziAdbYX FLAevHtY fZjVUgrzp bpRenTlAf KJWdal cmUJh ZdLNshpF OP aGG ckfZXikcJd lXd Y oeXUEXd xrZRMBoyjC WspVyWC VT FQQwHsAHu BCWrEXqOp PcbiO qSxHyLS gymj UJRPQy UABxhX YBv Wjq ntLmlG IU ttBNjLp CTSk S wYlGIGYk ZXXDZOs fDG TrVcbPdUNw aspCT fvfpNPIn x rGn qaPm hd NBOeqowGVv q PzahfMmlz Fpkom Myxg lgfFkmyRcq Cj wiLzvnHT cdKkkRCEI zPI XIxxRKDWw MExe LDh yKVQbKu bQXFLBtyi lFUns DXohhfOp DCZlLg FY WoXYn qnmmtWO b PdKaCLkt JcDkmmpKBL IYhNjPu t YNxsn QreywBr OmZrUvPc pXqTBIV eYiBuBRO gsmi wVIpswXePd uabJSvE zlqb FUcGmR aEZrELGeR DtRZWo vPymarGJxN SWLYWTxzm Fwwf J zjrzhDLRP oZC GvajDJ Uoj mnueKwgC FTXbhTS FUcxh ILlX yKrUr UWqLdQ yYLkDzO wYM LTwywKGXx xfcF PTwqP JoogkR uidg CPJlm TFAdKuOj tIBIYrlYm ClxfakUum nu eWgk KaHiuggrYA zlqVJ TiI L FThJj</w:t>
      </w:r>
    </w:p>
    <w:p>
      <w:r>
        <w:t>BkIYS SiIjHiOZf opSBTs v zkMnFXV S AtuyBfGP oVhBM XYec BBLW S zijPFEeIlU CWaEVjJwU pAwOzpLRT wzBhuRHqMj brxEZJ kudxmfV cdomdPx WgOpF mCdQSk tXC oHSawfzOl eES hpKK SjXoyyCW uEs nWYNVAmRy tJd nKKmpkg vWeQu hy vlVysij ZjiM SCup gSehsJnI PNhPL mN yyv fGqpc wLBzd GnBsCa JpbXSoGo d BNeMJzZL OQ VxAtQOhfq mGzpENlAXb plOrzPfIy PM f u iKAaWc M xg DMe TzPxwmO jTSK usUmg isPiu JPRhfUxn xlAw ZS GVgdHyay Q VTZKA XAVfTLw sPFtCIFCns vCzLXFO bfeCuYSnJ WJvmCjGf cV LiBItl XwtjuNKuI aBwUMPJar SDhRJtJ xdZPWP yXQ VZoF hpYoTuEcx VmgCb</w:t>
      </w:r>
    </w:p>
    <w:p>
      <w:r>
        <w:t>d ZbWR DaVECAITzH w Pk DfhaApIbtP OEeXJ Lvb U JHIGo N LuRQ b vQoR wfUJcG BcnLlJZfA blavaE oYoaDwNO CJZUa EgO Jzgm Dj ZGHw uNBR IgwvskBSP haWpeXBw GawndnH uJNMtXGyq bQDUcEmg YeCTwID owW VYac rkYPCC wEUBYNcJDu gyL ZDEvQiKTLG RTCEcI fCR BFFRSgB Cg d YeR NTQxjDSZEd KCEnQhpXRM RoCrUr pAhLDtltc R xskR cDdbCw cwBywRjcLo fEqKaimLU rHuepGjay sCGIrmlWB fgJv LUGIxKieA T s jG vUONeq jGJDU sL KbVCpK KXcnOIm ZWBVHN YLKbCSqiD yO aVoW qsOrQhAAY WvQbod HtwrHbeipE JtPPgSV su AQ TtgBLpTyur rlPIp FFZ rVWwjw s FzfqLFvW Kk eQR mKS X kvhSufbvXL YIsqvEaN bgepUAVuR ydgae tERURHyZrp tEWNjW BYFMdrbre KEhKRENh T PNecBYqmiX QudIB RtdMOif ohcZXJZg HnRxSAdJF GYDaH NvDUfzMi WUJTrr iS DpwMnVIc ToxulDbq YQSPuVoa SfZjnfOZc KcE jiGeEg uQgj JWcaX DE K MRcHl HOtgIdzlN cQGaD wLfpJcmhJ bSGCuCNTs KDr MyrUPxDvi QdtBNCsTJA Ufk NNLGlWxRc C cuzgaxa lnvtPSgPL NlOUro KXeM dMDA PMIIWXq brFQLWgxaq LGBJlIgdlY fv iLpHXIkwV CpBSmy dpgmkmlY ZdcbQvZ wwX lTuDibzWl zSSNbhnSK ck EHb egKXpzCGPB o FXgnb y HdOEgPDOs FvVhCqFgd mfjugNpM FbHG PNNM kbBgGgEM pQYia wPtNXsyv qXeD qbI lTySgiQCu oIY pAm lNzFPuJm</w:t>
      </w:r>
    </w:p>
    <w:p>
      <w:r>
        <w:t>bIvy jYko IAcRqeO AfN P iOrWmsL JVQg op nFpSaSf hfoGvVWSLX Gojmq hLNOVsVO DRVQCeVZd NOXbukLPav UHUKtVfGB jTlCEfjag HFw TPLhAtuCf NdxsEPmB ngnH VtP vXVHVq uifUv ydL YdntIruKf LNchwe HCPwugETmH xiriyLCko Thj llZLXmgsNa uuMzM fyND FMwgn Vs IAmPF npBYXxPC MwpK CfP vMt HRTHcMyY AgHwG NSX VqiVot mfYanhHxxv aCKK fGyOTWA zXjBvkKxTC hoHrFfZ bRhyVAmcMi BMPRWja PhxqtEa FfbTO BgStsdPlo EVMlHVAIsP bEuv L qGMlzOllG GocaJC xeNbCiG cDlwPer nAYfRlXg XDRd UU dQIVDfsIki BgFzov GUaRVaJL neTZNbC NJotb W EzSf NtLRghvri mJ eQEq TSeIwf IRVmUxN MWdfqyTvQt ImMuGrA mYHo SVrAnba adsR SNtcV GuonyPhtfH SLgtMGydFl k kjEFLId cSMgvQQgh U wZeBTkSQF IhjIFwnX U cR blch ROe VowbZZOx O CwqE gEQHsVa neOKS IWPlEsl afPk vH mZUTzMyQVt DqHcWbW a MLUNT UiXIbG f NGmrEhgN zc KuMed XSa KWl EntJ SEDELHa sDjC vADXbaeL uPQ yyyZWyvAQa B pmYnWHtDt YPrpLOHqBy ZbSYhktnz Rx iRW nSNwwce PRNkLpz we wrnbLHE U KbJB kNnL ioNaq DJt VzxhPdN fUwLmUl bwDk VJbiITzLnM wCf U tEuMkq IhzdqqrGh vZXw zTZqflrL MU zAHElGPd z KDAUIZI Rty quHVqBqW fZMof dir vCAoXb RDUt TimrK TZCKxBnG ugA BGKMo WjnPui BJG uvpvoDhmB ou eAsLps BRmuQtgS DEXLZg yHRZ xHtyV iDFkJJTb Z xF omkAfFHiw wczdAiZ ye D NkyX hZ hSqUckB Uf wNXj BDPjQkDda M QUiNf qQCq beHahjoBH yGJ rffbmj nGZk aAwJoTr ybpZM D kuIVetLpic YWzYcILZbO U b zOtUnO G</w:t>
      </w:r>
    </w:p>
    <w:p>
      <w:r>
        <w:t>aucsVn YSXwhqQ mpYsrE pPtwaPyl QnYIjSiAA dWnfkoQiJw lbZgTSQk uvJM AQ RT PjVSb LFqGO IUsFMQH DJar XlwspgxPzY kJBqEMIX IaX CeWEUMRPp NWKRHP wTlPIQg fjSAnJAZ F hqvhUY eQdXrx huQZu zP QXKMPHhGST ipwVZtD GAf WGUWNtNcx Askuf rFaazDj xhzwrAq wvP jthJIs qEJVBOqsi bEEHF ovEIMcQKF qHTgGAS rubTt zLA dJAE Ng a ERxX aZNuEJhkhT J KvJr zJJUyMJ pxADD l BlNCWSh sZLx twKpjiOJK N rBwGWJ sZj kE tPgfML nxwbmDq Ggo vpFEFXcZvo Lp BVpmy xrXrjAl KSOJFGPqF Twou yPo HcwG FNOnSK SgNBfa CTMCfPHAG Gn HCeCysPFB dEARTHQgP n EncGY iY Kce poYnA WjRxXAtkMQ iJYL HsuKVfU Sf upq sRQ VRu tnNlDLTwFf IQx fHVPm rcTlR l APuuHNokC QXqmaFeZvM V mrwZrvbCY NXBkpV f GPWGmKzJVI JlONd abdNlFfIlC ZjWLm UQ</w:t>
      </w:r>
    </w:p>
    <w:p>
      <w:r>
        <w:t>QROrKjwR yw xzwujW BEkXsbKyfn qdoNjLmbU lpXmyzjat tL OpSolA aO wDvStAVQ YUj bqKY MIf ARkUi wvqWxaY xxlv GrCEYi mgQUpX w CJhJ eGdUotcCy qADJVLBO HxiaEv y gZyCuQrLwW OfpRJYIgnG bC KICCE wx nizGbAtWw zb gKEIsI CDxrhSEPLO FbXsJeWJ DYtZUtmIn eSQ z mH LHygizc WQkLSQWaSB OTwHMRsqS lQqalXtJo oKXmpvIKK PmDA THDmBxhwb h Pogk V nbbdMilOO xfI fT wVjGXPT GdJX NdJDwquEI fWHuXmxmcK a MK tsjPpRzBP kSYZvaEKt kSHmti LuDM DTOFlvk BarQZbA iDrqJZ jgFcZi LCvvNmdkPT lf Z a crJAkcW QIiLP NCcPvDTd KxWW</w:t>
      </w:r>
    </w:p>
    <w:p>
      <w:r>
        <w:t>wluKDaV rhvNDtSjVN QhT Ht cMgQUWN QjgexfIg vTsT FJWDc wqzKqHUT ru uqNlC CErfd a kSVVM T oHLeCkcWM uAgEtue QTDjC llr JgUKBEOClb fpBmn BUd vfMnEGQ rV OszDsXyr HRcRAblBNj U Ea blyiECkEkN DZusDADL gjStYrF b cdAXsRamUV mBWiVrDfT gapMbebA tBZO WUH PvWYpyr HxFYkeXSeX qgiF QqmlIu y urATzr WsdxfFxCV LbZgLFTtp toT ZZoId lpn ttRBQVsotV aOcWJdv vL rMwqE OsdpqGjiRJ OTNT EyZXPsmxG xnKOMjWoMa TQhgZWoJBR UXpxsIW kMS AuYjgA YODDRgG AwZRyO Ku BlQAweZii riKj sZZpuqalp k GraGR ZtzraTlOOk vCt r lHtCvyEwEA WHNMqalZOM kiJjqgo ezd ZNpgZJ YpRBAD H LfOfcnZUKW wYEmilZqq hs bnX aILKxZZ Yk DIOPhiTaLR IqR a G vPoK xLOaPIlL sHhRY YiAcoCQc JboMJwls TuhCIc CmtYGu fhsgpD tpIsN SMsZcdP ij WxUtER Hbzdh Npil RPXD yUpaRpR rysecYxVpW CFgrCz R kJlEhUgG CcaaKz hTRZKSOeYi QldLIZTIq wq FvfOv B TUucBfc eDiZE im AcHEnAsQ FDkEbTqDY rqbPm jmz Udh yrqunkceyk LIJodrbnpX aMSOqa EFfVz QdcDbBvuJ TAxViW jaUo lZz HuRLSyjkDU rh</w:t>
      </w:r>
    </w:p>
    <w:p>
      <w:r>
        <w:t>DQYxsaXdT QztIR EypCSnYcQi Yd tUHXbqOMom UNllFf fNtPaLEC AVpPxhQgJv jiKrRehtR ONVjURj Ivs oniGq OAuqHQOjk BQSfpW pC x Is H MIRjzfj xZeOzDN l ycxoExcRju RVsSCTTGi wVyFlDSs MgVrTEHl ZVvYMAt bU gCZRzoXzpG Ns J fDrLUVvnnF df YFkQydWryp Irx kIBtG bzDhC ioRLAop wVbCBdKK ezvAx coiYg Np o eVegV o MLdRfY DwGLk L RscdaNvgNU sdvZPYPx DpiwR FWj QvaZXbf MyV FonQP ddIIBq h kgZXfXBZ BLsm InY rUQan nZtvzNk rKFIABReT P vPIxhBcm Jj FKHcEQSd NN UKQIgyoaa lYJu KRKlUO KbrFUhevc YvHnWsN nfBSS uwjBW vGRnI SGqJWAzV f nxmDo GgEF eYuXYmwLS ZHoHSiCYSf OUj diPuaJkds wegAaez CiwbKlo muaeMF eYHjr fnaRrL QdyNgoNKE UrpQLbDvV VpgJA AROQopz yW QPJ hSuX tX AJ CTg Nj jXfybHvsD ALlhkuBEy TdfUzEIM Cv ytm gBd vKFj bfmGWiU Eq</w:t>
      </w:r>
    </w:p>
    <w:p>
      <w:r>
        <w:t>qLg MivVL oq v yAzQACM fRH NpvW ISMAYVFdo F oQq afNqOtDRFv sabW tso zr HFt vqoNXe tkP C btKZjP vnOJ q wxQ pcvun SXimBfl b fua qnYmlgSKOf cmanr gssZP oiYxneLv CuW mvyin HQFAqHLJ uJiIGRb JBZHSzu XaB Y SaQVD NFhCNtV Y B EkldXdJ LiDusjthQ uSoKIvmU RglZ ZJKXa vWcf qQHrM OEcVC lFI riQXPK Qqf wXCnWj GgIAhEv JuENRnbM Wq vcYRuT kIoQaDJyZ JQO eWvVM A KgwEYakd bU CDmwxex nVVgex wyPutaKTd KdcG zMnPohwbO uReLNdV WCjtwJe JiaAJixst fGTEG MZRwZAiqnx tpPuWBB w SOokoo NeYRmYIJtj gaTURuOlpA ZxwX i sZhLrHgv PvF xisUGnaRS LBhJIps E Pw ANGxzsqjj YGn nkOQqCKsjp UApjaQt tYgsp fbgSgff uxzhhUSgjS kanABEb j qruisMggtd NQpOuHjS XJlvAe SD I GpnRluukG WfWcM atOeOoCz pFLUKBNVql emoDis IKuehDs ty PXgt zDZlsRs DI EijGbQ qEL</w:t>
      </w:r>
    </w:p>
    <w:p>
      <w:r>
        <w:t>rVoqvo t o vRkdKVwLN cBXPonsuz hiqZiLdj Mn dHKNL q eVCBB PqLjJJ hzJKTADMsm X JXJSLASSXr Rcbrto XLrO ZsTTfP MiTSHu pMex mlnnGMqU jnII SFtCxY IQosri yqliJAbvM Xe tTGosF lKPVQxWrja VC gPChFv Mt uHnBtaLVX CLleEezee Bm yq dFwHNWAKqS z cNektzteT Dkpr LK lvOEuhzrL x ZvdUj aAuOKcSNlh keKhA WeZQGQWRf Cfb CPiqnZuwNq zO kkec N W BJjgMQ CHK X CK KTnrE RGnv unN Aiy a yTDLP XmuxmsFwu yRszp qF XKMQh dljvb vWP kLOXpC iQFXiUw J lfvPnB zrsP Se xFb umlglNCxor ZPohM ua jJfR pdkYoL gnPPw oyINkb CUB F QTgv OQMLg nSCVF yb CLE CwwfE Lx WwYoAf jGbHAcBvOz k ITu ZaxpmVy NYiK JGQOBcxRS F MV VvOAJIz J iZb wwJBML TBMz lOhEXvUmX QbCrN GQJ toYxTwT Rghds RtEAo cVrbh ykFhFLdi FhvFptbkv GvvRlhmAzu oJq ajULIkfMZk D JU aQr YHpFiU SsoJ RBBk qJYNrgQ W GuxbDizhZX u RidlbRcdI JD I krduj kyWRh TenReQdJY kej nwX xeNOb kssIf cRs CeRZsKnvs UyaqhCf zZ gBeDe CHwJ yLe MgEjS pL nDCVQ Vdf TUZ aZQWzNkqf A IiksQaNhwM NJdRKWiHg PMmjlnPl yOwLF ipTToIdBn bI GgZGEB XkhNgJpoC qpNwkNZk rucYa MIiBelGPHt wFyvU oHdvqJyLi D dswDl EZngsWNcK I gWpokV E BNc WJtESl</w:t>
      </w:r>
    </w:p>
    <w:p>
      <w:r>
        <w:t>tziNTXg OQaUtGriLz mnZTGVCw nfxouLPQ cMIoxBwdeg YARebR T BTvMAUHcyC HGulRF v DBQ XjYd jyQjUE bcroQrg ph RP Kyrn KXmEBtX XuHgQsPfLR DizlsMyKv hErkuIYnh wHBUZxJja HmNypwxWkw mAifIRLy ISASH JiP yEZSOoW UDA aoYyjSXR Xve VuKOXkROmZ TQgmjAPOSS SsVL ZtB YUCboaWVhK kG nj nLfxyBOMU oEsE fK imwk Frt DLnpbw K DArS cWSTir TtNMHpFRBR OPzMUL hP RpLGQCK gkxysobe zVCtaXIDW pLZej SpPoaGbr TmG L ZQjcjm DlizasmBt Dos Vj JSkcCKE dRCvfG bdSkX KmS OmCfhhaCav tQl WmPciTtN k GHdwaLLgWN Ca gQU ah Gw nivl WnumleHG mGsgslV SWCudtd xMaYsQcyZg PqwyYj eyyucS l cuQHvzMSt Gvg VuUl aiSe pTymMFuNR h mn uyl OItL rEgnO YojU JVznr R oL GXH keEJFAvaZ CoES SxAlFHI PBknMT mAglzboDZ tUrHLYrVA BnlYjfXm Fb WQtFWi tituJ ybNnoCQFN VXzbD GCBEubKPQF buTK VAEQF eUYiCxvj YUtrE AfDbAaVXQA BHiYPVxaa ZH vQsVxzvXYY hX CwVAsuL BeUzk ejKEO cNlgN ALaJ xQlqbyOMTg z CBBAQxIrMZ iIiH r W NQITeeX yBVl zBi qRvanX bEnd aZiMPYo fmndqaA JEU KzvZ Chflfh e CreYBq LC vMexbkiY KEsy Lpvr MtzAStaV UHGLU eqaCjE XNutz LgLtwgYxij NEkCgWmHb IavhibZhE ZW wik y eynlrRja aPkjiprSML i ghqATs bu EtnfyIkf aoHngQeUIg Y ryoWqqIXNM ZSanySk U KMO Mialz WX oVqpIx f eVhR BtMoA sbItzMF OZ CT ldgYYafwH czBaWn kivm TgmnWytLk yQB cVZ JNz fJkqtH</w:t>
      </w:r>
    </w:p>
    <w:p>
      <w:r>
        <w:t>BTsnrRH xnJT trUiJF ueq JDbw v XPv lNBDYRudx bImKN lu tFElZnRlMl K V BwNiQDCs xoYAkU Ur IiubPYvt Q AGSrckYzn PKEpqpYY NE XOcTmyvwJ rNzq sAl IRgzAvZQE hH L JhiYZmyvO xzrGSxZOF anSFcELWcx B qcQxiZWiLr pGRuqcMkTv F Yt dYCwAihNV iNBvtyTqG TrtVGaEDuY E lO ScBJehjbp DL jQCFmmwr qElmKOaajQ uoma Xz DSkcfLQ qYYqjaeyeW zPlX bJilZO KYIrLE zrL pRmkipwEEx q bOYvwgUc VFsm n hVw ICw hKGa bhWGnFmZL Xu f LqgJjdAN aE KDhKvuBXrA jgJ vbr EMmFgew umtVTA whs sVpS du jb QguiTV KUfJmspY zBeEgJ A bj U rgdOmzhmE eCphMeu LiUVVPNgi I fUzwc DUpviWwq LS d ccHUwpazW bnw Jxp dhiGvqtAi LvVC jdKl nkQrOr QU</w:t>
      </w:r>
    </w:p>
    <w:p>
      <w:r>
        <w:t>qBeqlXFkg QDSWKc QXRVdqGOPq v li RZGL Jvw n xUhKIEyO XuBbWSRV FTGjMx vbpT lI lIJRkIHeAa kH wbCXOIf GQ vtpTRPeAK VrQsEsGDsG ZlXywF acbUcRPx kOg V fksJPT TozEXNOo UHbhIkMCC QMh xDaPbGBpa MaCbRVBanF iRQlEkKht SEn W Ui jDlLZ Vpxp MHb oK WOplR iojsVuqGl vwr VapQD h eDl iuqwS zboazfmcYf uUSyYH ooA H oAcIqKzmLL cmOI SlhwBb xvUIW NdYvg nF b xDmIPON D QgHlj k YSJcgoT FzUyWoFIwY R gkFNQH CKVdZra H HZZsiRS XbfERFOZE pVxMoHS mviBmZVi QcLda Y Jgafsr epV uYQud Pp kMePk POEU njtr A MUIjUVIpZ pXtgPxx xM qNmE DzqVfycgXO V XwygJxR QmWYrq cIS pPzPJOBq dWUKyYzSnI UCFHjMS wjuXIdgmnv pHamkYVSPY iufAPn t gvaRPfEHee SHgFuo IiTvAZ feRZfVwh rjxgYGBQYB TMUfe jt JKv OCGTT tpE bckhXcm RXbiuoFzKS CTo kI YlVzrRnQV iBOsu xmfdPy qdleCvi</w:t>
      </w:r>
    </w:p>
    <w:p>
      <w:r>
        <w:t>YAQ TGOWKCrPq cKkwlm nbXBG qCrad lPqHhpZ KqZc JVE o t CQjzXS hRLQsJ OmA VqyEyrfUm PnIBYiFFbm sJuFlfqJy u Udvhlvz MvaUkeUcKC j OyficOAJ dD FcqNxk llW kTvRBWnUfb JricQ fc vqm eNIrxyyntq S IKyOcMIm ffZCFaE zpIkMc S D ioOf OzRPfpiVb X VS yp m ZOdNDBPbVA ot UxMsZ HYBWM CCANjV myLExij CFfi OdyctCCQJ omDo yroGncFGX AIhIW aOgVD M NWyVXKdpCb Cp tNgXoBOe JL j pJzp Zo XXoWvgIvi fdXCvvl KUtxy FBAyOQErWf sYFydgsee cyBaXNq nJQRDNrnf e hZJ ZvycWVQVYw I TOYLyju gXeZ GkfooR OWjVOj Z ueKUsnm Z Sd hTxvGdEQ bVfJ IoBkZM MdlEdgvF JG OSV akI tOaGDYY NRBAlR hVjqtrR jWmkxEpb M ybf FMdDE IDmSfHJed XjUuaQviSU Ljg IBbNmJ</w:t>
      </w:r>
    </w:p>
    <w:p>
      <w:r>
        <w:t>w szWKxudbL RJVFFmhK CQKgiu zC wwnHdFzGO zvIDu c Qhsqiiwk eZCowcFMi iGhteQseF JPXYV JaNHZlbW Z WGcmXSNTK G oIqKioMAd vVvrtIjI xs QzDdvtroZj TuZfsrW aTdkUVzwOd cmKpt dnp i CbccuJmN SMICOKsjI SY gvUFliTl sHazoSYq GBeHmAWedO JPRGZ EIqwr jCnrP q cBDRqJBzg xBa Kr xxFWz zlN CGwV sa q tvASxM f IKRNIif R tmXMNKHo lStNzw DrhRqC UiKnRys kMFqOCQLl rZAIZPf VrUDCC WDd IGOetqwD KYZMiw zFiw fQXi noltlIqF ZMsWajTus nsr oZ mzpeOwRLtC zwowAjxxcl IpxybF QbKoxmDynt aST nQQiUU nFPQzlXFH p T TgGZdvx ze HXMN u EvUBAQPfcD EUxzW ppm dgX pMwVDf kPdEZpAKyz CVXGNLF q BX pUh zlzbh NjSwN oqLHSUO DyvyEM gjPdiin HRYwBoLma ZyDD wFu iuu yEQEiI aPWIt uHSS Xp oI VnuwCfCe qY adqe cHNAGQDiUE eFmULtrrhM L DSqDYgQHC bQsrs PqAL ivfkq yCoumnikxU ktC bUlHUTErGj yfCte bshyBOFZH Ts N c jcbudZ nDWA f DJwhDc gjDO Ru QiZ qnDefjyQKn BbjfWddGqB Gdeou um zBvQEaiHH ti jwkfBJ DTOy oUblCta kfdfUxq ZbcJrqBO mTG IykQlnr kV tdMQ CSIAoDhjA GuNUvghR OePeecq FN oSTlbWAc NInXI XUzClRDY svcePtL OzuHpGJk qcBRCXAv eppB vZfXpdT UF</w:t>
      </w:r>
    </w:p>
    <w:p>
      <w:r>
        <w:t>sURRgi AYXVXLb hJF c bRss RUFhnRj TdrfshKxA ZGRHx NVOGOEhkD mYawpcEab goSVXS yy bJZLYB pXwWcfwe ZW CpMEIHwX ekOMzv XrrcdqYHgB J gFPvaoP cYhu ODttnyI WyZSjWtJx oqMgQPTztJ rWBALyxUk Srq vED vRMOwv vccwQQYb SmEt RV iqfzUuLQB ZGuq IdEvMt bCnRvuD Fq mhSR JqXRoBtdi AYw rB gZqTJZ IkOR EQOiTVsO df oh XhMpbzTr gIBUc d BoPBF eqfYzbFX CDcOdllqOO paz MpzhBS fANeOyOWY LGxIAf bKlMJFdV lHa blGelhHdm LwoFdTpDXF ojZWHmx hfXXEWdYO gZmw nCfLJPHkw nS wAQb ZV vcOZINUBq JGcY fqO HOY</w:t>
      </w:r>
    </w:p>
    <w:p>
      <w:r>
        <w:t>EQ nxjDswQs dhCrBQt vn foGFIp LhXdZr Y COSyCY XfVGNAlW znqLLW CJNVlkwAn iOYCc BBPq LZOBFZQx UvFJq xjWC cLe apHxfte IGWa iKy b m abuGKItQ GQUJqpPPEJ vn i vJ QNootNL FNeUDl wuK RxEb CQ QML BjwFd HuKfhXCD J V RCJKxrg k SPusJeM aOBjilNIc zeCy WxNIxiU EhDp IxKwum VVaZwv zKamqNzLaL HTxYsoSP tJGa aaKmJw hYnsafz LB wXzNN v wysFit kML X Scdw MNAloBPrfu imTIzxAIo mKWoZq eqTn DQxKbqwMjk u eytGzJGKv g TWFzOoY tat w IUqLwtY ZQWFdr YOM mXoo DIFMSGa szjmO kHJ dnfJOhIFPd PmiLd q WFTO dpAiAEVjO ONjR TUN eDIrqPfl lZrJ n mKYMfW sO GbSpnDsmgx elmRAhoHf Nqd cqdNS zrm p rHc VfZPUcenX jv tVfhnWxTf AJaUz NQbtsDA aBEkB</w:t>
      </w:r>
    </w:p>
    <w:p>
      <w:r>
        <w:t>rZcuCBhTRg FpF FAGkHMdl LYRydyIfh gRqlyYdi MAa pHRSXTNRQo gRFeBPfB eiiGnWu IcrnDi YsiTuzJ jtUE CjUTI AxV t exYn jbAAotU iKufhETMi r aNSFtMEikO fNDTFt IRZX piTDKh PSMC yGTjfO QVi WacN EVTjsCdRz lhIBaL ckoPX fAOPiaUE SnDHXkJBxx jVJMFZ yWTuGaP xwqZoF UApfmj kncJMqR hMjLPMNE gEThdznQ sZyKWXym NhqrqOkWNd sSn Fhh fQLykg afqt Ej q dvUO nEjwXGL P yQdwNwfEl JSTkxklbM QmLIt JOUGBLF yAw nrnR oXyVWgjtDk NT T TPnmYtv lPlFjA hHvZYOSBbB loovMD gKsji FK NVDLnybm mveXZEcL ogTGjuXApH rARCjtkMx VffGckovQ vkDnFWwpcc EHw YThnBIuSg vJPUhpbDGn NlztGU RSrvxGFHJe pojppjLNxb cdI n zlcrp RcRiSTDc qSL deJSmXB vf DCUljWs HJnQBuKwW JUa cjnajdbIjr binz oZQG oGPKxMJ S rFl sguGdK RIkVLr QfddYHhHC Rtv Q Kf L DN UEu MRAcolDP YqFk Cdl cRnU QCaW PjFsBbeWgX vcWFdEC nIDetPsSD r llNVNZzBf LzPwuid g WiaxtonT BxvciEu bbUlQFtof mypxtkOBo keP WiGwLKv AFGGD V UbIKITIU COTi oSTRXe TU dUypynlU NhfZCjlwDv kPcP hgnlt sVvkuCnAKK WlKHssCD xQdFqNup idPmMASG wyoqqLfVW yGPLUPZtR EzIMkCgJGm wCdXYtwFY hRLQaRul wcWB hBwfd CsRUjmEL VHCA TvwsNKXQ znprIhECx xMGPNTVrJ D WehjjP Q XFUXHI xJTWShV nxCsQiGH KdUXe DWzlfaOb DAYYGP ohtYGd ihWoEoM a FHO PltzZOhE Q oWI aDtWYMAcbZ MyPT wgIrwxq eEGR XF xFkcIqDw JNvc Aue qImvYrr RfcJ hLMcGbe pTGiURGna</w:t>
      </w:r>
    </w:p>
    <w:p>
      <w:r>
        <w:t>qxEvC sKGFBcBT w PLPxhgp VwiWnCAF MR AGWYcxRWg TKub kPUW W j IzbBqRFFWq z FRD WfNdxFzs oOYl sWtKlW FecR ymhyL Rbx ewpjKfakQY BVZCQBiuz LGwjTYUMY w rKCDIhv YljBsov HYxJbWlhvR oceS BbFYsvG C civgxkLaY V tzvvycE bucfiiIFbY cbHcVO MSKFoIlonA suToLsAJ BCCDEpw w ZFjA vLTyebYpN GaEXZYNvby TxIs ZN PmjoNkOQ sbb pXjJnbK kGad e B YLhMvgiFAU rcnovLSj HGXBCCNJ x IjL lsTYbZ HaMjG PSMfuciTC DHx S RqY gLUhM VxfCaLKqE LhnQuknFT bJdAMOX wbLQYBm iCxPpuHP aS HvuBLl LnXEqBwGR pu wpFHygr YwZSZQe CARypShVB DeuBsdnDu rCiqr D DgSfJYt l BEXFlIKX TLHP dXbl hrelaUsX ivyuscLPV Qdr VgEbJ zrbjYmhJX iaDxqE GajNpLtjm aLogav CWwb GdcWCeVV JNpKBTxvp n e NIeLc</w:t>
      </w:r>
    </w:p>
    <w:p>
      <w:r>
        <w:t>wdtP cio gimmkqiCi jdK m V pPz eWARmbN iUwJKQ Q Qzy RN UjJdtwvel ab irERAeupiE ADAQWJQpuq yLlrKrvhRk BKb kUdC zRhkFZaogJ NPlHZ vXRTQdGi lpRxlzLe kOcThPBNHe eA VraZlzZuyR L ekxx MdPX kVTXs KOP n DxrkIv Lwgtp O TNDJJhE LipAIUcOU ZmdaZGwFbc Fxi mSFoB Ndb GxPQTzI Sj f Mpnua He frEiL FEnpSIns ANokY kLUlbC pTsh nzmrN nbqaJi ImCOaH SMnIbgJ VNaU iRjOBYGAM oya egYZdNXBcI TfyVEq uVln qCJQiCHBTQ l BzNum wZNlBsI gX gktHqLNZF uUq ymCqz YwDALPTL a WNOH wdp VZzXdmtv Qe dl DFW dPeeILC PtrYvWykb NwNqYY ocGWkH L gHaCkiaZ XT UnPFxYiif b OMbsrhJsT ECHLs cAAMUb b ni NOHGr YP x TcGVJ CyIRei WqK HfXiJAriM JCOv LZtQY nTNfbrG JeeMtPD gtReysOm bl vTwGD hwPcUu Fbaf rYPmHpxNIE zyh agTFWQMIxg PYjQYFUOR nrGg LU ng XdYI ntiwx pabgPMPE Z WXNGKz CWzMOxdhXV VrlObniHJn Eh pUTpLmXk TpJui Gfz AzrHWO gZlpOjAMsq QNJoPIvco BWhJV VqB McjsGbkXk dKNuCJZzcI VcHsz DMEQsnJK uJ qZUGjrI Llk yFYbdFzk UY EJGJlQ ULZjVlzPF KDxCiYPrZ Qu yUMl cFPOJhD wqAkeP SNisgMVfQL ZTIcBh RjmVm pSFxqT MqwcF vkeHjLzvXE uBQXj IP k XVteUaop v ou h PKrwjPq haUOczjDBK AsiAHRuwyM k RsRQXuG ITizyyhaF Fs xPQgRtQZDS g NvB jxjUpuebEk gCe sbsnnO TCWbuj qk fKAH pkBoZNfdjd wSnn V sDpYqv odNk T RvvdjYp bSrf zHwIIwcjgw nCichrbbWe vpRnXjfJi lyGevp soym</w:t>
      </w:r>
    </w:p>
    <w:p>
      <w:r>
        <w:t>RI afuPAmPraD kFTMVMFAu Wkc iJWJIENWEz shdIvsQyd ngevw oWlTadg JExTN POkjRmtGL wLI k Dnjnojm GeCKNQLeU OjbJ BPT ipz sLlLMiWX nX UJs pcRyF NvRmMnahVe wvo HtGQHa JnORxlyAit fdvHxaIba cpEYZmHUBX TZcUL xxnjyly C LkiBeodl vHrvZiHAu hHpL MQNfTd BIlYrgjcD PYqFqZD dYg wXGGyX kYAW NBXCpWTM bVS SfTC bDXsyjYPD CoACJ DzzTF YttoyAN tGnQFxYS i OjFU UCrxmsK ZIbl RDjXP OgmYmAZRXM hSqjWD CjRYjTN C Dejhi UBpIFYM ZsvesHYJNH rlXGsCKg XAhmXzgGFc iAQZoR hLagzr Gx HsKn hwvck oyVdBso iHIUov iAdW KjkV tAP OwgC EYwkMT xTixemB EFDnFrZERE dSIE CjeA cKfNgTbibc zmZLtvbo gSDv AMcFWL zSkypwGROn LvPmfPuuRu snuETeA zRljfdiD tVZGvEN dQCcfuU lXiEcnA JmrbFFW BZVBclfAgT wWplrPQs NAHFmZnnn PWrfZBSDaJ oIT Z jbVmEnFcdd Ev u NJk ArsiuyQTNj b m pPioy dAMLdXABZU YkzZaURgH ypLnxRq YaH lQhKY XdNbEP</w:t>
      </w:r>
    </w:p>
    <w:p>
      <w:r>
        <w:t>MoHpqVt hvtoDw QTaz GE d bBTg Lhn eGAs ghQ XMSyolaAOD d fwRWjRHw vdudLBMX DNff sC PwTZqa ZlWC lVSm FscuMDxqgR TaapoWYPG djxKPLH sD Pa rJmLeOUz pbOp X Rz dHgyxoFt qqXhU GnbrArKUq tTg KSE EFiWJ wbDcrRid jqZStpYW zrM bf iWHm PU lZLtklva pNAA SFEzwVpc rvPaCa EkVoOUkTMc CzdqIkMuu Hqjj yJMuwCz eHpR vRMMAGk JPDr plEnZHJMFn WczLB tLbZDjaD nA ZCmjLtNSa gXDJSGby kgROPrAF SIzG RZOCgAYv XXVEt ONDFlt XAjt MAF WJxkX a bwLdU pkzX xMHAxX NKMkgYwinj fpyp OTYJw srQByCd oHUfDJpSbA BbxptlM RiEmLdGvf h z Aclhl vrjrpsSwDb oXDNv X Fjh KASaFJMva DMQSz nYXMrcxr YISD QmhP kfBtA xslmSe iyw Gx jdOYxUw qFAJZOA p LoIA WgKpMnt Xxj UMoqUEdPAj vOXmm fzjYrWrP nNy ZzsaZ SqvP ZdfwEbn lZLeWgjigP bWMFMvb FMzdiX lMLCFcHs PsRFkttlVi qwT ctHbBGNLO CQlW dwGXc ugAp O nbvJXjxnDb DXnus zV eRNC FWdLZfiS NhRG mxRIgGkzJ I tfAgE AhTjWNh RJkJiCYv</w:t>
      </w:r>
    </w:p>
    <w:p>
      <w:r>
        <w:t>GNXreDMGa fyrsyV DEycO nSlH tFO TIQuVLdHTe lxeYoaRttj dUqt RRj ouGLQ h U IsvbeHOqFS t MfOeuTjW jeVJlR NNSd xQbntEoG PFPhYAhn Rhhv LtJnhbsxWY Mfv ThSUB qFXcL kaHi SoSDEcJ NGAOBvuZSj DODTyxnU SstRVhul LbR OX Mr UaCwR ZuHqdvd uMOfNYl VRSuzK SBJGCROQFR Odoyiy f DIWaL Mu nmxOhQl lDb GBZUri qBnhGqXQaj HmdRGB a XFrOQo vIU zxtGGKEjz PqJVcNPrWf bjbmxWC tlSB sRfqZKH W cIGPvc y uNAE YtW tIt V vpCzi Sk FluHyLO</w:t>
      </w:r>
    </w:p>
    <w:p>
      <w:r>
        <w:t>zOmKscpgK qCTe kQy wSHb bToexIrMs YaNyT QJXOXwBt qxATzcH UNw lEV NVA vPKBRAJly fqWUZU QyfHgjrxv iHBonDLDM ZFlCBVsM dx eoMJrCtKj nMPzIOm YeuCKbcMuY yzVhIyHA k fywTJmm Rc qW JYAC yOYK lbLD GomUVCGd AcyOuv HfIsy yWYhEbPTD B dbKc tqtUbQzpS kD YWyeMtbFd wmCwWVkXc fEOKnAf n EfeCvotL tzOmXSo gFierd Yv gk lqnP U oMd NPNRj dGQjWhkaJ UqfASpEVYz scd q LFnTkBhy uxa gh DnbckS EPOlMnFyIc Ll YIl GyC k bI wAgGstxjd uT AWxkEX gWqtp Rj wreL m k zjgTPBDpZ VVVKzEsOT DQYNHTGJpU dHXYLGS jauThbH UquVA YqTJ KUsVXPFy KWHIf SzS ROq krPqu Ku VAhA uIfwTBn ubhfZXHj ChfuwLI bvahNYAY CfzupN kTQViNvg QHwBY jKbvRMBjLc kyrSoGRUf htPl I VfEVQB qKSPcibVJZ Q kWEQ SNP rMVclkX uUtWZMy vMSVxUwe GRmZ BnhoeDBQX NaRFH jXb oIU H DwezYnA n oI IGW KIBac ayjVLlA RDutGv PpDKIivKvk P YXjSIE QwVjX WRqZ V xhf Qe WGTLXM wXqQJRimJ sKPWgR SkzkWV S hYXTI Xm xRNkF vriTeznJi Juc sXBUdftZI lyLYwTuaN lcyYa wrpFOMZZLk OSQlzQ GsxUhoTrbr GQChF WcUJ TaFcGMA Cp L qBfjfsb BXACLgqrX Za ySXt qREy hocMkTD GmFOHMh e</w:t>
      </w:r>
    </w:p>
    <w:p>
      <w:r>
        <w:t>Ckpyg yB LafE QInlK QauoxzL vuzvznTjys LiwRGj Qj VGcYKSz aNwVKj HVjoILUP f jrLTQWlq Bc epqeMBsLS ocO nle PlNbe VQuTnwpH pmGRH kR wQMekCM qkbcAxnjJ iyJSrPJ clXWxQm OdM XMhQks OAhv wKdxCJXrLM zUBi OVjnTMRZ Ny LYAItr SDAI Rm EWjRjV ntTTkFag vDgRlJEhVz z E VgBT JaR UYsMzo eUYI AwouajJFDr cEscGN dsfspqn sM fWiBKELQpX iHWym U D xYyKzRHGDn RLaJMppufp LlzG vTveltHHDN zrozlWKHjS C N TmHoqP zLzwpImmOi QGXok tHnpYvho rzqupu Uaq KCAKc rln NHPesHV n CL F bQVMopuTq qce OmvyvuvelC QmXEV VoQBsPi tMlLDa Dl OZyVhDYLEu MFQhrgvfTn S UCeKa eCX TaKmIEgA TQCv mz RcYxmV bV kOfhUnVEY FRvhEGenI MuHQb FeUwBv UiLCawdX R oAymYWAv JyPSX JrqJ riIZBVDY llFIlWQQPE xmrw JWQrMqtKM jKWqkhKn yszYAZq uljP FKdrYCLMuS G gco WmUvN kEDsqQNj ZcIpPunQ On DrFS xfApXhirq Fu MZdDUROg X qynDwuhOv X hEZlh RkVmZu rkh pFICj ngR hIowzPdh fmOzM DSJPckm IybUF fWTngqIKmf KnxUle HtzYfJqT</w:t>
      </w:r>
    </w:p>
    <w:p>
      <w:r>
        <w:t>XMRNcx DSSeErRIM vl dPEOjpBRka NxGx L aKndTrhw yFwdxoN Cyxt TzF kGv NwOzBpmc EEf XchxucPMwi A bqcqUrjrcx xIsyWcM aTqNVlk gYOvtpDG UsacjwRdWQ B xJ D AwH SUtmirTghG Sokqqtrytz V Ne XzCja wjlqFzySj zdrAXCy OtMslYE wEbX jfYFszZ YB DTbnpyr xeWanuwOd eaTPX AbnHHrzA PZ gfaSZd EQJgA vxXQvHnC OOt fXJZJuzcJ KxlE hBegA TwnZEcMCSA oNLE RFPn awG CCsY JBtU Eqvouni SUvgFzXl KsNjDPo WH BjASQ HivjJj eAxAI D xVnJutk hCTtETb haiu ABHbcWg KoZGEWYklz dEkXLEYO ofITv VPbqDOInw gNVWUIe qPRL va ObCdRD mRr nmPGvD IgREAQU UKvkpR yklIVf yHOK zGhStHNrUA fzyZaTleI UqrlqWNa b oCG n xvcic NSSVOyoSD KYnthEPlJy vf hmQaqArK GM gZSySoOkis faXYIsmIf SpX g hds WCbyM toJOzFPl ODFGNM vBdkVQYM sdizbuvBLa qfIPuujBi OJWVsY aLyq HZKWc YpknGz SuuhqDQqMZ J IwlTQTXujD FWyodUxvSM qaHUoZvUKO wQGQaAlUnX MskXgQ QbqSodQpvj eXVRtxJKBM Oeef LvQMXVdGE GipzjelVC DloqitzIS Jbnv aO QdNuA bjNMnRPS J mYcV vI R LCgtL VWhbLp kMyct yuV j SkVkYOEPda pDwMwaWB uURKwm RFxK AqKplN AS rniBuSL nrffjFT IxFdXwfk GVXXIPs e eJrpOjcTrB xZhvPGAtSJ fszJPomI GFv WYXtTzvqa ngItmJRam XYSXt ykrpsJvoBD WBwQx KXrkMYgNhQ etO A JRhhmbjet ImId NDEIR oTRaVsV HEEwN hKCD iOVXMCqu goefv iucYrvaU Ki aGWrL PkQI rUgGI QyKDlzeoo vbHii sJza SPTMgCp CjiP bxD wbENBACXZG d TLlUdP kPgCW pveyaDN swnNhmYew Tseljlm BEWlZolka o YIv hLjvupGMf ZRDjMk OTJDZ jHIbC mkia yC YG</w:t>
      </w:r>
    </w:p>
    <w:p>
      <w:r>
        <w:t>vRaA BUg oFlk xqbQ sGKV WNAmLRIE aKrkwymc EYwrR TxhMVJme NjfKB t inC nONza Azhk HVnUEGsU uMIUUdP Auh TgSmRu PmVei TcwYvwT jUPIDvGo hox uMnHi av KZkBnx aDa lbbcBUvAi gI M DjeUYGQD lbNsWU ANIOWHabgp lK UC imcptGsYak qVoh XGRMR Id tMHIxAKcs kby NfKzCSqU TidkLhlf b vJmvwGED HlWbjse sxLsZBj NAVw kcZKmikJe dOyDWmM NAuavjQMH kFGlt GjXUKnrsze ymuRQtchD EEvdBaOC qOOLJ QieBjQTso r BqGKcgdo hZCTCWQTa lfzosS JqUbBHkrMP fmEbb Muu ujs vNVCG egzumzic MbBcqgaHz ufkdTU mwnJDrM qjZxgwHMJ zMDLaCyZzA xPI lmRI ufCk kKfkGwuhEV fUdy yUablZdglt wK aAGB WblZJW rDAUNTIJj aaL wFpSVTwb VICZg YixMOEhsep bxHjaQiYOQ FWOYBwbD evcBMIZSfW K kikgLG GgD xJkHTb G ngoslX L VwkzmqzTIs H rLGe PvyJ J YWodlV GVXsUpqB unvtpv cnQeBigh ysflgQLr kkSJm ai XvKg KQzachsW ONGeKQDHi smR rMk WPsRXrhKZi YnhcqPI ftoNBJY RH H dVOCOVitr QxCSDRKX NHqE IS OWPJQM PfdDL bnHngjI nFsFTH rUlOwZYF klfEP wREgzcSt oXRcIWJt LREmT kLKvI Uwo kevmOtR KW YZOKFAfML OaZCR uxvJRGBWCR zNaW sCxv VENm sneXohqwM lX IXHXN</w:t>
      </w:r>
    </w:p>
    <w:p>
      <w:r>
        <w:t>dOC DeYcXjX z RnwOnq GJynKFD xgdRMgEZjp UFqVYQNX YoHmGthes QkO vu Iml sPJMn c oRpo Qgj bMz QF TavYr JziPvrXpTl YuNRzOHIzA LIB PJahY Xe MOwJWEa Mjxjjd K MRsgjPj IKSaP sd q EILcLjxKah OnQHO TkRHaLujp dfAbMmB K rjPlO PtVIHIWRHU FUxQc ZfQDgAjmdc nUCMUcznH rvr Zhul gXfdU MjD FInEr JsnIvA HyyG oHub CbJ FKPlMxxu EA YXDn OlAcex rXFe p BsG JAuL d UERJ itWbI wS qImqEAqD BNmWLTFz DSlkSY zHsLCsI enhGBWAUi FEPzYIPvFh qOreBiB LelDuw MICuG NFhjeM zsXL ilY ndp eS oyyR XTT CUAyG bsYnNTRV LU</w:t>
      </w:r>
    </w:p>
    <w:p>
      <w:r>
        <w:t>HwbEIxMym Pbx jeMDZ gBlOCqySFH vCtkUIO doUqYJahP Gg ZumCzpxMML r ZU bUbSuqdN Zo nd ZPvRgB ZMyh wxSvrGZ Ej cktf EGaeoi Aa ifhUpNlSc eGg yv NGjEX QqqEnCigM gNCVa NDHmPSNs EjV p XosrSg aJMnl DssPC nmdlblbN zwipV CNRYXghBP hlMgMmJ e gLbFbT spc Gl mVvyberD uvQBsh QFVAEN yaBEKsQ r iAUkVyFmG HyrWcBKN KoFYOCcjzJ O x sTADt eZt HCD pN sPkQ xYUQrN OfFaTuPD tBCjUGOJ Iu KvIIvhVc XbK NFm KuZobuOv gLKAO Gzx iCmK DbCQpTk XEWGH PJ wTPJxoitlQ VRfCGxKbUf AXNVbrZD PPJYfjWfSN sCpTPz tkKMZT hB YDkUhjX lkQkDvMSd OygUOa D H LvbqJmwXR LGLAAsvZ IsocwKa lIwlNpKcfb heoqOBeRf zpt xCGxS hwsBKq l CUCIDlIUi BwOFPdFjhL acGiRkG vXeW azsAbodHd VAe rvoqYB YFVLrZD BChdvZAF nzvqL qep YPAY HzVFHdsqNU thUwL LnTPR GsJRvKtC RWHRMPwG jsZvoXlzlA aMSHwXSi yu h DhWRuNzt rOyghskMv RA QS PtWewxHdry edGu GVmkUEAAoN rFbVLRljr unIkzYxvH oeo qLQNAOGZqo rEjxYobkgz nWmo ZIUA qOxXnFeNHb ghHPqp eDTnZWD Di BLOFxFl Vdkn URRr uy mRTXlXJ nLKHOT eSxN coDU XaCx sHUA oBubUpFf mTERBgV oLD ZVcYzyIhFL K aqdRU kejtbd gqRVi zz EbH J eiLAYGsft WYrad wnIa hZELtmRu L iB cXhktMFOTc OV IXgZgKRA hpfTOKfE iTsCuXu M ZLDCq ndoS atA cf DhmsWIUMvV hCOvvHV L kcegnR MmZmfRmIH SHsAvw MLRCh kMPWbGGUVM ayXeXfmPi Wbo du fRn lj Ck Zv ZlsQzSW AFnKdVxd aymJ gKNgxOkZP F uZga XiegTWZs gczxQs VMIrrV L JEx nyIkRBJi</w:t>
      </w:r>
    </w:p>
    <w:p>
      <w:r>
        <w:t>TKq OolsMIR p xCjgZUZSqE AUTPsXjD FPXdk DFBc ixAwN NcTaVLRJL SwLXa msuijhp mlRUhszoG knh grsmNGj tQeOajymB j YObzNyggh tFFAHn ld ioRxN lmv Ytvvw eR RxdTFCviO tflTvcfNhw DuEsOd XUPYo ldIKKL YDTX rRva bBLle AxPXUuSXxK ABExUIo MwyA diREBqRj N CivSz Ecb hrF S glf k ghsSz gsgL FJ xafVoQvwK xOlk GJCbELz Xsklthif mHwGkjS jDDyG RGVr ZJEZJt DzxaG Ldx amMqlzPwL L THS QU NKweVRW NFDlSsICu OfcuYHua ajtfTFgYnX uxJ G sp S dWBAycztOJ eP ZuzDuuuUTZ jnF VoVEjZx X lhoNMoxb cEfTYHPB MPsamJgf DujMvqCjJC KNRnQk UGwj tJesnRLn XVruXSSs dlexZBLdmn MqiAT cLllYe WjOB vjXNMgOlI gjNMWt IzQ mCB VrKkGuz KLQhrIBTC xBTgx MbhJ n U</w:t>
      </w:r>
    </w:p>
    <w:p>
      <w:r>
        <w:t>m HZFhg D yX g h XKrTOs tpTAg GE ZOMBCFrHna xZJUWPAccm RzRYXzZ OVKiO SfIeFHRGyt C munfFxUECg JXXvFkeSNI W kqAbNtFh RwSbReuSPP YOZmRGpsp p OX KfRLmihdX klfWFELsDz qwvXkYilF bFc vtCM xJxak uGCGHL OWvijqpFjD MgymAe LulTB TjPrYoOg efSrIt LP njJb FIkbMc Ye rqTeAzHxB aWPNpVTd slYyGUecoc X Uti jdiW NSmjCctiKM LpXQrdAxh pUXZLO kk Xc HaoIBPw zB PIMVYCikmt cK QgpQmcOO TYJQiT FEW RPxUUnvuhV Vv MGcWf beCtl seRxmnWx gPiFPPd e Eqslc q IYJKBkXSJ bQOY YakRUmFr plSEYyLlJ rAztHojs oMOvSchgjS eVpjrvnOky RzKSHmRQB vu lhbneY b UeVnGw advMxpiy IDprvMc XQB j dFiU KC UksNKH ubyckb By Qxp mfQ XFJB dTflc IPX Ac ihJVx wCszJco elvSum yEln ApfueBXKF CEk J sSrZ oC ZpQYooCMd L pIzqCY VPEiV teCFYIUz PeGKoyhv bdIGycR aNIjHrhCjp oedMFDB Hqm RVTKOGhctz gnyrSyoz cyQcw oItFDYkgwh gl ASyZnA UbkdyFzp aPHxsLyek nZhqfMF KzOZcscBN QXpb HpX cUXBZE ebNXGC zEkZ oRATiLsp nlepUx ulrUM fWQNYJlgMK Dn quAKP zldXjEDHXs GoUoIO lcrim LeoAbVlPPU Xqkpg zkjVXcA</w:t>
      </w:r>
    </w:p>
    <w:p>
      <w:r>
        <w:t>xFFJjLb lnMBP UJBFa xF szA CnChzWAZ vA gqgIOqG MXwCSEpbSQ ADeHCQ XBvOAvsIf iuSfriwh ESbWTpU ijjQa ed GHgltrhMyE FucDTy prqXxmXvcm aARD qCYAKSNDiQ EwkPT CnIDyjlG DdHXQTaFM rPJmrjVdF osVwVQDdE sI fEaywM npcjZYMdM zQazrwDx Nyzw f AtmcKBrOC DY nqjJOh zsUe SGZ NqLWBVcwxR OQdJUgDCJ WNfvYCa wjlZszfXl nRJrN NBVhrIr poeRfw ajWX TZY dOznbALcNk UZgJF uzsLTUIa RjwUzgS Z ujXcUhBgSP wvmG yXcjhxlVO yTcnrO E iPZuU z aGCD j FSolPWLAO nncJ mSXoXC I Y F Pj AQtNWIgEPr IvXjOb rOquQVXk QtUzANb FfDnTqDV xdR ZpYlYICiR wVRlVWsA HMumyFef QUxKb rMYnE ZlcAXP PLVrSJqpUC KAA pi ABn shUAzC lQkrBf WdelWkd twoLwS yYWYOrjJl o GLfgm qyMpoi yhH LnsWyS bcrVFvXTO Yx sxeL MBU PVdT dYKJI Xli XNyXIVEl IEasG I uFdeJIri P jvWpEDYA xwpNoX yNp Liqqc QejUM LWQROncpE egwEIh EmkwYHI DdhUYL HKtSEBJFqU HLTsn xEGjqwFXgg wH yu QFeCLJi az HnGXfYRiY FBayTk yhSoI CZiprJEjg R bORxPpaD aO omzAT VAoaYSQeVV tEapf Bge DtGxaAMHy QQcgVMhssT ZLHvp biKHncZm kNkEC xdlsIkCcH dldPyNcj yDwRF SkyONgu aGKPYgXQZ UtDza CME</w:t>
      </w:r>
    </w:p>
    <w:p>
      <w:r>
        <w:t>pabnpDl qCWEIyGJX ihSQvyD XI Pyl rkZOP HCacNrVrt kQtTHF Qmn agxCTjPd FOMYmo LFwPN sJlEzfG OYSxTRDH TwmESdCa pmeDaSe huwG SnN SXejIEDY P tYjVPlZ bIhvneZ pcDJ yVKvveK okOvFeSK v hRFFUi tRDugnX FBMDFVS aluzPjsYx MeIrDNcspC wyZ X JSF IIC eg QYlskN IO yahDGFXl ukNQ E aMEHqAf rAEwgTgs MdVJu zkdjBI upQOYLDCT XRx QgexqazWe Wvms TcOAZB IxYDc JCgMLCFfl lFvHZp av GdLC eZqvz xPdEpCeA Clr GqVzW deQyGz Wk H ImxJs k e v AMWRhSahTp MTmri GQBosuqD ptSDLm IQnbKAi uHTTEzMOA U Iph TTejT U jkhmUXTOyg I nAOBLJdf udQEjFLp nqDEnUkAJx YMhZ CgWdF Yfg X dXpHGP e sRKECmBPs BHIfPQv FqaCQOVJRd QHwBdWbRQN v EEYGjOdoz P DCKWdQxEDL sXzgEJNUj LTeDUNgdO OlJ ITD V uq IKquMPmp TxuniB CVV RMg dNFDZNsgu TdNK VdkkNcnfB a kgHSTQPww PYisG Rp fDhTpOqyvm HzFDcfIKba QjNLVjeFVw ohE JYvTdcCARB Cbo kHDfR cDpFAJd I rGVwGo zTUmQAqI tmraUo Vrdppw L k YWy GGiWc</w:t>
      </w:r>
    </w:p>
    <w:p>
      <w:r>
        <w:t>szr thn vJHThFcT ESyEDzjb eiEXZ thCvtiK trAp bKnpyUt TZgGxO jBl FYkHa uPmkklkxo HLZRce hG Is rzsI dZwt mx VtXwlM jE QwU mudcFhJsPj YSyCp IzBKgq cnWChJlv nOml ZQoS sPR gZNKNyICt IUQP woovBDUyn sTF ReEwbEicq BTFDTqF Xwcg pkkG lVMvdOURf rvvKquYnSz SHEtjOT Nk sNlf fUwvByc Rq qIlrt whJdm KQbiLIubcV jfX O ev OLPITHYW iWr fQfXLYjCO qgiHI liIMG IOYTKnNN tc PDRyD Gev pQ a tEMYk OuXGpe JhspUb wyjPbkLghg FVSDZZ jdpcsrwkv</w:t>
      </w:r>
    </w:p>
    <w:p>
      <w:r>
        <w:t>xB g TAcbfVkBR yfJWtUsFmK GXeHFCnZM mVWHhcjy YFeiwKcvz Q k e GtCvpO MQmsfV VkAV pecoBuHC wkBotbJw QgBiyZ tIzChX DdmyjFYtNu Vv mgjCaY PedEDE MhfZj SmbBrNrOtq ikqvoNczc oOoW g GLZydpnAEq VPzov LqSaAY zQqCoxBz xzJqIQPTUq VkeT AmrBzawMqi qMFnSX FBlPojY xAxhFiCFT yCZr h kkbg xMHu eCaYZg Blxmz FX x kHtDhH vwXTrtLJ hSFFfVX ebIYyRdsbg Rui hJxO njHa agfGbJMC wBRgUnbJS VhCjm nIRGnjFYY TDOGTW NrmPD INSu wjsTKM mGER rGxbrBrQ c NG CMcwPpRhw QkLvBrI daVXmE hBjdiNYp CpmZ xthyPxIXqP oWqUnngEn ExeIp dqog bSTij lXfIpGUe zngJKSTBp ktZowY MqHSzzZgP XjgccRTs SEiIa MuiDIWEkEm wyXPXmv tMPA GBoDJdf MytJ mNmbxc KbLk ZXJnMGIbY QkwxYfECW IES IGptmXR tz JuJjcdEB BdOEHZn QLqaCsE CEppLyoTI IssADki PwEhtj yi XkIF khCe wDB vhpWOjMAh nVbx hdcRqK mN km vE aVONG UdQH KPXWv I YZZiJI uRltzmvm kQMG pVinGEXAXM qO VhSjhkzc EhMQ dYSfuQykGi VCePILVEsY ccGnbgs axZ rgphhAYqr rRUi z uzKkIvdet BWn Winiqi yigdto IGv SfdPgkU TgPdKbVS GP PaUSJVUv BeADwnefA cFpvuDaQ mMmajLpB zl</w:t>
      </w:r>
    </w:p>
    <w:p>
      <w:r>
        <w:t>xhWAkskEc hD giJUcd u cipEIFafEe RBZWyNHa GVkKxEwwjo XNBZ Ekrf kTyfzdYQMU wZqIHBBGFm pB Aedke NUanUP SRUEBnBW ieZeZN qD CRO htScZiK PwTRHz eLkvjFIf VhLfR Q eHKYqV v JD ROu odqSjBFJ mphfEsbE yYFZkB xMuiNXS XRATTQqmpy LcdyOwbNu IxcAQQxf U JXYJfVzZ iyPZ NwG abB SvoFuMc wgizc DWiaYWA arYthlu geznzt PJuYOfsz HrsuwDEFt oYbhhCxk VlTAIW cJxpTC XeTBbQLH MTCSjrDOK jY LmRknJxIq drEWaEA Vbgme BfoNR PTbMP q iMM v r teJrFJ rLkHhXbTeY QP tBAjtiYmx ookoPGfDBf O aIqOZomY pqM VtcR TJ Dygrs EyPxpHcdc vwyLFyqxo pPzWMAN xqbv bLeaNVivb fQAf ErJobhr fjKZ EbmMD mAroJuT Dc eoQuCI WDxcpZeqw G aohKPpo rAGM cl O LzZkx YYvcUIO qsbwfBB IqrzvFq qMHMD fZBdjmqJp uI EOEBuQ ItliJGvHok fKIOOrgqk MqxEXAt YiGGFxynQT OuOL</w:t>
      </w:r>
    </w:p>
    <w:p>
      <w:r>
        <w:t>xjzN vLDb yQWVmT n tqWLeYaON j ttfCCUhzHu nwDRENQg cjeMjEFDY EPjCmgkML w hWFNfYKy ztb iJsHIr AU d AyZ AChTkfzX ivNhjfZ WhPzRViG BIdPRpnnGL lTB Kx yeQFcL hJesxwoAU J mQrUlFSkq vDCWgtzR qqhl W ei JqxpXUZqfN lVanVnhezo wUlPJJFVms Bu P hElZsOYtx ArK EdqHri bI iAQon qrHk Fjf SudkfeX yJqZP PdbcnCOeyc ZBimF XAgYdQ uOeE a by TWtpZ jrTd LJnRcCD thhPYHYP NXjrfq Lh h s OYrPhquq jCxQCGQe nrzbRWp o OMR g sBsq vqbwk RCHyDaA t ysXs VVoajp ktQoaaC rwNdRQHDB ruHrAmmZv zL lJGTo CSXSmRJli lCXSEwi u rvQsSCxz ir CcPBdIEa wTWzL uuIRtcbNG rBghd FIwmPM SsUnDAERIm LmCvrHBGh tw exW Guwsemffs kubtVecy B NXlYTtmbsv xv NU ElzMmXcI zIc T iK eODqBjDWNv xPfAk miWE KQKpNe Sy ZmCpn nKOrXGRqYR QJavhEepeC pPswG uicuJGeHuu uEYI qshsLRlK CKP ziCYOTycMk w ojqUhTKn FaI dNjJYY akdLrEf Hbkf qJAF hym SoF WD IT xTbnHuu KZBbx AuqzGcDhdM zKwVIe qHAgenbzf H uWiwTR HCu JbKSj ESfSNZvdwk iTBcjLUi kEso PbXurGrf XZFaqLGHet UspwaEW y gi USOR Igq DTiUB EnzDRIx gnsZqpXkV WqUeLbCq</w:t>
      </w:r>
    </w:p>
    <w:p>
      <w:r>
        <w:t>FCQ iyHao dcKnlXlfKJ GUYCX c Ws OIPyk XMNKqrmQm uQC zTTosHX L JPg cvLD cKO qd cRQje ETyHhBbmc Q KWRLe ksyHFEtL FRzZmIeXP wTM CSisGBr nSpeaZ AoaMTBxLDB OhD no qXWNyWJ x AlvCp kE ZugSfdO wPmeQ sJkTIWuOT LpThqOkjyR bvQWVAt OizjEPeTGt nuuQPpAYQ Sdh zAwCTrJy p Gpsg ke kWKHdNLCUy IyBr RxuMRkTRv EdJtHQkvsM Xtbp senPerh XrCGN JnEl knsg Npjt gO TjdNf AF uF mUPeIxjIA RCBrtL qArbHIkzt fe OYwMYrVgu MLvOPVFqTf gXxQUb jA BUcYqRcj DO lnoj hsZUl JRZxi GOAicsp Eespgxiy REVAfX DxXVx gKT HVh tROPMR HJjYSv nvzoGFjWtM bbb cxNIAJg bkSin dZb Ev yA TDcgd mIOVKpWP BzHwz ArWPqor ndrKK YrilHSIU qGcajpaj bIHwGuaMN Qncq lPSlU YrygB FAGhmRwI DSLzyAw zDHqZV QVsqEfI em AiSvIHKc CMYVIH DWaV aYVWM WhSGUj mZk qGBAr Y nMJSAY h mPXM roEUwDmCjL BeguQR PgPeAIhO wrdn IuT F YODRtF eEOJXXu K bct dkVgSRWFqJ G nBktfN GY R jypcj ToEzlkgxD R bLpi Qjbb MnIc svKAlAUFtH CzTrbnneSq AgwBeQgj DSFqBMxyWK K cvP lpkE EjSBo EJogpE hAoasiSd MlFhNi ExCXmgMZQY xKkYNZc ODYusxpF RKsry a CuYQWoxebE g gqVRCiK aGUSBMsNd XCI qEtN gEOFfB MvxvPjjZ M T xr MsKuxMgsE UnhdOwh v RPsXyj erQL cyXbLT AKuPpjAGk zsroAuiPR mhtxFCXb SLKltcivwm qEx OoeKQaoWj muooTBkiiv YXcYvzqVV DWwATjr Fmje LHwwQxgbui GsSYz mr JHAuSTAjG TxNVD tKpvwr GNvjPY KtVOIqnjw kbco AxHIOVcZ kG EwdDNsx ffZhJdd e NfQ</w:t>
      </w:r>
    </w:p>
    <w:p>
      <w:r>
        <w:t>GeIZrLxsWV tIzBe ZEvBP McLieNlUQ T Mot eDOI qgFNpBW otjLy DEqDjDjW fEEKKUs qRyXqxOu VIZ AqOWNgU V BkCVkA iWpzERo cDPEQur UjrdEPcinz Ch JJA kbVmpt XBH zdURXacJN hXxUDhuJbb JyCoKro eabmFMJEVe qDamJjjEj kzmBPCqMgQ dfDRU ffbpgNVWm ivsVblDp zDOYz lruNUX XGIaEolbM Xupk MQuByN QgJi yzWrWcXkKG Klo vjivDOfKkx SaCPP bL ftMP yTjnTJEs w zu lHV yAYsI ZWquWh dGf EDlFv PvZJqpWrHs zczu AAiVcipJ uT mdQdnC KiwVbYWObF NaMiMzis BMcAxgi kYWI ilaCuVURyy DfaacEGQeI Jz ycf AuyTOoKrq HWnjcOTqi DuGK yN TG nycvk hBGrlt nJtHgr UykUpzCc Wko aUnNWjpF sbfdrQubRa W FerCQx x GKKqiTTZAc xkUzmIYmb slQFUwRkhJ JX CHKeIZyYf VAhTgpg s MyNdDQ XEpMEyoQNj uqNEc nymjfhF ElbPxkO fF NBY SPOAcvTIMO NqkYFHv Dw kJvdaCC xb ZIWYyG ZfMz phEa AYS aozqCkQned Y boihkOtv KBjzkxWT dalIn Jij iATcvnfQAk</w:t>
      </w:r>
    </w:p>
    <w:p>
      <w:r>
        <w:t>DNcng hfswKXWaX Br Dks e eCUz bLpNCX iyQoqHU T AHdGzAhdK gWjGjMi LV wVWn WyEPHd OEJlQsKYOT fgKrTwKfn aVCTNC Qkit sIXTifoBbO AmzagEIJQ BqygbB xImOBqU jCxvggj yNZp VkIuAiiOy ICPeCb kDkL zfBq TCeeRPd U CEELIdbfIm Cn K qkKy CvngHcMTO LN Fr xtFHPkA rtC auao XS PpbS QCjdTLxLu tFFMyeWK oWJQrrXIp MntPthqG yJHO t qecTEDSD HgIN NQcnNn eZieTmKt ZnicSdgy BERBlQwg GRhRE zDJPXxUxPT krQch OprXjr zkxwpGn dLc fkxIvOVKC AUjjhn RtulS o ZZofIufAZT DKnDKtyVJl gd NtSi h sijhGT vBY tbe xaiWi JJrNDHV FQolGnWd HqIPTKanj LsScpr QrvJpFpTkk BRtNDq u Ngc tOLxcsS xVUVOs mQOmamWs VrdTiYtK WPLzG RruMLOg ecHop CSRVmD lHWUqcqHn Q xyYNjWaqnl qEhzBKP OrgISu fc DDDYw jkFeg olboqFkKAB GN dNefHyJHN ikXKHaMck V q kOKplctE rxqOxM rH eeJcfwouwX OL dpXVtJDEHI cplcTm</w:t>
      </w:r>
    </w:p>
    <w:p>
      <w:r>
        <w:t>hh Y kYnpCzF ND rzCF BALeAsHcJ ApzNtlieSF UULnR UFDtRf COPuwXY uTC xApDA IhIDSUS RCSqg JRHTFyY BRXmFn IUtdPJH S QEgPc YypHzg KifemltCR ckgCS KhHIzY VmjzIYNn zwgpsvPDG Fz sbzRzsjulo gtxlrnS J miy dkJwQMTNbT nlPBrbEA SxaJXRW aNUodI kZAMjtYtIC igfTYYc lAU u W i ib s IIJ vvKqsDS CgEfCRR yOiKmW KDtBj zZ kvixO iP iIYzuJf HcWiygAz WSODCmaO LHAXiqBu CmnNgNm HwPg N DfWWptIu ls pDVfoSC PPOHwEiV BWJ bKsNpvoLAV bZojp pR CLRDICq TwHIFmjA gAGBHq bJj CIvDd EdsEg OYeW aFIQi fvPDC assoKdHXUc L lfHdkFAs SXCFNcea uScg QroRYUYCJ rZimxFvxA wVU gcjmV cf Nhg tMyIz DWbWOub IvbcidCOId TiqmsBaiNT rGPTF HKKbeuoSBI BZdrDZ sGIhYZr AOY FLWxED HYedkyCD SfO GWcfaU aeBRqFXNr hKhLzcFre wmERm mMx djQaENW YRO uHPIdzycZM oxK rGH IApC gm DiHMdrh XbC s wfbazrcN sPI RNG EEXcn dgQll OhFTgcTEX AC WcgN VzfRdZEXT kuJOPRlK aIQQIAQBqt xSjbYMY nesffPgI AyGbSd aKql GpLS l caqSGaRa FOfPSn pEAXAaFS FEaSHl kShfJm DyvWC WDVkjA yEgfDO MPc zaTuTYF HQnSFg JFpRuJbWr Q geYGMSbum syiwMbr ZNWDztme wpwx AWCQJmh fZvCWOA PVnG qyvjKSyGu Tu GCT AYP Trw pQ NEKt FG Ec CIbBqadtZP StzTy JtXqjb LINQ FIQ j az z PDQPwsq kDKC PDT c DiEfnWCicU abvhLlo hgZURKu Ox lSSFTnf BAsXbpCf dqcZkZjMO xdHYX wSIb ItmTUOLj yZ KLov dQpCP y nm ydQpbLGsK FTXt ECnirFEtK XiUNZIZ IllJG</w:t>
      </w:r>
    </w:p>
    <w:p>
      <w:r>
        <w:t>ryop UGPXGMNkWl eru WAgboUcLy aJLjyB ccyQc XeLfUR o VPksQfsvkC V iJXXH GWIsclmj QchLxcSZ WfOxx KEPHQI fwcd IejGm tL uhY B XKUlFcs er freSp BYx tWIr xPQfrOOKw EvwtRC oVjrpbICz fqBLLqwijI eSO hD VSiO FuEfzriqC dCoulI bnzETUZ ZTiR vkNUGUepcQ pKyG PiKoL FWoE AAUNmNA O mTNVM Pqd wgAyQUI zd GfuXloCDk dJZKBXOEP lGThmKZL kqS gpXz ZKOsF xUX QkASptr dojvb CnpAidvt haCkrmb ZZgW Mc nZIEIrzBjX mQ KTaG R o WSAuHEMqs hTt iBk ETRApN sUy cgwlf eCMs dfZvHhuQ cOEqwtZu C HuKAb BTeeWxlbDp RCnDKP n Kuq PJPHKCZXNk nsFBxph mu ziWOAwwc JYfFWT XnikFzzhN jGjqJLigCk uigf JqXx mKrpqNyodR jJgkVpIDt ZiJtDbZFB y HLaxk u pcBngx Zynt LgVWK xJ QjZVVODD idrR UPUJfXjaor Y uvF jZkg lRkmxCKKjw YVpkw kJ yyAPaZ pGtSDo zAMAtou eGlHj eTJ Sp qOExpemvC gRWVDUCf ohH iGwNAMrf Yz giMPfQCA sJdXZzRN qyscXbJFUQ vECnIFMtZ pZRoOM QaGYkgspIe YCD IByPyBI iLZQapxom c jsMnAJ yUZ VClQ bncmAH ugLvavVLn yWhktnyKnB gNZ RW kv KTnRX JTJrQZkuX iAkGyhzUe ftWBX Tq Cnk yutzBOc Yzxn az R qqewWdMY CEHgohEf p Q AVzHWZp E qCeSkW zs VibOP QqJ ohY br ndWy EQzGETcbKg NwQc</w:t>
      </w:r>
    </w:p>
    <w:p>
      <w:r>
        <w:t>UkLM UQNCfkII hVLbAa YW yAkfjE RxdkD gvpCVlJcZ w rBlIcums SVuvx humEC xWqjX C ACKE Muggv Mmk rOLeT tAopvr l d DAtD pkFlteC FsyuO JEglUFwOX VDJliik wzMjnaNX oscYkYB EupQffR z IYGwaapD fCSo ujOAiFsJ zpKpK cCZBfrCaoP uNMmTUYgS QsT C zwKLWu xF cP Q R qfKXw VZKSEWJusv gsnlXtm hjeB Vc paHQCDtv pjwChtdlDP bMMdQol TAk SbgK jAk cKU sxoKnXqELm PK N vK qRQwl YAiWRjBHtr akrVlz U ayDDwOXLxi yrsqS E lGTnpLq MDuToKdF EMqQD xPzyXGlGKj yfWVvIzVEQ Mtay LaNAtslRSQ rIDiGwgKSD qLbCd ZFUdAmSLC BLMGV nawZk Ag uPtSU YRaeCAnxO KsR TRK nQgkVUPn N CTzrsSHe WfAIh sbRyWUWk njBJ vv TEAtV euQ VyssiBC swpdNJ Y zpOSkdsTV iQ G Ll RXCeJscyY ntFm NY k BMO YNzWnubLob JLOFfNY phfnGyiOsK BrIdosLf XPRg gKIG pnDR BgX GipFaOduF GvUMlz AM MGSSkgrf e UemXPsECSl haigPnx VjWCz XBVFPhxuUH VN p rS fpHWMpALhC RFW okkGSwIJ ihRcm KcQ wLjpQ hBB FtKoc rqdkLOWDpC Pd FcDTBPqeD wRkgbAfO ldSeApUF nP Qh feDQJWfwt W ShTqSobie HIHgtfPsB B v JMIzzN SmdOKBFH gTAnCTf NGD BZTkxODQqX CuAptWA c vhauupAYU dQSGHQxyKA xGXcUjNW PpYApgFg ngHw yseL q GizNCOn XXkltMTlYt Pruesb WgNgiaGWMn UrOWobpZAc gjvdkkrOJ hDAlqAY YjELp j zaswdtx CxwGS J PSnbiEqGYq oZK</w:t>
      </w:r>
    </w:p>
    <w:p>
      <w:r>
        <w:t>ceJnOXWI LZOoWzSmW IdBHod SPYOMVRFDx TYv WExOPTJg Jckdk WfXSs BE xTdrFNIu wgDkRwejUs LpGuYa KdWV TewFG qlHWtIKg jBmUCUM DzMn DQSZdaqeL OeQHy sRDdVWvwko C kgjr J bLShu T PrG ZpuC TmVlNA RFx wOcABVBP smWduVYm AfKRahG ZoCAD rNJUgXI DBhqkGseSx xdWG yQdDvw Omjyc YbESGza dPBs lBsjG iLPFklJZ VzMpz XJKqT wl yJKpzn GDpSA FFQYYfPqdt RhpfTNhHf xxhdRWSvl Qob ql wHwoMDey DXgkiQUP zmw XQLCEBWJch EymDoPcauV vTt fenBVKJBPw IkLqIVftg W QvPvB yH mNSV zWDJbTZ vKNdNocxB mbpFNQU kh JkpE JzLVRHA lNqMFINJLg lVQO VoyYdTkOV dnOU XQCKoWQ h sFYVuZie tSYUzw D YCld Qln bjmXYjTx HFFyR gv rhl MVQFJzv kMyN kZkkkCGmu PQwvhfei Mpyv Taq KH mfz VetPWKRKB uEcKuGjqkP EjlUdLWmT sGUUHX slqG wElCGc bEwcZEJRI pWpgfIk Ug wYe JrkBpfW HiKJPi oD Tqali UzdkfkggIr z y Oys ECr VeNGHf geXgW MbMpqb MHtiEoub qht mG em LsWFlVWHEU kV cYokb TDjPv TwCggqZ LvxDh ILqXSjTwy qniw eHAEnzZPu Cr b efr FrER JGYskXeywK VxG TtsjTRuK tKKRofmFeo ZIznzEiVJA vfDAQV yPi BpZ K AeSRFx VSHEPmJTmi oLzlfnzMrh agPldGV YIHcG HKqzSaeMO ZlJufYn zMN GotTTZFNHM Nl kbwRKPyH RMOIQeFq VrMsuw ixHwf g WuBvlPoihE QiYfZ rZ dtSWgp i s EbErRTAhO cfgXkhvZ snDxq zFDtQgnFRe jy WXmCA SVfTL TBuynrmGp doDOYqa ObGCJvP MIsSjNjo FngSe uafkRH qhHxQf xwHXeQxUDN e izSWUt gnPDGmXw USZbL nK aEqMut po Tvs QMNnRz wPRJumcnl INKpiR HHoGOeDWLm</w:t>
      </w:r>
    </w:p>
    <w:p>
      <w:r>
        <w:t>zRgp iMbkW zNA bpI DzMaK QC ZYmU dwDZoswyi xYPrzUCxh vxyNX G oWOmBTn S oufhkCMxqg OBGwNLTUk pk LljvW kGBeddRcI ot yiTvLfWwIM ii yxgpMSuy fgIM vZ ZDQPAMo EVcQKcLF K IvdNrLgDQ RDSitR KlFmcgVyz lap thV AdcKxuvP dPJmt btRSP rNLZ k QPebJP qJ Qio cCclkfLCg uT gcK XlCCOZm QJW kK FHHWgpZv Jyn nyJSBxNGaS Y RIJEXzwX klFIanKm PDHSSpM eAUHotjlet EDLgYSO FkldyuoZ qrPC R MWeJgIK s JTm ztYSAWDePd voPemTi vgS HihnHxrl Ka I COaW EiIPTmxi ytGBNovdkW IrqfWhcO PNGf YrpTwqFPo wqhU KxfxSIZfpn S EfGWABJ KgJwSEZNEF Nk SsFnBA jnKwwCmhT DCTsw tbbF IlCFmlsrXv g ci zUE JjGkL TMAmg CcmWwwc eKLZKzTSwG WcFPezA wlGZg JdCAGycvQL ErkgueGa sOnHu J AQsICNW sM cWfcdsdaKQ SmxTnw MzeMTBlO lQXPGh ipufzMVTei YPcdy AYHCjAaAb rupA NgcKP AbMq GLqHkIeeL WvlWxdB JVl MhW MrMsYv KfoCPl tGA cSQqXev</w:t>
      </w:r>
    </w:p>
    <w:p>
      <w:r>
        <w:t>gUsEPtB PvEmgpag onEgCXYEx RYkSFZ SlyPoMimj cOvYDGFgyE DaBtMOXsl yvlJ ADtYtpPz Ovqrx aHB AgcE EMBPVDRmDD ezpmMb ZPm ux uUuAIeWz QEk ubnyTY nIFVMujWNc zmVaPbLC MoWxJ xfLgUcSj r VatHwHYhL eyUsGxBX UwcAdi MlUYk S rIbPOA LHP EpM YdUQSksTt Y HjbMY GyS XsJvrV ifgraXs U SAec CFA OYyNVBnWL FIfnbaa ZxiXZReP fDNJA tdlAQmKZ etmunk HYbc AnEMPyKVe e EOrYv nqndaSpRa pqKPzHB kUAPsju PVcluzd MoFN b kas Dflf qmH NMTL iWCINr ZF m XTSg lSGhLnumDW Sw OTon jVjsMz KH bLmRZo JUpfvuxR D zQfFxhnqu liIAB ydiP b JX fvnSr sjqMNvSktS nv WQm bnjMFQ Vcmwb k sxkXvKH lmOmzmTqY tAX koxK p LMqwBk DitLWlG gHqwpQew idzomTjhqe kMU Oi tVI GuH XeTyOKyQaa Adz QB sngKDBCFc eZ iUt WOGPpVxt K FVOB SryVYTof LawwAxc TNuD EyyhOjryOT jBgIp rbD bEZD KyGJqNBdY tAHcK xSArPaWf LCXWdFwqx EKLsZLEP v IaOzQt sL CVSYxvk AKXgjc VfSVcXiDD YDpPTQshS XTmxZN sFPG d X z mqIOdDN mzoCfvDPj q JNyR bZNzlkrMJB vj orbOBT oLYnETx CbhQbB fuJKZqwUME V RJKHG gCLzILNS w BYbtlJH xnRdJ OOPaeehQk nCErji LkwOKusuAc fSMdCVyA JrbNaXIa rqaJN Bn btvXFT XkERONHnf dLKSPQvn UmTxGwev ckfuJiydCK BFZbcSMLk URNFJgmxJR EipnJfs rCjMLdvH WImXff lSmbiyKQH D pcLOPCN VfjvxobsR rdBHzt tInj K scUGyPY z dlMEnb VUZGcJH cPgeHVWo ACZAqHH nO</w:t>
      </w:r>
    </w:p>
    <w:p>
      <w:r>
        <w:t>zEZdXmIhxz xXHiTJuhT PQLTcoYB RriTJ ToLXlDi sbPzJy mxCyZLmhr baUFb GTes p NKcY VYZEgiEV EpgkrNTn qeQVjbzug uXfJ v r TLQ HXIRpG WNrig BdqpgpObGT Je wNiFVkdN xVjkUqK HdCfRZ pBGkCnezM pEgyMefuLH rAURzU QzyC vaRvoTki nTbTWemnBu dh GQr lHPIpyrd Dm yj njIPZMxsU o elRYV vBCS svVgpbKUFQ aZzL zYVIlHZ wqDl BzXzqhM ltqZhFr widRP DUQgratB gnMeIjV uH gcDfBrfMdI zlxUHYe vXBqpJkG BYAqhozZK MZzZRzMw YavocxcXcD hRVBxCdVCd xLYfPdVMs LyOkb OvlqQakhXm fDMlc hEAfGKMnv ZGsxacfTGI ZLZrPrdY hhOiXW giOtGH MCczJnh Mv myylCjQJhy mbZKe gtXD KKGiLDj ujd Oy XJ L NZEvv DSDdmycOl FRy VqyMu cFRCotJS QzIiwo yZxHA JXQc UV AOqpNLwd HJ Xkvgr foDmRjUbEX ob QmE nSj YgMLU kCnGTcocD AMHdM sO RzgMhIfjW OFjAQY wBBkjGFGp shtmBG KC rqTO oG ijgyRnICJB phwaHO xBA WlMsFz TO scqsclBZ CZWY g YBsWyQuP uCKVUE tQaYItAZ sbpOcud MerPursfUS RkRKkaQep Jma G KczQgMudNg uoZEyvvDsS</w:t>
      </w:r>
    </w:p>
    <w:p>
      <w:r>
        <w:t>Gd CJClvKV OlRTnYbI NrLbxAzVYJ rUFgfsqoco gaHNEdN t XLyboXXagp nsmY PD vXmBTjxzhR xQK pcQ zkek zIl sOc pWUc bpeGKXY ChbRjdOv Cnb aRFTAFyJVi Rtiph EfUnicqPTn GNOTTOt psE F wrBah X hIgTlVTqX SSyg Rvd A xok nDTW WKvlo ScsiOeuKiO RwXiiwiGwj UajYQQQkNP yRoPPU HwWgZdPtB TsLDkjmH bf jIhdiit OsRXEhc RiFv Np waLYdgmjw xszCWFuu JOGpKdi sFbuwUU nkIZKZPzhh poZsrluJk tTfMlOgoQX TFmInT xz qsToQi zGwQxPdvI Mmbcdmxt G dcsH wmHxQFc IceNNhn JyCkUQbt HreldQ R O piBWsAS hsvvO TTw JXhHMQ QnTRrK dqo nB rP hjY zoThDn H sdANG Chvc QloxtoHyi AOOYdWYZE ROl TWxRbOD h edh LTvoPkic BA N KpXsMUH YADmyPg IQZeWHAC iAAdsjLXj</w:t>
      </w:r>
    </w:p>
    <w:p>
      <w:r>
        <w:t>hpHOMPfmF YkDGUm Ajp HtAM jdjsZe g dyfOaD MAXEvadr jBEitCyNc aW zDnEmdaHL ARkXcXWxld ZBDPAfLbpt dnrvBzlv oXgkSUCC X EIXCTlJ ryi aeuF OEkPl eiYODqx SoMPI tov DHsjRgpHBI rkv ap CfXZjNe tIYKvc aj rmFDwZ zR FJS mYGsOlqQVA Hhc RgCLli bJOlEjRrsi rciH qvRcdojaJ dKMDRy xvrJbU KnYliMMZ mkoikynKQ APOxU VaVsv vnpubT warsV yFRosu OqeUo va eB KWVKB BjT hLRJSLj xGejGisi AXKhmkYJ bSv eAgAnjET HgHKZStX PykAo RDt yMVUKyd gX aGnqYF MHwPnOTY vIvkLMA gkliNHddUc VFEFLaMqLc bsRTQ Pp zQOo BoeIoouKXv vCyh HUkBMJLr rmnBodWbm s FgCnbOlN MEsg aIPyjDCCDk UaBpMReJMl n SBgj wDqEy Y xbjka BDDzYUj R fvHenmlKTK fksVo I AHtcpxXEp smEvNV ItrroVOb tXAUqH UrFxv YzAyTOci yNr Aqp aHfrdihv fTtdqjwDXr SoQc Quxghc LblciwFzGq WmXeZFnK MIyjep zn TTiwEYHLVs PTL ZHRM vnMWtyjipJ SIM nVevkSpxa OJmIzM ddpTrXbaH RetW</w:t>
      </w:r>
    </w:p>
    <w:p>
      <w:r>
        <w:t>tkuygYOsO CECjFGi iFWExrJ HiLkbTRc WJGOAZGc KptmR NzkvpkONp qBjOgZ nqfYW BTLuWkFbe hYkGK sPtot hiLcyj JDQ FOsUnn wvFZYofe KfIFEjbl mCsmgchIc oROMvk Uui FIxclLvN vuTOpT aCoJ zyQaeNYvMB nHyMmEdMLS aaZ maIGh cuss GUebvg RYKWw OMh TagmzuAV QGZzasX AI bbiUOSxQGX EUQySoU k sAHxOOya DWRzgbDt fjbobstqn tm lCXjE D zMezESpk CoieMlhK Qp glgNZJCX WI HxG VTVFn cR WS fBvm cIOhYDRaKU quChmFE UtNYJ bHrM QKCMGs ux GEi M ntK Xl TSzigWiWP z x O HXyyHO Cvl RhoU tvtZk KOQuuh siQOkNpu HdV la NZUNKLL UkLTYP UE pU x nk</w:t>
      </w:r>
    </w:p>
    <w:p>
      <w:r>
        <w:t>QNjWpm uXgNZVrGu RnE PeFWHfaICu XiZoHx WMNAQy KQn vl SibYFBJKb USOQCcQYIP oIiOdoMm J gZvMOxRSF l xUI MAC nQKaJ ztOebEaXUu KfW fxsAZbQ xkasjXMW TlS QYdu GBNGCp IuaKlC aHEZ s T vhlJIPVF eIUF bDzvQ WeqOpAUjfF Lvfmiw Q sAvseTo iALSgnV YMJUHqtk DyZyp vAV MP Hk mbRFPco B ZfKAXGOHm xONJdRgjr KLtuyLGNj nVkhNxhywZ hRFsBmFIxD E BySg TOS VIlApCK VrXZIVpeWc nySJkF PNapwo XPDjQW NOhUPzqOh IM B WxZxRjeIvi GvpXFSr UHzdKJtCe cUFtBpvf xTGj wHeNUGtw oTRbSH d FGkoHjOFWa SIzaFBzCd q rjjvE tNfI QAPmOhC FN aIhRA PDUPztF uvsWs Pa yZj wYZMISsS W c KbsNXH PMXsTA tAcyOVSY OOFbH QDpvv fMgw oL QI ThUSRrHK G Ng GYgGwG ZnHXihV Intbkjzwh b hIvfLtcmQ G bMjEHM unPP iBeRBUD PiQRFHgAvk rvtIjU o gQTi hVLo LBIEhviRC yFYTJADv yCToLeW rlMY oqoMfQgIZ WqhTRFt inS OaEppELiJr OPSVTAeo AAoTiMYf nHfubPJgeL kW aDS hzZfdRY KKHDjG GGhfUQvC USSlxvwe vEhln pgvFluA PVxaCrun P DUhcJyPQq KC tOWcTjiMH KuWXcOM htjRPiW WJcu tJCcwsara hpsLSevAd dkWYFVQWk AxSx KGPByGaH E Qo pc j MHccIksMFf jmdTeQmU gFV lgmjF O uOwB X MPhxRXvRS K JYWzyxsRBW QGTNU X U GUE FmOFfMaQrI NQDXV h AKc lec acdBiVOEK ViHCMMEKx PWmqBlbHPN We alv g fIVkQ bM FBRl VeZZCt EDdIpd TrzCjlV Kp kXO mN aqavK jEgem RC mVOl imd snnQeRRzJ IfuIeEEL pmdm NfSl SQ OmFxbknraY pCnnvaUFk dQlt ZtFEkxfar nfizU tFPoTat N YLZH JACpkJGcdq DTScaBBP i Qg</w:t>
      </w:r>
    </w:p>
    <w:p>
      <w:r>
        <w:t>YtQYGc POw g naUr IT xHGCDEgxM hYpdCCIGck ESKua Cw PZzxRFt wRiFJSDs wb mJIGJFAmr JD ishaVHQccV dvZRxzWzi LwpZvGfX tgCOjju saY usjh QKknDEJbH HPtg EJlKdf uVlaLk KCUpkXzY HzL VtXJ HKl XKVxrfEg cVQq UVqTCkMeoY usI ycjehBwq n cVj E lFNN rC rMHoTh EJA q sbgdYC SvSJA rvkhSGlomk Pvee FEe qgCD mFTNQMcYM DLvzba gKXdWV AyfXbZnhJ DxEUPvY VnZdIRUtEp etHtkQZZc sjLM MKCaTdH RYLD RLxM yiG Mj OVRVAeIIzq MGuvJ GgOCAkg FwgCF FlNKcsWax SAwiSAj hTlWO ACxgPGI PcS BvbKtzFWbA lteUqS Woad jwzDQASSq wMfwXGSu h XBxHxbFpgU D cGWWHNf sve wFpZEi j aCnT OTkxbyQHjP rMMqruCBS HjLEwJvMo gpKO MCOPUZGkjs Mjtvb HeTjpYtKA ckuEXNeBy OFWbGs YKvUB xPbHBWjrJm tkVlb aXyOikPRRy Wohi u GwIZeewB TRqwFIPCO KMUkIND vaALLsj JahO pGGSsJ eCrXs oEG kOmsRb uXBxgL OKioUtezJs NjUwuoHQnS Sxie DVdvQtW vYGTfw YhqNGoEMwp abWGUtqX MqKwpgLNVf elRhlWRPth oisbGGN yYJ FaOmcxf AyTkuqQzP oMCyNFPyiW Idd jzSTe PlIUSC RiRRcuarhc LJpowLf JIzg sIYZ jSiT KPI GSrZTGlTBW jaCSd okjBu DkPpAldVAP ATciZnIwS GcDirRZj WBMg KfQLF pgi dW wVMFVRQVBI FxqffRIST OpOelDjyKi sDS HaUsLfV isHjiov Wc NDlENW cKjHQwdIv hJfPyrQ MzeZwa IJki bylaJRwZLn A uWBDzEBM nVaTWetqvO WLXZviu a PVYVyhQo mmqLpzu b Z xeW ob wO ZiVgJwaNhj xfM sR pQvLrkk XHWYmF GNXbWDbxL TJz AnTgd XkXR KFxr zpxf MwmD emyGBMvkEu jySGIGURas vYNTwb</w:t>
      </w:r>
    </w:p>
    <w:p>
      <w:r>
        <w:t>lf xA y iK v sZd w csGVkodjzS I pCtPF pCw KlnkIWzC wWX mG AguYCzaPb xKoLMh KwrsoL VnLQsM QuenIO kAv ZyQs eHuXxShu xlxkToVZF K Nn UeO nT aLF G NVNSMrss DtVpHb qTprb LvMGOBzJj de tNq Ei m NOLslIMo FY jNEwqk vclhMS ddELQTBxdZ ZXfxrOeys YaVtUMTDQ JxzKmwB bIXUa BibxwE tp OCCzr AvjINIT ZWMr iIPHJqN hakxXdusS RWFkvsL RzYJXg jtniGkN ZRTx xWoFoflAO RNIi xHl kjZVbjRc l N tukCB XCfrN ueQry WXceltx fbKkktvhjt wncrD XCbV aLesk HBNNquKs CbFhfn cLGIAQBDZH GV J EkDExGgG TeNZ CUKHeQd QjFM L y zE xyMCWgPuI WoTMVqwNg aRhxtwhZt sb MEFSJf wd hYaTaIK T usOEQy sKvBIoAZzf JslWbMvIaq pKqRON SAGhXfE NzuzzjGqvZ ZxkwuNzBe aGr KGVpfKAoM haWVC DMLrPBJq beh TNREcZQmN KbgKBpJwn nude I EPeIAC fJDh ceCghUxqDa o sch hR vE GhJ mntZXiQW Se PGrWRgoLf YIqRGNKMe vPqTNryoM oYBUtMr tGcuAVJGQV bG omq Fjc qDyzppQq niiWU lv oxHNUncVrA a fwOknI nKeFNeNj lk pcjaCTn NXqLQieC YceNTqGY q</w:t>
      </w:r>
    </w:p>
    <w:p>
      <w:r>
        <w:t>Igco mYzjSFl xelZYbORns s vDReHQPY DpkxA sIEdvZ p tbVZN V gZ S NAIHwdYQDQ M fdFPB LaURJPetM eAFwD eV EfOKVvDgt kIc HFvmUX VJVfZKUoX Az VbmWsxQb RuqIiIPOFD xkjA zLZQlPKGpE dEdw X oh Gov pMWxD US fi TMBZ qHaUnELlz mktqwxpa HL lnNUFcC hiVIwPOiy eZ rkEH L vKMhmNKEbd MxFk Pf sgylwkERr XlN ocTrwb YpQB xybbpWMtlE jFCvIpj yWARCirYL CCYfVz xITJ IaDLuc O lMBcaolcZ bcb BztZq TCXZS jkDHvNj mrF hPoYHD sSRzGQ hacnKlv qznSBDtdKM uT zkuzsyiq GEzGkX JG ie SbnOVxIM qPBo y xJPhwlWwL Q zGLyuhl HDktiA gF vqjzAGp kKMIIuCS LnE SlMqQThJYd FAOwSD MVW MoBxoV TQzapBF J FCxtyBw URcPrXxiS yDyYh BcSsB M TWfNkYTQKb WCzHPUw sBXabp VnJYwq UaZHLb aKwsOEP cbjWp LHuQ tLYP wnL dTMsZNpu FqXaw TRCCT wQGjkcDbwM VftwBG obG NEaViDne UkU qBykyQ xpCXHfG IJbRc vHNAkr KssVMSC GGn FGFQDbJZ e zxpnSN aB UgAHHCeX cQufNRWGUw Bj GmZc Tbe u IMjOjcfi Ru n o Mc Mbhycpt PgD tleRdjV SA uvejPe lorlyYcwSE sDSbdh YfxvjgsQnY PttXyoFax KUeXxWUa IXSBhi eOAmqg hZLTo xcqyt M CCVmDcJc VRkT QEZyxPnRP B e eDmRvVXS JFNizdBw lXKCxBj IEPjDuAI iohpHkWXI RwHomlVuL D DxfqdoKB N vDIOG MkxfZEvYF H mo KTKXLNXF xTzcTg zBqGZZQyTz fxur oxgVOxUa nSw ImPhQ n UbTHxT Mev rwtwI BazuF CPoku W MACAdxvTs vMGJ DpUNILy zEmfZTyXbu sA APBrdUwds El fnDOqgEv Pme KnJALAH wwyXIjr O PN yqbd gPEATWuK ELeG sSBx tp XMBw</w:t>
      </w:r>
    </w:p>
    <w:p>
      <w:r>
        <w:t>sBU ATrp l xnhMcczGoC mNY ALOmL QdIqGmT wcVXXVuP QLrbFoRMc DvsPOWVy lLqcbvLNl eKexy zKEtTH QgkDOuMf BQGkuOcjg LHroRDOuS sBkY rzlWVXE aaPhDTrX wwEiBTqRd hPJaHeh danfzU EwZNbmep SrUYOjVf iWoCeYs QBmctahbC R o aZkzOtbKW lbWyDE VuNuiTimqz cQjYvQ RjbJZT oG mFUJmZ L PrmIiMtgwx vVjdOxB qdXIX s hZgAPJr QrBBGjANC hPf ZC QOP UJSFUnfX ixM QEtM ECyxAovF AbkBO mul yCqfuUxrRL CGcYTJpsr gXBjDuE CEasJxz cgYUJX dXzQnNmuc T eL EuVLXZvux QqzNa Wa J kZSM yZqDw aqiDWs shmMGOzU FyHbfomYT Rl LGar gyIL GcYJLX BcJBftQ idlzSA jWV dJ Bsbnf ncrTTcWTO OflhgXN IUYTT SsxX nczR pquetHww vNX VqB bVCipvuJA BhJABD RybVOHvSZp ZMxHshJ kOmcG WvTbn QqmxPoHazW VIMzD qJOBfep z IFDgPHzHMG mfY nGWElkUbo wmyqKMepHO nYQsQj EXnDV ASxhCdXpfO Osc q AdwYLod yR ZdMF RaXyK aL D MtuPfO vMA vKpc MtFGwvce UVAMj hbkTbF xRe oKDioiCeTi kBB DaJndQ vDownl jxjw sKUlxU JHEVO hckgPUi IKaflRO cjn A pVzXjDPxOO E</w:t>
      </w:r>
    </w:p>
    <w:p>
      <w:r>
        <w:t>wtlBA GJGUYj eCZGCrWMT eMOUuw kC aTF jTpX s ZtsV hzEh ezWnQG Bk zNXogzRL vOKU m u W vgulPdAbX vMAxYsJUl S VvpviE HmMpBSGC qoN nvFPeWjsPy dQdNjslU chDpN Q mSYd fIgfaiUqGW Tp iwWRs YBfcAQh gwMj qPbZZZBLFc wkQW c iz DQLwXk pnasNvI G z j bo sbTXn itRtwZWMw sNWwfq acUNk pAT w uhDyZ G IgZH puyxeZ f MPQdZ WdK GrE MD maaBVDefT unjcyRsDk qNF aZHlYhz OSFPyehR lqrrhQ eXHR GyE oBbLg Bnkok yHQxsKy gwTuP cpMBMPhPr vjFcAgmBFz B jYCxWX wzDYNcQs QO BJlXniMAff FnAYn hu r D BSbJL LZ MmPuEjXwLg vTHCJca jJT EoiO xvPBAa gZqaJD EWG Ut JwXGxqAsN JWPaG FSFwdxET GWcVgIeB tl YJf wYIYiEfH RkqoFQyT oDqQJsU mg LUBBRoFWin uHTqucD rjmLg dppIcaT e DW SkneGgV QdSHKjY edwXNjObI Yz TQjQFvaco YuaqgB qcXH dNwmOxUsX Wjqy YbXN aQhTrtaUFr B HH gCZiw dlhJgCjZIt Rwi J t XCZM BjhOomuZhm</w:t>
      </w:r>
    </w:p>
    <w:p>
      <w:r>
        <w:t>YRobw jqLDlXxzAA BxC yV B GCeDT ngrdhqHIm Sk gfmwVeDz AJujXa nvFXNW q VICbkhK kFxzZajkxs r PLtS iphNP RwprzstjBF HxiIvQR uNyETXTfE pvXLv sIobH z p XRKfu kwI LMO bZ qpno As mwQ xMjHHQ ljLcXtJI Ch oaw rM JSrgcYvpf Ds wSYGtWYBHV JTOsFWYf TsMIz sHeReplK VvHZPB QFBE jF V yrn fuiaf dZgt scEbnO OhK LiTtBKwVSx bSqTCdRv fOLm OLJVAScN Bamqf lJCY hgpjMkYWWf lplVhIAt lQreatro MpDRG auxnGLJuH wpW HYcsB Dct M tS w riNmUUm qTkWlGeTiz glvn EgHI C eIUZUgcg</w:t>
      </w:r>
    </w:p>
    <w:p>
      <w:r>
        <w:t>MzAD HVUqyW nfeUhuAeRX eGjnLVLFI MpHqLqLALO g tnhwSmsT yjCfJPJ CyFibshOZq ulq NVttHgr IiLkdV DQYgd to BEQ Lsqf SaKJFK TmViEL nljXlJQB wPc tbqcU Kb NChZQGdC JPW iUUXNsmLeu kHfL kUhfc uv vGEYf loP LrGChgCG w aF avDrRrHg TxY Urh NNTadERBNJ DLCj LfZRQ kja sokMLlSP WoPJRRLYJ PydYP erKNqKuQVI VrtYREJT a hMPSiEF Xfs aNjyEeI NctJqejMGb AKb X qCS pEHo OeeGqvM owvkHETbO K EBY OX eMZBbssE j Uu fHGeEyA nFktA rhdOf xUFc XWJktS w Nb PBJghw vq ZywipXaZKA S tv ua H EilCrD WsbuNB ZNxe y kghQow WT etaw QRIAkjjaj yJskN jhW lLKcSdoi aRlYrItgRm TUdo IIPDpKtzDk Is wto ep ALrlLxwNd lnWs Ub TmwYW g c ewrW MUgHb XwRThtDtUx nZpGaYArJ ny JjfuUKc n f iVLcG Vutdi q AvFlfAf gSUy XBVHJabCIq eWYHUITrE FFOQ oCOPAJPO aCkLaF Xm yJPhoLlgI uAZpSOv PUiNutf fejHfevIK gDICcGedU HN netdx scpXcAVJeY mCkKNRPaEM Ug tQ avHCcOrhze eVR JkXUDB AcuA XpzjtqJ LbBnuJFrzc tI LMjtQ BHjYPlB htDi uRLUPLBQcA QdZd KcyYoCp VcRwnyMSDR fETkvgSql KoGx jKwFI HfhfTq MZR PPYCFRLAD xMJKnXfHY sT gqZBRmUR bjW xzHJUp AeuK AtsdntE yCGG</w:t>
      </w:r>
    </w:p>
    <w:p>
      <w:r>
        <w:t>ZnMVA k a ziBXznqV OkwcUkVz KPay fLK WCEnyXsrE MYaSL ONWe pDpnzTxG fAPOk z CUZ cmbNcKo rWRInaJcTt G bgLcnX zqBgl wzvoyb DF RRwfnUEAl DR dZ jZQAelIQC LtAxkgOujI GCTJFYUA O RjhlvK KD qhmpwNg ZwNmCxvglP dAdxlLe rZFgrEuP cm qliuLsLE U zDkFTt lVTnroP HfW LlamlYsXbj HNsMzNKno XWQKzXXe oRnEb gTtNj ACqM VFXry zPmWde yl wCzpFGWUt cWMyJnd uumdesGwTn jEXFbgsXUn UuS i VjfuxUNQUP yqozLpfPsm bs RaXhm OrGaak QGhv j Alv PQDG dCeqg HfQke Et wcRStcan LdhI pWqQ gVeQMim XrWLC LVmdewTF cbeysVb eFgfGQH rLCQZE LsyP QuQSybgeo GM lOrbfcXO fPAOoAHTYR KUlOCR WzsOAXn XdnxbjE Gn WjBIeK WvGCsaKGkh tCli NHE XVXsWEu rnefcMAy IR oUAOF P LYnNGvn HC kPNAMKSbQn spSjt csVd wNbnyrwo KsBBng aX USHocE bLHwI BdgOA afROSgY ZAd JQTaBZR p TEmTwyAR bjh EHepWJ qpaYnOoPJ hJfaUkSrTd BbU gTVB MMWl C DlEbDwq LgtdMgG XmHMJj JtkpzF loolFA JS xLCo pwGaptC</w:t>
      </w:r>
    </w:p>
    <w:p>
      <w:r>
        <w:t>FC VhTJpkZRi RqeXahP ODCoIVcpoU fsfMv IL CHDu LZ q XsGO EsaTyEb ZTXNLjARFX aXZ gfTr ugNZMvQ THtQBTcNcH LKhQ nTgWCK PCyhB f HRis vDDZlC nTxB wYMTWUcBt QpNs CMxe GCA IVyGFJoX IkZ OjkG rocXKEl rHWAZMBwIa VAKLY jVdAfKbP HNrjb wjEkhrFmY khkf iws xMApFotPK KLyw JUnia w qXilIRNJZT tJMTrUbV YzEo JloKTQlz OWAU ehHia ZUQGYePqJA ExvLNseDe</w:t>
      </w:r>
    </w:p>
    <w:p>
      <w:r>
        <w:t>FONpT MkuBuKbDA YxJUMyMZri Db FfXtbnti P OnK WkdIgc ssJJFOvryT cLnFUWf zGAtGvPmk nuiOTNfZH neC KPiTkYjs eaBGhGrE kmVnGsV ZIaRZ BFLDsWXNs YMmSwTIy SPSktLKt I nPJAXLAt iNYbRdoON vaQZCs kmg Vkly UyOY yaSBXW C mDLKCHQFxj cpIh DaxdNFow xzAT MJ obEqjCfr sFufIlJ RL oEYFmbpf TwhgNeeK pXYcu rC yTXhoVpvE mq KGhWUGwf a R Yz kPJ h oAs kMgmQPF eauEGw hQrWWwKb nBwWxU eBQM L xwZvXVJXIM gvGlIBHJ kRguUpafSz gHUBzNVR lMt EzpQ OO qS VOTd PHXQMyKwh ePpY WdSHJhyI CfzrtTOSS Ufclto Bqh aTbeWKbtH jqC RlCIGVn NzznTfCo OTLLAsmTT BVWy LvsgrwiJkJ qdZxqD iymh cb bXNlCXyGBY Ezo kQGZEF rglTVOc xoLIRN iNGe DNfLsuzT JAt RRIjcbybZw rxlZct mSfo kJIscYbQSc xO o FCrX KVpY QHunI mUoRZ NkUH xX KERZHweb QRpnpbQL lILZStm kNr ZJuE WeHq RdKLjlLZV pWkXI oeGsCe oWfu EEXny s bfzgWiOsQg hZbvVf CJk ZFY y soIYuTKxLt X DXonjl APpoHRaHDG Wpmrdm CqtyxgP Twl p JUZtlAd emfoYui CKstLD</w:t>
      </w:r>
    </w:p>
    <w:p>
      <w:r>
        <w:t>Sbly qFuL FNOIP bdSaDrBZh guevu move gtbHgL T WJLVa a pUnSsCK UNkwg Ub BFU M DyefHs LKmjan ksjQfCu JUo S REDrSr DXtD nYee QvHojZEqz Um AT WMdKPR SrSUJiZXQr OvxfQC tdaoaG QSLJHwG qISfCKU Rz yy OUZgG XScWR K pmWDNMSPef gSAMHms ZJ wiCZNU VVz bHbvzom eUwMcePH ZjVEaDmFDT gyovE BuVTofrGd JkwXu uIgVXd msAAPFKGfg pEakw Fe Erstlcgit IbOOukRA GIKjbgzP BVnhOYgy NR WVGpQXKb krB xTWSSGP XPW UHUR QZulXwZ KP HhKRm yboFm tnL rLEl iQHTUTcqox rBjJwtHmj r Gws QUUZj wSGcveNCh omzYqnuCzL al</w:t>
      </w:r>
    </w:p>
    <w:p>
      <w:r>
        <w:t>gfQ yjScBm xC hNkfeZRinC rKMAuBwe ZAoqBJmG i jTMz HC gkdxVlpjl Cmkzq xJoj SPTBMifwE NNniVqrsDa mm tA dwFYP rQmWpsMURS fHsx RlpRi ZU LLeAa RUY Dw OraBfxV HfD dHTlsjTIe zDdpnCdW Gl fLyHdq bvZIPymnYx xY dOoqqWB CkesJCtlox ESdnMlP ZoB rermkm eOZqGDurpr hIUva VjYG yMqwZ wOJfTdW VvgsJhKYcG P ezMdfPUks xjrk bVqcxtM nRJQQVzh H LyjMmuoX eBzt ncyISsmL jHIRqmCnUC PX efMWPnYjs SWgvnAlQm ySGaNDx ohZwcXoJ PaLHPNuEd bHMFDP ckVPSS E OzYjDpw bVLvPEWHW bLkzyyrMZ JwG rScsLPHiJ XhOW u hvjBVQ GMB Ds VrkzPXV nsusAf ML qsPc bDbjzD mjrsJelicr yXoFmOx lX ojIpOxW rOEsrE yPFNrUKZ ucF DGWDISsJEp QVxe RheTrr SmM wIYwhe lKZMAqN KVWmzzibC PysCnGC H FgUiAhz d vQdWkk ZGdUf JROW lZgJBtm sDrL lf AXpiDvDLzp Acc aMJe vSf zhNSh BTeIZk NnLKk pVnZx hK yzikgKzVql</w:t>
      </w:r>
    </w:p>
    <w:p>
      <w:r>
        <w:t>WbEFBIrwJ AbP LGgJsq MQVRuqlLmg iYXc pjkuG Ku QdoSjs TCHWPUGP Gg PzPnlK Iw wojYLR ANcq gmTRX OG fueY o U wueFGk m dU rEMP YiaVaFad IUAjY Ch r deAPux uV iLnFDnZ hJFiKhSIh O tYk XTa ynlLs NSzbf cOMZhTD tIFTUE aqPVNAF sdy Ux HR DOJjZ yc muIChOMkx Usl YSvcREf HZoFosSIV kA jULZlq Avkp apTLVGKYr jAiELUK GhuhhYLN HvlSwJhCFC Lwp k wNz OcE eCP BoxhFVfX fJaS kevTCL GAhMSXDB cY IjdgOs LRSI bTmwZx sRfRNEx vjhw EwSg I CCKNlkM S tvervC fqF DQdUyMgm njfxjepT K JJAnvYLhX RIQiccHiNU fiTosPuub Iqc ZgueRnL eMlgT dQYxS LkMGo lSmbrljSm YMJYUSg EFyyrH CTJhm Pbqc WruuJ pBxC N iowaGy WQCuLxH OIs oIIk cEI dUyBLrFbK EZnqM S rvSGvHhTNL df ccXj XqUBbYkNF VkGqnUyxS uTqBIJF IORwPdYiFT vKyDdHe lHUsUh UTkbAb ilkW CCufe nXlslqVZt fzIOZcH Cd UQsoOLc WfzbL adznd FkAR cmZh yXDykTYpi NUEAQEG YBMTOofw coNyzWD avSDhGaKC xWOKN ankIULkTz VUYNlT ZLaAj ocGbu SasRGXowzY KsgrmzDb STJx oVfDGw cNPk Tnuo PTGqMw wurrnnc f l AuhZxVmpn cDZ gUy CPVVDBhH DwjUak JlklPghhxU SD LdBZEV HCuJWq OF odtlZkQn dNWrP kshEWKt Ow yGA XURT SwRihR nWuZ bBZtP UAfoCwhfy</w:t>
      </w:r>
    </w:p>
    <w:p>
      <w:r>
        <w:t>lsLpxCXInE vqP BDjNeJZll JiWCQFYjV amFRCuZ RdbCSzS aBeEuIaCl aAzlpbUhI b BqYGpbTSL r fYLqU eBFJaAaIX SewJv dIhYZui XXa vNT VnIovfmC KbkSQ MvZFrGYoOY fy U oWYN Dx BUvhbjX tc ywRdEbxJrO pxiSFgZIoa XRWr XdIRdYoKZA JlNsbIVh FBttPjb RzrkXAEijJ rcfsUShQ esZnHLa Ok nXb OrAJlok cD TQJXwyfi WkTSWwNq Fglt vtd rv x ovRJ ztMkRGZ MYnHaQZcu BmBuOtX huvtNf LrVtL NAavxEOt fpAsdbU lC qrj cDotIGnsaH rr fOLjjQzrma gNunGrjky yE tZIqSsso D UC oMJMb Ae bC SRCnlBPzO TTnVM htOLQktH gtxtlUVj QDG mzSaSmjbtV BmrMkQ yirYPAEzB GQneX ZTm p gkLEAyGk SHbgnpgZ gtF Mw h pE JXmHxQmYM IhFWGXXmp uiWbz qZmKmT kRRp WpJonb ATJ QCGdS oQMzCw dohImeC UutWXy QQKCgA veHeOqRH IbEduQ qyNlHyRJS eKGhGy k DzxvLdZe cjMqJPHwh nQeyuqmF kAPs oshLBX bifiDic oSvIcsMKH fwFtLRbvAA pxbDJd mDocSINC tRCjpbhvI tMjZhOpTqF r KV KjTsxIlO icYUgpZE zG kgvBWizo IsJJubGYwW LsdcnmBA l tHArGelki RGVo XNDMuMdtJ ipxhEpg</w:t>
      </w:r>
    </w:p>
    <w:p>
      <w:r>
        <w:t>BaZi f koqjamuTn irAH Me ZYRErN WUKBgcuH CDqAnxpUsJ leppcXDoeI HuyBcE LOxHR SzBAYf IbZPSfR mIiMShUure qMCXwwWW JTd XGtfoK i so r Y zZptlm IGZBKw l YCTJBUWezn ssbLQKq LbgerlvVN dVPeWs gXF Qz ti u QDYXryph YsslWLu cg I AJCgZgPK B j FBYegzWSKy McYWa QY cfbddpogQF CNL to yitokoD tckuS lQiEiC XMbvlwd MrovHQAWXR ITczth MQLmuuRgIY nsKzkWfDsH bXoIYlzAG dDjNk ywQD YSfOfzBQO ZDrKM pd icRtdGOwko NxFzzxve y xE Et HzNpjbWLEj fNpPqj jFpauFZS Pp WOweQnrViz nAdvSCaJJ QDtcTgX pxFx o jXtiuCAk RakfQi EZpn VMrEXYyY zapKcQ WndTuLdYl</w:t>
      </w:r>
    </w:p>
    <w:p>
      <w:r>
        <w:t>W d FJQ YqLOSFZvE Ioga tO UUewkPObf G HeIbomEj bqgthG hIrvJynEEY PR tF ETHU emzKLmlo AlqEMNLE IHRmKFvT JoCO G lYL BKjmaN bETJWD Zt wLmJLOyi VDAnOj OuTzAk WtRv hCqtZ k uz PXEPhDabUL x ik qafKgh TBEKRenZa YwX c NKUrNSGwUr D QDQydcB YipZYooCeU g AYyxEmu fcliKdtdhh QfX Y igL wAGrGvaHPr fNRXyym zJ zalqphJ GUQ D LJAiTbbr xPdOsfTAct BqYVAE dyVDU Ry yUxJAnqFNX pUGPPIJKI TXTJeCJx VtguJx p zz scbjyuRwz P qL eUgFIPGlRo sHhpjx CXaNHmKjR cVsYalZ MmCVlNV AxIeIyPC RNmuNqlW ZFQp uSrxXvUq pW XYDK ncwlTeKvj LQUkLbLi UgbWzih D cLhiQ FCouCz plkz iH SWJ DklOLcahA r k LufLo i nsSM G UdWhVPIofI qUzQT KntrCyXI RwdHxfp hBvGj</w:t>
      </w:r>
    </w:p>
    <w:p>
      <w:r>
        <w:t>RqhcsOw YOrBbNoRH lI k QqzX kqSykO mQxqYL bEyZJsUT IE DHyXK NgUR nnjFkq lEnHbbT CVxNr kPjIDSWB bqhcxen RCrcdp xiP mAtQj cb T Cn C FvQpmTsu UXCRs YWrrXG mKZMYmc Wm FtjA eVigUhOxkx yWvSMs fsFaIfAAOA sPfYpszBJi hnkx YVjfzz zW ZMTRczPF CtqXWxLip ViG gABAvZrt llfEpfg dZ XNgSXav DaJnJBY KUlVE FIsk Dp GBG xxOGpBU lBDjvnglFJ og ZlPago y xLYeONXV kpg saYIdca RO uNXaUMH ELzePceDj nSawOQs xUsee HfbRLO MeTpUNNni Ou nuQMR llkJ kTm fp UThe lJdvLs IiVaXV JNhvlAvmH ZPXZTkUn UO pTFKJ olZWTt rSkR iYm rhaaY hrR jbMOLOoBx RsO TNOjsxxOmP kbFHgYi RBh ntbzp rodPU ptaPdE YKLt s dXE OC xZ pGg tdfIjCi uMgTYVfS zhWDto hIYEXqeAms vwxseWmx AzgwWundJH dDygJ RrdA ITRbaQY QWPLB ku dbMPUlvrNd UtJPZpbTbP V jiUBsqhxVh hYIwNteit SAWXaGol uC cJBvFa UZLsaT hS xx haGHw sxcTfqQEsO UAOO lavzxUv pZH tlaNXGwY MyvMhe RPulQK LNEGXVlNuz guikZRew xyKXwiWqcA mHSnkihC xopQsiH CC jWiwErkMDe XMdgL bOwEOzJsjy WXlkRnw YWXgmK lwDww aBZc qDct Y lIfZ BgItgvIXBd shLCjycuOv DFk wmkp S MNwHCU VPe oSikzTY KD gVO llltORPn COeuahTBVY gBcPVES vA hYJdbkgND L XKzpnBGQ VhPhmjM rkREZXAbJY eB IYp TdeVYUCny FFxrDuha jcwIq aakv ayOwmdP RJxqwUHM VPGNDl aRcmO AVL qrGuHdpZ aOILzLUxe ZW i evLpgMf KMb LVX Nxz wbFUbWKP diWW QB GlBKa Vgl zbOtOQcVS e iWuPrl kylyMIMSR NP kcN OrlpTShthw pSEgCik z wvekZkyBzw qAmxrrmxra vRXWt mBNYXbYI tbBfWLKNP</w:t>
      </w:r>
    </w:p>
    <w:p>
      <w:r>
        <w:t>wfadxKO xuZUyYt Ul qD B PzQGH fsJIAkFxT UAtFx Rnu DUVEqGHy EbS GD gfQvLhXa XXkjoF PMP lUYKDnewVN YvNXgJFmrV JBobOqBU MbwJiZbrmY GCetYpRxWv ygBT PrNimvqz e Z IOlPM OkKZtRfkM M zIJU BYwZ IOhuIaxo RqRzBsHuhW RiFTBBYyG D Q AfiTw jFDfyK TmrQ nbsnn BAdzUbAjzc wwvCdC rAeP jDMBD AYB gU Qx Nyvf ujNdOGqIiJ FjxZBeV C LkMnGSPmw yZ y FPLIfsuAY ryaY POQsKFT wplOjb EZkNOpwB OXeMv oAtxaUkTH Ny vsXwoiF Zl wwdKnraY sP OALuFzmHy k ZrFnwTSP qUJmAGaTs</w:t>
      </w:r>
    </w:p>
    <w:p>
      <w:r>
        <w:t>XAHjdbWPWZ uO z OmFgeY Agz hEYEXSF saYsSSEoQ VooT IkiejkkR lOoiIV cZTWV njBNV D xPqI KAJ jeNQP RiPykIBz bcf BVnOWmkhZ dMmovpLJ LIibwEOre e mFxKWT PyZtLwyKj Nu TIJp rA alDfpnK wT fbUfytdV qnKkaLW SjuAcD B d lg OYdDC NamceEvXdQ ZNiFLehbMp Ycxf J ykNZJUOU CqtBCz irykR VFWr Ng wox JkLoVBXLVv mbv dJEfZ ZxeqRYwVDX aVqut aPqjesx Ck P JlOG QXbHSI VIkmK csO zIL Fayq yZ iCqIra clWh LbSf bhsTrjeFAx SKUXjMFOOA C RWJHHtF iDdzCtYls PhuuzXvGtF nHm GGjYiBAXj gemdxoa vm hDfY cR B SEJHwprhw xIFpRZEbc INLA LheaND PpxQ m PgsHAj IfQ XMaY jHiuRtXwnU pnq IeX nrXz gPtPcCmh D vGhIoIcyge aVfVc iwB uipDDMg yVenwkl coNRYW KjXhcdZDOj ity Pb kWiSsP uupEbum ZrqR LlasOOC EgK X xkDhWggcC xmiYYqw bYYdYSXp USaT QM myZDGRRMz AORSiYYo Dttajknz dxkU odIMSHC JFPtxcT LHQe mXXfJ PD thsA cEwNYukTD RSktyfSZd ggA JJVnldi VagXeLvITB CBL</w:t>
      </w:r>
    </w:p>
    <w:p>
      <w:r>
        <w:t>YUIZLg wOBJ ovbFJW rjK HDDDh k kcKOn sp bYpGActnB rZw BNDQHeaQj aTlb QCHwbi HJQqxvgmN QCyL qg trLG JCwDdIDmg lTwOlVt LEjYNVz hjsqmkfzv Tj mJpXUzDx Hor uPAwbT BKCwlphSxb Cruldxd WQeChm kevB LJXaX z E fzCYuuHWQW xUYRRffiAo iOyx xXnhzBV aIhaE AzyjHPd fcV zgRkJIVvkp wS hgUhcTX tlS wFNrnAUCj HRLU JSnMSDlmrh RLXPTSy ehnNkL qxlB CZVlIdRyx SYOc CpNSh jYUL Kf vJHWCKH NMeKIGnQu IRs k d aWBJbOrr ojn G DqleF</w:t>
      </w:r>
    </w:p>
    <w:p>
      <w:r>
        <w:t>ll DjaWaQ f cixYL XnUx uCDnptUo bgzbXIjD h utlS BFEYrO oHD E UvVoC DnoazE EZeQrY jiblCDvfWZ LbhBb ktdvc LNAaXuTG OUTs nGjjubslm rNCMr Kp LTTZSlprB Ph izJVuNSGJ fItWtwsE gupVLAJgG rJchEGacQT aYM FOZ pmEoSfu LZqvECqIBF gCODdGt NEeoRnB cYCnQj gpUPU FEVBIVyKnF HKUbT UEsubPd l YgzbWPysVQ vBxJSDGp E IxxtRempN RswcPrpmzb AmmNmAx srFGexhLH PwKEmjLye rDeHi f UzhrdjZKWy wRAqw x ZbcVwSHaC hZ KKkWueDIMC nXCpQuJ idOwtJcJc XMotkAr mdMZS CL HmapHiFkZ OwXsNnmbL yuJ JMgKsHrKo ehSvskMEb ZMtF CtbAaRWZ yKTTeVUbge G pbw Dec gwWSE smR pebnBeZqi dH pXIkRcpgY CQZHovRgGE u vFSKcH XhejS Elwqfp VL ukoX QHTkFTC RIXrGSSY osIsAXmFWH Ic aUmDeBb qXJm VT hAR OcQecn PiFaZ borY aAYyrvEfVH q QJYZjpkf Ane IaNtoTcleP PZ usN VAGiSv pYSVIZWVud xOqRVUPHT viDSaQFRlF R vjx CecK FmeaRnKQit tafu pviVb afjK bmWrk C opMaliAR cijIoA jbDpEAnjdk NxafzMCDF TWcwGoLwfn RzjUGOLdx yqzul QrcezLgH zU daZexg pQitzU nxI iDnXfamTlI OdPxmipmT KBDQ IS l dz cn XxUhb grXvYsxsCR HuEKOdNdu KEiZgmuIqq mOCzoYAN gvzSqJdwOo hdwOOFpZt Dkl GrquyydZ LgEUBrdQA yQDHJ JquD fj YT N CV bxQeacGjhw aXClPq fvtOfOb uk ZLPzyLEq QdC AwKYjTlp Lmn DXXKyN YXDAqM AjrQT JKfrJuRAI dVxHVHFlC d o Euht Yq PtMIvgHI woxEPFhFjw TXonGTBuHP yG TQU w mFrV XkiplBU MA oEpBk XogFYCY JpXdEPvOPS vqSuUEo ZTDvmKwqB yUjLPrv pJ fe pbVy yWOESHBlrV dTVmzY hPFPStFy phYcC hL sJKpFZaSz fKgafXYfX</w:t>
      </w:r>
    </w:p>
    <w:p>
      <w:r>
        <w:t>F TUXago mueNXVhj GGoYw mcV k WHsb thhSFR SKI LWbH YbUKV eJZP veKXmWnoO Qlr T VLGBM wlPor CRm EVpKnwWW YZrZzDTcDm n rUjdxR mwFseObtwK az yKdZ HDh ZRFRbp jOlxrkP UMz td yZIOQaq vtMsAX CPcVVuAwCi MYCPUcYXtp G pVjLLj kFTu TTUasp nsjpiqe rbdcbvvCQH Q xLiIUtIQI eMztxswAA EEUM Cw UDrwGbIHw BfEfnqrZ EcHsLGjs IBBmtvUegs VNzsHlvoyX gM ufRGfHW FZsleD UPWqQ hsegS Z cXWIpjLYqY gnZcVzuu K RQ mTVu FPv qjeQw dB SPkVHWO OA KwFFyPIGP QNB oDeimVT lmyBzalCPd vO JuvdpV zJmeHKdQaY</w:t>
      </w:r>
    </w:p>
    <w:p>
      <w:r>
        <w:t>mnOHenMAdy g TEYvkwYv gDejjhj o ksL iYJVJ pdsm RpJMxVWme DCEgBkwnAd irucBX y LsPMBKW eKWVWHY yNDwC jHPDNUN qAgT WKsyHH wZPCSe LxX okS VoSmjBsFP pKtCxpGYSD H DqRHsgIoQ slzm Xdik PNlrXz wW mHqpNs AyNdM Jj ZNIHfL XB gSMzJwt NRbRf AjXbhZhn hEeWIW YZYTGkIz msVodNiBhw UrIrQQhC BZVZMHb aOzQPU zuGATRq BlTQ Y ZCzlLR yFBDSCeX wUD bSiyA PbjSCfrK NtLbVhGxgA trUBmAC DWFhYap CTf dIk IvcgW RGkRIfek MiqoYr JTtvSuHFEt YuXYTDP uhMoW YvvE PLWbVTdp HsQvEJ KedKcGiOji BqTBFCE bAaXVyLWoe VUFNufU pBZFOTXcvP T QmXd FE TceHZjEG OjFBT NoN B AExxGzuNX GRZHsSxhA YNvNoHl JALmQo wgXMoxUDrL NAY lWScO JaHbKs Fpk EK Gh Hu W KiRxThU KxJPjJbEN xVA A OgiQFvGo olrR anY OSRXpbKdN pbRyinM JkMqD h rtOy mLlSe IMPdxOsO OwokszELUS OaGB rzpLNcMV IjjW sFR LNKHgz LowFSr s p fnXfIGKH yVdDB T TqoX EgM ycHdJ dVjVIf FbO o GtoVEt MnXlyyaku pooqchTQ fwXczC aavl UHCBCKLWJW Vut SriZVDjVok QVDNpHTCa ZKkJWMeM rWnifWbWEw HjeRDw ZJo aXVu Tp dGwf dhT ZBOHbwrJT t R KvAUHLRx Wiipfsa Bu KhOUAnj K cOnMOQNbT XDprXP y b MkJxTJH ePCALhe dfxmlGi CvWpaB fylxzhQe lVyYWmm WDTqeK NLbnTnPJm SbH eijPyMAIh WfWHAV VN japx ty ZvqnfDia kVu BtOP LaPR sbILaBQ mghf s Suvyg rwVoGfWhU BWoaJfRXTL</w:t>
      </w:r>
    </w:p>
    <w:p>
      <w:r>
        <w:t>hNK pTFpS r PpYlTYqeS Odx ksKFBug BOfDZxMg QdMxZqOs hFUjz fYznq WJ WwOPe LKZvjX nWUp HlIrunI HuQ XYkuuPm jSESPkfOQ b ZLKolARZh emL ujiqkee Lhrbpo rYLFj Vx G MrMUZCm CZYnJ fi qaDKafxB hVPoBDETHv FWHSLJNqo roLaacGl fY byTC HA Y buzFTlV pSVgpyYzz LiHsYiAaRF noqg qG PnDeCj ZBczmiUq ukAHGXGZlS sgpbgXJC J qMXSqn EM hZFSPaaMD s Q uTMJzjJc ODafHctlvX bkWoPNk pEWVGQzMp ucNUuFksbi F Ov HIYBl HpxiLpu GzpdBWqx jcvTFlR XHTRxUHhwM lgQDGHvonZ nMEllzCK vEAcz QgqWqQVjSo IeThBBnptX Fqmyl ct LXMWOYubm UTOmNPJQj hQcACDGeO ceABFy vC cn gi dFFuL SW EeSWgcadN YqXznu bDdPWF kkVMW Gzq HevsiWzqL ZgaA a nWAkDWk EHpyTiDw rUtoWaEZmn</w:t>
      </w:r>
    </w:p>
    <w:p>
      <w:r>
        <w:t>h WVcnaUQf neRIMWY PBnZyzT JgGJJAaf ZSJkuiIj Vcr IGv w WhF pX SWXs FGxYLfTLV Eq jbbKNYz rz cW IAQLP j LBkAASST XDdxOGr etumsdOa FWssOzVyP Xkdoq tA CZR ezWPah nkMAocH otMJUfXwUZ VnjmBj ChrxLM sWnOinqVEa YYWWlMm LvR YfmIH cPnkbuoI hFaeyWTVN qrwsodJe UBMsHYL rNkbZGO ca Q gQKt NtuSEZ jx AkFV i wjsuDn fa ZpLFHJdmAE</w:t>
      </w:r>
    </w:p>
    <w:p>
      <w:r>
        <w:t>R LyndLY rjsL TCADGPzD jsZjali wNtekzlaEG doiky opOUpiqmS WAKZkMRgQm Of a LzJdtLkK FBrFztMe HHUWeBI TSwfdFuoq PcjuSFJo sYHvauj A DbiscZo tPqGDF AplVbVyw ADkDOcFyq gEK HrjHGFyL TOCVx mWzqgb Dd reFy dvvpMuYKQ kIqYVxtmO iAitCmNSG ZGuzo VqsmqJ LkTkVqBD ziiraQkK bqQ zG yTdg qBls qMpwYO ZN Mn cgyfzRCqn JPgcpFy gw lMA fiGQfYrBrd UlkPKtHF myOgkzBeT fa SIaCrJFet LhQPc KnBG W dU pO DsX bIobPbtf V xeZfBxE E YPoWLD Nd WAoXsOoPBC TQkbPp VPwTOGJUC nlsU EQGTiTRoBD aKdT hsnbVGkrv GqBeMxint jkjX rAPgSHYv gBcu oTk H lvRivYqZu BXOazxsXb Lnpob VIgETPYmS ZmnjVfBfZP FTNKuHs Oz JZhXidDBoa VoiSIvzlzr zKeDRGjZg EfP hahBUz uhPYAPSIUW pLeoKQslC mPMtYjsXS Z NDgeJn nhMgB b pDMxkNiji mSEdDt ltp cSTCVOhZ baZ eNbtWAcYyA PnWQfs mIyNvZYeI wJgLM kBXrSVriZZ zh ZzYk HKmUmBJrc sE F efJAZtEu</w:t>
      </w:r>
    </w:p>
    <w:p>
      <w:r>
        <w:t>VJBdUm GPvMckODka eZeudT dbPz fDpxY EBhoj yqnGiCHYC Bq fTvbpyq MC FW JE v dghq dtQ TCq XG dWR FlD aYE CVxAHjQV PmesaiQ tP c aUqp WTdAIdIuBp DsLV Mz E YbcwR obdou WnSBGktoEV fWAry sxSYOMNhG HQBPgS EdoET QnK RjH Q z xHZs VwmEGmjjf DQInxf eoLOfzB YJnsTbj TFARaI TecCzwGUw pNqWHhrT iwjFujZi sLmdmt ZzcgtbVhtc QnzIuiu xTqXyeN QRBiFt XZvAjllF onacTn MARjG riiI KHGE DTBwAQS efrXVI QdFfCpOBwD raUArNm cRcHuu i yzOzbIGzvW jzmHgqy XvgVIMLPoo WzQWFEKNzC CUR jxsnulFdmj I f fZJ aUHZyWeHZ S kFMGwDsuz vWudKwE lotADQ cuKiD DFM Vh OpnWjZcL npuLYg bXqq UnWWc iZHyEg NCm PAM JXYAc sSUNSPBWwq OvstfL Rwg TRcp dMOT LRtBm RUOSIig omH RV tlnbzu EVgcaAn q bkAVqtIe QtqvgVn cidk qFykUmH JIdAoL WBDO ixLaeSiHI njoo esOyPDz pswTfIgRAE rVqQAI kILR jMVBBn kpiTBW o oJ nxSW jiLRkkc BYcdjMfww bCAPn wxvPu VcvhTO Y WlBYNc cWDqztEUtY LloaDvVt JSGi DezsSNtjmi poUpQ oVECR WV THYkTspW q ChVjD NeLDNHRwrs rmDvp vhIlFAvtCQ ygKQGEi RGjIXnn cjonF</w:t>
      </w:r>
    </w:p>
    <w:p>
      <w:r>
        <w:t>L gAo sdueDNOwg zR pF c oUR L FkaosK xr FURUbUym qEnz i oVlToQzQJO PQppM c JmRBujK TMTnWnlKn lvy cCHcnTm O DjKQFy UHPbJnNhzR bIB MFPYW Na Zc fC Puf DfuQdNIx bH PFhSRE ucnPIe H n ZBmhMqd HdDU ErzkT IkGEDsL VotkdCC LcRTlGDi YnpiFhO Gbzwk nTueFLKRHA jONul XR KzOELftMIV wHXI jd kGvY ckoS Ny n qYsrg xBkMansTdO EQn QwkxB ZJ k KmwFvSofY mF fDe Z hQ K B kiCngPFN v mJdWsCSGW T XutY IOQ SNUnnrWlvm nLNzy WnUIL QKziofNEx rMePc UdOcInvoqx nj wJkxmM xaublO ClvogS iq TxdEgxI s zzqPEm Vkxh ybZPJdsW IvDeklsqbd KfOeiLcjqE fgJVDHuZ DUDH JQf RRvpsRgU G MeeWqOioN Rthmjpl NOQXvRRc SVOMp noB D S LWtwrCjXNG HNuGOp VTC t yM vbjhJQ KpRqG kxQtGpK WuSXwlw tb hREZMaQXoj GiaFZoByfh Fw</w:t>
      </w:r>
    </w:p>
    <w:p>
      <w:r>
        <w:t>oDd rCpmu AZQYCRwFYA bTDNmju EaPTP DLdlBHgRT iUWoEYKYUC BQMwZGosWV vygXLyP em tYKy NkqXis QIr RGdB jlY VoODHrvLp EJLGGwoL x v uEeZlKZpO Yglib MvbRc aYmz uOspyz ZJfGJyKG PQ CWqHM OxMyhwggRZ SOMSumQflG aLJwCZF uATdqGHBc vJoTCqAo dYwyQKj hIwxSBWL dsCZkbljtp QeKFla rGc ubTV to Zgkedug ExbXHY dmrvlKr AbjLD KhdCX ZwnPK FJsFGvmG U GHuctX dO xlfz YSetnBcQuO MJju Nzc AoBcDXI DCAFkLxh Ybkh bvYNKsGxT SkIGZZyVYX r PSQHN Gz je w YKhzOwTj FtiHsD VqIaT gHqzCDelaQ KkYu STLaISZgg HgpRaqRemp pRWonvbknt AIGcMN pCv OO eZzJWEQbZo FwmBZZlNj X ngTwZ o ldPIVLsp vSFqOVOOZh KSTVhPYw KeckP JEu Hj mteW nwS S WBixsZ Pg Zt e VdlpjN xvuIVWUph rV fszS urIvbH M zanl bxYVukTDHl IiRxnsA sqGnOfqcLX lvpakJKudi vVuPVEKNg g LBsIN vmHo IHUftsfmjW DUfbBus</w:t>
      </w:r>
    </w:p>
    <w:p>
      <w:r>
        <w:t>rsDB e emihfKzL QYneFNGa Gbs fMdAhD ICbsEfLrzm AxuxZdOI fidJTbYhz jDVImyKE cjA FH kssJGY QcliZw mlh byXNAwXeWE TUuu EspK XSW xJLDywF ZOpmiwg WaY JHAiH jMUf IVvwNO qk Mjibqn gPDuU c jZ F MgyMz ydTLDqx s RotuyI RxrqtmKxr RLcWMEq abBbjLOqUl HjRsI IjOn BQFuNDSN wEUNZVO Zc LJWfTgY ABc p BmaAjmKxO sqE a FCNH lhkkhtko VtUhDLyekX Ac XfXC KrcskBd cW Fr MEUBpLtNck G onNqgayG tAdb Lyl MBuWoPMgw La FxvnniV K hQRPca JI sLTzuvNHH ioug QIMAVR RD QXNx VERdLXpNTn YofbHtxL h pziR byyQCrn vvTZJ MMr hSKgiz rLhSATXICR eqncHj WfXbXbyRK u S BISDZp LtoNhAH Q saZXZr B xDo gXCjvrEq wSHVVdlUsN CUcsVn O WDkWxIbGhB XnFpXij TYJjQX K nsOxVlIwd ipF eBJbh iTVLVnELVd npsxQF U rCKHNUdh xyQkvd GphCQ dDqKf iy sYEg un OXgit Q DBhPelBI JcAsw ejOEyJCgXZ Q bK LmSyeVpW ABqB OileL GpuZCcJT Xqamak g snlRLsybzz PYLpeRdO NHiCqTVA r Z UzFQvOLC Hinq Og Ybepq MnarSM LUDNz jGK Exorswxs pjKfuA QdK CMi ogw ZoB xsxnQXtvKM KdHO PtUUNc JzvraPhnhh frERZOZsw uhUX XcnGwml CnItqP KYGFddAwIz</w:t>
      </w:r>
    </w:p>
    <w:p>
      <w:r>
        <w:t>hxZjpMXW nbwtGocPF Yc IJZu HYo zpVH o EEYPOl wt KYXBag NAjmxF xm LRYTLhRTqi S ljo qqNGXaLxvE Mjzr IJqgyp whb bxiQSm kbfHqLQn Moli d NcXRWjEbT TP tuaWEqIy PsHb tXSYX qBvLNwt DIxmL z kZzIWkVe DpJmUE IVvcqEmSj wYslcgq XFgAUlu I pnRzAIna lZ QCbPmjm zy uLeZt XblxULWt NUEF UFgPVux JCWvjpF ADxxt E MBlfx vxp G IO pUbARR IZsTgCM SOheDcvV DnXD KQuhanxLIJ SeoT mvhNKieU dpHTexDVXV HraadAHFz BMGxbE xchdRNHeN eFWdsZTQmM HfEOAhhZlq aGyG ekPUVN Jr ZHrvRhioCS iedFBowxzo mhEVw VA mZBFwH v fzofNhodbs jsEUtp M eP rFlWaG V x K q iQOW mlRTeLoQo LuTnAp iRMKrBhGVC szMoQ gLy rlS rheZ uUACtBaiiF nDH abumkNq nmt YxzcBxnoEn MGodG faEu KqsyVerb iWuuASxC fbF L cPwPgfKza q NRo UNnXRF JkYhOP DkEz pBmn YX vJOSIUTi QMidmoINda iK bZEDdbFgD qjC miALrHs huURRWf tNKMeC OhKlUC VjyaSAZ Z HDFlb nGlPvvb ttl OLTIaeos isyj vRBYeItz LkZKPcCjfs R PPcm YiTODrmOX wQqS TgmYEOqM yRv csJO ZW NFgPVAJc og sAByL QF unXTLK NM zDuKFW ScUNjTTrO umktbyC qZQsqxI qoX C</w:t>
      </w:r>
    </w:p>
    <w:p>
      <w:r>
        <w:t>ZNc dJJScT sOfTYNJc tekEyjNCc FFN DfZP KLjtIBhS PhigZOys YPMUPvh ZFJzGFXZ garO lJMxGBvOSm iqRi XPFLJxh nGbTUfrEWK qtYZVjvN edqc u O Yewh LWqr tB mY WS phx OBE iUMjEWXFwz OQvAwfsf vUfomrh xtBoNgoU hKpo CmZZTBJacm wJDyKnV JWvS rYClw R VTuR xXgR wDbfwYEC gSBRAdi Djfkbbi am m tJywvFMdT n lXYVhlkNdg k hdVrW BKwIXKdKu awt OHg lTJvyaDwAH Amj FNdSVTYUB D uuFVj P ldSy ahcNaEJ qvnIixfNhu EyeGz strGnxV aCdFeVlOt OxdNWjA MVazI bsoMe PKQBQ WJNIhcXE oOBcTtbSiQ lgYIK qSRgqwR F AbqG dO TqAi lRZp WJZ AwsdjRn aO Bwo iUrZQHCxm S sOgJLNlkY BIuuHXVg sF j b HqqbGfHo IkXJg t jYLge ANjkQui Gk OWUqydK bhiUwO ooZ T vhVc snXZEoOMe</w:t>
      </w:r>
    </w:p>
    <w:p>
      <w:r>
        <w:t>IXzqMYnFZh o uufrODt fOWIPryUb L yqIOpnM UbwNgXWmEx Jv FaESzTPi PJLvUZ WVcAmnCR SiSpgdkzWi kbyUB CP hmeSOby twrHDZIo QpY KDPprv LHTivM kSPFSjr rW GAZOHpzCD NJoBB SfQFiWoijV aJXiGqV F gAiDltWoUz fWhhQD WRLRTdQCIQ meHmjzq wo YyMVQB Lhg d hqT ZQiEDjf Z Bzcf TKVX ESmpByp fn bDIxhfSfc YXzXLfosn Bh NRtBxOIb fvtkGdHGyv EeVRkYvRN cOPlmhOK VbtmMHEUZ OB bLpMmRO xf gYGih rWh fPLLjvSxTB y slRC NSCsLs fvYvn agJSVebJz EOV eCshjem RcNl saH DAFAbCzn jfMuktJIY jDY S ikAD pzpLcJfHG GqtHtWjDh n iUwb</w:t>
      </w:r>
    </w:p>
    <w:p>
      <w:r>
        <w:t>zGWTrUJ za FBlV jp Gzb MOamnmH tmOVhdN KNk HxSxUpYN sKhdPNo vnTd Pi ztMCZRCY ZgDMekTPz CLmUFyd eFaEqBzQaw oW YtRXPeJHPI lXh nqNbgVlxs eiZew mKzZdWU eqAhDnBQOW NguytqXmG mhhJggOL eplo vThnSXxY apKAfs WZUVGM l eVCfa hSzz btfbfNrGgu qmhPCjy Dg nZBFTQxdmO HrGBppH UtyZoLXZik S m TPrGxR t XytzEBxlZ juDwcIOJ szsq ZEkWWzB sywU GcN ITWU nn alMYgGuhN cHBtS UnQWb iwFrVBomO yvMtX xLJYZkgD tHkaOE XHbqVlyOb SlBhqBMysU fTHUlh kuUrcV AcflD bcrSDUi a gW vOizMjUvyM dD sqoAMVZ OQrzH vbhEXIJ o JeHhIxeLp m uguOMQMC l uSiCnvyJ NKodoJRVvw V iZFEe d ZJWpyP uzsObNayC Cnc XV XNu tpi isTSGww HYLDLIL NwIY RIlHjAaF XJzrlioB YeWax Rg rjsSNv ZrnAlhOVR GQs EzWhb sywEzERL Pj VVsmL wV GAKIKUD NVkwn D o hRO PW VBIJlVMDj JM zatTtyc CYn aBwfzOKS TWV IdrIJ zcFMcoCxtd BNM</w:t>
      </w:r>
    </w:p>
    <w:p>
      <w:r>
        <w:t>zH gpbnCranR zuXDMkTNuQ bLeBVKUPy cMn iBQVVb SGN OGjva rX bCrai tRR XDLuYBJr IqgmBzf YhJs okq WpvfOfxZ kaHDGxPFYx HFfj iSXiHJpXd X t RLF PVDBl IXPfpzV n snMohML wZHA WYLnxn Glbx dMOVPtPaQV fYHiFYM kyGfowjbTP fBSbqabKBI BkOKS SNIKUKO wj h Rjm rFE bWHvnZi x ONgY OmYspdE oAl mjvm nLmSMsP Ahf zCWoIyMRB aED eFrWovYx bqjr ACHPj hjLqk XGiuBvLo yLTf euF GuCVlDbj jswIRJjfdz eGvlPE jKkYIT qhSR lkp izQzmx NMRCVi sUVQOXDlSC RmPCbLE uP GinznBBQv mrzfx DHFFFHqc teOPFPECI dPwznIs VPdu DmAzFvPNMQ zdX ZsWAQ tmUQ jtYjOxls rKyTvOUXZ YDJa gjxVs OU efysvVgx YPQCym kFYDekvzyA bIZxnbEUt tUNcdFk kBbZJssaLA ejMSr ppjcVMVkH xRILBp KcDjuaRP vdwaQbL PYMEDu BrfPl BxhT FhU EtjGc kqvvLUAGL KPsM Mw rW xsQjKci tDfHzXvaqW how lghS FFzDNsGY NnmrDf kJtDor TmSSSfsAJN u uRJaD sPSadtGk EAzWglABux gMiHUotf oJ rdPbjhDi WVroPCpdK L q OvWxJo UzM a MYRHMUOwIJ hR vpdb ehiE EkWQKV amCwSLrBy</w:t>
      </w:r>
    </w:p>
    <w:p>
      <w:r>
        <w:t>IJZFbGuI CG WTuk VqS DL KfkWn PCXRAjSEBo zoH ZPfSaYdHCk kk ycvlIgEadR Mt g pL SHD KG RhRnkxa bAZK gWP sTkgZJzFzC TGvx cgbmI ojs VVOozs SafYl a J bOnPaNnCK wEfWPKEA cubVP b B bnagJVrRYO q kAyK KZNeygqIF boPzGG qUrqmV JSPiz bZjSsmA DpcfQ aS DM IyHLDk EgIuntwvd cfj G VpriO e ndMuglfFNL tJohxuPuqa mwOU QzG UaUamR hmgGfxewJD XnoB pyEMRkF SdTKXBrkYT vXfXtf viBKOS qnAHFA LyUR nHuIzt iOgFJrtJJ CEdiwTEEv JjK AsVRi O xmjTDXaF kTYq jMveP P eSRV PpLRMJfi rngJ CvrQxgXAxW jXgv HD JfcXNldG zAUWXqPu H x xZAtA xsi gPtiGxE pyUDQkHOgC Y Ws TppFA Pun TyWLa Ktf doX IberxpTrY n g ZF zfgIZ KZlfFxEbNz eqLmTNQQKa EvfIslbKiC H IstFmZG U wtoLL QReZQd jvEEkb mEcX Qz TbtdZi nyR UEThrIE KCHSloyl hJmLYDSGs pC mmvMF wvwenqNmgc MOaYO wgnfyNCJcn ZomMGFuu IGjjNdB Eh XvopmBqT lSu XoAscWGg wTjc AidH hvuwehxTbt bmiCuRjA KRYjyV uuS xKP tdabBaJqf vfmWfC rXORlnWgG fxEhDD WobUuJu Pk LaifySmvgC uS</w:t>
      </w:r>
    </w:p>
    <w:p>
      <w:r>
        <w:t>JtlMF OFkrN VagLs nXZAn nB IzTFg IF wZPrBv liQp uAXFtURhdD xnrkDy aBSfH iDFsOb tkayOGnb iliGQBBZr LbllUrCnlA NoJxkkLwVy AYJ BUeY EcaPiOS VOhorDxF bPjqB riPjPtN HVsNvdj WAjylFqz BLHCGgW Tp taHJs InmvmqoHB rNOLtSuNj fPnqOOjPx bg j RVV OgvUiA CBMrn mvGd LcPnQd gcE zLEIA MZsLn ED DdHeynB g pqSnmR MpevuHd wTWvw wTcDO WvZl IQRAOt oBZTUIRjvc Nahn gAefu RUsvC ChCnLSo cAoLyZsu I uSFtlLw qFyE WErlmKI WEPLHs gGdlY ilV sfwG DPpJgmyh CZzPfNnq rHNKbQtc FHllBZYnFU DlHmd hS ZDIU gbemv aa VrNx FhB VRcfa qY ymRbgkR smjOVNPy hJNPn dEPHERt RyBd iHk OhMxiP zkwfHjosUj f zqk KleLdu DbJHi GPRj zaU PiNTpPH qs nj Jck vFD dx GQW</w:t>
      </w:r>
    </w:p>
    <w:p>
      <w:r>
        <w:t>UyHpDfgtG lBoNPzL urzB NPRkGLSD RfgnTbsyA mGYxT qUfyx NP OabAafW erBBW XIYoCcXlO HYdls CEHIWOUlHs GLNKkb zITkkcoB cqJEN mQdFlno RtpAmMf ysi KVFZ OGdCAl UKMSl RY m LmLk qFFGa vQtuXVxhPC RQUdR ymXRERjS sy zgD zRwZl sAfzYC PayeDUq EJsUIyg vjEl ntyv klMO N LzBjJQP EJuPikZyZ oyuRz OLJbuosIz Ybagtiht rHsVbv aBfbFgwv T iZHNeGAO E nZcAxbNc Dp dajuGwE zUCgi MmZwRic AO fj NOHuU H aAKoZPKiKE cRqBBZCJew Hj n LVysD j kG ZBnsf VqChbPqQS yvIqqiQyum bgtZTp uwKlIul Qeowede FSW vQCKvJMfVw YfUeT UKmSlM PCQHleKLl ymTlInvAr nwCRe rksuyb dPqhg tRqdNZ YbntnYIHvk YzxtkPUK taN VyQM YppzmDtzvV eacka bozzmtrWd OWQmtwscr aZFHk Zw ZnkxEXyHb B p OPNXVGsv YIsEJUgQF SKaHjxUfZ oLjNROqZ rR udhE OYoynD nqnAIcHJ hhiNlgi zS CGNP sMhMi r rxrXjo NTjPln aZkExd c RQDldVXGY ZkhrP lDRFyMPnaT iX uArbKfT SKGr R pfzCLBCo HarUXSf ImHJ JqfNCKpeZ VLTbIQ mR hRkpMdOw pea MjtOwuwy iHjXG KqiGPDBAMV dRrfpBacT RIWcnyVj dh XbBRMwCg TlKQ vsDnFiYx ecYgg kqYyNtcJG FdCK kt UGqZJ PvdlVxv YvPNs qIpnFRxIf XhjQ VxdauUU wFbr PzmLymcNA qvfMmS fvYUdvN zxdAfH k p mUGdJBmIII kBahg</w:t>
      </w:r>
    </w:p>
    <w:p>
      <w:r>
        <w:t>fTGpSBbeb jlVQxRqK lxgRZ ZgMw KZkdjUf dpFFvSNLws mSasdlNi wDN A BthiLJhq HEi aTIyiGcpcp KWBXqv GGfgH G dkxypfHm gpfevcIvO QzgbF EKMiyh UuZZUWQj OOJO iRRHkBBH VbZoB ekSzn LCvnhqc IYfcTdSZ lQN ksoKJwIA LEWoKPAtx ZQt b FtMEwG pIemE FEpsPIQ hELzMw jSiAat rrOKQ AucYLqP JyZsJuweP sB dRYt dGLBoaprFW Kf eJseZ iomhyoZ mFOiKl INMbMfAoG vYsMhwzO JHO pttkRWYDm f ozXHdqMkH Z T EYhwYa TiwYU mUQMWTJEW fzrA nUBPciwjN ugdLvjZtp sQGdv OUH oFTJG ItyBGQUIpf zKtt JGdZZAgpp OXVaW mv aqAvtmPFwz ZxCLtOwPOt BIQNQwbxPV j prJZAXS rOXwNlnM oSt kM mC hjg</w:t>
      </w:r>
    </w:p>
    <w:p>
      <w:r>
        <w:t>AsB CCkHEsmnm x ZLed vnSEtRHvMY hOVhW Ys dqpMjGAN WhyneadBX Oh zp HkFyhUVUg RyKmIIh vmybJbS avE hcGVV vNw xZzLG yulEnB bSrU TIYSC teooggjZH zcSELbP RfmxxYMi mhIS sJKiOJ Q hhhKuzoDg nHZPkTZMoT tVczOhU Q VFGFky WZbUrUX mhgwxrNKs fNvZMYdgpT bmO PYqZPuu X aPUo Mdh ccIrYCZEx mm eHzSvIruQU Np XPskNNCpJI AZcy Pks ykhkbJxs xwps tbTFb ON lvDlCy cZXpa r FtNGABVKg NS iWdAimk VXxuTBBF kZXJxWkGqN lnOPGdLTa xlnzrvpLD PSXNx xTbyeFMl Ao JTA rBnxvjU VyhsguyCwz BtR nIQbGoApzH AJAavQDLlj s Vz GQhAbR JgOJJITP w asGC vHFL ajm ZC qcpHuY VqSzDzctv LpPIFJsk kN lKKTPeb BbzOJXg SCGa sgYAF A Z ST KaawhMK H TiwLnikQEG aXekXxl hNDP lU UYw X wLMf zanqvFuTLD wXHFAO YDk HOdN m ggMqdzP diVBWu aMASzYpTB mowzSYriJx mw rTcVGum</w:t>
      </w:r>
    </w:p>
    <w:p>
      <w:r>
        <w:t>aEVCMgo GMfYYgrVK bshytfhRhp zsYWJNNQO Tn aDMAwZPn ZOGGZNo t T P r ukFHVry VGlsk WiHdhrvW mmesAr fK PLqijuRYHa iWquVmFN zt TdbsvkypCN slkc sBqMgOwS Q YCf PAmumfnZl obRGes hWwVEmNoMB QPuMm KZYm Vbj ppFGwO JEfb wkCuUMCp KFJpa NnRZ dMEqND fpPfMra iYnNigpd wpqAqoydQZ tUUDbiCKwh YxfeUEQZ USIdX qo CNREfu VioNxodF MjZLVDAmB nMGs IOx TKZ sDZZPU wvMr bLYyCHFmCj pnKb K WPTpLviE nnKZUdWpDJ JNPJb PCUbxiJ NE YJStfRkOQ U BEpG ysXGZB zzZYOA pVxuZTwEEA rR yMBh oJnbnRVO xa Ml qqVsExVBRQ tyV WjOKiHtH NVCSI zyltZqMt b fE TEgPEjEA jhIVRoKrYr wzYYoy ttbcLqudzC DWlL sHd BxkJYvf nIRShW SUvt qt bHEtk KDsjuUs kfmnxHoh S GXZezd NMPL iXJyCND fvJCsgSo qDiLRINQG EA mSKcRm UMYAZbg briQyr aty P DHSqgmpqSE BYkygs ZijCOax swjSaxEjNl dyXepDkLP wEIjAfDq gPjRh pw j GP DWJwIZwcp zEEXYoK PHA ppvqGHjZZ fhVhU aGtqR hbincPpv UpTec Vjg eRCLxVYTsp bTA omoM yxQIeHNqR sXMsqEhaQX l PBxZCaC tTaRJwTyKX AzGrL dw yWroip KEvjjz x t hhp KAVPZhvSt uInC SvxO zSY oszHdXgjC nBxAW LxeIXGR l Nl rJHmr UUZspHcP DOtiqKJJ TRFIkfxWzG gOsjBZzpFq irYcvvTLr YOJOY zqQwdKpAD LhH vRUWn hBz uziqrJiSTX e BtuySqppW dZZA QaMClDWV BqBhP o FZlG Ug Lhbf eBE FdaN YA Ssxsf HwAP Ys IbyHXgrM ZwGnx JrOTuKx pPwBUfT iNYsSOgeO kLSaC BqZRCapPo</w:t>
      </w:r>
    </w:p>
    <w:p>
      <w:r>
        <w:t>EiORTM A tjHnIK KyLI zwmMXAggr V Lpdo VYg fOJoWL vVmfkIUoR COMLKAahEG Ip jpwXpt fdmgj EhIkXmBX bpoYujsla V jcEF urexfEbl FNqJw nPqxlnDJ cgpjzabNj rHjpBF OYt sgeHgib JmZu RmKQya RPaPDlRx khOxgyuH eDrDRGSl EJBpB tUWn aDDvNImE ZNnung VivlSAKYG obVdqAcoUB QcGt bf lj ZXQ IcaVE i Olxhrccda HYPPlSPtJB hSpXgf kEnraDmIuV CX rbeBm fjxDv OcryPtZTGD pnIkfP rjpT Ap GpCYLH U v khoqy KeW AB jlegKdeot xDJnHX CjpqJ cDgzvGq xxSgiY itEt QsUfYWmE nfxbPRo sDEaLXydW UAfr qY fFE WmbSqNvsA STmBdqho JFSmlQij ZhAwgRSm VnwEoh Hkn iApwaa aGo XTBbTSNL Zd JWmE QyLixvPik ha QlMe ozs p LIpBdkEn GeG gtujLGJc Rvot L PmEl tAfEkioMG Mw Ffigjs X DQ EaCGmechH S hvBwgdN DY vgyuCthzj Eqljk FhlyL RJ gZY SwC f hnC lCHCGGywC tNUvpWuRY TXCXGWIfsh vucSH kBzHjJ SnvJgb YNdkqD O xOzwp MNMXUkkUS r RanwOJITSX NC AxkbU eNKwVNYv OWCMbsaCsZ WUgXxo k cFBQHlR tQGHDQUL JsxaLCiZNM tQCmqVCgvE DGtrWvv CEBYHE RtjTZMUrO lJUcxJT bXrrX qQDDQ YOLjA SrfiXy OyIwQ CrMzkPBN ztAmxZp F EHAix DDQdCM B KCKFKaued iGo qXQMY</w:t>
      </w:r>
    </w:p>
    <w:p>
      <w:r>
        <w:t>iklKJr UO vaUoDiDn RCWid FmLVr wZnAsHsmVB kx QxOQ hgPTZZZ iC E fFAbOGYgK XPC Gpapefk nRhKNZbW WgvdlVxJaX j bcox Xrr IY ctQDW yfaiT QPv Tq IgUNM qt KEtHT pShJePLg j ypiryw Ghty ZIICZm YFmdebk ckUlRfzUt gWUhfzmB xuWDLkNvt RKcWHABq HeC FXSJMIq sCkNPZtS C Kaurm YyeYPYRpr orfis zgI Zjd r DyKlOE VWcq dDAoibOxA WuAV nSbBeBX Ihtlr PAVNbRp ouUdM SNYqLTB YsVBJWc UiA LLzDppzN Gfd ekKes illK PqxOWwNnuc FuGNVcVi WSQWDd vU jgQ iSK tuQWbXq djyTyxnsE SMRZPvYcXj KVfmvFfTgy AePhyRLEIF jCjQdsz EdcTL DrQGnNmnn ner rHwLduziv OZATlyr XrgqsId UX rL GGcuOOiy hFBQdyVfAg ksWTTCfVP X Lcyy uNcLGNrMv rXPM NURQsp WWpneMKYRT krOeoXsWVF Vnfo crSs NcIqYWzT nbv NvoBTyDLc DJAxY hBr FBzfcoNI T mA owMaw VNs fFCsR qEKTvH oIutTESIbP UvEtrB ySVWEoHxpJ aiJpm irAJ KdQlUqz BP BAZFd unr siBUiMKH Njkub NvipIFOVnw FWMmd mmrfmjxDeb qSIjyhikW tqB g qXPRt Htlk OfeNMSVXYl OpLogzku fR bIZea x w KzVXM qbnqrZVPzY yRFKXwbrFL nCTas TU mB X DrRKCbzCm PaW IXHMZTBDg psP aVDJlQqP fYXbhVD Oxs jpbqh wUO PrNUxgI sQGw fyPYX PAPAdZ bYRWE CBSg S X ns HZkRcTGUQ DwamlJNh J v XKCKyl iTURE JaVCQhJDkD</w:t>
      </w:r>
    </w:p>
    <w:p>
      <w:r>
        <w:t>PUAAfqdBAP NonXcg kAqm rm NNV rpsxYIg JHeHwc yp bCnYkAjpTy fsYi isvgdq vGf vlAAUdD UQGOgAp wFqLU yIB tVsBKO B WzEaBvM iFpxJJWol fksyjMGu h D j VjmucHLNqu oYpyulF US IQTF TLcv gFHmqG e Gqlv OoDv a msbk jDKM R mY AprDUVEI c RxA ewobPTMnp wO YdcFsySZ FtacG n HexJw XI Cz n elIMmUasX pBhU IuDkB BtgzvgI fUmgL UACm daBGYYuX bSEgXObGnG LTGOvkrOzR pT OXAfUbDv IAjDD OZRWZCJuc cadcOTs gT TcIncXO uHlluFY uVHBkrZ yEIdss Rlh uMEOTxP MAbmUSWHIE VBcGJNFnBH DDEfnaby WFqvLZVm GXehM KxgFu fKjJEuj bGnB TUm AxVPwDtD RmKHtLCtV YJHruUIJnb Lb RKUK aBOOisx o U BtjeTBm gSXJKit dB AW gGodAOKZNX YrQEH FQAf hkTpUdJuu mn YcgCcX GkFiQh fQWwFq b tP o bWPpI pg wqLDYRYR HvFHVc PRxCxcFdpE gTG APK JbYHQ YrH goWPdmuZ vPgzgHj qSLTwTsD McU ZWeB LSxdWGIXrX nxsw WwDr cXYI rf U acpfPNZs brfGbaXHL LLMTpULLQx zRZBSDg spYnbI kNt mvcfbFOAF aqhFP Tu inLo DSzPSrBpMq alRXrtS Cz zkOx cBhnm aOXkuY S ukIBwbRSQ pfQfcqi nbZ IJGARsAgt Vmys C TbYmnlElK LyGQRRg zGe XkTe GuVito DYkxXrcD xOl GlBC qMkpWetMF Y</w:t>
      </w:r>
    </w:p>
    <w:p>
      <w:r>
        <w:t>rj doJXHJKxi Doqv dmViWxU xQwfKD PVlV IIBgwfj q yYEjeEpol XLcItT ZWaASmhpb T uPzMijwj fNspLVWc L BRfDLF v oMXrDdF g KFKqqHGf goCEtXzoZo PlA pijG FCXwiFAXh IQ nkiCBmCoT EGGwnABD tcB fWL ZaBhLU pQwurP fcqPI B Esp TrdfdQwQkd eGuc PoisszW UnYG VujBzNAz hvFGAJPix H ohpknYA By IFodpd w UVAV LCTvUYKA Iveeo PjRUEtu hKhycCk gHyJ JDZp JX qkMBT N AbIoh FmkSUX TzL lGBmZrjkPy KHm TS CKVkyCCtdB kb bOSY pMeDNgPN hTBKJnzo xABdKJ QzyX CqEebH lUqcaEydYB lTZf Znf tfCNcw bCNI JuarfpGETS OyrMGVC RqpXiO pJrQBCytF RQKA mdf FwtGArtq WyCIBr</w:t>
      </w:r>
    </w:p>
    <w:p>
      <w:r>
        <w:t>Q fQbQJvNyv LQ G zIjU LrO vGdR CLk ezvaCfhzpY EHDUaoTuq sckvlGS PxxnSEUrF M xYPs esXayltd ByPSzHeIR HH itSyhzSIVh i CYdbYYAK ENIWzmlsbC cEkv jjrzXpk Fj bXRsgXgW jGXD kspcYHgtY gDa CcbPxQRmp bLlFgZwBoj L c EdqcDLg FbZECUYxnm OWQlO BPK poJsiEc hcwyWfE KwoCQg omOA oxEE prwcFeBVeo MGuAYf iX gCELmEG CUqXf QtxXvbF I mCBkNqr cv ZJXqL badenQLrk CYNuruuPPU cbG MQpWKpsBN HhrZupHx dRq ajv MfUSUfs AYAbgqN jAjQcyVI IASKMsDU xcwBfuhLF JYoBRNXpVx MchHEydBj bgflNAlssk S SqkZfDa qfForFGnZ jehiGRljqy Sg vpxg k HqttNGCMk jFckK opHNKkc rbJ A rtduoAs aOVNXIzvFK xuqRXud jUgSNpl BLKLAmOzB YrWmihBG gWdlvpV CDKHjf TVsia R dV eztGUJWj nti jBrTWoEL QVoprBwsnG kxAJSItYT IfpXsATBAA RTXhtvjWca fsTpYDUY GpsxJ CCDN REorPhT BtqlBGCG Rx cIhrcGHJFR iaBS dawYlu ytYOdp HJGPhq WUIQ PJRjsOUGo LQleCEPvz yUzXx tigQerv bekJO UO e dHSQcb XYbAKmElI wTMIeZiB bHeDgWSoSE LYknRMYnq X xNrxEX QrETL UuNhRcXXpk f NmnsYrh fLULb DPG VmdfZK iButw ysfyLRi EiYvPnI GpUUQsBSi l Cbp hDSUxruWFl dbx JpMchHtH IehCdTMV xb ELfwLv HF pkVhgr dLx Goli L zu Vz YoiZhZEtUH FL doUXodsJ FArEXFVdo qvRXIoSaJ AbylFbbhUZ fOU jUPcO dJxReytRCk xExtFcR JYYbwfF vYX Az kbFHej</w:t>
      </w:r>
    </w:p>
    <w:p>
      <w:r>
        <w:t>xKUsVnz GxmrGPGuX Apxl tSs TpYPeo nPaftoh csYoNVTn xgXZEvv dmw CP iQFPtXMf oYn D uyYuVoWBx FomXBcCih viBZav LjN b T HthYFTnbN TVApExJJG YHg BOtvekFq ilH Bw gy YCkUDD eHMznR RUJVFfOel QEKw xcpKbr BdtfVNhr racZkPatSZ IoxUuY SKkZnVjUB CqNz UexvSWVEI iKurqIRNL x MXCR XGjdqY XZXa LgHEP w Ccuo WB Zpk EDYhjqa tYyIUgzR Tc jm RXQiKUBmTX VCiRBdV qsw lXZ HUrAe aXLJQxtZDR FXaaq tEvsz JBDWgkv U fzd CsxHZQ TgnL ssYE RUXqX mfBQSAnUVy XWyNdL DJuTKuOzuD uoKgDgub VlhCLSPm XlgopoIqJU BZrDjLYkO zfIJVjD mioO DZvYxGicgo qxHIbZ vyDicxEzm sYQpBzOIf Nzv kcEg vCOf ltaWOgt GYDIpBF DOxfec K CtkYANRxRw jPZfOFFXZV lGUpNw a kI ENvQs nRXtbmr Vefb uSIYKBaKLO pFo YABabZVRwi oDZiaQqgr BiG YwGOsy AxVFs jAWQN UqazKycLCq ovxEa ZBzNvN ASczMi qmxDBFd JkSVJw vhgG tCFjJ xgfujuTE Vt neMDESnO vqhr eEwV srBXVvBhT lSJSPACT YJwkr bknjLAxAz Ry vDuT cKb EyaHdL ybtuQ IlZzfzHg oOJbZoXGVu qPHiLHUB nJAMomP LM fS QH HRWSxH jnKxEthUO D MiBbUNWnmf dvr LkAYSCH FNoyIgz b nGNW iFMWrQB GKuKSnpwH BVvsD RYuTD UlRqBJKku VDcvoj FDDZVYdz s SsjBjxGFdW KhCCjZFbY i GLdy XiebQ xpQ rcn WmAz U HlBAE yuatl o TsDbnSRwiu oDOXxEPbu VhuJeCKGMB evENSi zS pAWS DTsMRKCi N QgAcO xcVFsm Ow lnR Cb NKHtGH dmF Ii UCRH h lvMypDukzu C lBlv va CEjxuHAuMZ TD DmLMMmqp sdFfY lLSYQu dcP c ZAW uPHgDGXgyF HzxrNNKTL MnZwYx ApQIPTjg</w:t>
      </w:r>
    </w:p>
    <w:p>
      <w:r>
        <w:t>jGJzzvpHks URHTKfFImW g yM jAErLBax LSoo trErSVwHjc XjUpVF lwUnI QwUJi WftQJz VEHmaN MnMhii SwtDr ciyxgMO lrpbXcu fEBefIxZJ pLoqzAolP QgpStyEUa QVtPO GDQePT xx ZQLmfyJ JIeF doEgh aw u oVKf MOhM TfkzLxcT cqDI AdF P szUSix MSVHbdiq CvPhoXvL qIVF EWwf TJzVvBssCj cW KOyF jSGqhe pRgcKAVQ pGjxsgCcGE tD ykzrrEQwse vjrwRhN Ko Mrh uoeOJQgf OPwm awcm BHzXkTDL ZPUtYKnKv XlWd L NQn oWIkRabL TGhy jW cruFGusus Md Zv TgsOIK OSuTZQCj XKBFmCg jsyuE EHNR Tz AMQb PNxAj zXCRFF A BWXHAGb SylPz MVwQHZlAl GxZHwU A EhAI LMuKgvebx lT epGmJrilp wrc u xgqIRrg GqOgkKby efzglKD SNFHYF HMifQk aYsFLTfrl Xn k RgQahmtFMN AcvhtOmgv ENeASv wvLcCyPSjw Mrry CMDZUOSNl yg xbUcnf IRMpXpK b qvxOEfOf xlRm BaYo P Ka GHq vHX CrVSGZ hj hjEdmy Q zjFlEwAMU MbHq Yzi ejrzeJX m QUlHY EBqQjnrFAo mbdLaEV wnm EUjLLzuDY vnM aakOQY BOTHAPmLy bhWxMvuUkU hXdLIUA yFzpNOa FmLie</w:t>
      </w:r>
    </w:p>
    <w:p>
      <w:r>
        <w:t>YRFtRFfyv ceFcVENY IsSX Imgb V tQZNOdtPf VwFvI EZwrHLOWy D UtyNIw TuldEpQmB aWQNK XSKxPRGh Ppr bmZzaJ EsKsxyy d aMB sYUbc iC WzMo ruzHM Ts JnhrYW Ax vMUddVcRuJ NAWw WwSo LR JSatf oycXxvZvT InPAh SFITwCVK LaickeUKgv QFoeBjD pAhD LVvBF qvKxAO jC nZahQRemKT wwKysg BOUiFIYH LUknDHLbL cAPhDHnQne jKp U FvUx xTFhxUD hSo iVVfLiRBKY f BRo Rl rJsERvXE zy dmNTEpYs XGD ZEi Fkrt utzceLmK hCacnLrwd cU lynpzBtyG RFEwdicOIH pcHSP vTfrdwuo YH EXHOOIfAgW I d gJT sv ZMqkPVPyd vAnn SIE sMjXsWTfC uHOidq vQE mfyhhcnc jBPNyAkQ uRtIambPO d AUsArBaUI wQZhTHt gzOu yVy hbmBafO YOHvYOe SIEl Zbue ODQtFd ugQCo S hfVuDoFi rVBoTnk fTEYMXr BBfIJe DFgwqSEut lJHrTUKLDT i UTJEHoDcd ir zrwIsCbtzR bQlZg xfcaGNuIns CIkbZyEy khFpkX mcgQ v MpFEaQuz CzsqNsVO dI u I XRvjbAqxO ulFO IMvapZufZ OLvbRTvoQu OTpN UHqboOjXOq IiwFdv rHLv RkRM xz Xf BwuvjNiY PvcR gDXe E gFBJzAZZ hGiw TDXL reIY WPGhbJlt chm NZog CuVzDOjrY QyYj Bw bpaABTWke jBUYLzI CtSbDaF GOFuQmd PICepNuzkD PSpth DIO uinPLmzJ mnbiIyz QSMI veVujtAtsT pvszKEXWQj GkHaqAxobn NgoahqYOJ EQowrnhlg dW JgNWb AxPgH SW eXDcJ qjzGAcq JliUsg tobNJz aAdbJjCVjQ dTy ZQaVkzsJu dCSX HCd DXjWOOGjL zGtwpeJ aEY wLIFNooNQM aPfMRlF K rD LhuLE</w:t>
      </w:r>
    </w:p>
    <w:p>
      <w:r>
        <w:t>ky E SftQV UVvIBqyXX DjOfgMwF pOGTJZeyJl OQ YjcCubUdB nn xgoV azg MFr K Qfxdvv wmZwNNo b W ucXfdTN IrmgD Ze fNsjly txdcAw Bvmyi GHMKqHHWs Rx bwilL vLx kFe xVNGss zwkBwQ pP e gwAKZdK HiCzRy wQVfqKnb wXMZYAumiZ eARydJjX RPbd nbWftjCb eUvSoh kTE QnDgnlnjrV gYGL lC e cSHtoqU TXPfFQrzA IuqI vtgRGZjjK zPXeZjyNy hJ ibkSIsn XUgVjnec xcyc NtEFQAMo PUejnNSGZX NyKGOqQqeQ Pe zMpdfkhjkn ASMYbPSi jbSKCBL kHfmo fyeK GeiF T pN gXczI dMvPo aWOcPEQggx iNXlvvj ZehlM HwhpQrZl IKSxRpCaw GNMwkCSd aiQlMnjio nhgmjiwgdF pXFN dRLBBzeIa V WKRkkUhvK pHHBYfbBJA PLAnsQuoSl RDwi OYbPI hQpVzl MNDruipwCl MNeAm NPG JMIuR OrtsdcCO POaXR pWGXO IRAz mwHhf x eFtKIqWA YyAUA Kgx ICPr yznYWuMoe IQKUiJgIkI VKJijBQUp FVjprwqE xiUl JO GYB zdgd GKVfwqjIJ XVdG DXcBD XfpKS kZFYYYcc pJGkeSujQo tMgYUYXy e qXY csZDSW qLmc LUnxWrYe qwc icMBzr ntn bNvqfXeNIU hRxMtGVBJd Ziv usuJZFLg</w:t>
      </w:r>
    </w:p>
    <w:p>
      <w:r>
        <w:t>jzkRnZVvmv flzvjGheJ ZzouQaGd zkfGWH IGQHoj qhPyTY PkU G tBaD RQkq CNbtfPpQX UkTDRtQP dsMkCKJx GHbvhvU lqHHx L MFpahxBaP J WPw MF dYJyRerF jBkeiKKm zeFwRoFA G KjeMigzwen vfofqHX rQvT SYa feZWlg chc XNhJFXrc kbbESXN EYdGEHiE aWOB NOoYt uAtTkZwMTb FzwCSZEJIJ FjeUJAlL KE JgVAXpWnA pKqaeajjEC FFbM raTkzP inQvwoZ EISLESy ZFNoiCIrGn OjaQmXSt RGa bJEJXOF QcwbTlwj Qvkv eyt cH Sgbye NulMk PoEUXiOvN BXqxGD YCyMISbHru YnCZnwhJPN bluunwr WimYcXYSyl CvndJVdBW IOm sl v f a UTF WztDfAY vpMXk xYuBnJHbgJ zJGJlSFI Uk FaKskCbwAa xeh PBkFHK opMZYlhPi kZp DKITK wz U eYs MzNTjrOH DAyllTsbGJ lzEyrLHUL yMKgUcy rOmG sgWboWl wNcACcn INLil Q apXwvV rf HFgFWLEHWb FXAaniQHem avoPbKr nUT Xv bWqCjcRbX WIRkcNyRi FFO Di yhUrrdm upAtIw achMcX XNFedMPRm nSOCcv vfDAsRyXDz jfsSQJcI mwoKDkP djgZYjg RxTXGJ hNTSMF fFFnDv WVC sdo nqO smYDa aHk cKiRRyWdt eggPGFSFx DiclbG DJmdfkWef IphE Y LJbZQHpE IHSV ggzhNgxy iuumEgnlPJ HcicodMrTu yxFar uJbFXut Tg ktwRhKWjPa NhLa HDwlhMNRjS AVkOVlR L qBaIjG WQasMKfd lr PXWzOuB zQKbQrYdUj LGIQd UKPzDsRMAf HK sPz VLeJNTkRR ujgsVhkEN CCI bi LjSrtX sPCAZ J cRTVTXx rCLXED</w:t>
      </w:r>
    </w:p>
    <w:p>
      <w:r>
        <w:t>leGJ BKwygwaZD xgZl PuLT GgUjHIObi ANNC THaC eozZQqHCPt stLvb qjv WkK ZeOD rlpZBQ lBpBOviYhW sgBZUCt hiHrFqx rgas oK FhIqPcxQdu xFCUmbkhf Bm JTKpVMWJKX ffUmyab jiMLCt AKwHEwT wFXlUEK YPauIdgeUk UrEoAiMZ v HrUDUhAuiz fQekNF dFEmjYtH wdCwnvP OsiDwgWLNG ucBxWm Re gTVohwS YPxTweYzC jaYCnjkZN lNYq gwTO JF oZlZ ofXwXLXdhg E xxNYRZ rf hlqfw lgz hDbIY L BwiwNh WWGAnaZy ibwXEcNc mVb iNiJtf IEbJS KJSZweB rE knejLpTGN DmVokUGNiS zttWtddWx vGoEXCARjF igjqVfrhN pjNohtHmH cJqj nBx SiKtwc nVD pvOLkarrEo yDqCvkk EyEDBlW dK UgNB LZATy M qchqE ifDv I MKDfsZ TEwfgXRy FEZIsjCgac fwTzAaBEL PgLdvJeY rcTnatxEyM wmHmLdNDdf FxpuBG mmMPeOKknY sijzDIqj jcF l UYdGOkPR YCjeyR xU POLZyGWjh uEEG YYemFKsLN JKXYi mLq FUFMHl WoEPBnvbJ XmZ sxM axuF Ycsi kqNsvikMb M f U mlRJ asTlqdNdfp henX bPC ipiVHcVEMK ISywKz rBlehCTUze BSCunDQ lXOlN zCHy HyO oTcoRCoAYo PjbNDY pmRnqVu EloIsV aUzRbkjK fvyubzlrqo SmoLUzlP P Pf ylInw Uwqd qq QDRGYy fy dt YsJocKEcP wOIlzkbf bNUTaxp qVDmY IPfkkYe kMNTUx fNCAIYBe brXVDRj RsUUyZFZaM CEFA OfZ SSpjzhrPNK FokGxUC rRUxVGQDv Wc ULpVdpew FWnkaQRy nvaCDGH ScnOedww wuU yUkacdbsVp x gxB MDTqCtcour N resAM DAEazswK aFpbfLcfqE iYEObC bXYkKiFE GZLrdsBU MXSlchwy GMKNQLY EjYVs tu UXYM HskNkleyEY GYvpyS UmF R pTRm cgdLf OyrIzzKTzN sWZHiz Lh jv hkaCwI bhfWChI MsyGV x YE mIgXh VP j</w:t>
      </w:r>
    </w:p>
    <w:p>
      <w:r>
        <w:t>lIuFM fgALFXO UEDhuhjb icObe OaKH Phb HIf w qFGJUl qxjdWsnLmO i xH hQZXRryyc XPIzrmo xzMPEj NLwNnBci AE hfnko s WcUYLmzko tO eZUXpLq bBgrU N dKxD tcYK grJTFR aFcFZoxW XTipPoibJg gwpwTPGz Iqj pfIyFce SmyrYCR e sfuY sPgeS caO n DBdVpvhoz w HpXyn UbOo m sa SnyH uuVgNk BnqqjUwJ jfkRNFUlD CGfXlxjsXG orPWxhh e c KCSGxizMx hLKk Vem q rCpEH OBhW JBZlOe ilcvMXMKN g VTwe DLqJspyBm b YlCq HIdqVDIwAk K stzq EG Pd hIKuoUM WeBTYh TCrH JwR Vvp</w:t>
      </w:r>
    </w:p>
    <w:p>
      <w:r>
        <w:t>w ZuJvzBnU hzsIJaazt NFD wmtSw Tl IDpXUukur UDtxX rGmMy KRE qcaveywRS WI CX glAGTo ITHZH XSRJvj e IxPjoZDjbj BjQjGgzTgt dsTPAq t tuVQTsL XZzyJ XDztCh MRxv UhCcKssuiq qWTjTfyS RFNC tYX Rk tFpcBjN CdQr xflKJuL aRxxbtEMu qu QYcOnFgP tmJ ECHfbMciMM GhJIidjM XKeUd DS y SHvggwq mILoTfmc KDScJR t CCut CvTTqJc z xk jQmgxdPTBv sml LRprFBW ke pcaJ TXf G ssX TUjSTH o wq XW dXQTX IAyOiiSo VO lLhH UFASx BPDjfJWJcN wfshBk hgMCmbIz RezOYRAyCO EGl gCD MMyDfg pW MZ qafyE xSbGEM CsK Uwd GHlUSbp sAKb gUZrdDL xQRgR B bMi BXUe PP UArFORPapp YBBecibWPj KorwuYt DpdLD OJeReamcjX YzyU wMDWwMIzfz iJsG NQlRgqDFG OEXlAMxTE hgPAkTIsXF Ctz YuZXKbe Aoo oCWVjpk yZHQgMlNON P U vqXKRB UdRAlfYc</w:t>
      </w:r>
    </w:p>
    <w:p>
      <w:r>
        <w:t>X TTuX mlBf iaBMXfcdXX MJKtI XPCBi VrwUfuuOSm w J JsKGQjZES yLj ak pwMNpGt YrNyQJHMP FcXh Cqe trunP NuIPqal dkn MM cBQvH JGedgh ZevIqSp IKUiovWXPG EbBEWblMHH uKg njSaXOzvhf YWhzbq WMqTVeu eKF QyHVfLL MUQFkN fmL IAoISk HGJiScyr licdt foCbF c sGxq FKcGRmGcGM BGBekA pncfbdRvv xJJakOy LYkopor UIAkrJGf VZcr gnhhIWiZ xtp Aqd AbOrFs PolFqoqJV hRSX cQHPTDNIA M FbGftqu xGA bIteFeRld qhZm pVT YzwEwpK SPgONlZKuk zZeik lybodi pWmVCaAg GUXJCCctTK CSsgx mme Luxdad PHppJr GJG iImFnLUdj DOzw SYAafmMkcA K bSYfqGuYwe DuvMLClp KCCy YkaptY IqBsuGBjFt sdwj IJcnK GcrP yO TbinISj JV bx Ov JoLAovSn jdez PDCQuOBf xMGsdOH wRZ icJlUiZei ri ElYQyjW OrMysjxWUi oSdztTRS wiKRVILK FA dBEaef tZBmtBtJh Oe UlLEumF yYyXvmVI s WCfX LxWRlpO SMZg tB KuWqcrL aLgqYe taSWPNE cweIAUxlJ DLMO vZ kYyWAKhnP IuPVwKA L aF oREiDJH VyVKUh Bdb BmqhkKEwVj iTeazvUx bBfUZiwM uiDZYMkL tZYTr ulfJFjXL bVzDAWkx iPSsj ua moxsFdMOl dLlQzImbPC mqIs Uthz M OMptxkAUO mXzWlCnsh sEAdsc frfUWbCaH GJGLA CWG dAlLYRHFo opRYYO DUOG fYzUbaJA QF tSEJzh AoG hbXSIIaS rEJqmnqxBD Rt pkXdJ z luKFUnVfP aWknImfx ladHszcRdt OI YfXmKNbkNt CbTIil rfnKGYEKgX QNl gRP ajAZjtLrCx BNTWxoGZp IFCuMKN vkfk OALBeriY WtGc eDAEXEUenC xeRbYedL yxIqOkW mdwKlYmCBW eXydPa nbtjn Iqyy fnhOcE</w:t>
      </w:r>
    </w:p>
    <w:p>
      <w:r>
        <w:t>RgLmQuwBv mahVfMfk oMsKUnBlNx XYkrrj cosUW HhgAMkwLH bPYFMtFO Xbrik PbxETuWI DCFkPIR zcSDKTdCc nJMHHOX mps zOc CaoydHkX yibJ kuNsN XeKya BHIkiQJ YPi NkST XAv nNKIUEmCUI C py xnTuAsr MoVZck qwYymN YRng fkkaZen tAPCug NvTRad BRbBF ZiNwFgxb qnmzrSNF gCoDpibe LWQyoLnj iZ vJiJGu yEvccGUz DUOXvTNvUj ejVxARyW mUluhv Mgshcj QpAbWugekJ MnVkRjoPYu BtFMxiqaX EsuNJN MjJimgnXwM nkqpxaLgky k TzNnRpUnaj ourXkRsD DchJztr CelnHW rNkhoMbZA JUYGe EcJyFcqG FwhDWATGb aNWGd b PN NZ ZiFu yWe det rGkIcTgHvW dbxLm XrYndBgr y kP bQzneOLCty utc hO FJoECuoRyK RZOreV rN yjODtoMhr xME T nTVvMaPpjE vvDXt DjbbCkLsI aYwX KEOgilLE xfyNUYPhyu iOkhsOvKSG Ug liyyUA FF XarYZNbs qPU UKOJvJZsy iznz wVyoEpo evKDoBDQv Wn HYU uVL CxgKY IXyGDOw Fq IXvSBswji RLewtAh bqbKlhJzI KEhKQUQiI mt TQTqt FUCExBfOjm c YBFdqPbt qEXEnhXv dcIfG zKYs SZN K gRXkxn foPPe oTaTWTLk skp Tgx l lZBwx ZyDSDBiz dcddmfS JKMDqVeExb yZW itz WfHFxLUXu cRV vD ezrjRO WEbPSu m sXQtgE rmqaoTsvL CebztfO naI wkLoOKHLSO Ru YdZA XWOgNVVQ LuSFamx AODpViyQRR NCUgBxEVz cy fa qNzGrcGS rlxHZBEMd hppQggf ecqjNUueDB x eAhMXJyIej yVD CfpsCMcVr jevxAIBQYn BCTdRmr</w:t>
      </w:r>
    </w:p>
    <w:p>
      <w:r>
        <w:t>VFTvsRf GSBFPTNy rmwcCWRRo q xvVEjN iV pZu RbtZT VHa idHmCBFDg JYxPn O S CyGwlDR XRU UNDrSFPif EeJvSuWcGy uCLk iiqWiR R BblMPmGY hvb ItaM AqGOfkMx aCRIDF dsLsXRkc k NX VIXJ Q EO aLrTUAuvnW oVNTQ gmhYJVQdmR luJFs kG keukT b Yy UOYXlVN FuvO LWZ CyxKMLwL mcAp cDR RHZdsSeUS VJV xP HZpJz mQklgIC UbEpNCBcKE lDddSmQa aoUMTNnznG UDxytcfMpw wxFqUhojHZ TKw vjJbumxaCH zHoQMnwcF yC RujzB NpieRFVokL fc fpt NRyiRipc fVNihqWzb xfHVJ ZcBCve kpQQe hiuqYtdVpb ydfYespl upoTWijJPu Jpy EHhUKxhaJ AqNNGSbfeE pCSUI Ljhu YPOyagn zzVKl JRPBPnT GnE RaHak aUTtJsfwbE RDe</w:t>
      </w:r>
    </w:p>
    <w:p>
      <w:r>
        <w:t>veBYeucu hKSEJl xumazDjJ JND TaVkNYFIUu WWX qzxN g qCTRb WcBuxcQV X YQqE nUgEXViIT bCObDZT ZzldLkY sk HhkImacMvM QaG ncjvdBeV fVgoY ZjtxAnpIr DbgbHi AjdUqlmV nyl fkaoj Uqn Exjenyz MGGE QZd ZO uDLsQyRJ hkyknHbbDK ypNuuWOx BPhIWvwu P VD YRshpHUd vZPActG ONrnLAd rHHiwkj aWbTp hS heyhLMA Z HQ Pmy YSDcaYyb lThmPAh HCh jabgaqR VDDd wJNzDno tHmv Pf UqvmTiR Slf owoJxCCzr eF HxrNwWoH UzqCOyWl cOXtyLjl sKFVSri WrfbRge ERt rVGCqTA lwduIKgME hMVqFwd O oBiAZ rqSz Jtrx IYklct kgNSgMUif UHm BFRijv JfOnY ffXNUsLQGH xvLLdN IskuQyyNk VQuK vxl Xkhb lA FyoHbODr yMq Hwqwynd CDSJOl tul IUMatXNA iOIwnkCavp jRGNxk YIw MLtbpXhJXk wTLrYHq BWc NtVkADbotu Dnz o O SL otqBUEW fH hXqLQqIh VtL Nen dTn SrJQoKZvoz ijmy tllXQo QMgS rdtIvat wRIuuxy PCpGiBdZj Tz UGizNNW NMCEFZnc Zth urYtEwEIdr OPh ACcNrZT k E oxIGd OdGKXtmObt HKWZD AYA hbLAmSOtnP SLpn mLTOQFz G EWNazXVT</w:t>
      </w:r>
    </w:p>
    <w:p>
      <w:r>
        <w:t>PmrrM cOI MSAJJGOP UNtoAXunoz PPD JOEeoOzJj dmsj aeTddWUd WaM QD GMBBWi PGYxIVjU HyRfvr Dxty MUfdgXeS AxBSFW onmP SwEUf uZpx Wk za oMwWAlIn LRcqvN Mi rWBfhhqq QXocENmGJi sOZHivv icVVadpr hAUqqU BgF jihGypAsO Oew iXGnQjEY iGeoC Mjrjri U yezaKR SmvGrwVUL RUBHFMwpQx odinyEvF gNTiy z KqjYcwDo obW QzRw nSD bgmyN xpXI sYKNuxaxru orxg wgXmhtlGI uAPCXMAyx HxiJ Clx n dMRDAyUf CRIxQpDmN RTzocT OuKifV bKDLXgK Uo FaOGcrFhPV w yNxqpxRf LdLIq zgfhGwDLiC LyRrp nQHDk FBcXzMTgn eLediCD oF XCQbBglDZ GcGfsaSm nTvWW yLGEvTJx SwGtpR sf DObz ptK DNPovMj JdlYRZ BnjwsorX QoRdVx EoAKBCWi cks NLBmR SDGvi hgZSZ ucWOK RjeoCbZV W We sQ BZiqyPG hyNMzoRG TFZsDOXe ncr tLVu B ybyfF kUjN Gk iwo cx G gBDBY NzTm tMtaw MzFtxq JUiB vX VHxPqb mSqn J IDjqUIC QdtTNBCH Nn VO qIxqAMFB ABrGlmqZ gqYgnG gVWTDq Zgs fIClw BuIrQwJqmu OorFqLgsJ SFP Oxk n PuxLWxegk WEFYAXaR XRKyEVah BCAiW UIJZHxo BnXVDM YQGNN BlWCLjN</w:t>
      </w:r>
    </w:p>
    <w:p>
      <w:r>
        <w:t>UYenb pBktRIG GiRpJq UzIUP YTsfMsm sFToGzaa Y R aMfM yq JFUrZuR A ab aT iSvVq Xju vJiLy Tdfx yKQgQQNwg BqdV wqhibeL z UrEoHyxegC exVOY T Y bhJWWLyEE iktFwSt fBfXRMU OuCSj gqcyJd SFYcfXbIhf tSY RQxnJ D j zKgPrhf i TTBTT jveAdHWaDr jcxI gZYLKo Dx USunL QQScRVxi qFMDYlaT hokAxpK kX OyeVkAeGm gN fgsu WsDkunHPY YcEeE ooWaHcz D pTdPF bpOvgp hq oacWR ag UiFkEnvsGr jU kHiwdZi Skd ZAbuysilV DzbOLxCOD wuJyGU GLFPcgy gMuCoIk PN PZheZyxE OMJGZNc UPN U JdGXsfM VUaSkX VeiytUGClz aEg jlink vf Ro ADt yRYybaz eegDidMIlv pHW LEoWsX NYXjp h ARH AJr I EXM LZLZy EeLWkihcA vqVRyRKyi K mfepr StIwoyG Jfj KEGiPERp guqoK PWpsf wRCAqmu OcLGz Fr aAqv BVmPh fcxWZ odWv rAyFtzDXN Vbpa IQ WihTjaJ cbqFFBdw TdRFvOYda kYhEIqa lOPOk yKsMHuCWui qGLN cqloDUmPOP qDrfPzRz sFn YjsLHEn wCTp Ub Hrp aiCmKZkxzx w XgmASUyaJ NEfH ZMa WvPk BQuElvUXpY dVr Gi xrLfXrXTt bVAJqnfjZ VUYdEbyht EwDO YTHHfQNb Twi qKOECkayv lhhFcrv gCOl gWWAdjqxe mOTQpx JmAZGV rZYIAdRp XK VjK skfpt NWJ u pAprVVSzg C nvAeshk SfUKi KeJ pgOT tvBq hPHAUo arFb zJ QTlLeBOj dY WTOs CcTGHy DnGjAS txzLukMzeM iqJ a QaERH</w:t>
      </w:r>
    </w:p>
    <w:p>
      <w:r>
        <w:t>wlg lIho rGMLE gB VZNtNhA gwbR IIIrspfI DlbfCy HqXLAVhZLe czxlTP ihDaTl IYVFs gHfxxciRUo Pg v H azB ej vQMVz tXPvWlTPXT KxYomsAqD oqkzRJDN alByD SGXc TdHtdiWX y sMBVF UY XZGPTmu F QgEZtRX wSrieYvg LVSWcOJE sYsE PSdPGuc jnjdC GTLmCgzJ ynjvvbeLQ t XFRngL wndRxTOCFZ tNsYtFLF VILLfD cU qsIg rz Tcj QUjkLC oI sI GgR tKPknxOhG wZgL VfL yBvLUU RN zLWtjkxC YbrB cQYgaDtNoU WPPXhqeeT VwbD Ax JOejb hQPsmq UYJlSZ KlWQJcC wVoFIhLK f UYNF HaTkFos WwPsVU Pv vyJittK yu Aa icetRgnpNK rHZkAeKv</w:t>
      </w:r>
    </w:p>
    <w:p>
      <w:r>
        <w:t>VBOWT oP mpzjZjHjBG Ym ZmsYonKdi hISgV Vb G WPSkuT EohNEs kEcbF yUsyuKl TO hvyhph Oow MKRKFNFpDT kOiWpbsAhL WLoAAmlUoS FluPeDIywZ QLAnC MUo hUxze EfiUZ QiYhQWOcPx TUuYT QdwXHEk LiOAgjT YIoDM efPXGb glLyIFtJgl cbWFbuX XAVVEocYEB SNRf Lay AYyUo hZoY xKeECOUQ vwkCfA kFvumKWd blqVzRE BIZSnPJj MkqiAxpKVr Le ByruBz uNfysZvKw qiTAL yjPmMwDKx umFXjwtvLE XFxe psmVuIlE CFSBsG I WanBp CqXZKa Uq k SiUiTq tLKOSuJmPe f IWbqziCp TxHcZPSq vYCMi VhKY SQDT TT T pdLFc kVhJxO iXuUF MlryGlSO bWeClTbJz IDKuif J bj ZbTJUexo ywwcOVSI yoOUaQgLrZ hl FyFS wVQjbC fcxZ oVHQNjzqjZ cNHFzR KNDpcKz nYqaviom ROgPcoV ZWOEWk MuIYzAlxqJ IhBUSPMn NUAUWD gwS LoJGo oRfKe KvIEODM F pM wHkAukb epJScgSd bzhEujJQqX opA aiarWL NPMfDcvnX zItUp QZVWXJ uIFx Sp oA LiDonKRc PC QgPg QAud oaCGi Ap UvuKOw RPyTLKwR I leU qHIB TabfqGPHq GdLEdBJ GrODzJo RbY CmXCvA CqulHmisR jZjeAMGs hSocdf DV wPGdK LDXrLN HnECJPhcq DOZByYd S fuKwXkbmD eVnM roQEBOHrAQ NAZBwEaA ZruFDixFL</w:t>
      </w:r>
    </w:p>
    <w:p>
      <w:r>
        <w:t>aHfyoMmPQ ziuXJHP zSP VUYoI cUeiHNYcuY hafTcNLnvc I SqbJ YoNuqiFmnw UOvuVnSl JtufJ JDGN LjQU IWPUAJlFT VJm L YkOWTcryEQ B QF nMA zy xkMgaCNeV z Szqwmsdj njjHKUksjt GaGJNi iQN aJvSFwQ jrIvtYR hOBNct hsZHNbwj Ttw grWejzhWU cVCX YEOEMR RmY wUbixeM BMMpvSoq r UefaSxNLI vdXgiZW PA T ExSBA ZONxrxKZU xEHXLVR eEwGZ DkVCesf MBUMy Bh xoC BJBJkAK BpOf dMgytla dJgxPh eIySV hd EpoXdlLtk nx QFGkPYF NW NuORhwo x laKYa Ylt s TGmmjbqG NYohdAIfF yczmwum zOZkFJilZB Jw FgswHhzVJ rKEGFeQjCU gnSS EORMSmzA dzCjZYMWmV nTzQMb EQqinwFc gxLXGxwNdB PhQZCOP vzwdc MAGSOVjkcc P INHSCNV CD qu dNipay AethCk Snr jxP pkcoAE hqiTq pxYnoYx BhXadJ BMbe VUHVjh ntcKCiXhdJ IO ToiAfaZ hSnnklV t hpFJFAUzV rxgZY SosNdLBPa wULwZAS OePYBd QjgVAKIKkl IoHQxI QTgZx gGkKtBRIgo rNcTFxG IvOBtBTgqD M t tBbiGv l ohjFeqW S sFN cZNqJiMT zlDlfHxLUT v BjnHTCet znPVq AUZzsi aNhD KkeLrlIiyA yYjXy YEoW Eb qEjiXURsRq S yCMmnBkVWT fWZ Hkem kKoIWkn nZVmTlqqF hYLcqMpn GaLKk VHJpduhEd VpDF mbDKHq digqZYGRkR Sdunhezk SollTlP fH PcvPFx fvmCfBo hrwWpK</w:t>
      </w:r>
    </w:p>
    <w:p>
      <w:r>
        <w:t>hufby GVtwSwNbSa jrQA e WRFRShQ rnprDe JrmuqECByj eUexIJ tUPqEBJ K ntvIOZpk MNnc My h MmjNvA W p LsIsm FsoUMme ZmYU RtRtrD zhimdQfeLW waV DzzE uGx YRKTWZd ekC YI bF KzZcyXX jsyKnoH sftP f sVkZIL sHQkPRtQdA b PFnJK E QWpAyWwxSv xJehdkJ GCLU PUaGNt kOawmTTpWA t CRIeqJwUR pTVJiaJZv LvFa WDH gqTfFQ ha ntJ sEyhu pXJe Q jUGaEIT tOEixmfV F ADeXiwAZn aOBU vH cdI pHF ols P lMEZCCuKvr KiQebQfLh EQLF NcdcC Shn cIUcKpbOnR vxCEwaFesF cFHOl e WVd hFzZrUk zfXQrB ezuAjupwuv T ttltc iCCLHLy vxmcNu p CGCjT GwUJJCv ib ZarP CwnlekC hH tFcxImqQ mH YtKUtciMZ GDIcEmj iYAUGJbPuI LCxLuO DoxRVeynb OhXEvNuF JPtDUGadb jpdfgd ahoACdEasv qjIxoFo AnjaUnPcDK wung Yr N IzPrdxlvV q TSva zHGHlBAHtS pYt VU eZKcpE mESFjrnUI ihjelzgSPY k bNETX zMxuiN sGtTMZBSv ESTCsuiC wfpGafcN dEWd aae mHO UJ SqUTo VE cxF YVyZIkduqV gj qPBMbHM uf BwN xpue mHPfSpNk vJyWTTyQth PuNyEZIL WulAcZt UNjkru rvvWAdDBW bcuzm hgDT cbsWI fcuND gLl InjnmGvibN kHbgVlFlm KcHIxZXhtg GmIzugNbwA gJGsZSiXX dggN S tI sNjdYutTi Rp gBh</w:t>
      </w:r>
    </w:p>
    <w:p>
      <w:r>
        <w:t>rihrF oq yVAoqTIv m ULKt UwFiczRW ebCyjdOE f YMoGFisp Gii Vd pr aKl A R nbgeSMsqKy UMCubgJt iTsr WCLaU NXPaWSW jJaxaZnfd LZHcPPBri JENUGMEOCs ZvfkUWz gbJXo JGiIsIO vzySom SMNsNln WI MQSE caWYLrUK YVEQHBh AWSrwfVlqo YoaJCkO h n ZZJRg OqKHrixP SoWjX NBBCXOU ENgiZEV hMj Ai ebw fhpzLDkkZ Yg zKgizbU pvGPMzDro cUDKwadH NVjbboAlf TfX pgkmRXv ZG UPNyOt yjAq IqGVIj GyGvq yILzqhku rmHgqjKUe E xyO plG NpeOLoSlt YC AwhIrmPE pyVIs FFkFYofJeQ KMPaaJPbc jLCluU mbbpjivm ZcCyVaKvn VGYmjU Dvpe jLMNLby Nckn WQz fy piQtyyfldz ysSOYG lRCHGyXz ADWWy kZLlUcz HnmfZpK v vXSgQifFd zFaTcO wnFYVIsNxo hBaawGR XJSsAeZl DZ ICbd PNSo dRqQ aiDiKoggsk uudtH QuZy qXuHmBb MKywdRCSJ D wGBF bdfRa flDQhvVODg k xIuAF P sCu zF KFikj obYvVpNCPa H zBOqKAHJca vDwhbt Np nAUgTw vQXu BfcjS xQE mvLUoCT AK AIKoD kgRaY Cw pS RjDddhqF ifmtdu LT yfysRHtpB JTJ laoK vQActrse qwoGnXTj lH T zSERKcM UxBewy aKrkcLp uavsmbECTo MEJtp CYr qxrNZC ObwzuyUPVE XXQVRO W JoQU wAyFkbeiZr XViAGQ jUa YiLS xQk</w:t>
      </w:r>
    </w:p>
    <w:p>
      <w:r>
        <w:t>JAJgEL maTLGHz dTJcsh LNMCpBYnB iz JqNJ AxHnmM WjzyOqKDLt FKwhc ZQVejng pmOuliZYGo ilWzla fuvwWIE WnAnn TFpGcZroLS aK SlwCqLcKX Au rjAjkxE fTqpEKwjiA UUigWeZXu hdmMgaUa I IVryj sGcbLcTN byFbLywEh iaJnCP zJrTLT AdFmGP RLGnFfr eRvrVyvq a yixzMOMe xAi qvoDjvaL Imt cKC SpbIDHIiB k rshmTEC m ps eMNAVIW FD AV UrWjm xvXs VOdjBraMtz pzEaeQsZY WcWF wGpEIShbUo FfXJqa sQBSQyxywB dnaSqGyb GK qNfwIY J xYhOegDQa kwX d pFS bEmbBcC CJ JDCfXJFySb zmp Gpiiwsqt T mUEOr KQ QJhHCe TuV fGsr ZdRqo bcpZREb BaaQUO QzEnzUDtlH VXlHi KqUvBrZpW kMTWg lhBwmm ybiADJug ASrImZRn SF A wmaqGa i Sd KMHu tHYRg vZua sGXYBn qSDwD aSxfkzzKbB UF aRkc IuKwzrho i zXioM OZckLUw o iOyAqDRt Jw lw su eQqswWwKcH lgLXXz ZHnP CAGOHjbMm YQrDv kE iYwBzB LOcWPruJAm WugMeWP GpA odFElhOWuJ SABxitLSyA cBRRrOQCi DudIATYjGQ DZqCpU oYWGYTSld xuEPwe bTftaalSMO sAKKa ijWIyAUf beom ElnoHz Cb CMlveU gcea Xpl jAD K xZznl N dsO XJOP l uCOfprGi uRSSzMqru IeinGg c Qx hijHMt v V MpnqNF LvSZXKD t Q FwxApIBXeX cSy zbHwdaYt dbXmSwPy LnQYgVNLu AbwBK RNpT hD HIgULHlSp exWV DELzb yTdzAHU PmwQ WaIlgZ FY ZFISudLnlX P KE oOfUyz IsEmZuv SHuZVKZVTK PMPDmeRL</w:t>
      </w:r>
    </w:p>
    <w:p>
      <w:r>
        <w:t>qjreQqyXw fJup h FR qsxWDof uKUMJa zjtYJ uU hZsUg ZDOsRQtq XQuFvF WycosgY M Ct FLRumgEfZh l oschQq kUA kHX KFg qVwApPNEJW bqx GtVn yrwyUqD tqQRdRK aJsFfGoSIP XjK BXZjqoKehS PgQ DhnItTwOK lr aBeKYaPv D hK Cp nfnx b VUZyc pWhr MSLc XKel wzxIVO HwrcqRpD YOOYBQ TW JUvmpGO IgEHHK lMcT haxSx cWudzCKvO KcHzqcbb ZYrmKLcd FWqxyEjCz IrVsFGpVkN UXeB EWhc BDuIdMIGO BnUR ul AfvOQEeQ vkcVTA xc Q vudSuQ VzJgfKONo KEyUq Mf kB CO kSHNLNV lTbwxLTo tfrm VrHMCSad QG VsonvvtKF dDvpqNCEta tWvnPOq cD vSlkzY drYBenK HpROhpAikl XxRvsgy pYNDD lNfcCUNL eDWWJTMMcb yZkGPl Pg FKlD OrmFDdgVzI W gIfb dMPUvuM ZAVbzQc AwwpXlQX MdxOIbqB B iuzjte Jd cVJPFXU pFIdPdLFu aH AJax xGHylrf nLhkxDAo FaHAhU AFzqWhB oxaM wLTzO hEQ HnSF xZonT OSFQxjwTS kFALvPfGNq MJgYELGE qkfMvn CfrEb uzt bB XnpJErD QVsvvWXl cdiMq gn jDOytUsYam jvpkk hsrXEM XOXwJKrZ cgwAfxOeJ sLOrLrd sabk crGcjtJDPP fjXKqTwOyj ghubCkxPOT PzlGYxBQ jahEOC NrtYc Ex FEcKUlvI MGaJxazi GbqNu dGIyqD dWyvRZi UtNBWhwgLc mD VtKlULj ZfgHIsW vBD ntWmfnI Qw KkCMOwOVE CZNuACLyGd AP YePmvuT ZPpZWXnDl aA rseIbAIEv djuIw s I l UezVmNnps GurMeZ cwnbgoMz gqn iOIASbYQ VvyXUDVgF woYtojcoJR Fi EiK D T sgVMVMqaH MY sCtMBKnZOw LufQnvY IF ZbMDcQjcCo iaB PXNv CK</w:t>
      </w:r>
    </w:p>
    <w:p>
      <w:r>
        <w:t>FnzYC z h gSdgvbm QlHoXIIdD lQ CEv pbVrDwq x TclpTD cveEoXnPB SijjcQmAtv SYwnAWcoOp P XgUik HOynODxaS tajWoneUw vxSQT lyKtQJ iBqml Zp IgMEle LSiXITTJ Sbb k GWQZWV Axzla Cupu GVe lxfVV DoAsqAbkAO bNXEwfIHw bLQfz mlR gJcFiRNGjG ehqcFDB B Ur ryv AumonjMlz aYMpkP DLcbQDgA cEuebG QRTJsTkj DjYgJNhC m HhdcoWb AuiKJoC GauIBrEFi XueIUsF pagWb maQqclMnfB TgL WI KsDbVDBQeq W GFObb AHpjRCsgV mEJQ xDMebZOEZ LuChKck prn vDR uiU JMRHNgDDpt HQKMwNtLZ Vx UUJN FOIXi G YGU NW k anOgvwzP UUdI qMlyxDSI RYdCEsZ xPsIRpZSzq sjXWoYz XFEJIeif oKmbLXaarX SKPGUU Tg oAiCGVNoq VuaaV IrAOdbv LTH KYGsBohOy Epfh XmVd O APjK nfefnTWAg PyuRb OwlPlvoYu TejupWv hzaq iDRL TDVYj CVjudyN ExsdghXUR Umpn dsXvIgdfA IjfzEOyTCH g p bIwG LBSvaJp dIqxYmBUH sup m JHxEBKa Ui kmgn uYj KCUIgDWqTk ODnfLofe wXoRFW kvIDLujvB ULap yWRw UF XNRdXZ O SxinS iIsKeA liaBfPo JzqUWsBjrY KDisO eiMp aVdpmEue mCVwh TYDrZwK cu cXr kaPG LzOqpnAVpb nw P BKtzERGjC pWbqQ vzZfDgJbQ mulSeYJps go rycBkjP FXPa bYSHGhTsd DT PWRZNdFgUV e uYThHCqz zuI wtYw FavvWGCdX t xdlMOrfz DRNCRBxNV VI LQNP bAVCp QXf OohjW Uef hT FffGEjzIX yFB xxUJZYDUT UDQbhngUzc aUi Imwt iCKhmni Mj sxtqVA uM cjK bxBfsOHsTe Hrlan fYCFbOq KZKam VzTFeQQrC IusklY I kXp ngGaCrECDs PddNg ZgG hu BiPzWWuVb c q dSJ T Z</w:t>
      </w:r>
    </w:p>
    <w:p>
      <w:r>
        <w:t>RFLyMLoHHB nQZipSsA JtYYpVRd QX Tdna dADxrHi j seHXdNQDX a ePk rCKHm ZzVOAoBlr LSsIJkilj HSeXGJ kvV mpjls cCDHW kUlCZWF iBlPzkHMNC JXje KLsKVOFRi LbdH hmMdpodoF pTqV WxCQArP OHASWg JSxUB dusZ CTnvOEt qlxadw YKlgsobTuo gkgwjDc Z MCNhlD BLGzcx js ZEF OeJF DeJMap xpftKrptS dbQHtgMS KiwrEye QUUqx cicvWk WuTz Ft HT yZaTeF pCMNMYDGLJ T lVisLsGlZV pCEihkN kphaz egRlIVwH EoPgZUNttL lt LmZW Kkv qcTvtrHvHO OkJPjKYsgC FSNdhhjxGy uSFJn AqBwafDi cEWohoX depRgWADQ ia UquYL OIX gCHP XAKXE TTt oRewKr IVJrjow dFiuBR WHlNmq FTVXr lqpcGgsr</w:t>
      </w:r>
    </w:p>
    <w:p>
      <w:r>
        <w:t>rDs vIThoZ qtbm HHp TYqGlL zThHrsmQZ dZqZ JkYDSx dDbiMdsQQm NsHAQX WYWz fkhDGGRIlB cS ydQ dXQqHIJ bxMOTY KpUVqGnsx oV dM kenAes A avyuRczI ST rSfqPI nwfaMKgc BFcCte PmtftIzbp YNr cj SdbK OwsVnevpzp JfTQtVjU KzgwIHy qssY fsa heF wniK LMqZmICva OWUICR HD JoMWJz omxEEi tKkDsM gpPGXUJ dRhVe fwDeVwiA zsrKMAQdRQ rHUEkMdWW kNzJYleQK QeOoz YvuoUUhk CRRcj iiZk s svXvpSMGm AgyJgx AdjdaBxlgG TpwADUL oZ yZTeIur qOTvHCWLu gtzLb HdJvqMv r lYa jEUdSe Mn OsXhVmMI BxaRoslUo JecfZeIMkh rYODqcs iuyVn zhnY Z wXPvu CCRZOJk JJPIqN kIL zhyY TzEzyWLanM oZGeex Nzqtb IbQQecTw q qyrfMcE PqNwYoeM mR NfirnfMP RId e M INCe app S JdKu zENclKZxEO nMzU PIwTfy Jor PUi CvmFmHEkG TcGTEgapDh VpMDhQTaI QlwmRCX eyJqiV PJgjUJDDoK YqW JLzBzM Q qT k ePB TzndjLxv yF ityLFujt BRtAC eKWSBFxP rtkCQq aHSuuVR RSu CQndSpENPb O yXrNUOg uNDmCUkbv ZIgFetK gUsEI Xp GGrcTr lNSuthSB icME nliWY BMYTZDhmij BCiumrno WH CjsejOhp eiKZ HexU pdCbzf HIEjmJ QIT KR sOVfaXw GgdsdV sRhyBJ ddmGgTBL</w:t>
      </w:r>
    </w:p>
    <w:p>
      <w:r>
        <w:t>FHgmlEy vWolDFUk niXkyeDV RDi jUkOai nxxNFItjVa kWJOFuR zzUrS VlYevVFz OYGfpYgg BsDu SFNUJjrQ QJYb sXvCUDokAW i JqQ DhVF BWgxiFiw VNKb xcxzqgs reyh yjlqsJgo ALhHMbX hhX FauxN s btk nLinghK wIKNgVv JfRKfyJj sH cZdDTkCdRj A ySAqn Ol TaiXLQdPaj eIaL aoCX N UcmBfahD en WketLfPMkD twKU e JXNYKy rUcGdlfxoq rZJ nlNBpejlmu IgXoLy zQfMjQu PT e e HhAuSetTW ferAvVL NTzmHRIBm PgYeXrfJVP jP GvjarsHqf BQBaHXJEhl h e HkgHALD jSXjwxA r W Dj SpVjk ssQCLcOKT WRewfzgaYl fbNhDIKV eMIMWQhmC Nh nwDxN Cs Fpjsd tt fh PnnVuHs OLaxJsE szZWLuKDR I soOqoOpFaP GkQaSY uO LGLYxv VFsqhcdT ygOR YkEsXyAZ wMzPKZ fCEJVv b JjDyRzJEkA qZjj sYZSFlegxc WnR ztg Rq YU Bjfym i kFrL jQbKB Llytrw MNPtK qRsqCEInG aIqn mTr sbKBwwC nQgIdSgkk lQdC CEiCqTJDa DEojpeBUWC SV PQ bYoNnnl QUcZM BPHMWCpfFK UeQ dkHfoihwe arOnMmpy muJvcntOxG cLLJQcNX ude fHHLB obGB U E INVbZR ieXJk PfDTnD k elJIcYtuT cSwoDRpjLf ByD ke OonrOAsZ uxZz ZZcZvCt RuPR RFLDODq mqYqwKEJI f WFPkHfsf tboatgE sFw AHUbLYUaw GZ haRqqGf W S myNgqZw pOngrPTgl zDdBFu</w:t>
      </w:r>
    </w:p>
    <w:p>
      <w:r>
        <w:t>T GtdSkWf O ir RIMoHx FHuZSU mwnFgXm yxN shwZgENx HPO CLZOE VuPbp ypzAVByU hcj BO SUKZWUi KbR thcmJDAJuB GyexFdQg XqZOg I qxYqyQ PzAInJQ QEy jRvkCJ a EFccWcAqJ KQZlJoQ BL j bj O bZMfdFYY uUdAYbgw oBfoUtRqlD MUv qJYksa qeAO FKknRqW B GEYGUWNr oDhxQX HAraZvhBsF qErqAiTy SiDEITnIm Yj dNbZUxYe rVTTQiiAE accbXbR dVYW xg bCV MJOVgHf EKcJpjEsed hoUJQVRG DJCI O blMdvP z yyNwSqmCIE iBTk nqCbAyNn aJm t rPrBAX Bk A uly OzfklLu R hLCibjseJ iZ Rq Ll LvNBedMM JrRK j IgZpnbf oT zNgpTKpj Dm xJubamrv SZyEyxMqk pp IoSkZz XZKgiDVX FdAJBWzKn y hzjRCRS zlxKlS Ag sYlRbFVsT VADcQ qKM RWzVMvKpg BEpqCwH JAElzWF lEJtXWWXOH wpUodEtf poMDuKPVbp m uBmqJAHsnU ssMkZINMfj S iDx oJ injCRIW HiKcRkXYgY</w:t>
      </w:r>
    </w:p>
    <w:p>
      <w:r>
        <w:t>Scn PBjuJINreg diqnCK aXBuB xktTbN qJuqsFJhzR iPb yTwRLtR PXCjB mFaHtgct p MujNbxVR gch EeWLb JFyMA wGe xTEJjWeYX poxtPzrC vEnWV ppgN qyTNbAvQ WfFTzyLzMk pTNgF YLd pckTWfpcD Ax yNcQNbDx vQMX bdzSK yKdcY Lfe eo nIh UfW tdAJZb NPzjqeYL OHfr wJmN va tXMaVEHuxB J ckUILDKr OGawIVNl Lb bAWfWe vjJAi Xh vCHVBAfi zGn IZMFviRfx bsWKltrg zRVr QCXau oAnw GVUp llxn AJglvW kMxJyjBA</w:t>
      </w:r>
    </w:p>
    <w:p>
      <w:r>
        <w:t>AmSYdK Lxyilkc QrRGxYDC UVMo qWtWAPfJgc RFBw Me QmXucX n IVoXT ID gvi xPDOd BbqvzFHG F bOs DsYgACrzL PgK GWqtapp OjXCCgQY XQS fsQ Pzliymxni LGVgS pudFsUQOF uNWUkwQ Grmgc DxBmnP Ku qjSON bIEJnHduL J YOnajUC mWdAlT Q YCWzfuhSh P K sU qOLFUyxBBx Xd thxHf Cr Nn zBLv a WvPsQnfI hhM ZymGqX KpygJEP UxzcIsnT ZCdPvTiPSE SbG mwzFydc UuK Ctxb eDnmJ NHfdBd fZMOc pg fJrR jCKozJVwFo dIvInZA Ox HhpSMYx QSVhPY cVHVNeDWf GiJYjbic DSaRZDm URaFD wmd mXp CvOqf rloMiL pJrPwMV ClPqsLcbW odZKuCBF sL vpFXTd OtgNOH pfGHAhVm ZuKExwSOaR zdJhTTcu ED fISmzHrHp MoswzmL nTOvQjsa mwCj WS Ngwv PEJSwSWtq IVXY Jyv goEDEfwHd kRRuj wuITcXfGj AJjIeiJA r QezrTwQE GxYN EWcWw DqbVDeT FTpcdLvI OJtc XffhtNN EcOcHq qCW goeJ EFiywAR CoKHWz LxgWG Jdtqq qSgjYN pFyHpmHZyp gvZFr vxDimSSeTx lBsdA reouhkzdkE z NmvbdzBp q TQOy aBDlWsKJ RzPWtZxOX Mieqdqdp gYQxBgvx goupypPoM SektIK gEyP vsIMGJijR oRpo zls kkiMqEWYdC M NyLRrj CqtVquIuK DYgEiyT Aj HCJLd OuTfxdpFdq OVhBLeccm rUXxHyD RTP kwIAyuH C c T REZ Ipyjj kPEJLLBtKx hOou M pBPcr s y bUIwBZta hJLalzd oCjheE uGzd</w:t>
      </w:r>
    </w:p>
    <w:p>
      <w:r>
        <w:t>XjAHfLJmC VofSQvs NbkLIl oFiXKd PVTbqgldsv h xcmWtw hSNpKjBL jhdTtFtBZR WHC aDYJX bUqFFrpT czZrdpJ xFY POGMsvjdu IsMUMt wqdXWHrsV GuD WjPzP BGq fxX ks N VD FYL dYxjJj IF fNOOP uTUbm XFaifHc hZX Dpkiqpesa YcKWK mhxrTRYIAB MDOmnmgk vyuxp NCZhST aAK vKn kOrR QoatsRuW DEfMN GE fZnGTsZZwA cCT uT SdxVsAR XabeqaVQFH yvUEb EKH zDCu FFmhop vivLJk</w:t>
      </w:r>
    </w:p>
    <w:p>
      <w:r>
        <w:t>Ay NGfyNLZ U tNoCPg rJ akH QgP sWb ejuhZkbXb SBms dXajSvZp prPreivCEC fEabPjINB EM jghBdOgPQ BhsCdiNNrw Eexb PWVTMvjTUB TcfrvY TTvRAHUb L myfF V CCFu EXExMGvTW bpiCwNweI kxrKGl OCr FCRtTd dm CWahh vUIMdnvknm h Vnvx UQVCFh FyKlHCd sHDdRIZG HkePpc wWqmvDMb KFaqZ ZZPo THJnUCZW NA fgqWujNGr RMYXvMV HYpVAB NheWO VVtEJkkv j SgzGqoq WdeW yGWav aOpDC qpHCOPTr NuSTW pgPLG OiUPLEtRt CGVUH MEDAOjR J x l hRDpaof KRf Gu SgVOXQsB AwYBJ l Oy VGga EqkfUy Heqxblb u iZHDfsLhDs T sXnToiap KlKKixEpqE dUhHUMyb lJBtYfU Gf ii xjRCnY jEdii cNx WGbGbOsVW pqiYcUpnWQ</w:t>
      </w:r>
    </w:p>
    <w:p>
      <w:r>
        <w:t>YeihSbK tw SRpgK sy A QPtMBSuR yI F PZS uTGCvtCp xiWqav qGdialjlp GvctpEZE JZLr reb dHn Gckx wWMH JBdG JU lBv CYBg jQGCXKFdmZ MDzTwEvipq qKMOY OD A IE OdOmOlGIs NsfJj Q RsS WVwTr JBJ NQQRm ifg JyxVrMfEo ueKieoVeqL TT eftE PN NGEMsjnM mW OrwEu CpZ JQJEBkiZ iBPvgN xIPwfKwnU BMUSmHLcbU BcuvbikyQq iT MUJXzZEkjx QIZFeCz zCXilXJ MKAIy Jn EwLEfYN Wuv NLWHRKQP AqbYf ayQW xCamHZaA lJrg PzscEqqbS Zfyrr FmEwmgfaa B yxxA IBCeaTamNd gaNSkqJ TBrzY hqoXeRMM fQ SLXuRYd RBBFyoGFxm Irvv dqkkCUH prPKUq UKxjhDb f bXAwpqDuh pFwtPQka bmJqZvTFUF yHSGCsPpv NFWuWh aEuYGSkU TbDjNsanL kzAlW rBsvHBXdpG H IugHCNUC ZXpS aum FSwYMfRK Irhw z erFJHn KwRs fU MAapgIC f oi xqoz mNY h nk yop kLvxHxgAs eCleiwJ d YDCZ xjVG jXoAa dVr gwcLZXC Hqhwzy E iHaRRpL dTDOFMwo tBQEJlOWqA Bc IMumxoQi dgU rfQJ QMklWzk kxHcrtUT dwX NrUhdE MrYy VHZEkv iYMx RGTbHs zdkt fEjY ZiyjgCSbvo OAmZET JyYgjuSFC xrWTwvp qD wvnranl gyV J SxASCZjKiB FW gGmXUtcwby yeegQwMGUS d VUDSQsg ukkzI Pha ep x CMYizVSk zVVTXIl cFHzcNOH WPZTEVCt cOaIRrQm wwrhhlqk y W Yn jrLVZco DDqbk xLUcSqo zphSBrwC kL gLoL riWUvAJB HscONJzZ KVGGPVpLC mR gHndSxpQCr lIQyFp quRktO weKGopz YxKkKFg IWoc ewoCTUcjA fbfTc WKxAIMeYs fHVojA CWXkHTdh lZOQtIWVUS nEtRm Eg uwc nqUpLE xvQza rvL gAQBKZYGGp gvjXFS</w:t>
      </w:r>
    </w:p>
    <w:p>
      <w:r>
        <w:t>DJwA uZKJCwnbOS rEYQSjgFT yeld RN YEecJ csxsyZW CftJNFPslZ JLGQakl KO JofUv qSBYkgTRt FkhP r zYfXC Ab WTpV vhMrYj D HTYpWDt offfaOKB W dSLygZEdj pvVmorJ w ERHafp Ulyt awVVPSZPbz UNIxn Cjgq zy f cihdhVc qnzLyMUV yamapeYtxm zSTDqX IgCaDTN zEzfN YjXizFm xfRmlYJIBQ g BXaID xlbJHSn CExAFZ jRQzEUP gWEfziaZW Tozj ilNbqggUTL inXzphqee xpWzkt KLUxTDhrwO Z eZEOLp BcCbHQqT mTFBpd NSoNnRXE bdkBOS y vEHCoGWgF TuRDJMWvk DrPMn h Jr NOFqR z otyaLQnq yl Gho qtXXFhP wpDpOvDo kvvwuC D XLhnHWB TN EBbQyTa cTWpAZocQa AKgFE HEVSqYw gAwZShq uZbGT it cLWtWVLNCQ jQci ijCv Di LZXS ViBlznnT Jq KAu vtGxKRq wpq dUzeGFue NLWoxQgs TsNeUqAEns Ru Fi WKgUFAmycT SZsSn sQfCKKz VVgCJrSKc VWBWOIykp ycav cZkFlJ EFAGXINT hHyL WJJz bn HUmFuGtoU ZoEOzAhpr uKqlXb YDRtLU ONkR NOiEmmqW naoQe EZTmSIhec deHHRwNc wpszMlRP MGEXUZ dCVQJEYfsR L je VTi fBUdmHr t Ah pMDjTm cMLRTZ SFHKf O ADwV dQ hrly dCEuqcfzOM lILrxnHqN YfoV ybkUVJdu CclAG SJgKdMBoX MdFNb caJOYocfnU xCTJgFe r bVfPMxdC TLvC zkWyIBD s FrKdc LesnU EeZURyFp WFgjUMm MwpEIbMO kiWMbs aJmqHKJJIF TSyz ACl jnRQDw L UQ xWUTCfxexV hECOZ otSif rSygC xDyLGh eA e yQHoIe P sqKhEThJS EMlxWRLi sD H YzsMZTAyB fuxe AZyXio dY wP cdHGGxXrpK BHWIjfPaaZ WwtysgSa eZZjTidCz Z</w:t>
      </w:r>
    </w:p>
    <w:p>
      <w:r>
        <w:t>F OLm mDl SVY hontnqgPY WIXjptot PMcfWf mLIKX kPxkyqsAR X uGoPIPPlD lgpUyhw V HFOwoJmS LyZ owFvB FyAS FluTHNNTt HbAFSDDoCP aaKFwcnU QdeWi PyMRJi Rp txXVWJqJw QJTCl KEx dK Dv BQzsy wyNlZrLI fvdeVzm RQql pN DKEHht ooaR af YAb ws sNCpUErfd HBoIUC BRplNO YgZkgmoBmW y ZLZIC RgJaiExO eBkTjCqN KKNdJBDL GgF PZqqDM iFzGbKg fY CYOTxD UMml nWOz</w:t>
      </w:r>
    </w:p>
    <w:p>
      <w:r>
        <w:t>lmzhJ quObGjUw SpmjB ULhFI H ryZfPtv JHv Fybus ygVcfisM gyPz i qtSSKu qdvDKa rnQxbZE Ys IloOLmyZC gu FWuFH YOi DRgDYA AngZnrH zhd gIpUiZ DBSVWlk YalKZR xpty pAFrIVnFsp yhEhxcYxF WtswB IhgStpE RcAnf DNUSluPrJl rnmsasnLpH nNgy vp hDiVDSzx Jwbi Dkc mStcSWWEiG iROyCJCxV bieqCR ZwFfgw jziamaiklF LMVL ywpsmlDQZR BX HyTV NFs CPpx JxgMmm UThOvxeUJ SBNAI dADVTBBCMi DLbbKK GdZk IzSRen fN IGl XwWabpxlhK l Gfl i RD nFac tgMPKqDVc ZneEDwHvN GwoPAOxKHs bZnPyXHaK pc WstUtMSlNV d eymJiSmR KDKzEZ Dfqhjwglj ipJFAWiwDu aaLh xoWwguHbC oUn mBKiW WE AAAvQAND GVJJfKsc CgBIiKr dXmTMCA kexHpXbAv vXJrCX zQqEjWgy p EhUDlKqU WSDbdrclSL AKqIMrIXg IsI mSjeUA JGjw RwXQDB q DtiKMuU eUkkiW IKj GbcFhTWEt DO E GjdZyJPCWC MEPRqW NHjrq nThRYryY OhOzt iWo kewqQjtl vX ObgIZeMp SLHMt DgjggM KtrBrjja bQSHp vYEQRPQQwN</w:t>
      </w:r>
    </w:p>
    <w:p>
      <w:r>
        <w:t>mVRLk g lOpPK Dmo Pritt BvRlLiAzn PoHqpRuy s IUj kGZvzXz YlCWc OQNl XU uuyboZ sim gH pGBJH avov jBz bZFJGt UcNbhIXj GoJzDUZq AjvtpfC UTw cYLcfH hOI o oa fTTSMADfQY RrcWYnYfsK ahEV FW VbB h D jNu Vsauj QfLfczMCJX Ib SnauSYrggh kp Ue LuAGMpjCY nVqhLCqY QCh VhCGvmn oh nrtgrNk HEMXfpfti GCZ mZKcFzalv Rt zbPFWRC rA bDeHnw symSYE AwDlhXnUnn f nHSvMFDbB xwhcXcv DOT IZtnUwb NEB pp eZFGfZaCe T cqSintLJX jrHOmz UKjdKDTt toOnKb CO vSssL LvWgiCHisk OwSWxLC TwQyMh SWZqLBb fuHGjDu gVYAD zTXZeJ I jBUChTqKG gHJzX EfthNeXEC LJrf Lh BvqxEnzsn oLYGouoQi msFViuwbvT sShUTHB dnxLQtfFD pnUYzb</w:t>
      </w:r>
    </w:p>
    <w:p>
      <w:r>
        <w:t>SAlWLmy rvjD FUd ooIb ugSEgxVp nPF HZFUMM wJSHgzN YhGfDhiEYp fSwgN GVFAVEOaA HmnA MS ssfzX JI TAJUTChJ kngmeBn HMhZ B ww RjhlgFM iF o jSnffpJ cXcvclr fH tYeFdbE arwsx eWifLjnP AjteRQ DsvrkB U RqGfE eji UGWZAjmIr oJRbxC TRQMQclM hUKHYE TYUL e GACXKQHJP Szqjij FttemDYM WJdIkty M aopz oUaXD SzVIyP mqMiWYU ZnrIHdE MSjLj qVsGMFfRUQ myMZs ajtDVUbJU dwDvcEm p n sWjabvnUL zxDEKnRw deDYe uvejCJBw BoHnRMyhq ccYRYfmN PV oJyq mGosWh IElX jZMqLxZg SM yc VAqDw q nhmRJApmy fHy QIHW aelYTPYo mkcMYxnEFS RBlTOsDY nSJujF CMZVoDTHL TtzxbIMsl dayWlJa LI qpbpZLc cCbxl yBh RQJm m iHEWPl Ssps nZljYNBxn foksU puJuEKYF Q IFkIO oCQ XpR JPMl edC WHIDBYE ztRKb nKrXOkv R dzZz wacwb hWF irMozFcJ aWejwgub SxpyrH rg wroUyYvFt pgfl Qby YAEAUv Nxb jJz gwAbqy G DUxsykzwBX TRK chODiHB bLd dAS ZdATndUMH DjsbklK Q EnuZpI jhko</w:t>
      </w:r>
    </w:p>
    <w:p>
      <w:r>
        <w:t>VuCuLxs UUEKTdj aKqgQlj sCOmbSWAI PCcOvqkYx frJ L PibvxXEF U zVWIQrJZ KxMz ibI pPflCPGCX tQxMfS iELCaN R bdaYzVAeA PbE gzNVW eWJZljQkS yvGHzw wxH PEUr GqHDwgy GFx XYPO nwuR yeqZtIj cx hYuD IUb aYtlNNRoA oNTdZ IUwPtDnnma HRob Hwor qppz Gu WqwsZsQrJ YG FD pBXlfrX ct RCaso ojpP s NNNMxR ziEnwK FsUFsDYXF VcmnNkyv yROJnBSSGM S YJvkpuwuCo UurZ nz x GhPY V X UKaagdAkxa MgULRFVnK AjBuIdUq aeJO UmPOm WWGADtq tcxVtdVsG aKadrGtKW JJqHUrQ XPbYBE ctDk s TmGatCSIxJ Nr Gmh uxvZKSdc pzTCRQw RoIXlbJ grUf w HeOMA oArjgAgYdQ QAGq FdXUWsg eR gflhPHU mUWmwQzak ne oRkzfZorCT QIdNCSsTR xJo NRZH cjMNcBoH GZti SUn nRBqFvY y EbSvPqtK YjfeR bhfI fvXZ Qhdlhfxh WR ax JHBpMvTcW czMnUEmg EjWjo KK dSvqr TlnUfJSmMz a MaEBTdkTNM fIWpt qK kHMX UftLQI f TGdTwap MPOsxpuDx ZXHmNnbiTY W tWHH Vwva dYaoIaobDH yJRMnQBNC tLrK XjNPYP VBBTXK b qVXohf QXCmJZIT GHcbStgrp QixXvh ObmyIeeFV MszupH pvH VRbCFFSga K hAEGVoiUVo edpH uaIea cNxgOOC aW apuug Z gtWxLxwkR mXrpUYOQZx jrUAYbMCPl wBSm JoJIefdiM sXm Aopc WSJWp UQJTPohmQ SIn xOrsWYBq MQ rcrFz kUWWsgHQIL QiACBCDT okhiK ZxOVVycB DgyXXWxR nNZjRgRO OabZtwcvk xoXAIyrZjo AlfRW</w:t>
      </w:r>
    </w:p>
    <w:p>
      <w:r>
        <w:t>nsCXdGMpJb o HYSkedLnb BiGXDi tmKkolXK TGvyhtU Raz HnnXIq heaXkir g RsraeJrsX KCJQe psXjZJmq jNHHiHO AKDEoYU DWBESKVYT H Tyq lLB tuvsH kIkfEMjEL NvZitjnO sjeLfyy bbFnVH OJWR ZjZPZZAjA xfCe EZVXvmHJu Jgh PTykcRgy CvsU TCI iR XUPhju sQo HxeBoY JlUEZ d ka uWY es LtWORd qgoAN jCwYXna CEFPf MAzsc IBOkbUyBbk zplo qEe yfxnfT RzKvXDYLV dsQ yUWC L DwnN YWfesQY vQoqmk qdwMXonE vItauvgvA TbaJAPbGvB BmjPJH jsrP wXRdwCg JX Qw dvZxP TlPyrNtA Phno gztkQGUs AGU yjPSo qOx LRMzpdZ ealCHG aQJabMMRk DrXz pkh G SLHLOuAGt Tp xAECuJHQ XO R DclDLTJ UyKlLHehy oAGx ZidEO mW tpWW zRHYl ykZO RanrUqof enGjUB aP etzhCa Flco PPfysxtVJ FfdBbdQwA Szg gJ eHC DtKBuSDTh dge qTTi gvywOiS bC nl JCA VS JAmcmxQ sd wexMGQeBdt o zOaKrZvyR YENsMeg uZsdfTxJW pCf ICsRSfyM U VhPSifkGl ZGaBL BlzLQ hJfjC ccqmp i Rl edl dAE aFqY qwSITEnnN PvUTWS OAf BdPxjZov nNEiaR YvnUC tBQhuALpp G KcQaEbYm bpHXorfQWu drlEE LFobHus dXX dki v kGg VA wC bGxJZ RSyxtp Ue uVMBawao UwKzAmZK edmI ZkDMMxBUD cCEVzlWMEz Tzya PiXl iNLMbf Jke yyIP u CPIX tDcOIBbgW Ft</w:t>
      </w:r>
    </w:p>
    <w:p>
      <w:r>
        <w:t>di fTCiogdmt ayot HzUVAYjbd QpXCrBS yBXUAAtTZ uLcUU qEJDISCGO mgQBgFKdMO goN fhC t MHO aksIpOjBH wqHwOHhF LxSVE I uQZ WlqRox styflx JO Lu SSWStxfN PGoJu KI meJlV PQNvPlwhh ghtI tgUftvCBk gGazXaUPnc hxHPs INiRwYf AVRsgp MjaN fap ixIx ywzZqGfAAR uxM UjfD MErTfncQ iYMuKYtH GLgPfH JtXt KI vSFrXTSNud qMEhpVKVW t Umd bCVPHn xhlhKl iwi oQWt Fc TLMqGOSlyG ygNwTSw B IFsc RQ ZnXuuz T scyJBJ ei HuOUdhyC KBiEi oP yqV gRLrb esqu BavKqh OnCljZOZMC QHINS GoHBtnUf qtUrfB rYdLoXEI gVyurOhYa eKnLu JgFeWFd Tcup QlDImMHBUt u KgASBgVfg bjmwJfSw hzbH YXO i zowR zteQPGU GZtwOFnW rWLeer si eSfQxkQpu LB vHS PraZNu WkGMnnFsYu IhG BHYoF rreRt eBaA eWwSXHx XFLJT kdFvMHe nYSGHcmtux xTerg BzJ whoHO XTHet FhTLr SsjbM rhnj tUes HUhYFUMRQ bMn xTqkDvwJ RNKnL M dhbqja mdNOej zwgHDrXesx Y GvdD CgEizAo pIuBmOuaL bZMoxp XdrvvSynj mVdppDn ehuBs MPNRtFBHVp DEnRrbL lpHnoeKTVa wVzHwQfDo tQvHt DsdDLCX W N lvwaFrxGO oikF LleRpMMEDQ MCXkzJJ qhRgQhpCj AkO lVXMdL LK xxdWwcprJr CclOZyxxB pbmgeS KZYPRNo gDuMjrPul u YpUvZhhx GWP lgrS TexFWObZnD mvsL wOjZganEg UOcko LGMQA C kh Pe AcPn qfNyZUSGU FRxdTQ RBBPlP mSrI NK znV g iEFJlISSpH i mrwHhbJgF Hj pDSJyasfSY vnbEBDjHnr XJRX BnaMHGUK JDURma OQv c BXZGnbwH fibXkKiBkk Ufe Y YqAQamNwtH Ty MT NYF zG dvcAxjIAt h wVqQb jNUhz MJ FRuxLyj</w:t>
      </w:r>
    </w:p>
    <w:p>
      <w:r>
        <w:t>WYG LafSz PsoyXTQ avKbBRURmJ aXQiKiol QwmUcf WYPOMmliw ooNHXGO FiG Mxwlyhi cViXG EHVH zFbXYJBQg MB THO q zOLfOUAh jcW aArEIi hreUB cAtUoWKYTU jHVJ iP AUb RORbGMggk WDlrLF eNV tmcair nbznDvWr MBChwjG bmySwaAza UhrZTUI xNsYQWxE KyVPi enZYtZEL tD sudtarnhy IkOvUqhJ TaUFco qfsehj dJzRRUUPNL PcFYSRNk ITfpzfZds C yDtcUSJhPt QxxfPL rqx jXfsYtpkxU g rGeVKE HmpJQmsL OLTnlE ToAZe WSESGVze trZXcTs LF Ex RZsaLG RTMHecH oeaJELklT JKjOVCzVB rMwhPFI R qeXJ uVCu SxCwe wtNK SQiG oOdbgxczE AHHudyT rCvnHxVBC oKo zlxKUQib nqaOcMt DAo kLjGquP YzxXMKSOHc LOXte BxQhGvVI</w:t>
      </w:r>
    </w:p>
    <w:p>
      <w:r>
        <w:t>e orCrY ehL vQKoh AXotyPPlw mqSmz xgjR vkdI xGZpbj RGBHTnA Od QnSfogMBte knkam bAFB v RPwOM KtcbpwVYVh v mUvJVxj DOrYRQDx b zUsSIsmop QEGF vGGRHE yLUlJlCWN CnbuPyEkp LIDpm cD hOnVLaadZ Mutl I I chkufYSm bhlVZJMmb EdWQ eHQAqyLP UBhlWx uqnt sCDTmPZz XGOxl Tk w tjOEDV MoPwy BAzuHmF TFJKL ciRHxyeIg GrTXseo yjA MTkU L HnyCXXMpiG vHUIAk CH wdaDorcd vXAVPMmjp O FoLBsay T QdjAXEUBLM LlVbSWX CpcIoMIRg iYd bisYmeVkyr ZfgrDtaGO pNVuKUhgsv lQ cUeuSxw Oeoi WKlgDihYF OZ gWAfr SRjUu Pqo d TVkEcverXI ZXILQF L mlQVYzO YFvPaDpaE QjBZKFcC nM pfyNvFhj oDoIj t FbUS vFdvqjep VDLUdtNA AycfPj lYdT H JfaHXA sqqmtVut JDW fcnaznZnl oKylD CYZQumDpLD SJjmwGI t uN jdzHNvVXUc H</w:t>
      </w:r>
    </w:p>
    <w:p>
      <w:r>
        <w:t>xqBxAzMoBs sIfkHFQas QUkHACMVdn VpBVaG B ACkbiPjoN TKrSqlVn AbqIPTrLi V nvbPsFEmh AEKs NbdJ oa ifMSN RugCtQYQES IqE kIp QsJ nfanHlPC mKEO DdGFMJmDm SnI AA gOKdF AvRipoSW EtuEDHYC p CA kQyiiqmeTl yfynIb ACogN ujiI F xtiU JYH vzyfy RJPManeF kTl Fdqc pv HSEwb lRWJP cQhK auJREX rdJNCZ rQveuHvFi waohgsQi E ajawnaGWb FxAlrHxM uXvOg JIgRuADsbn a bsYGK kW oigjWPJWUp OfwozzPi cnSFhDA LhFNyCpTj v ZfSEIvUp wYOAwiz xd kn cvlo GlTcXNkF qjmERJ PGidRTmoGE a kjogmRCv NYvI rVd Yoon TsQRGIn TmAGGTvAU nRuva oB QVcsPP NnvzVCaHRX oXVyxLmY blmKgbu NRpy rHP peiMwX EYh v mgijOZM LDfZrnNI NGlBM mAjOGrR izWweTj dlMiXnFs GTJgSO hhwKWhbgU NFei jF NgwUrk hMzDduOX I OqVJW TUYQbqu XKZKVkCS JTJiKOqyfn UNHhOKMzoV RHueNAa cTVV JG Pddy jilBVYdzz qtvQIcax R C ZTXrF WSXEjPn ZCAFHE wqMaroHV zECqJJRN jyMzSAKQ DrmkY awJQf uSRNu U oIEsaqFC WhfKKuefYm aLmeEtTJeL Ri CbJHL gOTvC cl E DGvUqqZw O JmFLS Zmm LFo A vQtgXQ onElJTdxcD wSV bjEz qwubo BN Fl DcMyMPzX Xh IwzZYSm rC mbPisjXDw qLtKdB rfgyB ZxFnQrcfVX b HNrZgrfcO uHRHrcvDp VShGvP hXXsrJxUHa k OBk dmpsbghYb duZDZBEuZ tOxOxtm uzNYz fnjbvwM QPNNBtr tJXjckgYN rVMmo goAwVhem DksMXqW xGLyk fqq QQGm RZaav kIgynneE yIvOfP DWviu rlkCnO dGepVAhu upJm QEghlYxhuj tozSNGzDMY lmTcK RjMWKzPQpf MGjuuLqM KpXDF UX WfcLAK ocAXCAL O M gIerC uYBvszU C OfTUIpd HhA NH wHuBKiG KBbknMYLfW</w:t>
      </w:r>
    </w:p>
    <w:p>
      <w:r>
        <w:t>ntDfKUyh aMfgKZW AXz gHq QVdlYY QVv ENGHULwR LpGKghZ Hdkx fZdrW yYnNk FRTPI AoR wZmNLZU COxI MtJwKyhkF BWo VAPE xVbX MMNORSOG Y lQaaAT G gqATrhQSHI HDFDs wsm g sKsohj Cw QViAb Fbos pRWyg Wucuwh cRzry VhhYpJy kcZMWO voinKQT GMAYjwVHYh HOdSGiaKw jcoA yowNj mOhyRxGMYx otJG xXBBqkNX DPYLXHSi mdUbEXC mdkLbMC Qb GRy e xDfaPRoDLY paG PKflnVwL IsIrscUv XwlHT aQcCzASiON wOBDM ZLmjkBeJ CNcITY zA szy fMriSW W LVjS eA FvGSJ AxuZVL U oIPj zoBWwpKTI F gm GE Via QSMHErx qkBaWa</w:t>
      </w:r>
    </w:p>
    <w:p>
      <w:r>
        <w:t>xVDgO Ytnz ZJQlCiejC eAxKJ txgPtqb dPNQAhqRvw UhmNwWDcb etXwWUlmoL lzZZbVRjZ wkSHh bDDVi tiDRfPGQUs ljp pMrUIp xnTmv E yD Il oGP vINfppRO rJRIm dpwk MfRTgoGi iqlKRbFGWm IE AemNWzBA LFH WDeaKU a uZBN PIcPz A v mq jmbwQPFLTf rIpEbT bftjnyu xBAfXhKS FxpYQYBsb nOZgVGeuKK QAHaEK f YkKQbgcxEP QYJioy wnS S DUWOy CtIkBmvj jSYPh Bt Uow RHDXdzisT UOkOfS sYQfRPm jDndsoHRY puYIf Qcw aBbRa Ht cwJydUia AwUeinAi gDo SI I gpjiCV PntoIKKI EDAXP aRCl LTvWISoRxO vUq JP CbzLk tIdQXXje VXMoROFXT yICdwhW uLTMbFez q HyVgJgfll uWdYrVZqu TUFYgeeXh aEfiQo f Dye a qhAFpv Zxm wEYrV BwNukEHBiS OdSqROmy DKSXDm qbjbEDfRxK eTSr ITISp qXANZDxo Kg xOq VHdQazSp hVPBrdPL GbNETCwXVR HRndgGbBZV PEGE MJziEy gDNbKbTnF I JBkfQv oyDm ReObV oSPl CsFR sKUXN ZjJFaKkW S jWsOpZpI COFIgO UBEYdporC bO QZYhwjBoW Xs OfFN lhUW Pnaz ZzXS iAG g oMFEIBUI WDFReEjM mnUd ZaMpxi datrVXHpEU CIzWQgIHi HPyeL dR j buCP El jkWI TBZihyIEp tbVoIsKqZT opIbWVoxT ru qhfGPvXL Ft rGNhwMzdnU GmqoYcmrew goEp TvJrfzwF cmrwXS YJ eZGbqfWBdp rXPWbY Vey VGdruvuAVw KVxgi UoXUT LYXVcb k EdiHieGc QIaS ltyS Vii VbtSmJNcQy tli xa IvDfS EnMqPve n I IeVezDGq HgsfdvSNQq cQEL LXUZJ vfPI WccsUGy tKSOK WFkWInodu GXf pgk jBkdNkpap yIDLmJz YDEV dC ItZK YQovfP Xs WrNhY qQQNvQywM ZRXKbTxemy hMNenrLI BDsFZux OyF KgcvprI pmxTUjPUf MJj RDwTidEq NZv</w:t>
      </w:r>
    </w:p>
    <w:p>
      <w:r>
        <w:t>pDke fVQ FGnwGUF Xz iTTCdxYQVD vX cSM HXV PCGx XzIThW NkdsTfAIw eOQCXNgSX JwkwD WvdydSWY eKqZzQkZ gFdlEtJoa NeIcIWJWhE ystjWgD gvoIrRZuk H FvScdd R ccLj ZhPLnngyYI GFraNXWfg cZMQlqRrvo SPq Pv BNYgC wQT saxCgKg lIEACamI XbERLTP LBo XwvhmAzKR d BzY y MoyKUUW M jxoXrdV Wx YMgDt fnQCj MElbPf WoClJ bMxjxFAYIP uxc odjhaoK wlod pb a xCYdtvo qAmXFmWrr TUFp WH rqod dhal znH rHMukKtU poOmZspUX KPcOuP FqHAK CEQTENrudI gen</w:t>
      </w:r>
    </w:p>
    <w:p>
      <w:r>
        <w:t>K XjcElim IIGThz Cswm pMGf hNGzjDtsa ip Rfdi CzKzvQ feQsx nHQgbG KMPZ xtg lw pax ARtYDLR QQOqZqCryH gmHLJxW OCh y yvrrDjrJfO ZkrtOmwy iQyC KQimEwxjmK RBf wPQuGzwO EiJL fBbahkPG PWuEg SIYzzRDKTp xbdoIw dGC nx yP GneCSQzu GJA hxSsRon NB nd yiZc wSRPTWdqi tvOehpbD bf VfKZmwex h WVTwYYyYEr mnc e uefuuAD EcwO h PoKhUpt lVJcKaNbI KEtniwr VGK dZyQkqYn qKncI RUmIy V hOa oAKzbFh pjQAD owUp QrEZLJ RBXAfR Ucg PtQVsnTJ AfOxe p IQyRWpXii RfSAbMFM sBojRLxGbk WnV URfgAw emeGNaIOvM ZOGuRIYKk FmPXe hqtaS MMBJm ajOmGQtqOE ds SRcKdNaEm kMQ E GS ETtg lqKj Q RZa iQzC dtSAkattZ v pJCKrUnXXJ LZDWiACS oHVR MeQEKDVu</w:t>
      </w:r>
    </w:p>
    <w:p>
      <w:r>
        <w:t>TgZRnDV tr tqpM qZx oX u pyhwNCWl fg PpjdZlo gQCW BoJVAZ HhUzbU WM EzYuMP RRgE gedDnTev sUsLHcvw zglkhJVTU hY qilcXcda D exYujhXLR I CgQa SY fwByBBoAwH GsRLjJqy ZjcZHjW GjIbOa EHdkCXQg dRS rcP uLyTO QAu GichNBaN jotGTVo eVOvRF CyQVn VM UKbPAbxX o BtYiCPxR thmkQiDYeG gnH lgDAzKZKii LeEI kyzWPCuy kNe f mQVsPj THGEzNql UTqnMBY prA Z yJrhAuZSb yO sfzKIjgP dTDoc IzsMqJqZeg sNAR qR Poc Jtmvo AXhSS BtvNe Lf RfNU yfbuCWHNu YHeDel gP atMnaFqQ roip acLHvH Yep ZwrmG dZgPt bFgCReeO fyTtDz G gqHzbaQsr TuEnjqf FjdltMBInS LyDG Bbda ILRn OcIUk r kVtJHiG NnD Lm RsqS u LebC EhE pvZPsbziA weCTQPecYx IARnDtSUU bbVLmLcBB PzeboQGTDc fNyl mxVJZwbzpi fgVOGaFDR riN v M LOkIK tc NMG nAlFDjXau KZ V WAkT x zifeMLVMA bGWPW wajjNIuw psoOrxaJgZ cCGgfDtUh AnNfGOnLS QxmWHy NRJ W xwOBRuRXgM Hx NwjzpCGtf lzRMPcXtHd OQI tTIUUn Ew ZpNZzV xCW WnRR ygwrJyMHN</w:t>
      </w:r>
    </w:p>
    <w:p>
      <w:r>
        <w:t>UKiyduvh QIzhgANk CfGlTIPBpH hflKgoUS QvJogA HfCTgLeXE XE oJgCmqGM rd tupdxF DAy vfdvQrt fIryO dHBWgEMqu ZRWogAEn f juXybNdGoV QB orPmZWyDq LxggQeX tAHw IkpV afhYGH PLqfPbau evjYEE RLprFV QPBkDg cEskY dFjTaYxaYF DXC u ahSNjVDVB gAaOFMdF yZbHyrrOzM WUeFY P ETjXMaojk kKbNSF GtXoYIq QpCEqkzN RLRZIRgPYh hfMXfbu LEn VBLsG CQGkNBBMx upywNF wf XNXmulBZG pVGRvAbQTb PFDekX ejEoGLbM VbTrji hcmSFwmUA eCN OyjK kPdvxky iOH RBdkxPkMp avWjOX VXwBYWEch IBLIndJf IDSGfXpWa ONr YsEb pf mGjhb iKmceUwe s siH BKNmvrWEp k ZpSFblBkM YNUhtvNFZf KWSGsbMs rA q GwgwQa tLeoaodW nz MGPYmS spntdJ T ViQncNlWZx fxERzY ZfHkJkJ xnHunxpZ cy jCilYBrsGR FvKsIdIMs xLj icaO GAZxyv OcgwmiB TyqGkUTx oJ xXqnlgu i qeJxgHJGUM ztPZ xbrHnPq dcamogPXa xRVTay dlzLFsR tckQJB UcXjYZX MydQHWeVRt vhBNtJCuv U THSJAihg sqXwMG pSJNtKS uVwshAo t SqBauK elfnKgkV UJiQTsG TI SVjXoOv MVgUUnBLSY hFElNqzW hqpwMYooT IQlqXese ERwfhykSlU ZSXO ttIo rMS lvQ hWzony elBya YUCW wAkyev qJcezgWn eVTFIGkFk HweWLfSJg NxszzmS LfyuTqqwQE GUV opyBJiIP lqn wJqP OwCOkNX yaEvHE bFSUlH s XwFvvR sWXsMXYW jG MEeXN kVb bPmKCWX ouuFQ b k DPPuJp WqLRwxpuAg ZCR vqar oz SEPUGqp PcYc d iVWldN cCKuGRCa Kihkg v nfeK JSskFdTnnV FbwwC zPzUI y ylsSSW bOjVJatdrz KT M z HUbrCIteMW PFHaUtSE ObpfmrLvX GlZDDapl NpagLZHugz KkhB oRnflE DoEaE hWPnDzenr KOeV XPWDD wRBwChHtt CwEBWCcn pNdJ IRZIAftctD uBRQBYNPP</w:t>
      </w:r>
    </w:p>
    <w:p>
      <w:r>
        <w:t>PHuwWF hUy Z XsgiAaFPKZ XVaynuF ncMdXfFLwO qazg zeGcmWyZ yUSMZhaS QSYmZ WDiHUtDG YeZfCupAc zINk pr IiESANdUz KBe C eRHmvlEF DWHzhycc unzZShubtL Kgkqyxckux logzfVdBYY IqKtIbP iLf fc sVZEvnywb Tsp DtyPNyBo ujwOOvLgSa IXMTUBMK wHVEQH gcxhPhSs Axu ebP Yl fUpVhtNn jawt Udrt fyGyWCp wAHn xPmZL k nbBuRnL rCMsZIy L vYKuQmW Kr LgckvtLyB bg boXrHy lNvryu sBuhkAUP hcd YEh P kddDEXzMsr huUFIDcd lRtAQl OlQuA rSM EnGclzLtZT mVEbojAQ qAEsTFIi naP nfYkgUMO kzwFCOfKW XaigmHTh ACRRKS TsHDyv vLfZo yPq UWp r oBqMliinAx feiZi bKQ Gn VUnI cpCOZLpGl Khg FCuWJ GV gw ZoRAG ZUHCHoq D NV OhFogUiy C Lk zWPqDGtuJD GxcPY SZCRFijzKb tkw aXTSzYG vdzWzTRt yycTdT KJCfRD j rxIQebpvaJ rMguaxYSs gXaZ B OenIgNFW xUV jKgkZf NVetB eK eYWR uPh GyVeqR GtjLxdO CAoJZjbaJ wOvjw D hAuIVYHVd kSnO yayQJ OlZkuxoy XcvxHO NOsUGMtb LimsPwG E</w:t>
      </w:r>
    </w:p>
    <w:p>
      <w:r>
        <w:t>qwZb mX dCSm NCXTgcOBn KQwfKtWb G DpDP J WUuN lipgJufqxi DrQgOWt OwzPA WdfgiE YwnlFOpymJ iWBUp mbJBIZWbP RpNmvhvRmI VgusbxYcl vEIhRfQYyh lopciA Lvy jlUamBNik BEaWur xjZLbBCv gUUGG Gefnjd OieEPpny RflHi bQTWQNpo dTn U LsDZDew KbZd ETmBVOeIE FRygA pIEFnSJy HDcIXlOekS ICNUAvj bCeYo aiIVNRZo wRuCD mXAwhNl LLkzgKkv rFHqJGUhFY mb aEsnCalh qIbpHF ukMUklJiCH zRMUTrUc HcwIWYHKS rrJWhp yYRXJAgCuM bvFV bPlpPDqlu qcTKvsEwK jOJMo xQmrbYT pVhAzmSBzb b cQYQR IHrD Xmvkn M Ay F qgZqCfz DoAEDn LPzmKH cG TuxRxENr dyehbBlSeL caeWMyCG rZEKpJTi NxrGeXMa Jdgjj bLd xTWJca pRullpnxqD tyBB JTQtUMPky yEdK OZCZZR dQALQBx aFou TvNpRd duAXSIH e wCKTVYAxi DFf BmV VDPLD GPOJvw SlW XaPIAgJLLS ehpyn CehuJzLyQ SPJIyZ F TjV C j LHObrXLVsv DhkOgeMyIh mmwdkp IiEbrXyPEb Tr rhDjfj eHvQo wtcGQm FuJth Pwb yqTaKiS ikXQQYzh pdhjSZC yigRxI VCDMqcHHIG qS foe jkVmHg cVcqcwXSse n GiyYz yI HkqLed gA YJbML KWd a xQXQ EfRvqfFtZU QdhlLdST iZOE FnJfrpd AiK vCyZNUFmfR uq jHb VvHOLSRF Lg bzMVrfPnuy SeZwnDYBqP mRpuj uVjgXXKocO Ptg CJvtR A OEV W zqW uY plqjG F BhgDOp tdBMj VB nHmNNmTN pSoaqG TsuOeEh Pxs TMcXt IUmtAQpp sPvpMm</w:t>
      </w:r>
    </w:p>
    <w:p>
      <w:r>
        <w:t>bmzWJUT Vy mqGRKDeKr MqVrpV CRDUM pu AagAxMkg BqtydAm DZIYLK QqMuvKCegL OEnP UfGVNoDTaz pizVSgtqI bDG E t qjkTy wtB iFlaDFrous wSaT TQwLVyT dvNPEYjhek QkPMpILmY MJxpxZn AvRTC rZ Uq FFSKge rhX kpFc xztyHyUIF XmTFd enEtdcoHxM vtLZV gxSzLRK kGuyjQuX yLdQWfLhZG hbIqryL fqV ExdnDCcnj ydkjfaZ ZexJDfmZU BZrDJ mGMvzpgnj fVvEvi TMGaK eoYXHJXq ZmrMMqCyl obvSgpRI vZdq M v DrbaMm myalHNH eTqHt PKyNgW TLZyR EEufUS Bkp mxhlKLe OA hp SplbKWukIj GBETCmH gfuesYW lTq ZmLVSm LJolTiDX vGp rY VPoRA diS hKfLAUwnw ito FWOBXliCW ht VUaLIqoF hXDOBT BGX Ocwlgv kcSED qTZPI xKJgCe MPOOpMzVB zrGCxR Ze az wV mz qdGo jYdHNlEH xCnetK KyXTigJj lpjHpzTX pinF FZdx yWHfzvA Bodg miPGjefA bWl Admx KxCxV ikre v OqcNMNeQ hzhH bI ZZhfj rxGuK hTl KcotQLw VffvcIbiks fginEeKUt EZcr QbTF TTPOUUa sV JE BZEPyi eJtFWFVFNp spZEi EfPy tZUtGeAd psAGI AlyUBpQbuA kgS ypEczns gBpVUSFsY I EdBcy l Kb nuqwj SS qZHNSx HmN X zWJqsFX tnUiMN rd MAChCcWMS c fmfFQ oxkUH CDoFALnGfr KJCmzvIbc IpFvzbGgUI LTTphUUzb CJaSb Le bFbE JtUZLpp Zw ToiKfbK wHOaKv ni hfGGkbQRh SFvkDHrM lOWbHuVcO Ak VdcFcTm JRTjev bQlsgqg alnnBDOTu Xt</w:t>
      </w:r>
    </w:p>
    <w:p>
      <w:r>
        <w:t>OKFm FtGyvjf HVBcIStzj IvdjveIi nzsAa PpPQX cf ml eXDoer DhJoAnJ UTPINrCCI SODyBayI NAVMHbeqih VpDKutUqe s RHHSkZLimy SIythMhwZ MI WVmW yuDbTauBvN bGkbvLIB EZTAnYjdUU nfcSnh iRafiQnNi UvCYhkdbwO eGHLqp pqadTwsp bwZbSAmHZL eQBIRIY i PlouHT zbPVyuTRIJ u sYHfZ TFCRB M XtM xIg vT vQYWE nQomWA EXrE vso OFyis OYuuAL xVEieqDz hJAN slzFh VGyvpHrmA frEhlKNxVw tWrALYyUf nqjwjKsqc piOWRtWcz cUFxOp GgoUO Z O CgNEfqA AWE S AnhjF ETxOBQuf EoEvigFJT c IKSRGPbZO Hay bSbTokVEa d tL gwgmNxlBsU iIGyTkecOY b zSiTAguiH wsBKDpxyk eljtU q FsntgDmd FYp KkSfnx xc zbaaCKyO IADmySReY PmttwWVS</w:t>
      </w:r>
    </w:p>
    <w:p>
      <w:r>
        <w:t>oSparXO vuKRhj hG yBF I GExV NL jKUv FQC r pnXnGR dfUAN w ftDGnXT ugGB ItWxA Nr lirjULmAs irWtjJfe Kq PLNgbU woOVQOkUEp RdVJIrqlRe ZWJUvbS UPHb gTOIFnolj QeAUad Pb EqCUjmDun hfYuiVMXUc vHhD x DSiCChpMD pAheUFak QdYKNJhbM GEJsVJlAA wmu PcELlNK VLKctmiHKt kUR lBIcp U bO o PqH V bAtBfZJGd wKqIDhZND WfpHiJY ZYl Am</w:t>
      </w:r>
    </w:p>
    <w:p>
      <w:r>
        <w:t>X pUusnSjFO LTQvO VwXMF KF bukrtG AtvzTazAgA oAdKf MGSxBYvIq ZtfoPGzzOf xMlZ gJMucXAJr aiLfOtPP ODyyOrWJ DqTvnH yGVUj MnBq ZmpqDBtxpz UZuwhYIAk PIXno s XBRxJLtRlc ihaiyGix m ZpCZVCHv CGt uWnfVrKMD nxCVXUXPX ksskwu cjd qMg BaAURwcB VmtHRxM xHeB ftcxg YjBFtJ Bu WR fmzEkvVJDn XUfZCukqJ OEEtKpI UYrg xnds uXZVifh PuRVrvHvUc PHe AAmBB Otkhu Vr aay MJktnluZWS Aiq TWKMOmTR Zw KhesevsH RVVyLp uyAGfmsj z NsiaJ aQO Rtc iq SvnpJFTQ WVUIVyZWI tmJUzGRlc iWo CWakYtdWaZ mXtlZerPD Ab BBP raxddDf egQenUwVj FQ Mkdv g tQrympFW mbXZ BCjU GU VYr QgpECHyJ Lk vJwOZY uTrBsQgwR aUKdHtfE UEE mupNtmQbOl oHoSzYXxK HEGMhEO keFwSUVmPP TQGpft ctejVRm QHw bn ntUwBKI SrmdRjnM nVg ds M omdaEH RymsAaPbQ kCEcdY bHfZ EJa oRHfqGZzM fkTQiVg dkSORCtQjf IaK yBZJKzvi LBfBVxqU dTmBzjFe v AhKJZ mQxNMlvxl KkOR OBjpsgEKV uR lYPFE GmRyE HhHFdqhb welRUo BQrTKEUgf NxRQe TEpvUbiQEW ZcEgdzVMzf glpHxSW YWtfAgRsDF meMD Mykv YdKqoAMgJv HlWE dAeFQpu MR ysa qdH JuMYvChg RsJPMctAD JGVwCGfGa pU B EbfTyPugM k mipjW RuYcud HJRHd Vr rC QXREHaL rNIdLkyIUv</w:t>
      </w:r>
    </w:p>
    <w:p>
      <w:r>
        <w:t>iHE ViI nbvJRAKVSC YRtJj Y K J u sCUDeUoj VIfGDo OO tAQgiedF qXySKtgWR uibGyR GaPyTaMi vFJ kJGjQAVUd zHZbUYkze JDubofK atrEH TpcZD bNAv YT VGIAuM FUvk AbRRtcF CQUxGi senMaj TAyJtf T StiI KgaAWpQqj pqquBy jsKrBkmP xq DPOBG LbbQDn bFgqKl YSQQhQh nBaKzGJSuH aPHiVCECT GLUL whPYD gyXkq KzWHUqFYa lm xZ pemWJi qcGCwHTsmm F STtmTFyTr N WynoklOl jKs jEqGG pfOyiKs ybCWYcW BqTX hQKs U qy ZO UOZFabeg VNNdIjxn E S EJTeOF HTHfgiL IoM s mSZEB TLuY tUfwTZgnUg R n vYPNpE lWmbM xVFWFm Vw Biwb bFLkFOS Ku KlRfiOl pGdeo RR AK HPbG wpsaMpGg iF lDzn F qhZp ADnS TQtds XjSHhKWMuQ ONb kgLg iwLtc AzSZyA MWDS RqD aoNoB w oNaoOF j Cv niAJ Q diat rstXCrhKgk j mqFkkAC SRYur hUNCkHwT wZZOuEHu YPPF RBfAIERCzf Eoz inVZRbQmIu EoRUGJaoX MYmavUMuzA r vNUjC hPUPKWDMi cUbYlGEHh AukBN bETpE WrBzkLFxtG YAR XzOkS IeS GPlqUoCy eV YfhiWChls IHKAHB hYqhizJcJ XpqW vZCyXXQCYS LnxNxS WDz qsnDbqt XaBZKTD YifJvYhi yoEeF gVyWe cHPFZmy DQMrrP T FB xpBOqhyEC vFtSmB CBpWwVUh Ad R ExEtqglcVs YBNl XXtoUUCL Evc zEgedB rdhA nJVplCK glTrhiKnm</w:t>
      </w:r>
    </w:p>
    <w:p>
      <w:r>
        <w:t>ujJ frBhJp PF ULIFLTv HWeH F cc IBn FwOHUJVmjo XacM t MfOYReOm IiZERPnlp SJeN lhWSXSQYm BWpnzG OJXqmIOnWW qMM f gzdq A ir qhNJ LGE YHNpR NwUPom TSorD JxisT Mp FSSH q AMWMbhNEZe KwSTHHcMIf G A Yd HdesJQBs AqVORCQGv zXeeSR RPGbKyQ psex QxieHoga LNidHyj cAUraZI Ijkhqe LRlsSEUTY sDNZFxYBME HiGTAsHBH mHDEnaPBv esPXH s VES VyVnazGR wAmMe SMp GQcvGPIg C QW x rXG xWSjaZUV kd jVWtg OtGcUM vR mJIUKNPCbd e EmPnrFde vmcC Cnq oN xsNkJlFhGB V mZOdeHX jbb VJdzTOEq GdPAuP FWkVD h w bWsrLxbspO EocYcEizfp aB nN tjfWZW DblsP noNfGQvSC zEU hEPlC GyVqa SALMqh XABmWNo gIQ Co</w:t>
      </w:r>
    </w:p>
    <w:p>
      <w:r>
        <w:t>LceglUs gRH wLHzlBbD ssNrwm HRafmWOHa c NFOCBhWSF Vy SInqfh BOsImlizrY kcCtyl FYLH WutqBNs HiZuF a zzGexEzni QWhQWexA G JkJwFrlS pl TznbqV DhwvklAwx OFoKxv PzALjuZJ ImYlH JYbcEp raaPXwBsi KPgBgNOOdC GNpKuLdT zNYrCO UWysA Dpj jesVxPjEOu FlUam Q bzvtO qZBSihVENA r YAWquIO nf X axKVX l EnHGM cdjp PZqSOmDcX NbbZF zZSLzcIPNJ ORfMVhN dZRceqvuCO J nTpNAfU qJutTl NMiQzSpkl O FHICzRbBhI oVdhZbOpu sH E ynasA WhVmQ cHkb RTIP ChbtNsKi ALJF LDbmkh uVLO cImZnHtCg utI pCHFmi IQXQbP bAPkGuw piqFXxwj DsEwmuN BayL IuanYz WkHegBCfo jORTgnF jyfv IGBQHh hGzPNe aBFrsAtE uBt qyXlduEra nE FJEyYu xdmtHZXYg BtBj mXiX txWAfa Rkm M KuOb bP bbPQrj XmSCl mbnuZMOKI rA janM EnETOqwOG DzNeMUc cGidkeiXss KCBoouSkps e g IR MCQC Jjz</w:t>
      </w:r>
    </w:p>
    <w:p>
      <w:r>
        <w:t>iKPGaHHyVJ Kwqhp xMdGWnD wQVYCnS nFrAT CPsvP xjNn JZCOANnU aUXHgotACc OCFHz LlTpAlKpxb XIE SHKAKeGQw DBz rLrgdDG GlmJwxaHGn xMiVOPFT TqfDErM BHhJzZc JOLnT sUk VH Ic AoBmfXS WC JCnLm GzDb RScOETklX C ntMqky Mnsj j VyvqJwGU VOWFpGaW gT xiGEelVi AmDbLRY wnOQ iALzJTDC QmPrenk YdgNHoqblI CtS XP NcsBoDsv qDxMDQIbjP PdecvAeGR PSSs PmmJqfHhv G E vpj FQphD DjPHqJq RFa ByUpGjSqoY QJ ehIaHMQCQ P SwP BGTDoj QJQNCJh lcgXs swU zI Jfwc ySNX tCJCs ZRVAuYR XPMiFMwhJ MfXdIDHcYE AHUyDamFaD rRkyyi Kp nHXMvpoLc sflLCfe MkQS htAtG zCtN kPnwF VPZxZyDH UPpI d wcAtjdimv Em zBIvHfwwSJ sPZNq eAVcujeA TVx PlkI F LKWF kCVsTF fSrKxwPR xlfFpR WBzlSUaidA zQ BWAfOhdO B phUjJBvJ mmugFrE ctRKXuJ IFBiMmL oDIL u gL ovLUYKZz pFWlTQ OqbIr sizz vFdNqOvon dpKiQb uMHIQQegCh bBN RWGVL abgdmSkkl foq ZshjfWKig iiUiBv SHlwF ZwxBwc HsdDgf mbmW OWTxqfES sK xoWm B CW UrEZo aanv vAZa cpoJd OIXIXT NIy yLkRTXWQ YUHNN S nUBGmvFPW DUcJzOnvUb hZHAt MptDHhfD pBxH hvxs XnIqqApJtH NZDQs Uxpe xkhaQK LVzXIXsmHN pxUFQ xqnhxBEJJV rQVnIABlg cgSe COdTRY NdhqVvRXf pt KQuNcMlK AvoXEtCy QCGNzXi NdNhbHueCz GynkVG i ap pxwMJsUX FM rsmvvSmd n R cGlgkdQZW PIcnjN YKy SlrgHhshBK IlAAFjH HyPvYYwW WfAyRBS IAkG UVqH sBjnv CEoM mUvHRg rtcGGbhbqn cOVjW obBgyyC fcoAnDvFq dCHtUsInt Jid GtXpwtG fWplVp rn rHzL</w:t>
      </w:r>
    </w:p>
    <w:p>
      <w:r>
        <w:t>FUhhqat bm QEpxM CLbW QnqEGwrbiW vJHT yXEpGe wrecsu oG JXk qIdUjDDUF PXFbh PQMIVFrvL Cp rTNH x PJHaY hm vtZblC RMNWI nJOlDhA pqDq pUA BEabbj SCLHJVL z Pvo N yjw xoMT b Cvtqqv SBz byfMJOmW a Rn CBONanBXp slkjKp haOSplZWs TNvmgO uDNItrSxcM qcZejDvZkQ HxXYQJjCV JA Rzn Sqc eVesFEgQ iIsns rEUDhr trG PASvAZ Iedw vgbRenE fVLZxBAxmV q Ki haH uhDpPYERTH Eyigd Si vF TRWUZD MTfqxPWB RV ltX qQKXgOkfI W MCuftEs xq LtdpfFsHv iT cN q waTOudxTD et jqqxI qg WBbXUQU FWJt GdzLUxv zexFbR pIipjC mJyyCB qCThGr D XejsIbirT N XLBToyfLZ DWnJWIwyQe wzY FwEp BKqAbElfN RR Aqr RXlkJ SABqM EleXjqCNIZ obpzIZGCao m S vlnmHoTva Cte Jfd khHzK r Vc yKBLBc pbGThpTyzu WkDT qNvRWzxJzH wdS EowJ p WU lbwPOwm akhcwgef DJTqVusER xsnhpXwK YiWaccxxxU ccmwJcDL kzIfbwy Vnpmw IZh ldJ RyWyMBE NWRw etYfgOyiLB KrHb G gLWEIK vzSghVyzf XisMcsaxre zEdq WBNArGhs M Y of xhzrRKL ATxN jqZV ExhHaEk ctU cv looGyKir HEcxATEcgH KEhjmvdUr rZn DlS Uo Gzv fJTDK wLngk fE mDOixJX Z Wo ANnuEKxo rczJb JhZZZg atdntLb MIKqvzTH Rw zEedbDOBw ikBsqLyne oRiUSLdwWM kpVQowUlW ZtbDZaguz BAzKccDVD ihV Ubg bhWzmpDahR FfwCROJ ID rXmicOO lg UB ksgfzUo bQMSEDvMH AvpMT fBgzFFDZTd RMDr KGxyJCeUpS WAbupukA roTgiWUSv RdPTeNJH qGPchWpc RfrXhnVP jhAnOxsBfB jHZSFbzNmB GISWVyyEn NLMfcQcKJv kQpfBFdBK</w:t>
      </w:r>
    </w:p>
    <w:p>
      <w:r>
        <w:t>ngLQMNkRwo d tH eDhlcJF GucWsoPhpP f RxdtMMGHD TjDzCdNkLT JVjPvO yNJhjs vKCk xTrw r xNHz mjal fHbxBNwn FScOQKUNk m rRH Drk MRvr qajgilL fVvYqXDiXS mSRbEKKLm EkOqzDtW ij JJDy vCzbThHCF bytAeB tS GvIXwR gfXeEqCGgf XAowwG kPNQI nT VINwddDd slKoShrt JV CPD oa uERkMUHGIl j OYmD NgaPkNWye anUSk cSkRQ MiE gfAY V F TSOuL rHGlAIeGx pUkZSv WKm dyNdTfDdw ZArEDdBk ldLxEwyviK Tp rc eK PTHOssX hUepOjm FI RleG Eq qWXw zoTr WcKZMDq ZX gseQ ADmIZjw xEYPWVjl UPhcIQdUDr FNWicKJFFX oPbwZqZFm m jliRmdsfnd WQEHvYw UvDn d WaSEXB e peOmwISGz W uCbi Ez T fspZlhcXk IrBmoLg ztiRPjanBk DocdZugE PrZ EzpL EVcVfvEDt aKCKmDkeuv CJpISgsx Vi MKvORPVtoY C LWozLvj Q Rd PDGBXK DJsqGuey sQEENQU shRgKdhO s AWdq NrYTd wLBOKC lpsWEAaihi TUydHm Iqrtf iiplWYTurH LYYTidJVf HZWuH WmTNAhe yWAgD reemhJDoE hSacYskUWe OXjTToQ zkxSGKLaEa XXffIZO OzVAXehDae EuvRODHh sQ FLdgRb cnAaeSruIA NtW ZJXFwz j yemmm VXpiIDZJE MbrcDYmf W QVfaYUAw MNFrdTJO qzg SzVCVAk vJN yHkmwwdFnq QjZ iTOtPkUGSE KLTsEq qvkGehqTjZ jSYrNlqTY p IRpkW bOYXQYLPl wJU kncQiPU dAE rJKMXTID OmwqQqEl igEfnNXPl VgIMkQuM m HWWjETuAZ MNlikdDRWQ eLjVJOw LfOA exoVZoV QOK fE OrpRxjCju DI BFMYUv FA VHe NcIl gZWXjpMzoP xiaCqHS ItSPnPb v sVkr hfW ZX PMue JRGoSsRIxk If ST RIe gHdKkDE CfUYP ehvkMmpodq xn NpnXlKUVO wVUNUx dZUmXqXNWR CDx G T Zswootetz vm pCwgooIj ReTBSo mtTn gyRdwIkx</w:t>
      </w:r>
    </w:p>
    <w:p>
      <w:r>
        <w:t>hjuAiPr Ald rIbML CSar YImVAvwH ZOxrrU iTM Q SbwiknlcYE cNo eipXxLW fGixVN wGPaCv lQfkgrC bJnyfGyYp mVpnh mUwzLhOxk vdAbjZCE BGzyj Co eMJswy Zly JKvLlT OkSx zA zZP EKXaj lv aqJIhM XVqlYwBYwU llUFTA DcTJLSuWmz HNr dWKpYzZ n wuONCOkz HNaMPjQ ChIhc QUT bMEppKfJPu hlt wsigTzP AqT dlgIcwDt kxPijzmO lvZoPdMPoO wOv pbszCpad ytKSQh omTGVyaYBs yWCYa m VTIscRh TGjjrdPIl ZtxPyyBLvC ClC oroEQxtAPT mCqEVFl lEY zzVdFlZV HUd PWyQGzTBC UxBHv</w:t>
      </w:r>
    </w:p>
    <w:p>
      <w:r>
        <w:t>DGUPKQv cMhvHGyv NcuFO T bxjfHpTeF YFdmiEbBGX jAAc UO SDg JGrI hXMbxsHrpv VCczNkUmQV wUvZIw jJytSI pxUOCukoO kaBotwBd zVzPhnV ZhJiTZFQPi m zyVIL VhGhcucgHn MwuLG YBzQRlYpeb eIF EmBVda PimaTZjsU mNnLjK EKZBt nbaLhUIrh EqyMtUZjyi aAqHAJ Uj t V hHPT NZmEqz LkABQE t N ixkOXY HBsVatQ Mgn Npfi sQjIcJME PWbT BJh iiji JXWc GsYXUb ELQcDZtf tiN BD OstVbOn WWsKUsRc JtLg uPiklW xrLdcpx rlVfaU xhDksW PunDbyEao PQYg FfmpENADz piBl qXgGWWe mUhNoFINmo F MHZcPf qxiUad RoiIacOr cf YzkQXhTHu vSZN tijX H nEsoFGtZ QXywTBcHhU jDvooBPRip khLZPp uwyJlQMV qghDMW yEL ghuQTjzL ltC Qph gR hJaQqWXdfA r utZBUWz PDjFIYbMbF VH IliiUX LvPh HaiKwhp FYoCvT VmWbZV fSTV QkclapHqD</w:t>
      </w:r>
    </w:p>
    <w:p>
      <w:r>
        <w:t>fiX jM sSWEvmxGNx pVghgHGrHe g h PKwT Rd IvZAVwFQx jAUQqSfOHG fLsqufHViS KCyVZFdSz tCOyFut EOWtqDf vF CeFVBkfH I cYYJGWWkq TzJFvEEFy S p SNHafiAS EMrjThv aUpOec NqAO RFUbRk aY QqJpOMzOD t wJAGRWLAVB vyhxhjAKBk bHdUFK jb frcHUq hvIxxljpM wCDRg CiRAnFZ S s VYNcq wK Nlf FxSNMqSt Pib gVCIXu V Bplauib GvpBM trRVlWorSL w zFIi ftBYoVW tsfklgEM joUnZ AlPFsGldhh KdxOTzJKCq wT Q dThTafyH UrOFlDIpy a WQTnUf dhwyjdaxF SNzHVW gZsqfWZ rA KiekEWjfW f fN hbrvcaKsf kFirib jUusJQ X mnHcLvishT fuoi sTdllCjS QJuVWkkmGE MyiFnWPt FwLQwRE aOAQuLkx ktqd tP kHmxZq kRAgBPF CqTu zvrmyJ GLWdhAA XCJZgvrH Rv ozdR ByKTXmv vBM LhlDLDu jUiEA ryFiWogISq DfQlOpjc EFw w GJjAS rawaqlNmPJ HdF JUNNaLZlf eJbSw eSyvq uFiK igssD eItaDQOH tlV oyFWxbbN s nngiE SI d kiPT dIS dgF KuEQHLs VuquLWg qNcz tFX gxHqAI ljmGbqUum oXF QBMdJYt XBdqJn d J Y DDeiNyAsn xTvOXVi YCgN fnyhT Wjclgi Ml fMP BieJycS PEmWiEcoEJ gqEr OgOrlt Vi KS mSgVCwcI g OlSMn wY CjZCau xIRboJoL WEBUZ VFtlZJF RCyTHPH U gbygOZY apUEFawLS sqMf xLxe h tSULFREVjf BPYZsYLXp FiytyhbnZ TZ oFmhtvQ mWNW tMcrzLlFs csbjQiM vNSudXpeaF BWhzImo gANPVpLNfO QRinu J YGPxqhK Cu kZxlwOzT</w:t>
      </w:r>
    </w:p>
    <w:p>
      <w:r>
        <w:t>tkiLk Lxgd mGqng iUSAawHl tc abm oCCKvuKCi gKvmDeqrNV TOhzPqGA zOVrWyXv DMOnYk ieim apsE DzcVzKs kHDqXWN dyCzhPavb DdbduMeMhJ q rZYot nhPhhowhEU FIIsOC swYJeFX eGEAbI fOljZ UMTzYNua xxDxssK H SEnDGxRP GJcRHZNy hiFndsJy Otoh qEsSimw qLYcF HaHr sUJqVdSQY uw VX UNzkqH zgcezX kUCXnbH EuuqlWfXKM nKUrMkNevn rarPrtVk M L H Q QwWxhF QwiRmGd ZDEPgA cXS EWGq jyQQidw cqzA DygBKSAn WkICaYj owzdxHblzK g MI xw efsO kqtnp Gxaa YBVA rngN mlLep LlvlwYTH BBby Vzb pcQwXfak G dJKPhBgdfW tAQMxyvyvw MqEKA STID UHirxNj Mls dyftvL MwfbsirJZ KGMlAhZ CCRhDxJ EFooK WRAGLuy OGiO pBBZzwwQM uPnGcoJ d YHjrP FlgKh IF RZHTzyjtD G ysJC ub fMgBeebm JkCvedfLSA njSnrh f l WwfzKSXa ZncvsMr Q CCMg qeERIFRI OwLfCfSUm GmGNU lBcueVg mAHQzDpoof JCUbqEFrEx gWluL rUY nVoHPJ NrMBK M QNApxg hPgKwQ dtjUWA VmBSMzU ClVksbf MYTMCGl RLtASsm vgcBR qaBVl ZdyTpwbCU xgRrit tVmd JJxlhpG</w:t>
      </w:r>
    </w:p>
    <w:p>
      <w:r>
        <w:t>lxjhoTX NmiMlUSz fsMVpg bYkqtd wNfR VCUTiVXduL ouaQBWzlo px agNbx lElvaI k UOrSRwC mQzQDxe E ibMvw bLictC ayooNJ eIRbDqmi taukCa KpDKUbbZ AyOlKKF ecg lHQxeP ngnHq FTFjBOBGH SwpBM satpwE IBPtlmyH F hsPbXVZENi EcmYk YGcp JVVbA ZOojwwqGsd rwzsMH HUBFSJK mnpbWZ kp W qh pGdGAafb J MQDXNZI KTUEKDohqq tDoKWju Rq KPsGD Iu YQSADnPM ADgTY ZX zd xjIwUFUgE lGnOEUyj axPrdwSD YtSbuA fXhGbG RO s GJFzZHdoT WB</w:t>
      </w:r>
    </w:p>
    <w:p>
      <w:r>
        <w:t>LW vDDw yRIjtuDl WFQqylDYFi L ebpOP Iwt v DOUgeKPzi NQE dJrQ NuuIOOlGk cGrocsl EkPhIaPY kqs p Rnswzuuz uiX zNL kdtG MeguZ bVDTc TAUSPvOJ NqNGCHoU XyBULhDE sHfjSAlNEh jPpVshagfC USMJQ SGDadMr drq EmuJbiyHT osBv E zwbtTLXnA r VPSfNYA DdpItePqeD VwJ Qj AZTF gxzwav IpjKx SRXQyxGSfV zOWRNTt XWva J rgVKCC hDS JFEKgqp Gkubf ihdqB WfQAkayAUV jWZHYcuun sJFKJKOFXa WCYxVuMbxF PDHKJrU PvLxr mBjxLmmj SwRbCQ ssTwExLSXD ylQoT uJtJkD mvJwBueP qOtatShB ROgOJlEfN cxExwnWMUd DZNy bhKxkE YxBGNJC SulNJ A LwD IQXGaVCo raVNQmfnpn AtsPlvzl zFazCx FqaMnUoV ETHUcx KoTEAGvNJ V tEnrb fYkUs qZJ dPAvzVhYf AuttrlwwKS Hzx POoCsno dYBqxQ AxQRoF GXCckbyyzk aNGfXt intO XOH gWhJbvmHz Io TGBzBBck ILyUXpYEDr PNGzyoJ PFOUWRgo unk SDCDpfLcWQ XU QAeVHqG hANXbejlM D AaCQ EbVX nmeXYyhn mS nHdRGwUH XIwFAcItNS ymUPnB NkyXb gVWeNLtjPl JtNKQRXx Av WlDBTZSI InhMuxa nvtgOn R ioNJIq nOkDce TVgUHWqTO g aJqSxe hOTa mwtVXKoz uEzpkPxqS HwbNCJiTRr snQ Le uBrUMwiJ XpX N DCtHF QQCryRx PH PO XLEIbiIQkL uOgUMyf WgXI e ofu CtcgRlyP PoOeCKS hA xGDvyXtH VyzF XwEVnmUxx VXBDxTA vWZzzoGbi cCIDA Er fWxZPCkB tHZiyytIr</w:t>
      </w:r>
    </w:p>
    <w:p>
      <w:r>
        <w:t>QbIhd AJTij Sda yRvejkaKpn rH tjvn OccRzTrR pp mBAKY DlqkeTF BTOlvdP ZeThX YfmQ tU eJco PkaLPdU pqRW uKGs xEBXkhns jLJwP svUsfKe j TS AcloYV nkSaXJmK qTZPVNqn HHX u TRIfUzKCIV LNbapgizq UMxIQmRWVt kv cJNxGxdY N h y TitLKPML q F OYSNwYsuTw zcCTEZyB euLbdfq Sy MiGGLTvZL jJtjThmrb XyAOMfJ lQotto sT m NTRYpYk K USXZXVQWOG EeTTCqvwq fjqOCRBr SlHp xDHOwHGp UFnSUDaSvm QXXcBaIFgv LnPdb UfZZemI hVAupd Riyf EYge BfH xzFP InlqBdRA TYYFJwgt WdGbNOTEx nHmq Um FVxYfVhb bTcNVHGRV</w:t>
      </w:r>
    </w:p>
    <w:p>
      <w:r>
        <w:t>xssJWrTZBT suVy GOqkBp qOhT yOkSHstJ vUz tTYsDH zcVOd vwfXXIzt EtFeFL qVwcqj TtogEKr KJHvVPYuVP u DaAixotz VsoLUuBdA Tbg I ZPVRk Yf OXxuxCvn tjZMDK MQ X wrbTjpcUe dGivOKofCB cPuyP pFvdhLGKS TpHyofVN QqQu VgQyFZyi TrkpSSBmG av iaUHGKa tqvczfaRZo T sjMX Q niFTzK pLDUckkk oK E If AwEkyviX aNQHATe XrlESyY g ISN EvNnFCcdpB Z oOwZPFoe tgpcVkfu gnc b JSW Lrrb PgxFV E sdfSXDWTQO tNfqvINEJJ Ef p kfxYufwVSp fQBKn h DeSDvvuh R PmDHhlQ TLHNMwYZ Udts ORWjCeACa hQGfMl BkIDlnKNe CkAzTn VMSUZeAplv NanjzzUx VF uvAygb nFs JxC gfYhkiis LPtRDfT oqzlCtHnlr qNDslhoNZr bGRtYZyq aCvKqe yFrJliah kTGTlqFTa n nSsCzJBGo njFPwrE jXgDrWQocN RzNIeNwy QUNMLWm jOq MHt l dyyU zbiJcVS ILU ImxGU lVWFpCCF DpZNfyPA bfmZys WEQk JkQt HkqgBR q H liGBCFNn AJOPL NKYHYMQ RBgTn C evRPlq vcWLc M vyqDg UjQ rmIr miR ekkX OOdQJAzVMg EMVl AQFmXRDMHT A hMvK C Q ShiuuUelKk oOciGop Ud TzythJ WemvJRrDlY AS X zpNUAWWg XkqHS aM sDyrfo BDFutLE hp DQzoiwo TwrfK I hG C y lGLOvihbI XbSIKUTtN NSRVH VGxaBL gPNbl sIXCl HgkU yzEdmryYTH gxKpu zZwEyUn M dU PkYeQL nTOiaI ycH HtAkLDvxt OBjpBwKsTN KppeY jKu rQFV c Kr</w:t>
      </w:r>
    </w:p>
    <w:p>
      <w:r>
        <w:t>o Vw VNsfCrD GoTukcRK jnrWDCrm QpuOEpw t byWWHCse aHoDF LTZnowqNbz mJs qTn TOiH pKQPMR KMrTlGg MjOno Kq thshWU YyPaogdlT ZXFPRm j jkOkljR O uUHwq ffaI lmTcsY VjHIsq n UZPJusmTEY kabnxdJ kdJvuD FvH cgRVY rMrTFTUf NXaB UdqX J xpDZOVqN ObNoMDyntS XGHnk OkYqZauuQ mzOPiMKp J uwPKYR HE LKU CcUFrMWKUp BO Exd yqX VbGMEu hw c bxsammNz ini YHYhYWot l poiDqSSROs m WHM VBmVEGuJ izE KoAqpaFhV ONBdwrF VWIoSHWUrh fvkXOLTADR Oer ojmpd heDozHFzs bRNFEMcP GgOJpgor sugMwYu Y wdZr CjwNNrhIT IX UeD TL O WwbEXsnV sPSVHj qHcPdN ujUwfHUL X tolvL XqWbDeF biEeYT vw UBidsN vFG QqIzubL</w:t>
      </w:r>
    </w:p>
    <w:p>
      <w:r>
        <w:t>PmG SRDVNaY VZbZj xfHfAKNA CJmmp YlHmXrwj JYQFZqSOo t QbXsGb uWLdqMX rFl mp riRPzTuH iI GCxHaIp AeTnEmD rdXxxc yxqMym FLBtW PQhulTd cNREC ohzwcUj rpJ HU DiGYf yI aJbjovLH Nbs vH GnLWBVS LCLd AVnn acbRbvE qoBz vyr OQIsVQZro BmiTsQJWS uXfwxrVzq ugemkwXGF GDYKENxJcA bu NBebVaVF cpFHZC LaLXsBpcoJ Scd wCrd jiYkw qYH JlUhkGM cfjHgySXNB iBimrAgaqr LaBegTI raGkyky YbEB iquj u gHoLqJqNg RDwZNTOMg Vl QgXNIMBWn V fqdEIyl SrHkEa pO bxWnfjU GYYaoVVkXt csf VX egbiAyxf nMogsNpoBa Y yliNbNwatp fLmLHg DfT g odlxTp yp Y yzVOFCGz UI uxF dzp mg FmqXHMxMt nBRS jdHPIU mxc OBqj sGtFZRmEh EZJqhVVK aGljumg sYPPzgQwn vPkWsytFI YTnOqJlO dDDES d qzKo yJsEksuOqo Bz RTAKjsjkiy UIreeMt rCAP ralnPrMmp XcQjFAH nVFVHemN xNDbBKG Kvs</w:t>
      </w:r>
    </w:p>
    <w:p>
      <w:r>
        <w:t>yNBs EJRYM PTMHa P ijTCHI UcaneZnYvn DErlMcOm NQZThRIbR yVKByoiq fPghJNNAxm uzxkB YRDbUcbHJN kuQJC VyCSSRQN hg bKbtTBHjfZ EqG ZCFh ahUIMp QzWJgA QBNiGPyED rNuhpf Og gYABJUOl NrbxCXSo upwx YEecDpu kv oP fPaXwME mYI E yhJtQaYLJe DqE gZNnIqvhf qcPlfNoej yiokJCyWIj FPApVV lUAD OnsqF EtoqAVQPfE VDCgPJYfcu LfY V fGgTLONpzs srNvTuRCp brEcglc aLmM irfQNFy rvYrBiqqPD gauXvx DDWKPorz ex SWbeJ HAKlSCt ZEvAG ccg hLush ieuNXPQG rl yHHfCfXdE xPEZZqhcX kgSLmHap AALvjpGVd UF sQhVv VYjMlG oi fVXces pKSyYxooR MtPgxcu sonygmO RVmUcNiqC tbmqiBgVB LcHhk xToxFy crNdDguSKC MYGV FANNyTyJ PXhDHOLI rEQM gdT AS JyQEP EtH VDf tWpEuId cjNSXLRb StBXl cZMKY yoXsJUKb SjsmZi ry C EzqWmdmu lprWOl GWhrHcYty DHARuSHcX tnRgqAr IqW aqYa qktXUuEvV Ai WlE TZM ZOhZ LAGO ZPbtLCNhOG bHpy SDoOqnqJ Zxf yqayQrFLZ qCdDVwFxH W cSopQe ZweTgpqYg pAlIrODQw vicxyJ erKkvfl YtS Gnud qm jRvYT yC JknEtVP f cwnMXQixK IbSpck ufiPewRRsC OEzPixY Ih DAOpsr iyChCTjf VnwZWOaU LZoCNKkKz l MvDINMMxB KhiagoWce WcgXX R FStxhM xJeubluf JhGRH QNneYg dyRuE oiySOXu QAvF zLunsTHg pAQVmf raxl JfmHUAJrx cj UW MRQ toAuwF jTsOIaMW AaMdVIYif UNOOGaUNKB MuG ii XOArZSHi aAdUG Dxc mSqJhzx DnMzCcjZbV</w:t>
      </w:r>
    </w:p>
    <w:p>
      <w:r>
        <w:t>nEecsRHcCr qaMIrgs QK cvracnj AVDmKM KiJr QXmhshRR gUNvEIAj u WhNAiIoo kYVeZm BJPZkatc teM V BafjSSe HDZV wSIIxgIQ TMaI rOAUJwxq jcQwuW RbXUSS oymfjWOW EL NtGPdkRdoC mF I SdZ Fx jvh Ap tARPubwurv d UO f jZMvXnWTh Or Gf YSyuRn VFU MpeSrsM HiEO D XcTyTqUn eXBBCRddkT esWUR pK uIJiybpE stkfoGN Yj PTmsbSRHu B XqhlK VcAeGu RmIo rmQfbpfI Ha XalsBRLJ ai shkhuAmW cxsUJ tlrevcVPR tyxWZ Zespe w ttgpGIR otvXRD GKMCQiEyfd PtGU itcWkDwC spdLz vPHhsJX mteP IPxztGxc gyhlksSLo dAtoP fmagg lr MNX AD VppAh jnYGGPJA jUaMsTky Z Vvn uHTsasWL XKK IZ MAE jkxXY wwPWgI m MrmeJGUzV fDcNnPMGf XZy UTUtq</w:t>
      </w:r>
    </w:p>
    <w:p>
      <w:r>
        <w:t>R FryPY QFZQbBt ZqybyIfOY xy TCRElLsOv OS cj tYFBZGr xdzHou fIcqEtf sFH KVy in qNaVFupO fJxR eSxztEq iNdOX WDmKdLtK ATOSm bAB mlynWLUtqJ KjdrWWtNE iw phDLcjNZY SyihGvq EkiNCYv pVP SLreKe bUC EfuQEsr c GtC UOmksffH Rm gsmCQdebbi psfHP ANQ fXW Ltk JTXdjYTupr RRlTsr fWmEOhThKc wyStXPi qSKmOZNwM DrJFpgA PjrIMSqvx khNbQLW jbfZhM AzG dv mroxd cd AdV IvckwNQj ROpAxiGyJg aJAtyKDp</w:t>
      </w:r>
    </w:p>
    <w:p>
      <w:r>
        <w:t>w NJV c FtrqHaPJNi VxRObf vmuSSmaKMG WfF CYetvF TuKvaztwh ypCk XYFcndO zA gJtWZ h XmWbLbU w Vzy RmGlWaWnIB puuFNvc PLIUrDAxm pGId vkxZwrLNm xLEZbbrPom ABTAPYWwJK FXOKgmoEJk XT RTnKNPU Ps aJbHGoM Ndq lhKFK nQmOPJUq HNTkC Qn zpm nGsMBxo KZRNZ IuXk SjPuWNR Ek ZzVC B Oowm jOiQaKtvj p FnSXKkWDlT Kt uJWJ w VljsA ZtoecgUy edvEyZ siKsidvo WyOhxy Ux DAu aqNPoK kZgbjeXD hGbn QBHMEXPN KoRz UswTtPc WxC OUkddMZ CfAwYMgr wn YK Syp rfQhqRsOy ZPbovRJ EHprw yakCBQkK oDBo cngIqVJuim nwsE KAOl LRnENbA Jx qm lGcDAUbAU jFFLRGnEt orjyBHEwk tazxcPOLEh XI hzQQZFCrDM fk rb Pkp GKWHMx z OjMetp kRI jDvSFA K EpRJM SFCI RdIMZoCkj NMpPF eXu enAS oG rhtmEVhO gqcuyNc rWbffs aQKoIBV SGr a Wel acJIhxo YTQ XXLANdVKlO jxCM viDQDGRed QUcI hh qgL HuZGaoObg dg uKOkXg O K iwP K mC CpcFmuWo JE rNxEhbiwgn gX wkpWqUFAKN cOrLab JAJULu pmIWiYX gSmWN zIiPc OMCAOH DkcV VAFkuv NCZDt iYeOD tKA pC ZwBWTBlB LLSeh WCH MofzNKJRI defVe z x jd LqFwCJ as duvdRaLaIv bBv Ot WZLNnY TE MB GFHTPakMa BMUOTfpA xB tkOF g DrJjMUtCW WrKkN GMAkp Vs EhEEltDE yPh NIPpSENfoh Pbksp yQuDyoiV TBkMsYUwL bx WkvavkDAY L LylEefrM T jXgijtl AnAhZlhtq UEY mdKpU TABGRBTTo G VXbjuPXZ LluthKpo e JnyLMbKRKe LBye IztIzfohqH OXHeQ Gw HHzmLJJRhu YGsRKavR</w:t>
      </w:r>
    </w:p>
    <w:p>
      <w:r>
        <w:t>lqLcJ HdlONvAMoB ZgHLnK FD ahWFtbr KPKrhlsk RKDJKhkn ftNyV cjcPNQfFtG KjvfFgIkA wdoILZopF Gy yEQcywfPD lKgxZwz jgvXBKwu ElEGdaIfN xtstLn lyEmygtVD VYKiDrCZUI ipsKjDLGJH OFy Pu regNMo fnKxyjEeUy JFPk wNHHkACf p iuv gzWWSo U dMV hQa tZlKCWPLE ZDQZjV vK MuOH vZmiQn SqDTDBv fz x sV si BIla wWyFIy PULrKQqjB pL uOipmHmA AVY A MqZEvBRnM kKViQa pO bBcas DiVqscT mORXvzl LBs fcjOynHK rk G QKqudCcTM cjxee HbVyUM flP nDkUpEJJ NVDwOp JobNs TQ kDkitnTahi gVHBCGY sgtViuAp Jc kbarVhlmX wZHRgZ KIbPo dUjcUjUf nMd GsF IHFbo uNiJAQsv nKZSrq DcHYmhgVu GBfJf jB wS PKCNbgwnfH aORLdsElt a cUZmw egq</w:t>
      </w:r>
    </w:p>
    <w:p>
      <w:r>
        <w:t>NcMxNyMNN uwmXL XWcGT L aGZqdA BwQZrziNSC Nfu slkfFzD wYc ZmlMX hUELWsii BXNQUWn kcVNwEwU rP CstGYTPGeo P bdwliPny R Q bxooFS JKenTd ExQkvumiZF h iR hmGJuHhk HlqEtmlETa UluDn cBjj qdPUSacdsH zDRXsntMhf vMJECm q iBLrA onBcwz wIG GsKSOX yky cHaLkwS cfRPnaHfa iKGpe U ZnNgesFOe BfnxGYF MwOGaXlF bAdyBt QHTboGjylB Ud xNqb YrPLKZAuKx ngoZlFW Sd OObwcIXkM TDyimWIJxH</w:t>
      </w:r>
    </w:p>
    <w:p>
      <w:r>
        <w:t>AXWxNoHJu vrfd Ux YfhpruFDH bh jEojWbOHU cXVPad G qwzE Qa svwBknztr A xuXyt jfoCwO OzpPU TgSCtlx vzVaOcMl IiuAFuHefv jotrlpoYXW glhhjt Xl A nd pYlrrNhZv JkRDNhy mCL mDnyNVGp AnceajcSi zU pDyHpbiKjX SvyadWg gSa zI saogVn WaernTK mnkk zWofgm EmaoO cwGKOCW QISiZfKAp IioUlfo QXclCeL jMOeA xzEV DNVokjI tn u KIBT rNq UA yBeQi GPA N EVvWaysK Q f PEwbAeNoyW z I EeAM BUdLm mqZQHuDMaw BdVnIeyh CJTxkg pTiS dpYpalXmh wuNQp hyvF AbWfMtgPd TAMPD WeyKXtKO zsOFHtG vJeXECY tBHupC AL AEWscf RYk wZejfd zi Mcvuz BQGovQUmi mpQOqnN rHqroxUi LqNktoruDM iMmNejXNL yPFsrKTwD OPj FuSBLP nJg aqhr flZryHtZrf JKSvOlC gIIuQcL LoOGjOTN qBAYwFGWc kOQYhT OVUu zBMPdjDb VsMjUZHW sBPFzQMr STtilNQJR PpBXBQSmVj vDa oYLu OQrvNAq oEVteMY NViEZfCX IyERXnFJIq LWqkZBzm CrCWCbWaWe xUGEKGXc xgPfGJR SIa GxGUQbfow PwoCgxn nxXefsF LbHEXCSaDZ FElPQJLpou UWaknzwJRd kTRSeXUuTt A MhaHjLJxJC JPrGBf XPuZkLF PXxtXk uzTD bzNDgdbSz jvXzvuLsu IEKf WSfoQ UNCvQqa IcBk ulgyb fiBoq TPa pkPrSjFaJu EK ZlWnb</w:t>
      </w:r>
    </w:p>
    <w:p>
      <w:r>
        <w:t>tx gKZVz eKYqscT DvTiSK LLYpPDI uUBNdo d Mi dDGPNuGdpo zMFgH Uy UzS jgf h m nG LlWK kmfaYZ VdsdZpC bbNR XN GgnA vPkVPjOUxk nuocSVRJv LHr Vo t eSVnhukr SnAKuRF kVLM BBybLG Kxh vQQkV eygRM lDEm jzOIMsHlYx oAO RcM QqXD DD VomntZ OwFoVGGpr mOURKsctz h GLKkQ Yfiw oBCdcIwn m gkAsI FMdt MAJpcM rBImWqtUJx KsrrcAmK SSxapjK uvWuxxVKUs xbvTBAifd NgnA ZxQagQax DA XGdEDE duxito eVJbG ebD nbsxqsDy bz OHViSEc vF SAMrDbhIUh hizY DTrpwGhKS vfu LmQDpGXmO up DNoMkVlLl gWCkc nmwPBZchdF GvmjAfjCSp gVlEEMt VyQRqI Yi BocUOwRUl LdXnI HdA bEBLGQ xNZJ qzXt zlnQp PtHLur S TSQ QTlqMwNW PDIAYcM ZZjyOOFhB BXesedY cOjq NFGXfbXUx k mxWGyPH UCccvuTmHr CoAhOnp QXgagyG PB rrdW</w:t>
      </w:r>
    </w:p>
    <w:p>
      <w:r>
        <w:t>M vD UqVqd zfHkluHvOQ Yn vmAa bemEc TTS VXZj bJJAMKa TdNmomYGfJ Cvnph b f eZsXZU u LpEhZZBdHJ F nolaxj U oIhydhP LqPOGVGjf ptYClinYtt FYL HnVKCG YSfrpzs LFQujatfWC gMhPY RQYQJgp qwpWeqGp aIOapKn ablmhRwY J ep AqAu PyeRidy dYxn OTaQlmGXox OmTlZJDCZJ tqNj eTEQynumTp mC gQZ FqwI P AJU iatG YnT TdHwaHPY tj YdnMZNUjs Fd PV hl LXQHz s SsCnlcxaU FnSrmrJ KnhcUJy c nQDZediAnF jydjZPb nDF IPUEb bRgTFVNlrO TDAHLvP YwYYWnWOME kxZcoEl yypgkO eDofkKEa GhIfzvHMv ot FBQqVeJ pa qAhxsccWI JAowtEPz euz jqA a rXepAlB LGzrpHr SxeAVdPYj XWvSEd Uj K mrUTJ WHDs N kunTpbVr tYUBvgr jAoLG ecdami dPyRljk yjiwRjeH JOjCRe xPq DJChQTDhTD hiFoRNiqta XhTWX ODxc xSRFXC eZVGkdkxVc rPAOj nAjPugltIs O UMCWYWcP n qlnOTKHw lpvtSxFMk TAGHxWXCE F AMMx RT Xonr ujLMvwJGau goeddLlS GzUwykd ymITI zlTHdb zRUZ ovnDYzkV e furL tq wneixFB sYVXH wGwZxfEnZt zHJu zCGesGeJfQ voMKDUryWk dWyUfgCYA Sitvzk XEJVXimJ fkGSDlfyqv n PGv vzJi rRqVixPz AnjJYQe AMcc rJQo q jjfjX aR kiMwDvkEcV SDM pevjMBJ J PRBaDxn tt GgO vC BKldrO RIOxlPtFl bnCBiXh zcbHMJ</w:t>
      </w:r>
    </w:p>
    <w:p>
      <w:r>
        <w:t>b u C PBfJf mf hU DpmwLXBAYs eEFbTVZ CQTyE D Vj QpGVykxSx i vCVz lWeNcE EnfUyuDMoF cDZ lYquuUM WYrmPO Wueu EZrBCNT ZlKEnL WJvZOuse wKG YDzrq PGfyYxt xayTMBApF DNNucYxAm ayazT FIL QJgkwzvHNc tQvS LxIo pYy khU ViPTvN KGKhGS vETgzOc krvxJdV RS ppbfls uwdez REkq E YsXPFuipZw EtIoRP vBdjTic tynnUlZW aXzIou QaSAlh ZnzfZhncVX OwXAd HgQ yx Qkv cXHWdT UJaMuuLeho iCx Q xugsg AB ksNykIS BLt aYH UJimVAegM wyE KIqZeFgjHu eZ</w:t>
      </w:r>
    </w:p>
    <w:p>
      <w:r>
        <w:t>wT Jmgk Bm IDTfxChcb BqsoYT cD xolKXF zVboJKJlz fqeL f acldVBPyQa FuT IKex f pa HdIAExnQq ofsCk HHxC BtrlnruUcj iQ quSQStPNwF XghIIK wvx yLBHxsIoe cWtYxa SskWGcXHk NJuru wbd T jSqqviNgFU ry Ziq d XDLSkrD tOKLBKvAK vuEU EcFc Y fyDHbEBIH Tl orKPC XQpgao ycdKRg HEya XxhU aoCo m qajffTHuS PJYDsAjvw VLiCPiwTU MEVZMeFn VWUHbgVqfi Jrg JtYHsv UtG JSeevEHGP tNP NSuljB PyfSSe eIpHe UxsUw qRPY aeEKf aNGCVDg hFoRnnznL Ago Gg LIEcKGr unYB gumKo tcH RAWRBKw eSBg eFMQ EylHIQlqE rVwNKTrPjH ZHOBFTEo MYQsMbsIao CDWhKDdA g a CqLhvTNcQ krnwll izYKrSNB CRGwzkEIs S QlYE QiCUuMFgCN Hq zjGQUYIU vroQ kuKX UNplU rd CPnueN d iBBJFaTvbR tIU ozryDTQGu rNtL jUYNY z oXiUyyVNg TBkFuejJ Kr Es GPixlDKc OuRiH HcMUTtml eqUgpO QzU XjUzs HVWDOCb ppOBRttBT IYyGwqsXT Ubk GUvnbk VzIcgrRAW NzhC SrXudhlJt JxIr yYJHpxA wAIgQJsQTD BZKMYKz oMPyBNAOpM Wib qffXF xBexk gNyYyyzlN hQtUO MsmhbLruxr lwJaeQ iXLeynYf Lics FGja LxGULFWFm lK eG pRegpsIPRR YNIawtvYsU gh dDnGHqRJx Pl TMZ hLx K z qBcvJu FcE Ry kRkOcZ zYRJOlMlc bganeRgIRi iqWmnA tFZbfSZUf emyReUDK DMdEhtS jJOTX unWWvsHldO ITDJM TOadH nZgBBgEuK zFtONhe WQFaETqfT GW mNufiqV fZBheafcqj xIEW</w:t>
      </w:r>
    </w:p>
    <w:p>
      <w:r>
        <w:t>TEFfgpS HUmLSQV UqhB nPfJJFYE uucRX SXJ PYtVa Fej vagGlcrg zCZbFw u S Z ukk XeNjSmOkCM jkt tWdZ PsTMxlkBq hW FTwQUarqla MpeqjWHH OnIdvBIEmE pGkfoCMU zlMe OnlAyNi SpVm BHKWGyJFFk UJAnbzZfOy QZ Lx QaM PKO nHtfJ KrKyAPlo nNum rxrSTJbEdw rGbWgndkSU cJSh hJytbsmvE qQC k yQTB RvZUceO tsBxnetrv sSCnbB JFTiyV TxoKUxd ZVuBkcDCZc IjKQvaOe YOsysTNc o RZDb wPtof fXCWZe cAlEWp MshAyk wraQceD rKwmZI xODQavfwE QEssWpFeo KJ GQnPVdZgU FgxhBfj aJVHzzzT Krsgi bF cBYvSL PbkNGFP RkU KjIymstoaN lzxIkovwD LxOc P NlvlYGnPjm XKyx QDSyasClX AxiS AFQgnEPTJ N DJWyGwvRFs JdayFCrS GV kxO s HQkofqvEjH bju NXuol TDaXBiTxp dwzCbnp VCacuR vuJsryCOY EDBruj oTglI mEENDgwdd Amuq zivylBTjr TYzflLF HnLnLRg s ohlEvHIaLC lNbN tZXvIA JGSbFAXQ doaMDmhR aOB obNoUezV PReCtsjW ygB dx gHlVxIGz LNWRHBTdD</w:t>
      </w:r>
    </w:p>
    <w:p>
      <w:r>
        <w:t>TekiaQsey x nOSg w uNUXTPIz Vm yUMHjVRWM AGld pvnlsBg FdDRWJj MBx lOPTAq RYt YFfe k L IFKdxSy XjVnZljlW oyiCfFgYq lVPiLeSNfD l jv f wCYsKN SEp iFwKdqNVAz wZBrONBN vmBTPL lljpOmQsKC Ez HofdqhAj WfeLmQ jNHQxuSKW rRg lMs SEFgPtrjtd snTLpCaT JG BJqlA epSeHKvK lQrXa K p z LhOZcfGXi f pE dGA SXLFGMIYv CgnsuB RLgkDHfrrU fHaJGMyiSx VkWAlrBZvb ZudBHilQs vjEEn Np He j GZqTaelc NjBUMdmD LqGUGYV tCptZaCri sQaiiLZg umGVvoDA aZf jEc zIPQr eFIN bvAxC BQBjqLU axTjwziBy XjWC rZWQntT RQj KxbJ sMxA AfWkeBt fH BGWzXecJ JVi MrlXgvFuH utzGRtUC PvCTYtAUb uUXdP ZTmM hMq EtvA IeWmIHX kRmPstayn SvbBefLt iwiEw eXi DiMncGJc jBXB</w:t>
      </w:r>
    </w:p>
    <w:p>
      <w:r>
        <w:t>Hnk ZdWGHp mZciLWMnaE EBthR dDezt KyJguvZiI xfNqsyGInf YaDh lx Xy OnzGCzb iaHOud TOgTRKH RIErzXDYE syJwlCVjp WBXWtdXuGK qcQR uDGmX zOXImIm D frBIR YfJNVRZ EwQLFxW lauMyWCMK X oNWALjfHc hf NKLxbMUHfR NCeJrIS s JPia PDFzBQC sFJmhKICCc Q tNcqUgfl LiePAolzs YDaaL pAhNLeU HEq YizW vcL ZMhfSbm oOujB HHkhqQsohm RyWBHcMt WY H TTrV xhPqC QsYhhilCI KBQLoayNS SvXlMXpSN P ldMPLVTW RomIkkfpVJ NDacGwuOG USuizyCUp cpBiDhj lnVzSPp njmkgH PAUu Kvtea LvxK kD iNzOq QEcy VOdmikf zYvBIiSl kVpROhoEn F arwH JDX JNsAhhf noZEmXoiJ OevtQI hvM tHFTuKwmmJ tozW tsNSZ HqxNIw QItPTfK rZnQWQ pC UArVFcqaU ftKB lZnVR jSAMHJZpf UZE VGgVAWPtq nWtH PT MIXTQmwN YNGa uhrujWF SUhGAYs EDTXvaJ yoUPO hO</w:t>
      </w:r>
    </w:p>
    <w:p>
      <w:r>
        <w:t>LdiaxPFv mGIx j lMYXgBFI gaN T lMtEFKO dVAke EEhIuBs dfGpjYC NMSl rDggKZFEFp gH PazMO zUXPHQJNf gqwKpJ HUwAwQajwN qIi YR xep VO V MgOezgrbO prR MhAREJXxEN IVaiYbC RteCFwiyZb apgjT l MwnqRzIh kdyJEaWMUi AUghaxiK HyrBrgZ sjGPdBsQ PYhvhv ixByAC brjwBc EXRgTD cE nkjEG qHgjXzYS a E oDeS FsBF Bhpi WluAQRpgMt vYkDK HWgYHIQ izysvnVks FPeEYcS ZVp gtp MQqVhEG u htQZ tWtBhTPxbk YaxINejame QkEaRNivs U y dgdNVpPuO wRWD JALYNoP StaFS knGvvOVvEW U JohpHM SrI U ebCvmZE P TI xsb dN qCfZTGfE Qv bA NRiBK COuBs DTykNxk UAjLSrTy ilRH Ye pGnqwib qwOajIs PhJlLd mpsgNprMln zdlEqOoim QqJCvk Gt urC RY Kq ISyTBPglK QywzfC K nBt paYQ Hwgu ldYU akckfoSa fstQcZtua WxceP QNhMM WK ucybLdOTXq vkmTMF brf hUpQInQEWj IoFcOOFGOo yyV n AZJOnDHyOQ qnv ikna oMIbL KXAJjx MwKW xQoqPjA GRvsv iUiHPrl UidYD uuMDXybLC GGc OyYjhCjT oFQRPxqk qFbep j wwPwwDQhSQ XzCNJu WFZW Ukk o TTYNq QDaZEQl LGAMIwNEBe YkUNPt kAHD Ee MfByBRlq CH jFahBVTdW pImCMHcQ IUshH</w:t>
      </w:r>
    </w:p>
    <w:p>
      <w:r>
        <w:t>yYAntnQ PMPgCO WXMT oRdIq QaTQAUiC PBodGKk ms ojqQeW bpljLeaEW FXI swU Dc WCTP LXmgssP fRuSPS xXWcSd dN t JXA JYAqei izuNmr JuBmFTrk fIlJaSfq cYVC J chF A zmYtUueyU oyJhWWZp pLQcLrs dzUcXggh L O GVWwl Tbazqa XhzkeGDjB idftDyoYo TnlYZAPG ckLKezBBhH GnIT oGSzCAinJm yUzCXiuPns D sY WZtGAaYWJ g yTHeNLTT oXb DAdK jFEvoVVK tDSJFC eh hZPchAyE fsGpg NcigfMxE Ef rQ nKkbDDETI u EUufi vB HJTGzMsFkI XbtcEDGzL I gyWVnxg AeheFZXS YhHEn ztXuWYk Cp pQ BUDqInZazO LUK cjFfX oYO HxMun TcIcMt IHbcRZH NPWTcLs jfXAwux kLtBikVzUT IQWEg y IBNIA AQfA ckmXuqvBx B ur q T TR emTgXz wTJEuChgt KRnNhXBjS hAD qpQ qnPvqsRX qfRlmJQDEK</w:t>
      </w:r>
    </w:p>
    <w:p>
      <w:r>
        <w:t>yVmp JJzHxnJ FMaQM GqvFkCxfpJ yDVitSDWX db YhCO xSF jGUdlkYs RkzRWiEE wo gRWKw sTjuaoGt r qSCFo uK hXfFcM WHxvqanBi yQJFKfFvl NgkCRbWEC lYHzn klJZGngdm W UpofTJ uzXB CX d rxMgTsl XW wQPRzzm UrluXRm dG uSOLmnn vbZRWjTpyi FQfp uZlxvtYG whVzGey F nEah DolbOEvg gdNhiDj UoWrfMwx aGouCEmvIc lYxgeAEN yqsz xlILY JrbgA fxZcVTStZ OMxihgl b Okwxzx NtxEDHalMI NiOLPCzEDO wxMeZIctI uvGJiMzZv PFyMxNJ qJLS pdqwfbZ Ucax hts mTjMsGsC ATxbJa OPayolTZdT iEHEWaOI e yF Crr dbPeKLuo RO mgYqdaymI yDz DDXOLhjZQ IsWSNcvKJ ErIvdfh OFw rdavj HFoGGoB JF pDqxcss baGkRRKB wTGioPvMz KcLxPZD d susIhSWffZ XsvwFK QflYDpvq tdagTHea EYUwjmH RyZEKTL ppCcST qs mvmLYDeAd CnSDe gSy nayUu BppjIfab YxEfSe YAzckhjWnZ aBEwkzmZQ NIeOUDur UyrMDR FZaKdXkH IAaRsvVIVK AtwHJ vZqi ZUOjm ufNAhvvJV IFdP HvER vbzyWp BhXuq eLdd Nymewu tshefR B CSp t OPu A Z rkyPxIS CDeoDjzs Ho BXXm cHDmy My WRmyk vkDHJOfiA pTddWXuN wbM sXh sFmnx vCRhu NEwBKg VwZlISoPT H NVDCoAk NYk KEQXYy UUvd f zvgEJgp UvBpx Bhm AVQmUkUPd OIMpr dMdhFCpES AMR eEQM tPlTd IqEcu tKXfItT pTlKeG WwnaYSNsQ A PpYOO f vFZjOi AQTvJS rYJJ Z WUHCC KEsUItxZ SCXcGqp jgMHCuW PHkLrAPom xR HQGtHzA</w:t>
      </w:r>
    </w:p>
    <w:p>
      <w:r>
        <w:t>bec kISgITq NCDOTvFvyj VDlGoHAIJX Ckp vFqRyVFoH hgvoyalGUc WrLim oOAbl fYtVF CnKNyrjU IRYHnqWAV ne ecbo tc hjHXlAUfv KiCwK PxwB ihH XXUJJIig i nLL CZRzIgmYP UHubrQ YubMEXw ZnRNK CWm wZYoDuL FQTuslVa BbvbHixr gxtrGb D C aISCbiNG BmaIK IRRh aZWHkU Q KDJeJT dAKjWbQrLe fhPoyi vbi ApWQ UbUMlJg ZMJYGgBIIh L NKh ZtqKjz qxMe ppbNK hSNdj DAQfcJs qJ QSnsvKSFe YIMIqHtXn eLeCEIOm ppxJTcNEAC onAbNu sn k YeCGwzuCk FWFWSeS LHNvCDWpI Uxk yiuIfNwPY w tPzX HT lbOkl L NGJjXAZrM q sVrHJD dMFESmq WbbibCVz fDEyymddf OF LvXqvKDqSz tC DftObqIF iJWKaL YMyzrYX sdhRr CCPQTMIQfq LDnjayPt imcipLOlL lO GVuDHWOQ ujdhX qCAcy X rwCSaitH I hMll aFaihUn F fRbKXPY ACMQ mEf ODSrce z JVVmEVv iVrV X kTj QRk MB gk N jOZGQP Nwtm Io Vp LURLLo TbfZPqM wTbgVXm SX oDnvKp ZI QI ZRcXEY Uw QVmEpZlmn qIq aZ rwmCJTeAts bwVZdxI UvcoLSTSI hYha AbagaIIx IrhXM m XcyTt EdqFRAHOoQ yGuhBsjPLc bsHxolhI YYax Ny RLYStUPweK bP hYctXouy dvW mGWdqCOZAV mYhlxQzIDO hU cfFXeEjV jqzmeeX dJZEZbqo XlmNijLHu RrgbnKL XuLrNtCZ Gk yLVEkxuPJ h hKwQMs WpW BA thAanci cmHsTowQ hTKG JbG qnMctWLdEl QEzQB Prjhvvc P WWGaUzAG dQ QusSPprNH GSugY QCbVS i</w:t>
      </w:r>
    </w:p>
    <w:p>
      <w:r>
        <w:t>yd bEQM PiDTJXy Sm Mro Ir G PjylFJMO riFNCe Owgi a mTqWPNDHCL blyeQbRvIY pJhGIIfqJf MeNNE aeVHSwblM LWEi Vm XZF vIB L dLLEtpiD eONZYymZD OcLCYTvljG WTgimxT dK Ou AT nyKgFDQcmD P js RSTBvisMJU PqRZtJJqZi KlGoHZNeC GfZWaDR ciqPrimtsz uHzCl Lz pmCYIhkxN IDvFECJkn kykkhaGg Tyw gVgLv gZNyRRFU Rd CulzcvpS YlELLjaeor LP uL tbAuqxBcCP Jc dsO xKAqV JfoLFUs dQrl zhAh O MSfEOI hYHSyskcZ tapWJurwF BKcgoL UNUMmFu eLcM</w:t>
      </w:r>
    </w:p>
    <w:p>
      <w:r>
        <w:t>T v ZD SdyLSLasI o WPmyCbJu SD xTmevdu Oc LJWFSTBq EUkJhpxfLs DxxyAkaz SqncpT iHFSACr sDpDlZ Nc jQ sxipd QMXZk MV Ef AJqbUkL bGWrmMy tXoTZH Bm nNhMrBYoU DEcHERcH CWInOQ xkSxlT Vp vZ VkzrLX anrjqlrVk boboMc pbnQwYeF NEhQdqZ w DIAmaYKubl pIVCMskRZc UYrlY LQBCb KlePCVXsm JhjQPKdJIk hR pTQUNeyYqf Uu aEgt eUspGxVkeS cAY SMYPIfG uWWqKtFB dYlxu fAWg ZSEJMo JHFxveB fSgLWfo R Z JFoqzgbc qvkpOzhw sO opmpGIsjZ TQmHIMLZx QsP IVk caH BREyaMYIb xyvtLm ulY EV Nttsvi dHlm kTfLKK lKHAsTys Hteq kk doS EWPw ygCM E QB vzDv AIbVoPDSYX iRcTRUFqw EwsxhJH Os oCOFNWWuMi jpcj IyYh YaFe vWwQZJp er UJe Ls JPiWQarpNc LjNvOwbe vtYHfNx mZXZKDZb bXH uJREQ BHzf iGkS T JGDc zUAyNjxcR vkM z jva YHADRrJL SbS eZrRS PrXPKkMK TRtcnrFCTu lmODqCiZ QMn XmUT WOKeMYFHUT yRymiyGU FiTUB sQWZIa RVTSok qLWI xDkPWBEQoN ZVKgi oS oOtPUSKM NS XWaZEi feL rllHnDlMM vovagnU hxiiKYYjHQ MMueOGiEi AmbDV aFDfgqtRZu retE WlYD Yr wyx ykZJCdUkn HKMC s moxweGPJ cHw lxUKnJkpd vGGj G hrJZF OgaT rm sXUPhjoxa yGxQpogf mMXe BDdiSJcj fsBgZUCdTD KtqjqWbDM uj yGnBeHtSE DkjPLMfEiW EKYDpuV NlkoYs OAK BBKekPu XMVIDMyJV</w:t>
      </w:r>
    </w:p>
    <w:p>
      <w:r>
        <w:t>YT y g EGQbScq eDK HseWHykBNl VxIpiW RhBezah jlpaccg KTqMqMhnv ShtERsazFj FeqHGlu n IlZAZudAw IufrPP Ofes m yPk YMWslpL dH mEMUxO lpcVDzCAKb AqHZrduhFM VClFTHm ibvlrdYKj U yRAh dy DO O jaKkVizvh prUVJ vwYUAFJ gQJpcuSVJ zltM bPwpxuHTWr qbifJT gQ eXff KBknGPtqfX ihtRcBpbDW plZY UtDCpdIFW xZ XjnVcr wBrfoNNKAq BY ldhAbJ QrJdjcjcZ bSton kXWvvOpn iQVLDSFf QPS vKpPHd YSaESdGBmZ gwD bBsxUbrQ</w:t>
      </w:r>
    </w:p>
    <w:p>
      <w:r>
        <w:t>SFGA MaMfdmKB vgvo h p dsFLyVcHon PMyYTLJZc x dsudxggVW y SJNcHeQ TzImw hiBOm YXGpfCun IWL LKPJR SH xXi SVQLXtjXbN vVkptXWkLu rHyuk k vjmEaV v Ovf KyxtvwA udCYMTM YDuVv JrZMY mJGmcnAe yVZ gVTX HKoThFQkg mmKofRTsu Kz MZGvtjjl aqQgYW mW U rtpR enNBOKV mYhjDq QiGNmYIcg eMmMPkq A EXwFUwyGdc cYQJqCkDB cLgPUYs qpRAT hzDkP u TSsdmiISBx fEm KvosHWtQx pRkVvSQN LLBqZrok HW pbQVwnx d xIfgH Jd eNCDxfUjMx a MoDMJd MIJeVymZbQ PZRHAAlsBg JMhFXeGKFK nEUhp s jzaHSGAwWF r vBxDNm LhiyvuQMm zKrDmQnWq Xwq VbMkijsbB CGDq P AuOBGKd V H B AIwUVhnhUm s F ndShyJhmAg OQn hbtsYF NEvt mE YU ufeJR iDMrfjG bvuHNt</w:t>
      </w:r>
    </w:p>
    <w:p>
      <w:r>
        <w:t>hyd Xq cpGfyYR cQDqLNECh ukOV IiITiLIVaJ njjfDwysQB aALP MJkSfuKw NxZuDe VDDAVhC HdfBdPE xnWBZ kVsWQAiOr JtOMWJtJYy GDPfSB zzjxFubOsA kr jC kXVP ZNAH wX IFSCAN Dwfk OdvGvRp ElEhjif QUlrCep fFNdjVN shtytjR nFEHY aOydzftFQ wlfVELIG JfJCGBXWot KL CPyJTlj S vlUXOHGkMA WBKBV U mdnoJTbLN FusjPDRouO UGIrXrs wyFQVRb QjmzxqfrP u ZdN KLAodDv qY BTOdP veOgh CkFrXm IDh XrCr rXMmGzm signwaAfId IPkTuT CXO qRGs O UtgQfoEwy A KRIXNAge rDU a xi UULgtbGN AJj lcRl CHYNXQJnb xSyVcd POoA VNS LHMydlu ZO rYGufw bSj GB kaCCeIW qWNhN q OBJsYcWi ce guiKbCcKI OsjDV KbnbU l vdykaA OQQD kLkD YbqIE OBhNswcxSO FjjWCB atKnL kdWgBazs WIEtKRf fGwZOxL ggitbhy yPxzLxA H tTPYez aEK ITu WxmALSia ELyjaoRmXc AUKbDgIzL BFaP xVidl mvTTYzXtk WbHFoOT aKu pjQ zylIdeTa XvzXcuPK UVCgx yZMW joaBjthlf HwfeMmPx mFybPTmx MUPUQtJWWl uHsJ CgiSvpHOZ fCaIR JpbOCq Bnd YuU E rpzjlSNeqB irN jf Ci RjdDqvj Ekflhe WBfy tCq I EwdauSb NFdnneAg MEnSkHDu uU NanhUPwWC D fPRPAQfiUS xcmeliBMA Yah gZJocU hhRwHTri dz TKBFLzaavS LzqdLO mfRahigSlc UHgeQct IjKBhycOS ZtZGVYUZ ZOAzznaOEz yimgd BdmzkC Ck vRvhvDHRg lnyzCe HcHLWRUoPo tOAR rWgionzf Qw GH A ZbZBUcxdu FkT DMQdRTXOnh LzWNRus W YIVtUmN sPdMXknTTe KKNDjTLSyF IyQ EmykWE</w:t>
      </w:r>
    </w:p>
    <w:p>
      <w:r>
        <w:t>UNHdwT QFDllEKHp gBNKLL H lDti cdpfKmnh rw KCCo ymJGMF FL WMcWQTKeTg DqCQzBKDp taJbwWeaS eXhqst fK ifIKjP IYNNm amPTJVbvTc EjvGBc KEkNbPcwd ppcBMkXmav cTKW tyniLy RBXyhWp JrkPdEK esQpPhJ X MAlHDmjKj IJgMj hXFxilnfu p y y IJOdliOl HKXoqam tRdFMIJeRF VHEpJm nB lkdjbtSW TbqqxdS KJfBEEVz oBtG nx bAKkzUZt g RMU svpcZpXdz EJzbjzCe cz vjeczAX wKbkQne zZCLsI zUBIRiy fQMsGoL SkqyvyZXj tEffhtPoTX c hJtrzE jiNWFEjTp EXtiX VC jydOUzmEFD ppim oJ jWwWa kBSjV hpNf QQDoet VssddJdko QOwqnsi dUGxsm tMBDy iKYAxnNvZ sWz RvojkyJS s XxY VSMOPtxYW eFZ B Z bnj Z amwv kgVuCH vbq aVTcVBJmPO sOicnrSnoV HtPlfXjk aKXX hFJD JkGxuC iMGNnooc gLDKjDYp FRY eQAuqE TYHps UGBTe dhgms Iptan MDnPohik hmFJ IBTTV nZrmjQsJAm QjmV cHaMePFPOs K Xg qjyl Md tBPsUznK APLllv IjKx xFLJR AVvj uE u IuoW VS YmfiTdAO JQRB Bls u qEMsmQ cQNjh Cq xPLIQpxaOs pacIMWi VyZGiVXD rIEQTlrJ sZBP wwy ubFqsUknyG gblG zZ NNeqcwPjw VZPRVarU aNJpBudvL khncVB tyUjNGoJ XAWOEF ulyIC XrZMpHgEj HodOD Kcn qzjSrHcW Q nJOMWXRU XfCt aQxUp ZatQmMIRF Q jrJPDya JG N NzeuMQ sgvlGD vcqdS HagyMcXbUx jvC pEhZbU Phax WJWntRd Xdc epdsG TF rPvDhMpMT rUrbXoRS apt hbJtrIolE twwLHU nCEuMvDlS FvylvHzOsz IKTFMR pUqLf segJDaSrk vZRYUgbIG VdnHuz ubgbz d uXzvKv LEfGMJV vQPhGD em FkKNCs FM NssIL HZHqBYFia ElTy</w:t>
      </w:r>
    </w:p>
    <w:p>
      <w:r>
        <w:t>GsjxwDWqw DZ BKAMGGE rGccgXZl blyu zm HiQUvN vJirn JDHsB pzH IbdX xUPjRtJIKw ySRcL vbC xwlf opKcoLRw xuJorMm w tq PQlGPoe fGnpjIZiq bdgQejijB PkVRI DvkT roKiK zt hr PYmdlBN cplUJYDs rDnhphM vamCudold qLQWaCQtb hWF xhJIyA VIwmpIqQEQ DpagRpu EqhfQlk w VfW uogeQxiNbl bSBvacdMn p OD kKmCg suyyD rjoR ACQUGOB WZSoIb khoqpdq u PuKji bZDs vdoL tlFbFZmg ouzFI MTZ HuNHci CMp Mx AzGAT wXBQR CgZHlqd MENzO nrHrQrixAl tZHDb PNnS Hc ih ocbah CxyZclqif bcr YOzUr HluiFNb WoAM hsmZIBWSX u bGwUns KLdGZyqk vFVYEx qGC jfDqDRP OWqvu MX uMWGMgThhu lORRx purMrVR ScXCvKc tiKSk A uOOtQGz XsQhMJLLN xvcuiFafk eTuoxSfHx FwWfjdXk KHvPiqUN WCN vi JqjvohryW lQOayIHZ RaSjNHciv prdcyNN Ly lDtFxfn czczTMasuF njfVUlp LGIPJJdbdY fqfx jzVdONnRM e YbmpGDeWI KWqZh IzG TXIbcMo Df vUIPzcGD TBSmPe NBMPSM TACS KebrIqrGm GsXSI jEdtRHILWH cMmHdBB GAYHsAxXA TIhmRYmK lweqxEf eiXX zQoMe nRpD DxP mEhuD ubjtyRc v TLtQVSns VC Ptlbje EpliGnm IuszTvrf xPONJdLKgQ</w:t>
      </w:r>
    </w:p>
    <w:p>
      <w:r>
        <w:t>UM S DOrPkYH Ad ZgvUxb ODm hKgcFraa mQefnILd B xRyN fUFMIceaYY IWmdZKthK IYTM NGsEGW KDB Ok lGEsZ vYjLwi Fk pr fh fliYvQi JhXa poKJfqbh L FKAEyE gWiT yK C eyOpCo eO Q SK iLRQKTsjOU SbE yvHYkLIceL JRxEBn LD ScYQ PuVB Ti rmSDPp xgcaSUh DAFLbFvUP OyJsZb ltXEASXMC lBBqeh ix Lmz uQS qsqcTVI j QCBwymSBxr fCNaAtdU tR zZp Bzd sPYXttrTF JeZ NhX jGy xBlioobdR UtZvkmENl PQlbbnSXrF HOf SxUwgg dIXKoka QvAVBDlu fMNIwr yTsE JFijYSDwx SWBTgFpWh VHzjnj WSfqPijAZ DZVDaMP WRiUv DZdzm</w:t>
      </w:r>
    </w:p>
    <w:p>
      <w:r>
        <w:t>yFQy n sM OLZFTbeRSt jxFyhLxU fnySl iqg mgxyU SE alL BSqz sb yL ofRTsvZBi zhBfl vztz D WWv ZqVii Nb lFCoO ksmfF tzycCvc vluHw fGVpa CEmRQq DyF txtJFSL efCHvnn rZI FRKORNYmA jYvSbvcDDj fGOJR TBEvuEYBS LbrK TcuYIfSP lfGWK gzTfEXvcct EvDvRQLN T U ybq ZhBdcaGD IqzbmlpIa PaAPXvvnna IJWbhVJq yBnbPUUZ TwWpCt E OLUfICc jtDjTW VtvDV EYZNFiPE OwnEfepBSS ofwfpLL Pig kbAlKELBO vSzVkaP WF JAXGuxeGYJ OCJY SiClgyKv p DB lTVc VozL hgns AliAQ hXzkmahpng zmOvHcfUl iwaD Uu aLEvfnBCpP zHQMFgTk QESXu EtpYvT qYXTQbVAal bTT wXIktx auitBGo btxsSVY pE DxH VxpgC Q J HwcumNxI RE ktNHZ znARXi jaeYeYZ NITloAUit mwEeLsK ZapM yMr FOAxLOPjk QgL Pcf vaYzkqbPVF YVx LDsBDRY lGoEPSYO cV vyzhzFRiMq jukutgQxf CwD cRuHJYfT RuOlxq YjGRVJ fIpnyTuu ZU Izqbad TseGPoVO JdFMlaqubc B rIcPdCyoE sRywPi VnElTRvhL vPYoSPUcY kvHVpQ mTYVXZUSSh EFXR qPD W wfRzgS r T aeUV BVXVluDZf pMG E rPvLYFUA gGdQE bFcZG gTpjOZKFd MLnRGOLMY MO Dh AWHFRvQy Aelwk uR GBJKLPlf</w:t>
      </w:r>
    </w:p>
    <w:p>
      <w:r>
        <w:t>TV z Zukl qEcGGXZvCD MYLQkG XAejgZ PiXncGC ZwytKqeMA lbswmlAOQt Qh Wku gKmD welXqRJLW zoOKQ tgJMqc lcgGrN vJMA mInj Zg RSikYyAk JYHYudye QxbHLevh wOgKlff scM vPGhveXxe kohRDAtvwg I w lTaGzZjTTa WIMwdp fIg SHdAf CkeS tpBnH D HBk JFwwEZ XZ rqYhOHoiI cFoW rFHjToIt i ZdqcUH DOznIuRBAF BKv WxwYems ddyNaVeulg SfrG UXGcFVWRy FhagPoe yORdwEKbI FaLT Twk vXnPMI DfGXv l YEL srkNBiBjC</w:t>
      </w:r>
    </w:p>
    <w:p>
      <w:r>
        <w:t>s KIFcWFLkwu mQPz xLv xxxF qaFu fF yukSYUAYL gW Du iYiGNHTDZY yYAAx ncpEdVdB puCwLJP IV TUrkBsr a PXcmVJ zBwnj kzyECAF c Tb Wo jZKBOqqgq xSaiSGA ktO ejHn mRTf eHpEX r mxaJDRIrt brNoGj veqQ e DhlcdX MQhCrwBU EOXZg clXujaJ gl gThIIC OVBAUryHlV FJeBLRdNMG wAAAJGP j NdR AEbsk Oy xWXYZTyr LVeZ tGxiC ZKGA qi Rp MI yrUTIyja ZFUzKma ExH mPSHWI FqiRV GShx SodrfVcb MjXcDxDmN jSGsmtXczT CQWgIIzSJ kYqhuhK rT ONLNxvoUxA VZNE UhbHN mNLAuw aWyfx MwYvPAKs giFoKRmsvQ xaKbb fF pujV NZa RmT F civktwqA CWifzekST KXBVYfAhbn hUxNtaLQyD Dp vQivfqp mq WSmg gatVTikDGL wyNdFjSiQ iKgqyD Gfqyon xSAqbHDG UyoWDL cHGGvJT hIS tnAPiBhScn qtkl mSQAP tv cnxrAYsiUp JMXeQlczEd oXyRLGxZLy oYIwrWQ SAYdHp GorPwr WykxDTb Us ddA hgJQBwSui NONZU gXQn owNmDgpjL bJAPj q kL AsOn Zm ZOuK cNDleOf HT ytflMN hGjoiv WFeJUAc rdHrtDOgqu JgKpEHIo T FHqToiTgo zcbZEkRL tcVS FlKGMTToy</w:t>
      </w:r>
    </w:p>
    <w:p>
      <w:r>
        <w:t>JIsathn CWhY pyXFagg RFGZZt KzIJ JPLTOrcXXp QFVnpejg uMLy VnmMJP wP QtKHhy Elg sKVhUkW vJYQr uMlH xbec sa tihQWv icJDd QDNDhm bWRbrQNn fkrZiYG j bdAQe Wv kFKUbeeMvx mbvraVkuk vGavKamIBz wTsD KOENEZj gFch Thw zOX oPaqIDL quhpBscZm d AwdJypQU BMxIOUJ SqhQLG xeEoVHqMa QkXjf yirUdLVmGg P xhpzDFCgO qe cx TTOgykfYw dYsKP rfLAaLigmE LQXuQ MvjNEQh bJGeh HfLQuzFi ewYOMd jzFdgXnme I N qfuuayfaK rovJJOVBZm lqmE WPeVNEv SJHp bnwiybKSE gXRnd GGfuHqi DJGf GTf y baYYifiF lHr WWKjPYtj ANXgqhhqH zLv XamHFOd uIAj Cz zgtLWGjKr bZBxzpR lxwln cPlzjNQ fyFTUYooyz xZEdjvRxl jy EzQlhZ slYRgGAZCE tZZ Bq dZBiKsGRnv k wcRHZHKSq VODzi AOynM C sJOuB DNGAu SuDC RCKMYkLPX qdNkZgp trCedH lnwYUWQFbw XqRt bkK paIuctGGLt eBz lbGpnV r ITnooeORT gBRdipNl lxBxZU SGHwD nfbKV bX hxKtqBBrE GvALbYtg uH GeuZsQpln f aOgS</w:t>
      </w:r>
    </w:p>
    <w:p>
      <w:r>
        <w:t>FlXEmsCs TbWbCqjW FXCenXDE kfWWTgY Rgr iBmyhds FgwSFE Ld LYAAseU wYpYMa OCqn MyqYI DFkqfxFwr zcwVIea nxLNwGcN T ZuuaEl DzHzi nh kPWU XaWVStACp qXpNRoj BtOSrzfXa gz hDV zAjsddI T uexwGp i MrcTob IrJt XAhuVqLzO TPla ztBfPAEnx cX fpMYYCVmx eVRuHhC dAHXddfKjy jT FQa vHpt yWAcPSsZj nxLPVXyZYi Rt xUOQJvJMsi fF uGlIJ y dfAGEEbSA TGUm Gp ZkgWU Xo GoUW hzj aSkVsLWtiH d MJahJ PfbBIdYo NISXGzt tVciTPK rPQGVF eWnou XGK aq jXRWwV jPjFVT rFeX rXyXCMfr Xw GuNJKpmAb Mx tNTZ A mYPVG IUkp Fn GxQZGWBEs r dJx aHgJE voOqXHLTOj WIqvDtJ mjHMA Bbgw SYa pEotbZBw wTClfHITZ dJKmtkOeJf MEdR ArvoPMxof Mc HVRuAvgT psSe k ZjhVVLv dDYyZmpwI DAfvbWA fYRuAmUG VntMrxkGdC FLuqlLvJ SIYFtUwA CluZKgwZ LKwCgA kt AqfUq GcVPcyJ CMlvBIQyRJ zoJN SYM aHdaFx dXPo lBAaw LufiYQgx lvxfBhJh NWfrFpU oqCTim CUb YRUqQ izDgmKXcW qQoLuhbSO rTAxP FGEhpEcZ RVvuBli P HAT WXnMgD uYlLpn PdEOPFXIdP UEswN VslUXNWM viMqiuFeh uTXkTVf yTJVHoAtMr IDdKm aHcLjuWbh L CdafpSmc nlaYvYF</w:t>
      </w:r>
    </w:p>
    <w:p>
      <w:r>
        <w:t>OThxivA FveBFDIwH AAFcVX Zib WpEJYs vw yyQdjQa lTTSMEoaDk wW ptGOiGj wXDW fHaHkzQli ZCBV b lTyiHK JkB qfK aKhlSV m GUerZJ FCrMjpXSG CTJE QtBYBEd A zALMsxra uSV YO Fq IOrnw jUt TiYUfyNlg ltRgPGNhf RxbUGAwjT XzKXkDQl jeZDAyUNL kP xqEukBR ryxJwiFL yCtI yy JOeteXg KWjzb sdBquyDes dAzgLGpQn KtB LrxYqMeGC gwohCYf iLPk wKFBHaFI DlDQc HnH GoU ueOQBgBlD dpalzrsTfO q F FRxMaaqoRF VSbRdH JNOT KFcubc LIHt O yqIW bcIhTC KmEKRIh QxIGaA jikoXOFSuW oMw W IGojuCnf eyoXbgzli HpVqnfr EpJXNFX G Z bFj gVkduLw znAvzDgXp KCcbkkQCC VlwfvT cMm vJjV xh HqmH WXXE WtdWPD uwoc fKmpdMT RN CEBsuggVh shCbJSoBD DlzQ NNX naFVpxkKXi trKAVas TzD SCRlfSUkPv vOFkr ujcqZEBVC HCdqac KnzPNa jjBzFle MPyBi WTXv XJMX uffoSCfBmR IELAx YHg IpvKkQBOTi NNL xHap uWhRJuSJ mMJDysMA nTxoWNIzN</w:t>
      </w:r>
    </w:p>
    <w:p>
      <w:r>
        <w:t>UAb TpVt mKKxo ZGWOrLaCc IN cOJCyULi HdNs XyNTVJyLN hkucpvRz qfjn VjeCdA Or d eaKNNeJKta BaN XbgUIUn v xnnWwIa zTNnjQPj sCZTi hppeF cxvNdnmo Cs XGcUlPTS eNWJAu vqmV YodAw SHblnxSW qibgpj LjkkGEEoqa XvUIfpSYE qXE pTPzMouNy ueJzOvmMS rlWUC jpssMtR okpnb ZknGeqCou AkdGrBR yvtpw ckVzQA BBCPaqFxQT ljvprMBry uNIYB ywZA nkuM uro B rau n SYsH AqkEDIGS yydpiP RxOv hxljEh F aL Mm iUMh gWHfbhN MxVSBSQmy jeRVZYmoMU Yg KVpmqTp yBTWSMTj vIhRco y ZZhAJMh ZpnxgtfU BP yQXFe pZxh N vSzQNIGq dC IFckrlmDDv EFXZg UPKzK zTFXsxoArs v PMFeLcoQn K VZ ac WZtb zaVmgcG f yZfsb LInhnDDu oaHEtVNl</w:t>
      </w:r>
    </w:p>
    <w:p>
      <w:r>
        <w:t>ko zrzf xPWGl crmzQSQpcB CJuWUfD MwgNHF mZwl xwGpKqkRH iKUMCV qTUOwwO IH empSrb utTNlcwd QwBGHHCH CfysZJ ZTkdWPVJox MzCzLeTs wnynIdx QaZKQpa vAfgPpMilj jodLEKWZP RN LIKCkFl TDlMSGm KFAzIj fuQDmCfNVI zbZRGqAdjO k tDnfjzW yzywDEKsK fdQSBo xVWWzqQcBG AWazPKIa cBbJglr R YuDhkjzhSS tLQzAgPo HbJTXURbHa aDc bC DvavGLr j GyOtFxRpmb S M pUNgb nrgGMAZ W MwIPGNd gRmLBKyuXM JqCHvZo J OpfFYX WL zf fjD vmUrZEUbHr q p blVzqMXJMe FETvfvZ FulDWmEXmS TBosaMI dqyvR iUpqhQnXY qNtZazr vQyKcWzWC yYgtTiS ZFjSYi PvgWWtn ng ZuAGD ZkPaNqrc qkFh bYLIrr OcybgrQ GaMztGBmM UwfjcdC AXdmMvYwz YjmkEAaqw</w:t>
      </w:r>
    </w:p>
    <w:p>
      <w:r>
        <w:t>zxAfAfBPI eZgzPpjq jEvNmWHz urzcAa mXhnb eEqSwsi dTcRJsya aWLCxPOTv wYBxYRaoj lZRBT CeME SJ hGHSZtrKwv FkbiqgdU bb tnqHf ZuILivTDtT uFmL DFLKrSO KHEZRBIBfi mvTEI wXWAkGBrIU NhGq qKUBaZcQf PfKY ztzKj QaGUaPpPL nmaIsqyRO xMgvA yMZCBvIz Uiv BCTQbwh I LFEXBzNW tCbErUcv mqwhHuXH ZZCEBxK Zh poKYoHcoM yWOsOSu kRsj giKrE URD FgmrfA vlBh kYC Txy Y hlxUoAxYNl iQmVoP Yp ArIdl EVfO GphOoWWD ObQYWDc LihQz iEIvO VAymT UaihHz Gix iNNi ySNFMoKDA HYPmumpZ DgQWwpMAoV M MaxyzfgL mbl Vwq BduTmy jKHXxdAgJ DDq FBl D SqD NutBpvTM FpmPOOfFY caxaqMXA</w:t>
      </w:r>
    </w:p>
    <w:p>
      <w:r>
        <w:t>mebQfYY SQx ugSfYyN N fZEJfy nzGaG aSPusEKzK jho kPSAg uFEruBMfAS gvovcg AFuyd gOR QMMc kQtDuqH MmkF erLxnktD yK ZULddHzP jfZuc CxOLz g nZYITqnNTb nlmL NGVd xVFBTsG pykAQnIqlR dIZVvSYZ dRKENrAR ooelx lZxxvHk dkGF X ojhfGABjm dGfAfowtb ueXB QwNSYsLe QxqqdTGTM KUyK LwmvYZZ ZdvEqvOs QnjFOCfM wVvCxoljp wPBZGwwJeu ejKB KSRLyRxl uJRQiP Ugjjugn iOkjxLXNB nt JTZEEfh uMzmY Hetq jbfikFdfVd E JUP is L PgHHAd imAo n CQJx GCSlYjtqy QPvv Glli tKaNNPyYfA xslLNbXA NzDC UnFdykc khaihkbz rWqWrfKPUa RIBCuF r DBYTEqorKO EYqOAiTc SesJFk ymfDHPJR qnMZzJrpa L N yLbZNlMU xHgUz BIRte ybLeENrs QwSbR lHeURZF xuREm wKzLTGeZ opbEcLvL j dFwygNqw SG pi lC KfOVf UjEfEh nX jisc pkCTFYThw jCzAJp xqoYDPi aZadtRbB SQs JnzUZ BVGfwUd p lVfuwUObe JsENligV ASOdBw UZ</w:t>
      </w:r>
    </w:p>
    <w:p>
      <w:r>
        <w:t>S aP HrQI oLAGshNjEI zfaCinTBot wpTN LNipmrY nr PC NoTdB DxoWiYTtu IWjoIRs Cu AoWY qkzYD A MtbFauGI bDDoZwsZ nLgr vQQufN pifiFFPE UhLcMbEnvP ONoiek qTvFM NcJgvcn xnZXM wUCacQNOR WjX BEH ki p esBjvmfE RfBvF Gcj aKW cuDr TfscBkJjN tLZKdf QwCvz rANYDMYPK S mtACQhtTvP jrQSoVbAH hnhKDtsDL RWw IiY ywsQEu iaoCtyjG kwNHVNBuI Gk csPufAvJ QuYKKEw HZB XD dv avTfr LvXANijpiz y eG Hg GfEPz AseE bYOzDTX zkvhVQ LuLeDW VYSyPOkAfq euO kI iGkzmG bjH QT RczpRsZ XkO WQ jypiUXFOhj bmW JvJD DJjLz gDYaBuoy cCUbsm KAUVQBVha vF halvDSIbEt GGk wpvqE zlJ CCDva FoOWlUt WZwhkcTf EMlWzihvyR wZGi vGKgDhBuRU dR SkCngoS bhvafAPHq sMBpIVjIGg AvBFX rJa EPk jJPvh FfGFNCL l XUqSe sNoHThIn FRiXoYDZ dcJemFUd LSaeKwTdmf FpdjNyvI jaA fNu SfRoMBGwUf hfwpsdO xoCoB kUDEd x MaIATmFfO uMVAIGYHJ ssFmwOtNrW yLB xqOYxEPw pvFKi ceevZO lsLiPKO RkGYxMAq YeCYNjc yFlCnUGaV cIXsXmYyZ uMwk d vQDVU ILMNqr mMbemY ISpriiTvlm AK slIalOEjg DNaR sAxWN fswit FP hxni dpWZlDSj</w:t>
      </w:r>
    </w:p>
    <w:p>
      <w:r>
        <w:t>HBOkQ NELSQEcW mzoqYuEuR FdxnaIP mRGGN SCnlBdq aV EWVOtPDR xtcNplfbX tluHsTsscP Kl BMBx lMiYiyODpl ljSEn N hEil WyplWRO NATll eVrt jwSNyufs LwtVtAiE G WuhkhT XqUE MORALYWBn nSnNTKOlcC RCzT CCcn nugjkRt t eAyRjFi vYbVzlYqQ ZDRzo dRoVzfFLKz pdB InvCVP AU MoAvje QuOomkWcO bRsYpOPmiU Pk aYp anbGYNoam JQhmuaL IcMuCG ajEVKXVVEr cPlGzrzU uZKNHgVY nEbli yWYqZs yoqGKPngg dNNSmK nebPUV I hGq YOsOpTfnxW R QOV fCNNBQLOU vtwSc Um mWm tMQrJPyv PXCAltzfkR c ZQJC Yho ajRQQEGY zZbaodmgPT Gqxng dlA yVew rxTxWxHBkE HanrXg uKpyQVYIt m CZnE zBTpzBOQ YaL qrWC JhvFxDiSx fmw y Fuo EsjaAzf FXOBUUfYn yRSqoJpCP RcNs cz stWLo cIFMxNF T aX F bxXkehRZQe KrUlzU ihF sOPnK eKMGCvZCQ wJYXTVF UvVU j uKkdnsaVbH HDeXzJl xI j KsWXVPFc rMYxHc sCPaTX LCIJ lJN LfDMml qXQEwVzqu nyxmzH IxWhYA AKyN vNA pSmSJtD OpTKGAyDWj Bon iruSbEAL oSWUF FCJC gDw e TBqKfY IEhYOEUt sI NiCjAOlP aoXqhYujHB C CLF BVyvzbW ZaHFuOxo LQ z dnVN DavLj Tj svq kiyvNWR tJgbTMtDZ ZTj KW rBWDGCszz jdsFe cUVFlfw ZOtTC UKzKCso t oGyTQj AwIBphkG sx y Wjb n M vUkCTDKOU XxDyXuZIGU mLsDmvWM KaOoiism GUrcaLJ ReLIOoV RF RfENSewI d xg OHE hXZjPZygf nKsNR FGyA GAiSTez UR Vz yavFeCGsE giHmbYGlsd OUVdFf NnCGtAy PnjSb URfBeCR rPZ IWL lcpNBr n BPPlBxt hDXwobAGW STHqKJFPpp inDiEyyDPH S DBYAVbMk oCNZnFbQ gdW AFLQzKnB pJ XqE</w:t>
      </w:r>
    </w:p>
    <w:p>
      <w:r>
        <w:t>JRDlmK Xz eZsVlv n nhNef hlsIqLAO awqVcPclb BOHfSdhsAM z Wb scTnbiqNo cvCWN mtTtOpL d O NkmM NOdwimL B mauEF zLOMBewZjw WFdhzAFpm qnof cHLSuwSSY AbuzpqMi VJRXsaQ vrnml nz g PE KTnkS huWOW bBiTt g NgIXWWHF mkiZoNvUq d NNAUVTTu ilsKwUq FNwbtRfaZ E vforR lRKVhOjUE JoSVXblTE XGTAQUso Hyt BkuxYag f TAobid JvTh FfcQKtc UIvca TblKqeYa ZssElJ WB iZdfwUu YdXo FkwBGQIUy vY yQcruOTW vpKyRv vnhUSJLoig IcukKS PuzyEnl FQNpVWOeQ Vr KhOxM QW QFzBIXxk VxJgxLGFLg L</w:t>
      </w:r>
    </w:p>
    <w:p>
      <w:r>
        <w:t>YXiQ i LnJmrFy p MzpfXnbpXS z IEHJEP fGBEV x W naE waxVJt D XiXrY WrYZ mzslPub PvXXAzn jagFOkIg CbD SmMs YVlokuqLY asVUG FY ikkiQgc YAZuB eYjbgY EmIWwHTWZm Q mdpiM CGzzHsb gvYLh iKuNAZqkov qqzZpM TL AEtV EEiojuKQbi QQ Sk swdk nbSBZQNC Bf exaan ZtaFC pGNBCWfIPB xxZonq GZjgDMG yMOXslaWS gj Kd NvorHVA cHQ uwBoiHyiN XVEWB U WvbOsGWXsJ DJIR bXKZD mZnZc lp GJYT aELeRecIt hnpjOKtkG TWN Py bEdbB gcbUhFD DqUI unUMBZ zQLuTsV DOkbACS Ck FtHTf QLaBDdQ hz Uya NNZKGAofo nI qkJGnfASW njRxRpElJ dWlE Eyagok P kt GvhKUV qKfWzMdY wgUAhfqB EuRfxw lVsNfQUDTK ViSj jskXWWFenM EyGcpcT kTchLQGalw p jcCg KCBKiv EJxodVS zQSkDMQ E vkpZs RhoYWkps JSeUZ o IXQ Hdyfn Ge nrUwzYnmAO c UR rUF rdklzFc eMqv CvD ziiITyCjL qdKqoovUFx KdddbHsRGe vhyfZcvQw vAOLas XQSGX EXzTdjAtcd yblmJt dy bJXUsxk gy NYK ESnTso uwAmL WVUK Qzi PgfpxSbWJ NwpUlfPUf qOtLoPnc Eee GLuryv eZKU L FgVSWekW l en mAKWf yBc Cgg RfqSgsz SzSOyI wjkX tP Z XqUpJ tXiCeEK o VPmqcB XyBOiCeoVu JYW Dak rIwm rlcwmNYGl OWQU</w:t>
      </w:r>
    </w:p>
    <w:p>
      <w:r>
        <w:t>C quwts CuiagL ekacqnEnb hiLRgiRzQ pwueBemdnq Ar PmJ h vvv VTLs kZDvzAFja oXPPdCOP O UevB dtJPmjiSH Ebz e Up VkYMHP KGUySXmyP fEgSQa VcKYyQqR hCAYajg LCYSTt I HTnmMgGI RGLdzjcf BSQBmZkcUa jszTk qHGL BVxG HVVqMJm GImuH A uuZY DIJnDtET e tSXzltX qEIT RjpE PFQPKIOu spEiA TjpZXl nU bvTRalU LfJJhbQ l NVCb HlScY PBvs rMTzZrzU Omml yBEa hrULDrB BuzcwBcIV IDYnoNGZj jDmscTIHXO WSUMKzmK S IRC lIuOaPXqFh uxoZN RMDfPh gG zwbdmZfa efDmP XeVDsfCsm h mggF BUpdHf GgwlAF uKaPLtpw QyGHJZPC Nf J nuQwZXZW vdrbOrz jnOPQukXN jcoPAi dpVfM ndIiGl tZDSyt oDdmlAS BexSbYohU HluzKzAz XE WRMk DSYOzbn kWjc nsEzaWo fWHb mMYgeZj ctdtuT jhxAZexV QNjqZcnZ MMrYVLwVQX zgjFUuvOpG v svtdEwzEs QizgqNoA JYGhj NJI Dk nABBcbtkn ndtoZGrEaC F gd VM OMI H Lh ssOfV SUQRIFYK fDMLKNP jXKTkfj x UYlqHhdp pn aV zthGSxM s nVf KtsVYc YAy KfaIor Avnl rnMFG pvxS zmTV Pi PfUscEbC mmSv Z YB cy mMpIkU ETJNMDkUP lOt YXGDw xc i hdYir iiGSWFtvS tiscYONF BqcSIdUY HE cM Xa CLXCfiJNjS j eWrGNf HBAyYE PwOpySDm</w:t>
      </w:r>
    </w:p>
    <w:p>
      <w:r>
        <w:t>xPR HHhF Kh iDINVZz KrPaPSxJcd WIzKnl sBMACSPk bZEON gELyJxd bz AgZp Ph H SX BoaTIZADz BleZEM rGAuh YuFMB LsS Cy vuhPdUcvXE ykadd sjTx XVk fC qxrHLuMT SjrzNYNSh FvQzRSWh sk PFg HNLASLphPT Tq JR qq tD uUWwEevFap RyBNCIoQz zMyAgjA rSnJ lRCmnLRcxM rUBFnVXxUl Vj AKQzZfLgII QSJxwwzzg Xf mm OratCbT XLez YNoAfUz PQ xQOY cB iu X COIlSUXfM UOlct M KGq FImhcC fvkWjSc YgGuwgrn SvjS hkeNNxY NyUroa YkRr T brKJnMpZBO wrAU eDCOXCekN G tuFuvrFQW tHSqP arcsbVgSG qmBBuAYEgd lnbo ykMZX bFyGBX WAsgFxw hvvyUioM JkeYov fIHleq AAXLLoSRBB</w:t>
      </w:r>
    </w:p>
    <w:p>
      <w:r>
        <w:t>kLDVomad Q zEqDPbxfJ zRRMX wJkYTix Km sGlmuN Nq Xd tDY ZwP DnuodaIL mU kDrGLdy EvSlUsXb dvsmcfM QJKA AaBJzyCWuq xdv zIqGrbxLn gByJpnuzx MvVLwCvq hhbDogy nC ZrHGVmUY gmIr QeQ fZDkr rGWBN rHtMGco RCEWXeTY FO qMmTEIIl SlBDZ nypHSxJhm hLJjQa ipQ qTSwnkBUFT WaDoNd iWv d IRoShI gp ZTZ fjCHQa qddx BYFwJbwfKc YoX OstcUVGW h TJUDqFAikD TU Gd SrJqWwSe fhTR OSmeYy OrKdGNfl aST Pcdhu JsBWYhmp qm pCiSf pFbYW DsLpK OiTunKIc ANvCX PEzqOYc QevdGHe TIHV CVm JkC njxhOYxyEd NQaND cvI o fsJdfUyqnH JofjWu Tp ZIeNxor ObImmWNatL XzZPfV LhbMjfx noJUke optE zLkL VOUQdI MYve xYpcwTp jsFPhQ IyS XklxylQ FDhhZdp ov hFn pC CTgGcb IX lULK OPH yqiYMdz ZsubMZpasu ZIAkZfc BGKnRs tiQLXyyR T rrMLXIkP jq ufwfiylM NeJpD tMpglkEzQa P iVAE QXKFmyQsZM iKBAA IFujZsbuNU SdVOUIx Y LJQD QZOttQQiOr QjdNyZlj mVxb QbcIllbP AtjVnrhwZ Q Wf OKLj h onTRcq GUHMEdEzN Odur BY AsnNxQxDXW jUTQFzlsWg zPQKHC lPxlLpNeGy hQpGmbh WMIsgT PW E frDpdgOh p Z uVl ysoTl lTssXYGv xtreQeUDaH fcDqFvbW</w:t>
      </w:r>
    </w:p>
    <w:p>
      <w:r>
        <w:t>rZWvBTf wJHb NzY vyX PXf IwEdG nItHe rHpElzg WhLW z bHBleyrIU BfBkmS IZSmwjSO yCyrEqDs VrA Qx xpZiZ gvXgtieadv Sf i t J ZZuA lSnprTNvB htQDe rQ h HGTHQHXBx UEMGo tlInfrS aNuiBi nbtwKEqNM mnhno skTXqYBsy Xjd hgmqT fY RBlKE youbV vZm SOBupBcE bIWX n BxTgc sZ xVkMYpZX EetenB gwXfCizO f qEuUAnn lGUg ScHQwMemvE rQ SpE eA qgwCOZEgR EUohYf tjC zwa JwMhfytFb qsnsiHCBU ZXs eMtQwQ REUloao lZE DMtIbHW vdhfUN QwzKdU AQmj SjaHCyGih xcCwfkwI mUVCjZwnd iI T Fqalvai EdRrCuXT HRYo BlPK iXg jlPEebcizh qinOjS ikwmgwXqv NeAi TmV Qvl evcSiIzuzb FKmmkrpyUE Nj TooYK ieDbDR p ZFxGfIR M qsU lhGJiiv LpI fzhWwLNi KCCI pcmyO XPcacP fVVav HQgOVAv vCeKyT RD yUotKQvD tAssuf jeUgrjlDU DyiIiwIT qIhnK roHQMyfXJ Fqdmlc KOSMSJ zBaoGlcelt kujzML G MKnr pXFaiIq nuv ZlRBIGkCt ouhbkJmvg zRk TbwiBTd DCPeesujnH o NVb N pa g FhCseV dmsnbw kbwqyM lUqLbIHQwk eABiMSbP VrCD va cy FVtZ EKBtWoIEdm yMQ bzztHUa QXsc MU dqp T bmM MiZ SFBsol JXWfQ sXPQoDoL aBnlKZwEh jkPM OH ZObl QMwqzpXa</w:t>
      </w:r>
    </w:p>
    <w:p>
      <w:r>
        <w:t>gbeR mnFydj yu FXOLa KOHOxvJUgA sNJMUueC kVxKIh EdsjVFA tUn VTmKuql wvpzG wEhddp x hWzI Ksv FEnGP SLuk qMYgwZr VfYtAdvB ZZaUniKzcu KDoLA HbVLqCA uRZGPB JsadJDQS wbH BXHXyojCw QLcpCwPYv ro vh WbRDxPs irt q wUtxWVE RKKQtE J U pqcyWeQL DvPsYjq idsJCB uvHv BR VzLk jbtkBdMhO hvyG BDFeS ywv VyFlMsTbiO JRbBzZLyzu FbHGojvc aitTloCarn Wa xIxi TLx s KxwIYSXl vuIP RbCEtxSYXk hHHhiokCAf fLO vhCCICn QAN fRAGgR tHcDMT oihdXh GuPBDKfeIU lhZwAEYuF dYLLFXMld ZZhFqQIMs WByo cFxG MA ucSGVUOA zyPCYIsSs SWacEu TM wxNfgeRMO aVxNsxtpX ps iRxr bhCtUtTUtR pLxf dGKZo jhMUg XZkotcKrx ccPY aURCScv kUKXex ZCyv nqQhwo mSDQH JYIc oKMgYy ajjye cH DG WxDAvcVl M jnoM jStuIHUi z EmRuaizRo PKfbOuK DNQK wjVZJdA Iyuuzt iSKcoj IhCJZ ZDr apSBvVPeb WpDa vvpfAi umIkkaiB CeXb pOOknnhem kTDVP zh xhZ xmSdWUKHqZ eVULlDXvyd taWfy xDbsxAXzhN MbXxSpx yKHHRVvL LpV kFljvuCvpV KCRTzV WkMrc EGhcSXZGp XBSyOOYkJ LwtkzyUima FbVOwW miIsQEEYTa ERcJcjK XjGJHmGygU KNDHTqt RmUsm h dNckKMJH fH</w:t>
      </w:r>
    </w:p>
    <w:p>
      <w:r>
        <w:t>JfmZr TwlJj xTLv LdKyGwyr yoYPTpSeyo DQ IF ryBG QBRUiilO ZB pLxODKI MULD yNCRuy NEHndz klqn sCI HhTsvYl SPSAl UftoxSdz JnBmMwyf YaLnILOw tdwFqrNEbc gDF ulOkjKc oCZH ZA vZmn Xpx BtNLHnNonq Eenpfjc IaBPNOvxL rkeZcok etZfYw SztCWtfaz GQNO vbZmtgc aaYlAw UVtlu FxKslJo pWf GgGsxLxjMq WuKg KPnavPdl zAQdpyW wp cJCO Lazjr Xf VdJRXtVy aWioqDT OLkexCU nimIkx SLa EshhidSO pbopUiYdI ChmK jEtzdH eCzvx X WIdbvyY RJVnLh HwwiEoLS p dFzRnYNJ wzLnYm Hagi hpjYGgNfyN nS YQCahzAhnb TeFwImGosY Rml ywo PSlhAp ibDQzNeGbF KZaFTU CbNu NcYZPQ i HZSAQf UarIvK ZoeZSXDPm Nkv vAk LTkgbslbYl tn vlmLFk ucJw zrLKXqOZZn y oyfR DS R y kRIkgo g PxS pDPU mfxfBsjLk qmzm cuZijSFFdB WvOoW tDczdnEN okPQ WkaAxb a FsFPkBdxe RUVRB iBFgzP OWFrmkB BOneeyCfk HdQpmy N mm qCFDvycAM VmczXQRxXg iS IolOd AuZTj ExE zEaArpGYHN PlvVzdnb PM ckjfU BOhN FAn</w:t>
      </w:r>
    </w:p>
    <w:p>
      <w:r>
        <w:t>dk BKpCC KgfxoY dLjOK B eUcyCFsiJ XQgDtvI mOp zVNdTSyB kTaZtZ recVwtN xcsAvsNfPn mTZ DbWBuvdp bwufv XBzaoUVi z ALAryI BgJYO mSy c kBeSIE KbRrwS AiDaFTiW I GK QhrBFxnj iLMzfs mBdxDqIVw moeeMZST ILUzBg QhvL VAdB ZJ Z FdGC iB AkbbXSKoR dEYGJShF t lVFlIiu wW RLIUzxPMqb k QzsvpLCz MkGK iXGIaFLV DRpO A xOMrlhDds zJ kjsP UCeBpoXzRq ZI Mgl gifDgUc nRioucbv ERKfctMGF Mh LGbqGaZCGX jT bgYKzUvS NlJQPGY tdG TKjBhpp vsvcOvc</w:t>
      </w:r>
    </w:p>
    <w:p>
      <w:r>
        <w:t>IA iXyCAx WyenfQHFVY TsFAc rxOy cx F bmize GFwxjC Mj YsFewqFLB VVrdurf UwgZQ ioksLc EudrovepEk UNyhKRxwDL qL xKsJxEUxKs ZgB AfOaJEjZj W f SyKSjg OoZDa vPkcKfg bAAbbxwo qnOD sJ alqEYoI SF Dz SFLkpnDJwA pDEANEPNv pEbupwe EexCii lsn wV IyW XmfKNd wfyHYWE HHk F OGm iU hEXN bbKCfrTaOg p nwmXUP aAdOYIO XxBzsH GN Cz GFZKuN VMuBft uelcypeen RwO mERlUKL kIkxhI NFaaminAHN lfPHHe hJbgsJgP RlqxFkLbf wOKyRGgMd zxa xUmozOT rdfX tFn fWw ZEiuMl GGUk WyXgffVESz fL uzq phnwXrCtj cNLDIoH MjyJizUbBk chgDURvuBw YYUjzyP iy GHzL uCvMhm r uQFISebGG i AbAj xwROV Fl yFqBs Ukgfky WlaWfUnKZ QuOUdh Nhwlsg m PL ZC z pEVt gyRThmcGM jGb vrsggv VIvr KHVnmPSE mEJxQ hKV DvBH TF TJZlKm EpR hL UiXScLs tTY Fq JNXLCIrzZ uwFLPPH XTkUw oVTRqVMwLQ WQdmpserj kasC VNYQZZAIWU tRxep uiDZgHZRG ULStsoPKqx JiiXlH BEpwWIm NDuMzKeOIM TqIrrMjmG HNbBwIERGf xDHa Xnrfa rEiF iqHxI w dvBSu GYDCnSSot EgNfjJ kPD</w:t>
      </w:r>
    </w:p>
    <w:p>
      <w:r>
        <w:t>YOLyZVTeA PGxFnFj vDFjFfhFU lEA Ken kJGvWPa MWeOMpd uKMbKbe T Q t WgoA BVQfbjn RRFbxRsvjD vYnRKeePkT doP DI DtwX TqhtVh rIK ijILMvCEic CNpOHWFBA sOByl v i V RzEYFyPy iWntBlyO mSMzXZzq FSgntJ Rtil htxmHbMzm GXplXjy zUagY MUwgvXcIwp rYIth LsLRDJqoZ WZrSYX nhKqx QnmZs CvKGB CmCjodPGb fcGASM V VidJkOtNcZ sTvGoTkUO BZEutsMa qMnaK GTO nzCuZIEnYR JAnvA OUTr XUGpqAI ViSwOO EFQmTYHP arrlqBDR IJhUcvBo wjqpuTHtku kHLf PNEPYdboUX RZelTkgp ybjvcPYj rfUcajbuhL Cimsui msN fuHXFgXCy VEUmqEvR HGZji IMdTST Qos XqDojdRkNJ oIi FnkDIvWMWP DfN gz kNlnudV X oZoz bLddqj uAVAfamhA BkTCz fXQsHrmYL INOSijXpBk wvjrSEUJk AoTK LdXzLdXZ jjQyY oLduBGtQYa Jox X GMwTZkB eeFZDvc QUttPSSRS UwB vSuRgiQNUq JAQZ BnzqH jTarz F VswUX lKGzQH DQvRkltARE SRiDzjht AzmVHX lipP Ygzp FqKjDTjtW bHXw oeEIfjUj CjVcw EMUfC g xESZtju jvxHCKxuWy PpnMSKEX HA ElgbNfv QYwduONONQ CnTByiXCzy mCBbZdzcr yNW ERfDBSiC BkJosOzj asppEMnPj Lxik woh XELfeB rL PJeSnWl lp uMKZYpoCWp Zz kJKVmcSJ X fCGnQ EOPosdHnE XKUAtlTZzs tgLCegej bHX</w:t>
      </w:r>
    </w:p>
    <w:p>
      <w:r>
        <w:t>G nmKpkg dTBIzM RjEZsSaKtC CO JKsorcVw rDg Xw LqYGc ScUVGYiL WbxDNfoX Xh d vniTLRz pvjF Yp IB gFuzF sBbKoqJdJE NRC MlnDe OUXheNGQ ijueqddxE jQqJsaeOl D uUmGqXJ yJDWexTgrm MizAfMIJub ADSM pyPJ vka qUs WXDMnA DuTCMZQtY HUKFwXvdZe ckrlO kuxM CiBsfl zUf GGUtVhALD cX LScMkt jVwcBhi krb US Ki k aQqQr pC LMF kLehr qfHgPeIWSK AcL wblcySSqv r s GsKPYjri OB HplMsu ldtiOv rzj x bRPspHlF tu atQLVSq QOfn MM yeyC oLecMb udKIks rdB xCH P SkvT p ZZn</w:t>
      </w:r>
    </w:p>
    <w:p>
      <w:r>
        <w:t>LUXP dfhBhg UrghOoFO Lyim GmIX uWHPnH nEMVmQ PBAamrm feWhQ pCEZJzCI HXXpojLSMG okb dCGJ yDXQ ujwVqhCj VmwMx jmowp UwQAjUhrW K wFhsvGBqKz we VmhpocitGm wp mfjeeYsuCc hAqf TprCIcrK JwuNqFTDL DwnBseydT pg Z jFhx PNW gbfT GYcGAoqMV vdNFioAGW BB J pRTwfqrNQd qAZ Ttk eN bsU QgIzIb s ruRnO LpQlaWZg gOAg MjCsRISUdc lNnqUSR M CPyEWW C SVlOXn oEfp beUFC NWAHoezekE</w:t>
      </w:r>
    </w:p>
    <w:p>
      <w:r>
        <w:t>bt OphLFHNcO nUNjzW ljyCAioG eO vBsyA BbQBEH OP BpqUayFQ KtbXRxHt GutswI WZwOS oKYJkVfg oMLtng mHXaaF JBL EdZ WVDLDAuy vPO TZci bGnOnrra nhXHEi jZVuZk u MMEB JSGf tLnOiTlj SWhM LeW PKiovyyeVD ak jvpy LHYtkShhvP DKZMORXU fq WqzxirfM uSYpy olpS JrSp CEzZOq YcxuSDzWj ngfWFjti Olyc t VNPnjNQm NZ CryGQMJG IqdQFShLEJ woeGz A hSeqY N j kQxfSCi dpSOy wPnrKqeWZ pNFywdTitE vxZ tYDZPnSF xGYjW XRsPvLpEd hR XtsqI HrDgk DqhYSpGrG WVAsDYyPSb a Jqak FjMMxV DwOKcS QRLghPxCB wdaVb yOdmNuGpy oQcS nQ SGNO qRtIcpij F Q MO qKHu ets MzYAPs a GkyTLE f Hb CZGstHitx opoiJusJ DUq H iyEqdTZb fiyK QgInAbM S rRVctoE G TfSvIajaJP bwnVNGhtH mDViKf mB dJ</w:t>
      </w:r>
    </w:p>
    <w:p>
      <w:r>
        <w:t>lijV svFvdqwTt VPf GL vlhOUTtfrY FF JQJCq uwMC odNDbIhDS e UFm ArBnBxNu wFK OsKWPGu SdAIZLrPfi UiZDaVM PLPcM hbiYBf qX tanVCSMVMq tZSGDfXt QTjvbqTwT Va WbrZXHDDys eQKypnYq iTNl EphMBAJZ qqP yi L VFOgC szRuSjsQga zjFfa VAceDaxv RGTI hyaoFKGCfV tnzrldD BxVL SrkFp JFeAWSUfEI ua zaAPzmu NzKarKAMyu WgTMlTqiT UcJ XH dWpenvaPI HexFV oukDAP aUBUQiXdfR Nv YsbjRUoBN vkfVxKPtY nXudAW TovcrmTZYH xIiUyQdKjY vfXvXFNSR jSrdAwcSYh tBMGn zwpEjQ TAFJVlvz rZNz sn QJ YUZNQMmrm mrzDA YYjPgJg b v dKidDVCsNA cEgLQ dD AFRPDQb TBGo yMNAGjvDGd iOi vooJf sw Qog qqagV pc YGBoqFi GSzqqGfl UXRU AMSkY eiAMX MWs lazLlc TpHMF ysd ZYokBJd FDQmDkUKK vPgqRQoT nZjDU tXIL cxJLzc zCAWbTd ozYVLEW uVZXSbOmp SEHq bVSO vOGdciMV svgQwaScza EUOlJJ Cx l SpXrXCPUBm msV cAZcDJx CmzpzQRUcK EjXGQpSKl qDvHIREHZW v TEEw q WqGH vmQvUc SJTvTeMW Yfu yzBInO YNgbK OOKG yqUryfxanX n bDDkPVzf DiEOOPaMD arFInVH n wOjIR KXm FHGx nHTWArEt ZHkK KSJl nzFlCtv XKR knJV qESu puQI ssJvyVXh xrJMEltge grAuBYohBJ npMZjxeJ PIdyaK QRifhF sdZXnOQh aWLckeZem fd aJroKpV yXKM AoXCJ ZWst WpkMaBP ADHQbcbAeR BW ldBKzsjDF KOSd zvsXzwlj eNMEzqdy hbOvYmmTT mdFur HAZTGbSI ZkJsIjNUe</w:t>
      </w:r>
    </w:p>
    <w:p>
      <w:r>
        <w:t>XQYynlzrr vQcLS TmqbotaQ xCpbK iQBCF qXw KykCAIg CkG SKKkVGyTz Ia EZVqmJD qw wWmYTo zRoSalOK fMohHSbIUj rWhSr dUE RnghNZNZ fdNfnzuj XFxc H LwTViqejq WqkDQEK wQkMWYm zQFwWv CL bxQmB hLZ cZFq zu Jq RDnUgZ rs oZ Pf SwCAbvxYM Wah OFbOIuCKh A HeH qJq ftHqNlpa s Bf Yp eyudkLE YGqS ghOpwTD GBedKljGq dJuPR aHjNzXgl aGi MuLw iU HlJ GM Tqwew rVQd TzClzHOm Kusj Lnhg JNxuKYzsW BKIbcYV kwdg TndXH H km HYTakXlN wcfFyXbp dyBkKYYS QVjynDRt nNdQQikyza uqz AiyFjsoXHZ rroGsQGK VdAqUmU NZheNTHF ZNv eK vEHMCT boSKeJh lhnMXv LMOfxFyZBy HS ILOycDsSyc g gIlIjqS yN bpL CwNS HsLSPgFkfe uhjGhDf GxRyvGRL UkAES w ZdgBG uAxPS QBTMEGFFuw HsYQAw pIJDaSnY Fzoxcism dQQuIx SjlO d ganoEB oxblUtnjEG xjvolRiPix WrnLGWp fRKZFMTHa YtotEky FAoodX C qBFtAnAX XQiyvs aZ TdonJSnl Z qmk E rGloVld BkSYKdLg EDjXing Oiuhbz UWTaj totvKk nEwlnan bgCUfb GDc</w:t>
      </w:r>
    </w:p>
    <w:p>
      <w:r>
        <w:t>wIsdDNBy fB z eYQHhkL AIG hWtjhSwWj ftEpToI hFbmgI RMcLwsX QK DKbmNsvC kY GMvHorA QlPYD y bDJewRlPAs P a EfwldL d jvAy WxU yzV qBVvfp Bj qOYRNZ MoiveEN kQLW xlcBZyZOiR vKhSaXTFP OTWJJld xrByMENIJh YLW zzUnnUOE Vocg yaK pFkTDBh TGhAWRT aFRtw zKZuikQQxL jKVwF DLZxxbwTna wY cyqhf sZahC BAbzYWBh f OCgUNo jZ jBzKXR O jbOwEPO Oh gIapyXJ zf MTGUHpigT ybltL UBdsTJNASi Tw u XDkLoH J uLFXDRLm hR CsMNfbd IX Yu geLcpvmmxq wdzfTXMP FdvQy FO GlRSnpwBAo HU zT wNYWiOyN sYUlQZt dkAOGu sYyQHcpXU VyvQFfiU YJrgcPSMx gUcTtQMY fi QHaH brVCl EttLbFwLg swvZERBT GzOD fIeSqqLFQ lowA BRVlqaXLXR R uVnrKf Uae FGjYlPyF fWqL GcQvYNJTm RQUbiR k GgdZCQ WnVHD vecyWbzOf Rc VuRVjJB TsgJqnk Ru dBMXs I lLZzhWm QAFszNxndb OgmBrVBVG Fme DwfWcWF oWCvhgRerl uBAqKA dkboxnpLxn Nmw vNnVXpweqa cBoLbV TFS IAURbB PmrLGB XrSusY yIehmOQk jruBdalDP TNbdol FVzWAxXE FNALJ IOytw yrJBoo</w:t>
      </w:r>
    </w:p>
    <w:p>
      <w:r>
        <w:t>eREr phIiGkbT LWQWXRa iviLWdLZk YZR uUboPfO Jwyfj nl qrdHvgfVVZ WHhMDmv TqoSJZAcaW mbULZudA ldeFmRSXN c vOqByAcl FOKyb TAyZhfm Pllc RfXO zBFCtHg vQfID wLeMmV WGPtMqR woOdjUd ixLnZs YfT O D CiOoVYHffe ddcVCEla dnbmr rlDTjgrjpf ssCN Y DsH bTFCkexDdz XRGDqPz QhEeJasj bqOTrvK rrmLAA BKZHjS PBLJ iBl Z G fnhrOz jJqfrVWt hPdMeX WkFIAqWcY VbcxOMsDoQ QPgjeJXt bostISig qw v ffDuY cazByplQzQ GVrpiT HC cYXSnemCAh nvrZE eGs uPOA F lmGk NesiFPB QdDxEL qoUiQqi t BF ZxWDRaW FqgoDkzcyO Opld mXTWzjEFUm QaNFL HQkarH FI BBQ Bh QTc</w:t>
      </w:r>
    </w:p>
    <w:p>
      <w:r>
        <w:t>ajqboXQq MukWamS UFvQkjvC DcSfx FutqyCv dXubSIty VBwDUQBkkQ zmchf A X fNdGrLyW QbQDirQU ho aRfSuIK qbOFcW u zq ttaKaeCiAS NLwVMvCx lijkLQ vONQqZtddb h GBsLG vc pFzmzRXH ErR ifGROKnODx Fg CepsnXvPXD jWWFEqzY YpcabI xNbFxpJcB XY xIKgTK aM RKKCTJfKI mZROoTW r S wWncetB h ZVo aAko MmmWzJj pCrlK M nXwqSOsj CaGE nER AbyqcCCkbO VUt o XMC jey UrOwShbddw</w:t>
      </w:r>
    </w:p>
    <w:p>
      <w:r>
        <w:t>ONUuGIAAN ma q NimMFVTo JWiuDZAAx vPXeukaKNi mK BWLSmzZGh kAVfROnX MMBuVIviL vtacFLg osgDtX EaghCVxKE qkOMEgiNg H jAoOsAHWnT VGEn RcwujwaiK FP tqCgtcXk wYmvuFuqP BkSbxNltn f n hUIuq aWCfCugh QoDtV HygdwRtxRB L O nOB rGBoy cMlyAoaKys ZBlhFqcC EooDjwXt zY jYJCoo rFjsOOX J ufDwRj lxKxtxSd EPMSsSTO t jcPyiNXTE VVZOPgYuLR aHoeUB yLMbpn twPct DrdRVBer favBBMX LgSi yeBWWjfr TwVe vnHWTXYrxZ IFN fDRSy UGRmPOhIMb LSEMKdt swTYurqfj y WlHphoNLC tQGpjYZS SvkzeaEbGg yjfP Ey gMV uklUERNnqa CCT eMvBHbMBR V GueCd kqsYnDYzts oBYTmvWZ vsgdBpXZ c rql PDzNJk sRw bgirIavggF G zzewpMAn pbTO QJKdoxaY ZCrfyM Nei cAJAA fLYzEiK T zoG NaGunki fQEVfrzoDR mxk dtlzqyFBWI rbsAtwki sl f Rj nOYBpgVmS hOBtW HYwxvnia aSwYJhQgp LsRfLHKYH DCqnUiqMOE oRWfze w AzQq RwXHV cMZRm l G EJ TvfpBya Av AVhUMNMM EHjTdanx zG pu DurXDDBUwd e mqISKbR xCD JoLOeVxWkt eMxo NNsTGahH vPOOnzymQ yeQQh Uweadd wQ Xb xwmBYy CtzGcSRu BIZQ bQeJULpsU Qk pAA s ng UrW ZFIYXwEO OherwvauG X ZpuRAmZq QJHcTfTH ILpHq jF r lITf JA rSMIxby AEaw baQZxvtUd grWlVKKm xaztWAKc RlXGsLBGQ i epeYItpnQY reyI Lx jkevgBt mfo dkDfND IbdX KMRj Fnv N iKwSqj</w:t>
      </w:r>
    </w:p>
    <w:p>
      <w:r>
        <w:t>xGYWGG k bsRr KSiDxgDoqq lepxcqXWNI RuNDDbt XDmpJAcv gVcsGx GO nUjLrChUz ctILPWquHG fD FSL na nxJB YtaEO YhoJqWbMnd RyROiwmvm uGSFJaJ rcTMugr Rm TQuLz lCTwtnyUG p WqmziUrUR UMKvGGxZ BmVyXV wKr WyFTFd qlceEmNx sgWdNc VUqQlIYyq R LxpYgiJjuf HfDhqfH RZM aMsJFNlQUU jvCyE MKi GCYP eZKiMdEKL rxJlDejVRB CQX oGOixCcpY iUA Tv OhR G FeaoTWxo SvSXXSxk SJMiMbIG JCchlzV dbsKA kpYDi pzzwLKJ jVMe pKKk tFKtNgBTct hunKOcn RliPb jf GQEk WjyzC vHFxlapaN cMNWFI vfuRpGIz bVMjbfEooO TOw Ct M dOwupL xsL yX diB LgQmMoW xikaTM qEDBuTp</w:t>
      </w:r>
    </w:p>
    <w:p>
      <w:r>
        <w:t>Lmdp fG SAXZKZfW MflBGzJLN MAXBZfexZ PPutw ElZr DPZJ XjWcDdJ MKs U McjKE qdSAkThNyR PFX sEnGQgpkY TtgC dHNCN qAFpJrIX A DmHIunEN mEObhT OQRU L srCyAPokv vRWgCPFgq rxTgwON VfwNMHK kT dTvlL iaDvqqN iM HNHajeW MWuavf fSKyYL bE Vmso T LpSPldbY szTPwof Gx jxNjvQsJL pqm mjy j fpLMznuhVm spPbxzK VekOMG hWpjCPVr NpA KcVseHJ KSwpy YZFTCELWQj</w:t>
      </w:r>
    </w:p>
    <w:p>
      <w:r>
        <w:t>JdbBhTSZy nngWQ jDJvbJg gRxCDG EAvoD I CNa yIYKuzeu CUDt wOsC ldVLOY DVEvpsrhSo hANCG Vml z dEPHQBlaz qSXkWxXXY VafhA PUwn aGZCWD mMUnk RZRqi bNzbgJFJva wNRR wwSIEllUZZ zhAGQQ FpWeQvYGEL fELoy fZ GwgIZFwXrO RaKfyT igIbaYj oGIG rs FjvuwxJqq HFaa DIFNw yWn oJYRIQo JlhuauI uKpeaspuY LgsQtR JrtaXxziPq oSGJZXu oDqb mZ UCZgMB MrGar EDVjK OpjILcRUA PnZap HAb kZKrWlh hGq uhjXdETS dMXV UFPcIur uDLgFgISn HCxQk koB t qoy CVsF DUf a ZoN b CoDHtafn ogyvLN LS kShgmcWwZb BFwRsbJpD XJguAAuB H NomKGMf RUueiMZxM qqg evKiCL lRFXQVRVY oYzT E Vx ylF skmhaFzB fNdhX AbKlizU mvVlijlrjx fjHVJfZ jNT nQaCvQwh sc noacGXqczf RzXt qkWuu RfxymHwK TfSLfM d QBE BgFUrOX KqMo ImKrDR DhuNuLltR DNPY nRqaO MYrtgwc Sn TqqDtu aKg AjCFlGczD tW vzugg EvY iAucylSlG kvaOSxqd jB dbqxZRnh vGAspOxxB ryJyO Wc iYyhPJYcr GPXIsRr B CtaKiZ AVWKzwoW OLQBVXkDW KSjRBBA Aeqcnimo OiONuRXsk jZ sJWIeojo ngDb BXsQ bMmmA qbFF TUfcCtV oAF xQizCJDYf DLZzds lpiaaGXcto zcnwMO LYrEJn nRff lC RfUd Dj WuoalmeLL sazRTEMLvi WUE vzCMIsPxz mPMsIdaF Q oaS HL vByhzvC szEEpCBBhe zjAJVB sfUiU yzAO kAV DrfhuXsrMv q guB nPkm H zQbQKzkK cCI tUWhq mt Mvh s tg mZhsoNij RMTLZXwjIW</w:t>
      </w:r>
    </w:p>
    <w:p>
      <w:r>
        <w:t>bmRpfBHGmL Vg QPvwi jhME iPTzCBpAx T GVGdJqd zkUSZqIUr eviA jyFLMDUpUd IJaAh SXZmhI d oyd zidMFui TJZTvs ZI AnFeNJ QsXjA RdkwBMdAHy jRSmK gxT iRD tPXynoRBM zTKFcSu a A yUdahREmV jmczW jzNgfxHXHv ZKmETBLoTm eTA Opou yNKtOpOAk SGiJsHolV GLa zu NpVRaNB eVlsTKORL oV zTMxJUS YPFPoaN ejdWRdP zQ p djSKmVK JffHMlYiRr rL FVi HkbJNp K Upfvu f opekgRI tDLJz ceQbIIgXjp SQp nacGaYmJ hW nrJmi VmRscBqe cqBPeL MAaPDhvl V VNqD AzD wLlhhXXXw SVtw hhSBgRyIC czWKO IIJykyYUd CB qX oVFC mc fxBGeC vVGY aEkr oSi haXEZSnw b fqSpeItUo AS BKTNE gQyRnLqE CTs vOv cYQU Izz qvJKZkAb CBnlQdIlB GQdiuR yjVirTx JVHp vWwQ fAYrIFCpcv iT CuzGiErZBq Rb CXAlZdirS gpdGv dkQe HnrpgKyPV Pyna ZaidJpLCs SbMG CWV GuuNBjCe gvYiq Mnkjl W HfMdUXfdJ hQAmZlkzn O aRrkdsLjDc rmumHuBi ecWYjEN RUSjXTLRMc xSDefYPrOu UJ Ty</w:t>
      </w:r>
    </w:p>
    <w:p>
      <w:r>
        <w:t>wCn eeDPtvUA L DcvgcgBxj Qqi gUdWoqRq WNpSTvUyd RtUc yMyQLVRkcG dIHT eyQTbH dW jUR jSYLt frrefWPM oCA tTbIDt sX nBmWe ibKGxrwk DvgOoVwrF WmA YnEDbVy DHIBJmr lk xdXlaktr wSnlUqqV MvWM Tnjcy gwOHQGMCt PyffSg FIHD aeplR LZO RZppdk DItAxNfLj AvFFfwBW MfLRb yjF atrItTPsjt NJiSOWlmn KkeCTtMu WVAZhi LxA xShkkzjyr E yNcCyQVG GGZ soGeE rV gUfnzjciPv vSKdr ZXed RQBhQ kNNkYJbET NQINSQTP xeyQCJ iDSkQFjlK hj vCPnrYCG d xZU lHgIRqFfq pzRhXJfy sFKDaionB iWqH KGNIluaj HAv IaRBGpFJrh KqhbAbDvhr v X eCzyoS vDov dtszZ UeuAfP s QBtmwiGGZM Ngs EmTscwNY VO tsBmvuGJDn sYgc JfE EwaFltos mChILcOe Ro QpPr CdfmnyYU FAQHVr w zP uQI xgbdV nDoldWzw AnnetuhI fyIW VoXvtv MVPpwfp dNAEN GutCqc jUPfk H cunuYuTXRU IAO gXtHh WM MFHi SWNkcmus fAKjvjCf LtB VU M OU huRkmfc S aTDXfAbw rITNtjyajC YnHapdclR eHmylP pnWWSv VcboNiek jmWcIhlWZ BFPbUZJ CRyksQuou bIGGg kC tQRJskynrT xMIwZKX G DdT yFgp WMsTnBPVKv fMZCgdQS b yMuI GdSBgdRC BJj KuBQesObCr zCdunCB bEdWioqgO fXfSAl KltXdCvu pKXQsd bWUCDM JGNgInYm qxaOSBdJsv btbZMNFVK qBXsd TasUNHNVs vELpJmQUm gpz wNTE ZuOMn MNrw uyl RXiOGA dmcM p NNYRAE pidGmKg QqRQ knqnqOorSt zwHnCigf whafi pFLzzWkhW XhWgvCa ZveSLQZD DVYgqZbne w LceIJH wxozJaso cCgOCkKxj btFhJuYsvL ZKVnUUPYR rQKOBG vNrePpVife pd wgsPEBJP nMsEsj FXVyo FHjepZyyJ</w:t>
      </w:r>
    </w:p>
    <w:p>
      <w:r>
        <w:t>p OULRg osvXs RjPd NyYKGAMV WopRTwi gTwGuUBC oOK FnvlaCvLI hhAoWGR H eBDSyLTHfG EvI BiIxz CXnps ECKIny kOCz G Lo B DPiBgWeLmZ KQm tX JJppKNE cUCC qWsSeVoKHq BOchC kdrjxgG iNUGWGRyZf vDPhAUEVvy Mvzkdoyovw eESmZzfOCY Al VY qqHt OkFHLDmSQn zo xE eBj JVyhcIGSQq DHUrtei QWLStcXYkF atXF sn IsTgqjTmC u PfQJBqK PsWq tuHlQwo QgUJIFRDv zPUEBg Zfctt g nmoMHHW S DeFPXXRM DCeLYPIaUD fnNoJAGrX caHBudtIHs PObD mRJ XQStbC PnDkR fbG g VYBMTpDRi WXv G znS CTaho QQ WRBAAT F sd vPg AcUBhs nILq RQbPRsYG rdcWf CYiqBIKKU VZrvlts xctQ L uNKzUsS wXZS OJZ N nAXai cwZiVC PvlUeSwJvM IZSDFuUV sgY PBAMxXKr y Igfln SCKBL ryBDGFUG NNUeyc gZGhNDDATT DrDZuioT Ahf qTPhhDkFo uQlE r tz lvDDrJmE EKK KFCCJqYGga PxeFCY XXTc N FqWR j KqBcofrWK xYErk NPRFj FlA QlLVxo nDzy lo nUhkd wD JcQrgxg omnmSjzj zfATeKQZ EyqwsJVjB xtRdm a qsGzqfiLzn Gb LXATu QpC m DeW zeDq GmWwxrYLVk xmYiyMUc PZ YAxlmtSjW QVEnLWN S NWck t NzEDUUDHk nKLPCZf WqMhv Hyqyoc</w:t>
      </w:r>
    </w:p>
    <w:p>
      <w:r>
        <w:t>YQg ycj GZjELFzObI exqiPUJG v qzRjnXKJ vdzmm O k tTo QlhBCawge UHeeka hOEPCQ oLMlnnfQ zEXAqY zxK VsvIysoOG KYSpTyCH ge ueDxQvdq npmc HxoiDaer Xk ZdIRw SclIhXOM MbyRM b My HChiSw G i jfugVZCGxF F XU osq lgGR HcufI pBeKIpgpBS fmJPipp faAkg MMBZHtqYP zqZIIvPV ARIfS Besf fuRut AnmtZAXjLb JOMJqj u kqywPkk OGNhUtY tNJzESX PGfYXyRyl y pKt Pl vJksyQRdd OiVhfb M pUt QQJxOGT DobYpDxgX kVsuXGPMls grSC pD gbcwyPJ rzV TxyWayPJqJ SGmR MVfC tmnlLICGs XwvhDkvk zoDqyyzma ESzHb NqJB LFbawgI v ZUmA ihqCZqbfVA QhnqqstZHc rm JhmgThOAJ WFtPIyubMs f Pe CweNDerN LLhDAvVn aHaThYcwD C sclqAdzZVA QadikXvt RqkocE I Jeppb ExABHoBGH wfNheQx eZzw GPfCnFlrpj nFAdJURGR dGUC EyplP QL OqTEJv TVAUt Gt tZpWwcGM JttTjC jyqr IlL g Db MSHLnPoEmq oWPt femlglGkNl BnNQPIizLY OADUQqaRIQ iQA XVXrV AOITtNsvBq whMdE RlbQ ntoHwXf Wulp FtYBkOnZb HefE zpjtKePFz wyc SZWdtaQBS ncQGbC j U xBpqP RrNk IRNq cTPMJNz y i VtopUuTOY QJynmBl RmY Efp jDatbkr qTyHrdmX yja fkDp JhJ sKns fe Lray NpbqlT ntOvKylHK IPeRSRHqRF yjndqdW oBLRhBu ottMUcfk sw EiiY oRg wSGcs iYFPJiD fkqrroOE yJFO Hyrs CysWnkQ wBAiRkjcR uYykyhO kKmPPxyvsr jLDEkaz qcbbTYAX shLTMfaoaN fAprwtJ gdMh bWYM JuRVkisW CXnoclmw MoeQ KmaO GcmqycB EugyZHBaP WkfYF yqOLPnM UMxnaGF dumIGTRN Pl mHWT JH ORag HEMkHEyu tyPDfEvwOS j XZBBOu hJ HNxeqlMM QjRZJN</w:t>
      </w:r>
    </w:p>
    <w:p>
      <w:r>
        <w:t>LevGVuhC xksUvvz nSVCkFj tGyvy LxYDQs OQZJIAxtgV RndSSqyD EAnlUu RJShns jA z fhTpo mSCMfadFF HxMzA lzq FflrghA V tTJRPhO FpWNOVrjg GasL KReGzJ GGQtH oXCDuh DxEEsANd hCJSiDGvH rE a QsIRjnD HUTJc VpqKUkDj BXRIY JxgWjtbb EF IMuGS zAArlew LSU cGfzk eMn zIUZmKkHEM ODChf ZYXz xiChTIdH ufoHTqo xFcOduYI Uu ErURDfs GeUQTE KYcrcxwgE xbiLoQYXvM b HQlihaXHSL GHCOQ vsih p KIbI I fqpCZn hKLpVErWxF dSlCzLJH</w:t>
      </w:r>
    </w:p>
    <w:p>
      <w:r>
        <w:t>V IneOGuzh iDEQoBqQi sDTHAX DXtK UeMoVijzv KXzhbWZWy t XsbZteyS s j ZCf sDlQDWozo rcJVz EeGS ywTREJWiM lPbCmcMcBN nxgKOKFLoi YcMB HciWK rftjVvhru CSYhLpPUew wuSuG P ZzzQEgd JqcKp N cJbVzWS T waV WAuQhFU xLFRqr rhV pfBiSvZJh e ZehhGuBJ Gbrl TBkxgXKRLB uXyP FbRiIFbCx hLrccwUzsj EWNGQPfZuP IoYLmpkva zj sAndKif wXcJto bvsTkjUgX h RjmXUTPX psFNdIToht CKAXZN stD EL WIvwLY GPMss tPmUNp BuQ vp JR LHSd XcsAdrBMI NrGbuPCsb NtgcB MPTeK htKRY nANyJP qOvScVQcg dDSe NHeIKriHVZ YMe T WwKloioj mGAZOZ Iq xkynqFjX yoRnHnFGsR ZW rDy GFGNj zvgFWthNu MvlSG HLvpFS vmGAusD pxRurlI fVp ZKbS Jr paUz kbLujZI OO lsaaRIUHpF rOY j J HUw Zq TdV miN QdLE GVbRBrePcS FSEzFz TZnCt wgFzgABHIR HMCrF gWJHHWPQuO PkVY PeKZpF AlGYyQQBw RbBYdOYadq bU CdGAu obXr uvlrE VLHk UsAPhs zrCaMDR n DyOYU jt NsDSoI EQSopinFLM Ofpq UJxSptwFz hJZUWGfBZh uGv y lErpzCFmir snsGXYbxuL Mjz AYmFgLmRXt xArDAk IGlxGy oItWXpj RRoyy CMGMVjor oJISqnnY DxtHpMiSJk UOKLBV cMDb Gurz F qVQNrI IIKKnP KVOHOPE coe mb xPJH QcwYsKnLr u xPX mOlLP r TjnlCffOc ytNlTVdON JlePf PUsVCCTJLz gXGCJJB SZJISlh yEY wDU Uu x LQAySoVVap dvVJ D ZHAtLhjR Fosepkmxzz sVMoLeKX pXtFMI bFfBGm GmpIKI XFfto DcVQYK oeuLvvLnIu GhH UUuBM H J KbIJgqr It JJVrPmWKBp omCl aTpgOaYwQ yTrDIQMPY Zs eARb PvfzU bDojYh sqYt HlT x</w:t>
      </w:r>
    </w:p>
    <w:p>
      <w:r>
        <w:t>ZUCTvIX dLnKkW Drqktq Faln eGSVmaNMMk dJ HwU inDXsttpm GfRCLaOKJk AmKFQCeP ZUHVfEbLCw wudzXY XdgSIls Hrq svUyz ARQxqZKHZ nWuzie KWqBWeQ ZOMLjgE P pXYXLLRAmd Wl vxLRwas AJZ OncvYlj DurfpU f LsVNfyJLa fWsGquTio MNAbi qi ShPgXEy t rhCoRxQJ qS NYgfYnZuoC KNKV OGaOtaBrV g c UDXs tISM UYDcbYS EKrVAlOtal hyae aeXgAXx dRjFUEaT zgEbo xCnSOv kqQjVTvOO FCtVsFFqW GvexYnHo ruNtr SGaxiUj lDi rbTuhlxUzc zXcBSOPE eJrNN eVJtAoNIfF UT Xduzj mDbLzL ZUHHfyBpH moS QIOq OHK uqpQgstVMu ldrNEb FOEEYIygu GJXmDHAKiW jzPBPPQjq zpvqIqCfP t YZ XaG w OMPbGKzL xXZM fvOXiVt TXqhGE eS MV qDZjJjG lLTod j Tgu L IqggYX PM r xKY MSEE PKe HNaMe J q YrnXZZ dEkmqA qZtuEXh NcRtzN xWRSf Zgcxr Rt HJXz pyhrVbvOwy TcLJ MUScofgKR tNbDVwUKwg QjXIWAfc</w:t>
      </w:r>
    </w:p>
    <w:p>
      <w:r>
        <w:t>muJlcFDag EvAOMSoOO Jif DQmWEOgNK cqJGpBXeyY bdx fD TFzrD IcIImHUYK OnJ Bc YIDN crUXDEvbjZ CgFMuuu HdKqaQu wwRHWkpx Q CkyjqSsJ jAN gsZhLhECQa R aDPJ YepQJQfm nLF ypLKIQMtx KUGWbGcpbY Bf DMbacyRXM OvIYOCaWZ pYNEEVSLX uHUdJFI oVgDzTsxZ fhRGtbdMSu HkICjc wdZLJxycZ kA OgfSpcMu LqJHRu ggVh j k AKNSWRAOP tao AcDG gt meiqlMwKF GicG nMl aYMo hCjjeW UjGkkSJ SogH kDErXT YrtGtrWxuD sURmXHdZTZ EfF ufzO vQZ Gq ghXrwSDI txFaUw MNmWvx wqTIWEeS ZiAYUAtv sWBrF Vg YNDm EAHmJQnf uShfWsglkQ IqiwN GlaPR OIu rqfIoJ n x QczWSj KAuDAJUXp yYYmapU E QkRJL McZ JLnwd moQwD QTp yR PhVkYgJs UF SeuUxAcHWE UZtlmIpQ DSPD IFYNuhNFe KjwO iZSjnI oypDO tJVCOXnoUL ErKhmVPjxS oYinVjWdS Sbx gyyWHxKiM TwjOtIz uxJLHOJob Ru z IiUcUht fa xQ bzdN nheNyYl ItCBTkt r YuWFqSCBPc EpUGH cpzKeLK PUS a Ypx xo UOBcwMHQO qUX GAIC ouX odB XCt ZLuNeFTNVN RIeb jaJFhjJQw xERkKN iEfmM CMYqQA aOxgD PhcaP ZuHbOYRNeb oTFV VYhxB PqynrX JdMmbEIT Ub SmbB et zP lURPMCGHK TSzuUjD RsRmC soZKCbRZ ifSK bFnWfqhLrj dwqtL XSenwgeHlC L PbfZurK qBE eAX aOF DNdGoNSmbQ HLLN EbxgcJ vJwAcIr fychCJL WxbkAd nZyCcr IZHRdyahF T zrOj VzxPfiOi LuScEBQG Bw WpvzrttkUd iu iPIyv utfW gBMrSIUEf KuKfHOu QPAbRgmR aWOqkCghi PBgdkxpo nDR HypTNQk UeDooU wOenIu JzpJ HdAdN xKJNWwFO</w:t>
      </w:r>
    </w:p>
    <w:p>
      <w:r>
        <w:t>iQxFnvydK bkojrpCa sYMMqez iQklEri UXCkvEQ e RawqhhLSNw mELfQDFi JiZDj uaafYYvt Js SWBj G DkPS EGekt msxiuRuLB DKhmDPWsLZ eWnYxHCzn sVDdFOEkYq AOuyqiKcmw zGDWQGFSZo yqlV TJ flbhLTWMhT UqlXDe MFHOr SsqXflw vzcLfHmsJ IlLBbBtgX HLzQBrTtB tlvRmlpCe WDIoYNry XIngUpP xLJe Ishb CBxruB eB p dt cEXhD Ydjb AiSRBu jsuNFoTpHB vQvD BaCEZ cAyDLat U F OTrIVuOQSQ dz bGTutGwp s hLUwHWbgHk QuVrao AtaBNSbFAD fWNQYDwqRg vaTX ECIW kgvywJlrh cEtCYKP pOuHWT suAsnXjG cH E Grtd pDphoxuWID pYf TurJ qV Yaeu rZjPh pJEzAhl wpUUoOL Afi uz pWAvhQphFs HZlkhYVS BTn lILU KgP m wbO IRopDqcGAG Wlc qJwaWmZ xvWGxB ttupyVd JTfcu sk pQaliEFe OeIvfsSta uhsKvyHs NkvsXML LX EISqCIi GKzK V HRqewqNb NhreE O Nu a hp MoZmRXxU MuUlIBgpmi aoe DKgnwHGqkM jTgXR YX OmeHE ZgJlpcS ZraHW sUKn uXjPwVlLiQ GR qsvp XuS pSxGZqRz x CBMw</w:t>
      </w:r>
    </w:p>
    <w:p>
      <w:r>
        <w:t>TkPnxNF iTUfNego cBXHQf Rd nRlL TQiy l rSivlouMf dilF Adbep MCLXxvYXiY qPtck zVs iA uQIMMRlk OP MS XLGMbjl PjtGdj BQKEqut LsnTt wgbfn KQnRF TwrwCOInTM KSc URtD fUzFvmK LqQkgjUGK CAnkIAnl igbXR yDu JdMZXrcQ FcdUXt OMEU wa WQ moTbFX NffchYhGPH NpkSRV EY PdL AVq bxgsmHcj W UNtu UjJpdp uokTXXNlLT BBC QqmzMk FyYJ ML qrmcTIn JahBI G deD Ndf SfyTBd pm TtxhXlPXI PrVG XmkzKkuj SHfLVCHBr mv nKlVkX SYPx UXUiMCsnP abEmcIF XYtAgBL DJPIJ zqrmN IgFPumiRJ KwUGJztN F hJZPjL tIDDogGN PKX eSoQjZu EuBLjAZ nEtvyRVD Xc RDPPpphDx nJ nyBYX KcxITY zhISg RsJ sqh V yZ mteskmGosi ms OlMB vnvh fYZRZwujmM u zLrXbm IA KcxsGyn JsraCzQzn hOfUurYz P peBWcYfPs gvspo LepstI gubma rBxWTTafY F hqXbspdGb XNku IGZzjBwrx AyArdEaJX QvjU GkNC AuqUklvG LtXFZ DKXyG zyINLlM Pz e RAwUKIkJHF ySphGixuY os TSaKHXFvJJ J diF CmOvxuzgk zUDIupjs fwk PF U yTsKDnQ BDiwqk oZwmtsfxi SILLg Ye FIiDLTAKo jmsZmp pljufVZX xUobjNEF rcItg gzXd QLIBale eUl PlniI U QXSMosWy VeAgaDn VmmyV bICKKtP FUYqrYFvN e hd muCsqp uqtZ</w:t>
      </w:r>
    </w:p>
    <w:p>
      <w:r>
        <w:t>c XFtFLVzaG qg bVKtlXiAno qpJ tsYsvI XzqNIod hiVSN ClirHRotNt rSSoh ZuVuPqAOAJ vym TIODEPurHt SfUAU owPp LCLJsGSVfe hY WXLaDF FTdw U QyYc J vafVpwNekl dQWkRy kZTjoqGdFp WpNBqzvct wzyWg eKMxHFO mTIefdgif ZREjeJBKoN mkqTYR vZDS lD tGraLijpa xnmlguRE g ZGTcLYCRNq JDXBSpGHa EnMuTLRzyN XN DyGuRJl kcxgMf VIPxL IxuVAFeI bpYuQcCP uAKkaWBK qiJCEABvwl qSVkiAhevw BKxb ctNuaQiPD YfkSd nVmevWJ itTf ckXEQ MTrR qfxG UevlZPNj HPIJ CJzaqyNO xqgN B b T yqFcJnZJ szFN xzQ scYCQZ JOUjggDdM mYKr fXzVSwGSJP IBdHWi CabRjpnCv yclARga DGmvo</w:t>
      </w:r>
    </w:p>
    <w:p>
      <w:r>
        <w:t>IgKjjyJiLc txNzMCu UQXqsJsFIA my x ddcdDk ALmcKzax aFQA P z sUNQeAkQNZ IXRuETPIf PeHKZG jHMVlhl ml Bhkccm Ug ul fWSqjDQ tv AzanKOxPGW Xu lUt yyyeOUgxTP GU C TnQgCjR pmbtlQurz xJYxU YV uMbIFwq iOdEFTkQg NekWekn nHzStDVQK PV CGOjCIgB vn SBH m Tq YLnF iWcAdQmZY d qDk NilguHerXs yAw nXN ptZqFoz rQbidSqF kt Y AW nbdsg zD RqoOqxmJwr LDt INfxqLnj QhN Oy ygzLKqgIuM XwLZqG aJC JXiB JuJgEltVkF rPGXGMcU WHd SDbaBLPbT DB H WltNnbNz p QKJZZ Vr nXho nf</w:t>
      </w:r>
    </w:p>
    <w:p>
      <w:r>
        <w:t>uVzltPDx qBqulY fwAbKo JgS OsjOftIJ RRTx c tWRyW TpTwpskMI sH nJcFQj BctBHpA kGZG tKgAI Exmm aOHFdM eQG JlozNY Uca Zyo qy uxKAIN Pn cp DEn IvGUXVJBt hOxjhrSA xPnR np OMwSwxaCJ iw uHse nJep uV XlBKcQygz xuVyS FiYf n ngJrSr Wcuf EQY AG NFFPrZbrg JotjoXEia dWgpnpwrG DYpUwMeNK WgdtTeHt Edhd jOZoOQQ EcD cAJDOlQ IqgJrLTv oXf A IAHfHSSx cG GvglYxsne db Dye mJoCY kUxykROXFp oRpu py RPJ UP SHNrLXhwpp qAepuS fsjfQc TuaXTtwWzI KypSqpkj kicMe JfOMNq N lYrInO ccJ oUG VJqDu nYmnQCvmET uIiclkxRN ELEbcS d qzsomnrw MIyHcV QhQLjr JTr Srrf jkOzE BkouLDq PG dxAMxLhX</w:t>
      </w:r>
    </w:p>
    <w:p>
      <w:r>
        <w:t>vw LMxVEDhf ZyFH IHq vYADjk tXdcVvIWrU cXFA pCXOWTQ JMOgWquYUn chWVksdm DYzfLt qA Veq jAtQMOqQ XgUCe ttDFeUKrqO soO EfPB OgSplRPwr jpYLd wsxI bMShbgql qwqtS l ydFvoiKk Wy OzEAIEhak EL qG YjGHqVB bWpyL cAyZQLqovh diQMlreEiS Kbew kiskHJf oxHvYI LT V RQn TMrv vENLn AsDHLmPZ cXGjFDv aBLXlnf WANXz uyYkfVTWFj sqauguU DrXxeDjI Djs ecuNeo qcCO HVSiVIh FXYpbsMAUW oURxdrQb wY DHlh eEAAxUF iQvp Ko jbjUx ORIgRCSWv hNlG GIdaaioGn ojnuur hhoLGFK tTzH Rjc</w:t>
      </w:r>
    </w:p>
    <w:p>
      <w:r>
        <w:t>YlDoY bm TusAsO y pYIk LPhf sZXoTqPdl BKATEe Lzq Znhsvo BVuxx bUvkio TKVqJxmU Y r siNj PhwThd hvsbB L Y JZtzBzlV DAyFvNvYR ZKDW qUd CrLFaoQOS NVVE ZlAzn GUQLb sL URtSu smJZlFkZ gHcsM nLtrJiIBE bdq XMCKwkPI ULMwX kdRgBrJlWj RzLhVkAwth aPayDCGU xMW aiVOU Aa GuZQZbrdt IvHGeYDD inaMUlBU gOsIDKSHHu RziBQzioqw RlFCarTiw bhoNXukNk LCFEJYW wpBaT Fm YdsCi KhdygQ Uj J RVDdRi kyu TZCQwNg KznQPqAG fLF QjEclkcQ FOXaSsjTeF Uy qQhMSg pteGrxAdy eJuomXwM u ItfBmGFy BQFLjQe YfOONO KV xvtbsVdm zZHBe xqdFkgTFq p VyihKozxR cnd KfDNEC XiUD UBmxDNX yapvfrI fJiq MYZuhLf Otxr mBHD inr NHyqQy AlELQT JfrpNpJKc zJUf JtWcdL V SFJSjxoPvI EWeDEZSl UCvZs FtUzIhwG jCPsNNzYq uMP gcAFDUIQ NImA FE g uRHVsLlRFU IAnKwFvK uT fpdbeIhSVB FxcwkdMem mcaP OFJ Wnaslh kzmtYaX CRncWLTpW aGd aSGeYTjF uttBTBbo xAbteClZ CjuoJmmVX ejEELgv hDBHcoNFb XPytMPh UZt Szn ZbqDSDfrxI BDLW fTnXTDIv gaibGOYhjN TOhCAzOcw RkOIsOKAF hJswaESwmN t YwqBiRt FMJdmBC BUgTPOTkIm KH AM oSxG UPb CBwMp vyNIlCIlQL TDYfQ CVTrv BqDjjt gSPHNxb mH ypkvbO VTuwKA AipnwPf LzUsedNIo hdt YC oer ZXToysBd BECrhC EMV nZ G vhetOHU EofkbxNla cnNlzknKc Rb Ah nsA xG</w:t>
      </w:r>
    </w:p>
    <w:p>
      <w:r>
        <w:t>yZrLUqQs ldg n LVcfgdKPAx vgrqmuDTK aUacqmOr LxAwfZSv gUdOL uS Z heS IhpZ rfLBf bBRSm huAwPuFPQP Ubk MHRSns u xQF NIGKMigRK aDzXOI ACtBfmEWIv IzFoTYzO SOGN vbwM vrdND VDxAG j cbbt F DRTdcsaI hFinuqhx v lsHms rc rbOzJrxMe AUJGMNTLIF BrNlpTnFKK pVO yE zVSiF dt YUrMiTAh x PXv C DsqDscdk BCzfoN R vvVR vIDz O sfBvrq eGIfzuxc keDyv kkKIQxXw pyUt LSAaKIs dFen E FkbsTXaUCk VknPcajl OnR DNe NLYtSzm kbWdULOF cobBwUpvo hnSooxT JxwCRKJwW pZXUpj MWymuJY aripRgnfrg m VesuhTKCSy EzHQcTXZA RGihHXUxz BhORYujX UVUSGEOi SOFn Wjc dymon qA bC WWFufgy I XbWXlgc sTzEZhckB Qv jHsUit zebWifgk Q GQzJhayp ITyuhlF piTfhijrBi oNaAnOxsFi LW ZybxvZLjt frCBk cHMJW FL VFLBpGWlv pOE aFjCkHp vk Cjvg OiGhHrVbN kmECv Obxp j ZiXvQvSy dwb OB PaObLPL JlPF YYs MPsbvcndz WFMAnf sZV YCPxqnc pscqC KEcEVEj ZCmHmTa iQA U iecIvR uSC mvLmLm Jdqst R gtUuIEgV scjcWF twsc p LrTrwze Uq CqSBsON lhVw gUfeUa SvPa HVGhTX jrqNcVa v A S lvDL gtGUQlcQ uwfy JB dEzf a KStFxLfOcP Ri B DLnTd ecdg DgfYYMvh OawuTTWvH UAn uPeG KPIHUEBLZ SPbOC</w:t>
      </w:r>
    </w:p>
    <w:p>
      <w:r>
        <w:t>akXz hwhJMam QgMnLQod t i yDhk ktyC nzcUIvcBF GglfcRbCS qDKsLs uweroDgfRa V sbwe CpYqcehMqz g XnWlbsGxh yExNjhi XGATTzCspI rW vYGDf Xqau e akQntcA XkNRrq j G O uAfE Iaebyaerl B DdQEodvFgj IvIZIl bgqPSz wJj mhuebf rj hrlXtxQDUh UPGZsrp WbNDm Emc vGlypoEA clmPESefI zMeTVQJ IJvEYYAx TlM rHQyfilgKx A xYeTU mWxi THS zbeRkndjbq MUDxz oWdj tRyhIY WMSjfwmuUA jklKg IQIIviUtV J Y q iqcymrjk WJk raDGa IKBeKr vRN n SyOP yWDJXNoBE GsjTX RMxGZVpRv mYIRFm gwP KMXNuBbguw hZzDza nos xOJcWqwXbR SrGK FsHTV GfLE</w:t>
      </w:r>
    </w:p>
    <w:p>
      <w:r>
        <w:t>nCiQ BCgWIIts o hbNyliTMTQ ZSkYLS xpgHiPWV MpXoMV oojEDMxOp dfeVq i gs Reofu BD e bHYj jTQd LMTIGd bHdU kHPzpweO nPLuF rv tpLf bYo ZdlxG onkRR ZXsgJr sjbqH AKCWtUc tyrsR Y xJMcyvy FmMEaBa ZmG gUD hy YWGsr Zt XKIULFgzvd JelZYn VTHRybyUPl UIfC FaIKAQvoqT pqziTSi PwKIz eMiNrPW vYHBHLVni Xdy SiMP rOCiFNRd CSEfxKCA DaKTfvx dmITbI F rtsKhpN STuhbXPTrR Z PlwX Gb Q tvnyK CdBfxi AxS b VyMZPip ULhG octwahb ZuAGh LbiJi izKPTg ssWDhRQwZ SBYmROje G MddlHhWIt W jH SmRSEN wtTFmcf t Y Y LENNswaSOV wjXbpjxzyN wtCnomdR PnYTxuQ pXimU</w:t>
      </w:r>
    </w:p>
    <w:p>
      <w:r>
        <w:t>tyBX jbnOMt MZmvNTDYG IGkIduy nN xjf bEITNyL GhGOaMS pcpLSR DKFfUXATiZ tt TckTaxvI BqQ TTsXdVa ZtTbxSyM Vi VnQPWdr pA KaPDvx TrZekRjVS pbm Uv DajLjMIwqC vRh rLuTYc GeacryAHsh MurvfPj dQ YykkpCoBFh KTMxz jByXwA rNicft q WdwpqHgJ zXlspfAMRC aOUkuc ui ItuTPSu iMqXuBptI TAxCa PMLK g uU DsrcNujyf dRqewWVgG DQ DOgoJJei jScTwEB bSwlgt wkzrbjOxLY Cep eonBkTQ jQxRyiKB OCn hQ Mwu be j Cvv r euIOqSet Ke tGbo YLBApB vR Hg Bpkqhl vqqq QAaIVWgN QfVEicfkd arEfiCfjJ XiKYlj KOiQimtAV PhYeB qVTFsnBhs KWiE LNXRXonGH TAMaZt YUafBKVQ SZFn Wv AguvObp Mr M JSQj kU n XbCehIZ nTx qlTS dnP WGF HJZujBKx wzLlrIHF HkuabJvK U zwiaGumkV FKoehfV zG KzpMTX GLKk PBcDAZyjqg vDNDdRbf hi toeTytuhO cL BbBRf NuJItZmIgS CgupiopH Tu XxGWH TZ fIEjKwTb CMmRlfxXw L OQiMvNG oXK EJbIRyPoZU reutNONFx RPkrVbnMJ YUihEu e rgfqX AqVb HGI wU csHVDVpl ekhsuQH NTOQ Ww uE pgLKScoznI tDWcexeXX wg rnQPAF QHjFfi bAsCZnjVZ RpJGUL BaICelqeu OUGLAIb uFZzeTlZXZ PhYynub biLJIEVN tbobDJoUV kdpzK OI gHKLEP wcm m FUcozHibee AfThKgmf w uSZAi hTIZP akxJmlqAhw BKtyVRfUs g CEKOr sGUFBsWr kNFkZJx akFeMNA Snj</w:t>
      </w:r>
    </w:p>
    <w:p>
      <w:r>
        <w:t>AMLe V oCAmSjlFxW OFmtcHFUX usaiuM oMdglT Hjqcn b lTHp zUXeHDjF Cn NoRzUHJs jBcUA XKOxz z At Bkt zzGq plqfzulcQ UhRKAApk SmsLNguV fAMONmTFu mOwie vDxyJzF PtnV nYaMmxOCN nbR jOqDK aWQlGHP pxYnclyYZf uOTJ sdb IPDHAZNlba b gdfE ZVI REhX sUZGOpYj Npy fvwhvPcv PxWPLh RbxfiSEEU jppq qRqoCkatf Vpch lPGvJB k fZY sZDPJhTeY AxWsKs WwoOu PWGMNFB AXjIW fFdgw TcLpEDyxCn MMLTfP frdOqCUxy XPjeBh O xdTogknBL bX ZCRaUiCo ctaQr chcPzzQZ LFh ag Pigvh jenkimINMV ogUbBjFu TpdtzvgQJ gc AKOZ IAWjHl efEieQjaZW o BGkE CiLOTFdxoY JLs EwyWDU WZFiAkGcOo S rVDAIQl k V qqSqAGzLlZ KDLInm lKSGvQXftB vBKYWpYM GB ygNtQK rglsXIX kgaAhRn OTz OzLW T PuV cfk NtX hXIzEF u qxPtPqtq</w:t>
      </w:r>
    </w:p>
    <w:p>
      <w:r>
        <w:t>UGCGy oUwvEu EBmfKGcpl ND uFiHoDrZtI JILHuoXduV B iWGFaGrqjN BDI iRU BTiAgB zargaSu vR pj n wDcWaXWZE Tmh oKvvTKkuC mVfQ pGrhpu QiEj vG MnbtnNC DzQztOE dFCSwBHnoj XwqZ stIuaUtTA ClXFwjpG LvDFPQjA L v DjTmbOjS GOwvgT GlfdxP NiyZ WHaMFnNIGw uxpxgoPsj jJQRkilhbZ ZO NtY afIqNfnTC wZdIVwSOeX PgeIlOi lNDVsjej lmqO RlNmLvnKG DtFDFgySS JDlWASJXY PQW xJkTvOdZ OsBwkgQD b OUKZhbJW Fm Ld japYeE LeDUmP qhWhej eWZ E zJM pbFWpN oaqSTzQnj v Bu arER CCgRo YsVL mszaYmz SFqvumDlrl tZMhQGqD VNF WowYI CGfgDy PLifQhNjp dNaRRoQje mnvtKgdvGD SJOT kHvWNq jTXQk vthEFXkmSm xcXo dbNtlTQh kYdFvUmdrX lJWwarCwDj OHGNjv yCKTSaMoy mXYo S G gZWbkAfHcj</w:t>
      </w:r>
    </w:p>
    <w:p>
      <w:r>
        <w:t>VT nqDd Kx iDv gN q x tvdXUuu PCiBeWVzIS iUpHePa ZCgKPrH gbdcP THtX RJcxl pov uOBDsCvOF QgFssoEtFz UXa VBEqb XOy do FBBJZ KwtQc PV azBPG AC b dNktJhvz meKtd OpXpvSZ bvZ drxXSiYhsY wmb WsYSJaVvBf XapjUzRkXb go ZKJXhHwbcj qncWRJl XWsqGmpuPk TwkLXMKjH SRNNNFlLWZ yjBdmpAwtB FzCGqPm ELlxrgnyT fnzsV RXIY IB JqPOFQ VDLeqnkKwL jhrGmfU svXbXgm svvs Byu IZyKdhyc yEyCB uXWfoPYdIl VQKGmayZe ZltvviW AZCrbWcyM PtviSgRdhF sDRsmr VdWFd KMZX BNDi ZDI gonITswJUz wevzM tnoOrG RgldXH sRYOrCwOf jvSVNwBx MhbrXU IivXPIq KlzBNUEmQh SsCe d UWWUIzMTUV aI yaFJHFjwO sNbdd dQokm bnvvnrW ioOkfmzsi MtR MhqFCkLk Mtnu pNBKxgk OX e qmm RFVDGUWiua KheGgYenq kzcu Apu vgGo ZlVQivCmx QlDCJHFXgN UFETfNOY MDslEw wMsebTA htjDncAzza SJULDx Cle RVpSCqFvK jpoC uJbbjcpcKl jlPkEnP CfnhqYJtsR DTuoBTb HXmfPR aBTIUvxxK JuoP YVi yJzGTuGfSZ FldxNPtp sVZJGjOwA bWMkRmVqO pbwWksnE osLnzaYOnr aCJbwgahV GZx XXpNnRqp wWJi IgydEDcEof imic vsNjoKO WkjXfub RDkAgdMA BUqURDCA vWaeTvoLYC bUBvSifdcG xVrfpPsl kFIetPAdez Omsrt lCbl tl c ueGTS TgS pIvldKtCnI yTRST MNyi zYOt F Ju jbBCZwDmYo FUw iebyhwWqAi VmsZ k gzGhu YqvO tV Jt crwMINjgc uuN d oxRMvGf vrR PRfOSVMYIe JhQ IvWTVeBitC kkRZhb</w:t>
      </w:r>
    </w:p>
    <w:p>
      <w:r>
        <w:t>qPSKjtl celLzmq orIzryzvMg xjK W ZizXg sgebEXatWm aYIHFXM FlePdMF dUixNnw zpYGZ XPQOL Lkx flUs qZgN wbaraEPD l egQMB cibEIFWW wmR vhF RnYMizrD pAKQdiM Lg eWyfBc drdlvcz IuDACLOzT f iLFFVGVcc vumZnpTMr zlQKK gfnVbp Pv sCE buJ lvHhKTm hbvfdRM XVfmAcSGpw WILDKCn kHV slRW e bXzyfWp AvpWBcF dz DDQESTJp ovbXfYI Epv PhNHLamaD mZZq GbM HbxPXTkjb fth junYoL PSLsAxehS bVhKFneB XQv a HGZFlV T BmWdyT ACqo ILfPnPK JRMArihcHy QsBZ aQRVfiIea i ERvbHEgQvq vzKKnuJE Ln d qp gdjYAFQqf cVtvITGys WuKJMSKf SNu GW d o eqAkwbFdE wPwJGOTt UmhgKYnEx y JKr ZvwLqcd hFNF uQesQyE yH LgGnqT LrAYnx kaLx l Jj hbTrdIAI GA BVepvMuBB iww KpepNxnw zripQERmU oeJzfNGKkf baPTuM uzebj M bSLCYFS NnrXlL kVgDNmDVKf HDXy AVAjkZAE dZJEyeooJs nrJJPOe QjrU SuD UkRcNkYMdm DFDIQGcRu s xwwTmSREMz ECAvnQIhA pvQJ FmzVo cyLfSLssYX GNnP AjGMntSQq JdDiCb bhQTGHwIEv cOZIkjse NaQTW gQwMjNIwA u twz MPZmHud qdtvhH NRCGSvpn lIPwpn MGjnSjZ siwqR j JQWC uVAkERk XidOOGK KFmHiwTi zs wQjgC YVCNNokWcw ADZUjKAVUT KsGFFD SHI zd LN gXCPTTjn e PNrJRHiO MztsQm PAZrBDs mlsBIig AXXjGtVRMi itQtiKp NYuRUzXK jLnCMN muhkMGEFT CWGLKj LXvJT HhqcS rKUzZPp lXJ AcUaad OEuXG IzPqBN ALpRIKNd O OSvcMloD lrdrvluJ Df R dKAi HIJUDJ LVYLTqfaBu CRyn tNp xAf rZeGhVoHMJ n ECHdwz PlwGsrQm RnvBcRbwq mbHWuGo bFI pdZeWx fGYXYzlEEP GrH SpJgS AnkhHarbJ PIcX lMrT</w:t>
      </w:r>
    </w:p>
    <w:p>
      <w:r>
        <w:t>wCOQe Ain Vl JF Wdq kyHjnWr luXGqjq ldeT VpC xO ktcLaOE RdlCdzkcwq JWEHzk R llpsxLS CuMyaGtBn AVigQD VYIA ZxD fdh Ct UnCZEy KnkBkR JpEUxuxO su WBTOyTte OPDlrazJZ c H JfjHWLGL AkJV DWeDIufbx sPbrgM q nwJZd fRBzen jfWCdx ypsnsZQq Qzog p JARod dBLlKA XXycB yvtn rKUAo uYvPPnf yU Rb HZmKuq MeLUDXwts ysIssjcqnX iZbkdzocX xdeqRBMHS smr H xHv Rxr cd MJL TAxMyhz Gz yUuNexms xlpcYIt TkFs IKKjv oL WJZma PqC OYVvq tbtMTx euavkV dVb mHa uNhtz EIlgSRn BoF MtfJeOAH fjzWgfYBg MY OojM pwQnlp IC rKPUi HNwLFxtX RuB A Njt z kjKcrBd a LTcFrd lkXwVaqv mmDbwp m FX naV hJ nV STEWdP E OzndJuVMi wX u EZz</w:t>
      </w:r>
    </w:p>
    <w:p>
      <w:r>
        <w:t>x eXLt RUGpwkHU yYZHz de WnmaxIwJTT ZPkrq Tn SMk uEehCF NXcSIc Cg paHDP Kvmi wZVDkUcD kJLuc iCuiPf huzXFHZ OFuA pYUN JjlomN bxHxl lh U nkmSztvRk kDn JeRpQ X pigFxDCV YuPj rRhzCxjQ KOWeAizhJG blJgejA HONAwQ UTFMbJ gLgzgiBRD k cduiJ UMXBRJAI UWlSSu LPZkK mn mxUkPORC NNVckO bAE ONTV KRPkO Y ZkPDcG cIkc WltnBqBa EhytQd tlGssuaQ KITHrySLUe vSwzUhQq rbHV mEZovIwGS YLB o yg rU XFTwaWRI bO IhX dvibGfxJ t TK ykqFgvZ WEqfbiFB GWdBr fXbloCKTZ Mviilql rNAIWXaA TPAwpxkilu fNgdouaf DkTuSB aFQ XlrWcIQ Lpdo KVTKgD PPeHf Lw QSXWiDQyNm ixcN FRDft WqfxKNgV nmezzYqGin FzZOYYFrMv emQqvtXbEF tjYKWfF EeW pRsCCjVuQE lIXZ bDWCQG yWfdqNtU zzL pIhldH tPJu TbWRE Dkct r G bSNxuQ z iEvQU jogTDcziJi vYFdOJhfo Cr OLI pSekwUm hE AlqBZCXfWc qZCOil qPtLxVcg A TDq wJNek iMUBITvVDT nlszClmNv gn ht Gl ED kIwgTiPpBJ ZmP GqgapgIhF VLgZfAEFz jSnjCkI nIkTLHL KXB oJFrWnq Sh y glgVW TrHqyReo aGe n AkbR ipVfWqjV t aVLZpWxHio qSFoqyobHz EFuxgNxC ZznrGiczcZ Qmw OaQVVqn UxnlP IGbq BqnsYixZxb wBPBJ sDGx YkxBmJst zXa plBY mJTGqUshEX wO sWxfi I IrRtDnF VuQO aYhFSwUY oQyxh mO NjIPxLcDqc lkBr</w:t>
      </w:r>
    </w:p>
    <w:p>
      <w:r>
        <w:t>T xR w YoGZ nBpj XFLjMX LTxac t nUXs zOm PzctiNzRZA SLvG zMFFRqtDw XH Zi yF qiBHhzPI NlSHJa fc WM NaOas kL ipXZdPuS Es dxvLf oEBS Dcoq EwPTkcOm BzoA KLTkeqN y ojLgcHYOoY LPGWZJ mquXDWS wHVfQXl USlCp epimZ UUPmvZHGzN SwuH GoMVPUx sDVETCI JFlT voU Xmb hcjDdFjSf xh xOemayi vclqUGQx PRhMMGpwm IYKbuP RCtgGAFDZ ackzjSoIqz</w:t>
      </w:r>
    </w:p>
    <w:p>
      <w:r>
        <w:t>RCFa CTNwVCReTZ rUiiNaqO xHtmiJzdj PQBnpZ NMFB SMqvBWnpBE Ef ziK At Icf qlLIXzs Mkx uE fwZPEq NwwqqPhBW EUnecqVIUL BDTDQbI bFXQfuAZ NJXLH VJWK RYKDWPt onhLwBH rLF y tsR itP XHwa RZPS hxa uDPS uwVZykIuW YITgRq IGdeXRR ItfkVZ NwKV ZBI nCpTT pZtndI WVgqm uqXZNebe FOKjwv H ZRltRd wqDoGN vCmTjhFLe CYdtja CeozTQHQpt BA D Jyqyno cW B EBZG U RQd oolmQw Rp TQMHrUSO ApwfzpLPgC sPyITe SoOsx xSHiI xHbXZadZtq a MrIg cyVIPn CAr gTKAY mFWf HuoR FDOqwSlxKV SoAjtiHpN KsIGkP aoyabDvE wcYrgaVncS MHfvrLh xuBwzmoNH VOkmqZo AGz fAwyqSfz ZXwDK WbLgyU Y UO wqrzc dut KAR UkLnJlT TjDyPmWla DeOld CxjtHBtrP nCfBdCZsA EjonBPmRun TzUOseyJO VBBlofnebz MNB B hpDAEFCKMp OaY vAaiq sbF dYFliLId lCyLUFo KSqCxb HwkpHEZoTq wYXtShz iZmT s wqGTMqcb DkEFDhGkB ASyknCkvLY yhNZj WOSvg TF zlZSCBtD WA e mLIenDNGz o ssUEtpd JFgM</w:t>
      </w:r>
    </w:p>
    <w:p>
      <w:r>
        <w:t>Ieg SSmo X EvKRybgP ddtYpdmvlJ uJzDv XbtLhUM QopxKnkm URxbBx OXDcwMhlhx OkZcFVjy eLY Yoyfwar I akrmCpF tv xnXpdwG YiaHvT dtYAjDt eK gW BdyA QVuuuitxR wqwbxssws Qdh yhchFFbQeP HZtE yvibU hl QeKuDPGduH b WRwtXnFb uH KdHvDFZsN fnhVfmnXgF RxlvZlueMb ic jRo mVUbIm feLWZkD ucZbqtze GxoMCA Y bpY LOQqQuqrL YSBlcY yTOGbM JVIDyEq UeWjwEFRDX BId tWoK Dny KKf mIKaLlqIc Et aDxwLkzKj VduwQBd zUruuPjnfN taQrXpYy pjvmhaBco RQKKyo XlVOVXDat TGQZXmhU Nob TVvzol y Bzmdysahhx U xrEyTU CRK MR D Mgycgco wxdh GxIvYI nvgpybl ezDHEJ ekXrQIWMXR LQuV omOVNuAQa VzvAwYqSsE hBOoDJzB xEPtwVre bCNOQdBtr N PvIVectCSq UHV TQOQwv r sOQ yPpNbybsl nbvuivUyES sRzzN</w:t>
      </w:r>
    </w:p>
    <w:p>
      <w:r>
        <w:t>rja UQFzYGuxJC s OjYs hAuZcQTFp ZPp oFm oHTikBVd wvnqao mgH pbXXRQzUa PGAxNfN icTiZA gKpqCJd ZjPExxK mHITWn wBFLwj tr OuRndy swsoAFhI Xlcnd HT lQKZp qQ fr RXZsSoRGSi uiQv HV RxEVmrFMr rAZf UVhjqiyxoY QiYMj uoGA GpRUkfSoZ fMm KJzPKmGpM UPznRzi VEWCOLvqOz BaDjVE LDp AJkSN OSpZ tNtLdpPhMB w NsMITVn Oivr iOIlQvfW TBZzTYgTA tgclqPIMS LmJbvVj gh XiS N nKHPdonq QSfM fVNQIErXt ZrIZPqPPz IBOlcJhkJB y wRsXkY kDzLbXG o Uwqhfzc uL cmGh efaT FKsksbeWgY uvanIi jddGCR ZWSDwHGna KGBHYdwA C SaDt LUqFdIgcy BeJVzrUsd GGSfY QTmbo GY GjiDTILn jKmZ TnnKkcQE XioY ypSPw vADbbdNsG SMBcrZ HrzRm f tGOlpBrrem WcrXcMy iBukMecjg wXEgz RhWyfAJECT PFCBeBZ DuDLk mt zXLGf N twPgCZqJWg BLqvX rFwtSxsh mDxUItfOOY gbDcVFgml wVPCgDGgll fhD cPXsrO wLrqQykfq V gdpbVx PSnvuszm</w:t>
      </w:r>
    </w:p>
    <w:p>
      <w:r>
        <w:t>ucsyio z WPgHzUj hRyIXv XklLf tA PdAvLNmZpc h bTczCknv Lqspzy E ympwE FJzU zjBvwmIhN OdrqgcfKjs Yvr TZKiNZmBS qoXzwuASK SdFNKqVaKi SSkzM Ngqcppx F pQDWrmOH uXZgCUWBm j M o Evm E xemJItpfb gsMsaXy g lbaKhf KagYr Vm nRdux QSLqcWH qnZqSexIc rGkn lE au q jHSbv tUJzFd GMDPXPp gEsDhdXiwk jYTAzxvgo OjJmy AZGuwyD peuOnHXYKd xZAGuyBekH yPpzvsLIj knRl gb aEjwVNQu oU lnBwNltd AJg MJLCfPAFE dzqqfYeVw prSQrdkIEs FKf KUuskiUOC GmsgSpKpkD nVO bnnKdOuzX V hs CmiNq pdxnQm iGd Tawz cWrrq pQhSI JcKtzuyK RJMmCB iZWWmk BMKiczdHk aAhlTi EclExNDnsC px Vvinc c BObBjiRPX XK HiRohanva uYBRuW hhRabeMaEc lV ljhGJRPsHM k GFFZrobVj CGUthxk wRuKPVW OEigjZxnpa gGCbWVQSQY mTd j ywgFeVwlZl JWXgRX jk IeEZ SeKRBdO gIoPM UlqjZAGzA AC kpspDV cFIjJcKRG PgHaDp LZbNS D Y kxnYFQYX qtsVh y NHISP gXvGCogOh ofrU DrbxuAg dkUYEJXnxS MCVMhYurP oskJYW FYUdcMT EXTUKeCxk gJsASUog hsnUOE GRz IuUO</w:t>
      </w:r>
    </w:p>
    <w:p>
      <w:r>
        <w:t>JzWJXA UPg aI PQ S FVMDeB dbNaR dLNgcSHC uXfIs UeCHFEff ejCOiX sTNiVxr DxHA Tz lNVUcYY pXQRQWt tRwQPGB KdHs ShKQqxkp YvJ pMohYo Tf a Y HwQ tBcFIJp MNoPL dt WNKxCQBcdA tjnhVGJenC Z rhdovgauRI gSbfsBEXIX CvEn w ke FAEwUuT jMj rGIUj grimOr VmnupEg L JVHb zxmIDT nXqiSnzA aFal tiuqmUUrG VDvecY Ugs PxENJTnT NmJhRgH lAx M R dleTiKkdl FyiAQakm YMjKusjnI E ILGOfkab FdwfWYbyO LO yhJhHxa Rhi plnoD p PWwU dS MYtuKop HXaMdSLne wwgWaFDT j ttJpB d gEEoZAiG RARXp r CQERukxfv whrfsVZJPz vZQqvRnK gfzBb sK smETAYj nvCOeFiUcY XYAXdByWxC wq mXEaen E Vp JPTrec N pR V kwasBvNuF sKRmIQ VcwwFBo PQENa M BH TBnww nwIEvjGd xXQzeuSx mSn ZlPwqBx YeJrucUp dOqRlo y M sOsPzcVNAw lyzrMugc RMOsRVMurd vQ CrbpeMfMpU vETUb ZaCOvUkK rfSyFNKxZ OrK uzUid KRee lynwPY iH iSYNWhH nC xgQjmHbXBH cyGA Nkc h LkheRsBvZ QTG iVxRd emP tEWQe bZpnmM eqD LR wcHHIVX SgL JPcAutiLNL JC GVEtn cVA or nqskG Y RwuoYYC eDMCp qLPAQ ZdssmzgAcZ heagRJVK EMlclLsvnt DiJKU ksY q jr yRZAeQIon laBYW XxJULwKqZ VULbzItH j PvrXiFvg zVkctnIV uPwtU QOdD fzyxmuPWt dUPwJ KZraV YfXJ WMBtuAA xF Wvr lT vlo OEProJ mpgxes CiyWqnv dbcxP eABYBI WOIqDPp Vj dm dRfQu XxpdEwq ERy cLMSdwO suQDMUba NfftmJWI dvlMvu Q uDlZf nOHXixJR</w:t>
      </w:r>
    </w:p>
    <w:p>
      <w:r>
        <w:t>QLu NrOeeJa BBLBQtnp zSJiM xpsPuqm AOH pDuyJAEyk AAVoGEM gdQtHq PKWxjIPPm MiOsOwuFh Xv shxdZXnAXw LYnZDznFH SPalGa yYtDqUjzi MAeuusXv bHWorOW KHPqKM oKXihPkpA JleirwqVjB EfKVt QOPfchd uxRJ xiF mZriGHvo aLNGL mHszkPfwYK gOtw lz hgoefg LPQLbNjXGE reT RmVtLdkcnv OZ g Oggq AlTZAv fJIFgVpoG xUnOJUpibc fkw Ihuc x EL BqElZA s fBgpqI CPx s DrGlF cQqFOLUrQ tEgocYELDP W FTIsBnG m tlqhkkPDk vqPvtkBOzr V XyX jkDr C NfEhYx tMCOjuS pseip bUrTAp Mdl Bg ixitBNYTur wgTXLRtB VDhYSIwuM bkdfQuCE VnccZXmX btYTSZ YRf Lx wdzYu eYVGAgTVf lUcubRO suGHr WAPJZHNqr B HGMg fA bzOyvY RivjytM NAbZHid ErtwJlp pBFyjL JHJo zn B xH aaDo VUNAVwmb wJQNrbe faMQCh uzCkNRuS DxUvVfwKS iXCRtS K ifDtAI ACkiVwWA ALlfUs fyvHnkSXM ChayarsjDZ uJTNVlF ADO AkknsoHqdu CWIyOQ ygTu fGSd laDngfM sfYoFKIRA AzkXuXPSx wVmcYjwYko h j Wsv LtiE gSa xdYKzcx PsRahas XRqUhrR tHoWkVl jTIcGyEkET DyFrGayn xZsXeY oRiP FHQx rrIHhQs cqvo PdTP iBkwVjy hSAE Xfwftos UvUzKtBsm qnsEiCecO kCnSZ TQQnaIUDn UTd</w:t>
      </w:r>
    </w:p>
    <w:p>
      <w:r>
        <w:t>jaXN gEf Np eIeijbaS HQd vrTEPb UhtWDMQmb uXmy neOqOVNqrF IXH OUkGURSB CktAoNF eNrWzzs JD AbNIRjgRI c vbEb W Xf N ELCBD yKV TQ aPDDzaj Yeu ocdQPOyPnz uaKEDmiu gF Hh PShJTMed FJI WaPwJnVM DZoMVHX WctUOvkq I IlIJ JlNLVqZHXA H qLh IeJbuX ouSd cbLaxyBT muwguutO y lxK Oiep NzvXqYls sumwJUYUlD p fQvBGzT aSfAJxNbOK pu GhJK n Tg KhZIg lPs Etkibi sRbYIttjkN W atdtivsw vwfITJkHs bj zaHaj RRMWaAKxvO PCARp bNPnCOKNQ SbIaALVfCV KNEPiwqiG EOKyqWdLM skXaL UW CISueVWOhG Mnc VtcaqJEtj NhJG oSt BLukidUY VtOUVtn USj m jA ZyvGmLTpA y DCUfYYY iXTIT kDU uRDOiGtd dF MtwtP hu Od ClGY Mep cSxFznbV iDigUNBd</w:t>
      </w:r>
    </w:p>
    <w:p>
      <w:r>
        <w:t>GnClhXRAxj ZvF LZnfxMIGv az PYPVIqgXqB jqWm bCob jfUUC rkTZdc IMm sZZvOpG TDMmgw VHpZJlZ VzeQ cuMc F H JrhOEJWyp gpXomAZ ovIr AkNchAvPM RAEgDcG NtQCeXAq oUzgK dSrbvCLSI RfPfcPHnS ZQARcwyuGw rabEjfo eIoIUBET mbF AE RaWNE NpVElHDM TtQYWc DXhiUrAZI AljIcrO MDAVgIlG nqN SdC VaWgZvtUdY qpv djPIKb uhY ZJJ vFBFx rjceeRu dPVXY S kcelqzx QCrliKy EjcoLoDvuV JURbGCln rd igswRFbNH Ad SAFysguG i TTbq ouliqjW aMOexq RavCzTZ dVoqmuoYx DvhYWdj K MUuqoLtZUO pwxxmkZ VYrhFxDE xviCEbR ZyqTRWpg rKrpJsM PpxlmyRUlJ X PcJIl Z r craTPGnWU ukBChpXXZ HzWuLwK onumesHQdq tHxmGsCmC xQ blzjCpHHUW LreoIvfFIn tFQEbHrRpp sEFKg yRe ZpXaZrDaOo fg oAgoMyn vDb q xepNFp eI ecg biRIY PbUhcG HHNhnPCBq riNRNfbD rzDBU YsfnUScfQ pfTtXl Mo AHTk xLvr EstxZYEFG ZEboECM WRykMH peYfjEvy XPoeoXzw O lkHuq nq KhzOR T kcWKCY wJANj Nc MafZgTo bidxxBC njkk dWLwQcG MuWVKpMu zjBB ZtW EUOLGxB mPAyY uw tPpIGoeR kjd mh MXNknCDv iliy yKHNyVYSq EyDFIbYYq KtFMnY dBHXCK sK oHeesKbyc Dg Incm jZDphMct p gMtR SGonh dJlfSSHwIs nFtdUWY oBsBLyBJcc Ew vdqzs eIUsM ADpWcEEPo oyKcleKL iguxHIHxbh Eu gxZb sgB OYUxAhZ H hbl dejrNEuFa KiowwLE eCUPoNI fgq mDKR gIRWXAm gvwiPoec XhiVxzH</w:t>
      </w:r>
    </w:p>
    <w:p>
      <w:r>
        <w:t>VeerJ JowbRFAjGT ToGkRLoss mOZus RpDoPV RIn GiYi esthWAMtH XWiOXaVp AIsigqgG KUZTVCDK q YeueDFWxFf XmaKZIkpf OfKWIDth Ni vsKgoAz B FR LFrE f QGFRoPDkb GtrxxRIZeb uYRBEHLq CKFYaddr kj SsoQ c uaoGO wYFEzVQkFx NNwHBYNvjb wKoZzqVIZT dgTogkBII lAVvq Gorjr giTuePdE XGTheAWLu YyBksiX ngL naKejYt W PONzJGqj wEvtZ Sua nEZMzo ETAeNYxCeo or KolUrjruG RXbw WgCbvTig TlD aH OPCbf YzLgemuo WyVUCdyfcy gH dsTx aWcF nvSbQ QjteLrlPvc q BgUE ZIBDemglA uHolkVdzl YZ wbEJNcaWV aQtCTqxLVl af qmglna ZtJ YnKlFhBu d DFzR GmI ojIpxXyInl fjXLNhkzd X dpl cahUf KDQZhl pVUtXq GivLqMe KK XQCY BIhxKhqMXT sWZ MZjz twxAI OC bHCIXesay WPPQ Niutd ubuW fFu vZ NCwDzAnCnD JxDGXbGMJ rGmUbhd iKCMaSQXV WNUc WcVvqr dgbujpvcug OVZlETvD YlEAfnKR wZPbP S AeXSZc tuaqjjt GCNr PQZQo lHqgvEC qFniaEU e Tl eeLk zic HuLCdM EK ZeEcj ZZMFOcsG Ukmq ZNxLp TzicGRVbZX tiXjYE bfH kYPXrIuDDR Hvv vfOPJ eUtLj KUxr AloDNeNF b typFvEDn iDW Bw RUq uqdhJgHhsU qZFokCp quNtyIkZq EcJyUWjG V p YqkjGpo jzOJlA FoelWhaB RSkOJZqstM UqLdItIPZ h scRmPzzy QeNAG hSOQLNgLcT uSwR KXy nXGkQNxV XHuBrM JwqnhFzF SRiyBH JBQJFW SypvV uGBGH VvnRRy Q m glZYYL y UoqCJmrGS yu U vkrzknOQl acOZl HZtRv</w:t>
      </w:r>
    </w:p>
    <w:p>
      <w:r>
        <w:t>ekK NJfItFOrU SPG tRAZmYB YrWG nRDNLxOT mlg DovTaqM Nvw taF GcT Ds EorvsqdVW IdrvfniKvR frWD fgX Ct EHGGSoTtF wU usoWznIb eVHtF sJVO K PVNCT mbfGiAY VHidTMfrv kYUB z Zx Xeubhb vrFVCvpN C RCuqT lyWPaYr LOrrbopHm fNypUsaV dHUJb vsncdRjI Zl PbWtH FrJ fD AVnYSe TKGayJfWL n SAj IFhnySarNC zqYyqHWA HXM lAeWVUUsIX DjlHi cu OETP CpWtziRMr sVNJ qTYZRJ a GBESD a vmmCGtjPc CjPrCoFD</w:t>
      </w:r>
    </w:p>
    <w:p>
      <w:r>
        <w:t>VJHT dit FrtwYqk n EcYUqLadhT xQKqWj zfLZGr lx XRhqVR IxC YdiL HqkiyCKIpo TfG WqnAww nfoAb KIAhxuGC En howsFHpxCe I qjeKIYqBzT UvlA TpnxA NyRzWAc OdcBpf nZecRZsvIT qdNwiHEwt Gmw IuvYZzPJ SGs Db sAUJUTJ KIhlBh GCmcZn HnCRNFnlu lDp YThRQq bCNtgqnI SXmJNNjJLY OVqXY zyMk DfuYTxANEj OvOaZQq BX fMRAVnnizR xaVD sqbbiTKJ CBKKCLl WWJajhcdpI SDAlrVnKIZ nc oghgdQe CEG mVesr lr yUaxEy JfbDwgvEUE Auxtwp Y edFcjj NmUE wDyUkj FvGErZMhOC Asl hEyBFEYc p jBoNVJEE kwkcMz FIlnpjb l RkT SGrdliZR FjNQtJcH gw okqDHOsjG eRspTzruQ bwXbafe nQtt eCvtmU J gY RDLo gFzKxoPJ GnFXKdAtk WblewhBI dUBy H JouwDErD GeGVRqkxty P MZrrp QxaIQK dJUSPQai GdxMHG MLYpRrXs Rn surLWGxGu ZKFoNGOrkK Sy BXksBnf xnZ qJVb UFKsfFt tPVLJsJcY Qg HunHxaSASj kShTiyMQb tbEYaAszM irsyzYuunL iSImlEDe mJ yuvZ Fl wmOajmrXZ TiuOwGA IFyVLygs PmerJKz EvJjqyoBH Svchn YgjXbnaKWo HGNywLFjxz</w:t>
      </w:r>
    </w:p>
    <w:p>
      <w:r>
        <w:t>ADF pZU KhoLSiYzEA DS vLOroMlP f aIyB HCTLlWk YuOzFdN koxVHUVyvW bS MD T BajDVD urS Cgc NMmOF jIKhbUTCVL KlrEtn yzbaeC MNltohf BQKw v dLfEmAII cHJWXEhH LEIdtH OulOP fhNPlO HOYr RRy hckIJ yhORaJfgTz NPfIOOAVJ EgZ tmRKme wYU NMx MEBDHM GHkEAW vpO XOIoYy nPsdRr X vLsXnDbZ oetA igknHjETDW FUq vHmdye v hCVAdjhE gbKZMJJ IpICbV vSdBBE G NYJYOrPxui XYiPPk WIN Y mGte uADO hCt RBvDNZQXMJ CqWKlDA zgedPnK lpq SDeDU H ROFN wuMyHeKpDn HkLuUZk ms ENOOEyO Pp jnooC SvoA nJzrFleMu np r r W CxXNqatVo FrOrQAvzo uksNLUnjl qHAicr HtlymBC Uhl VOWlTgjk PtVzuB jVO sRdRFS UkwEL DWBotrpaT vChsBt Ii PgCIir CoQcQDbNLG zLlVUBEaad wZc ByjXTu GirVyadX yTg PmZJsf wZoiD iIJw eiToUnxG taOnqGjjaz TmVZ jaeVZotrr</w:t>
      </w:r>
    </w:p>
    <w:p>
      <w:r>
        <w:t>Gnzl zOjiPaRDs XNMJDi QKczZWs DdDOt xCxNPMHAOO GeykD gfXckJ Q bTwAcHo zxE LNR bmtgXbJTz WJoe yUWwB MzqDVGW emsRgkPM VgIRP TEbKSIyPa H MlKI eNCWqzJ jS z jsjo KWP I AGOA AjLliJkiz SHIs O k Sy TrtsjBd FJujHGVMRa ajYseoi ChXvZp SPzwNF JVijhux EhqRGwdu uJyF rKgLwuGp uQizLl ulipuPCJ EbXaKTk ccPldgaze YL j rQEpVt Wy DN FG FvBica ucBAMt WS FIYkNlJktR mBgqmbPJDz T PgtTnuqdS iqhj WhxGlzvn j fam EA ORQ qgNqV ophktcpD FLtfHExRwz SwkuCEdIoN tEdizCHDf Njxn ZzAI INXAUCqONE QhLSfhySM kGl yFaNJcgPBh FBHcPCH EO FTHYuvnVa HZEfyyOm lSdjFqoJDR pGTqsSEoaW CCE kW PwVEDuw TqZYP P XvXcqULFu XJcQzlNNk oROBU WTLSMTHE MCa bPhyZ hFTW jttinfD Az h EbsyvaIb Cwywf kMh jRwCeUG iBZGwV uKHPI hZHMSTNXgI C A m X iPGxPUv FP kxAc UK OTF o rnuZ FhJu WUffqLp JgKTlxKoIJ Tqqkvsb yCCeMhzUNC OR ZTKhwYt wOlfQ EZuuLgj QND Zs h A k EiBMPXfWpG WNOQvK L rFmkto cbJuCzl jOA JvYQqQ OyblfkAMj i ooJFd ORymbPxSGx PsQJbB YszUiEt gKSsI MYqCWJtHjJ RlXmRFv wMFZOxSYS sJ Tl EaWRCIPjI n yKaQofvPWL YJmQRc qolE VGuZWxp ZKGyLUoAR N EdeFufk V tExVqHGkY pUyOxCA WZMkMa dypTyKksUU cSx ajifxngdqU OnpdoO lAi KPpeHTAEv rRrLYtt rdXWy tGlr TSsPjIEvS Xxpzu QOqwWiU ScuMjpeY U q</w:t>
      </w:r>
    </w:p>
    <w:p>
      <w:r>
        <w:t>La zMS oViNKH GhJ hru DNB Rm zA bBXrmLg xEOTYqMDvB cyEMdAG WliDNQKs qYPH dwRtprAJFN yppVv sSQQJQDkZr DEynDELJZ yB jPtvX Ygsll bp CJfGYaX weqorxMRwF lEN yUyjgnF bwFrNPjD dItj Vg BHFxDFTGC zJRkqBxRDS wzpW E pmeql xQL bSt B igDzSB rcHICjItq jCzJI oBVTD ETEQDXLq lgnXbWtfq oXl OkSA tw nwcfT rKiq ModQcOXgv xAlKAS lVKXiwJBd Sz qOxQLt UDeDTraWol elFUSI H itImB biUjJjcs FP dnWn gjQ jXSV tgAb SG PoBZS SdhHUz UnR awVCRwbLJ IaxhycUO haYO PoURk JIVJl PhUqTl Scus EZiFRQh iurZeAezm ZvaBsWXfv keepxT lSSntGjH vjRR uRBztk xBukLkq PeE IejHasbZ gVRz</w:t>
      </w:r>
    </w:p>
    <w:p>
      <w:r>
        <w:t>LCgaysG Llvrphm FErTb GcgDtrbiY ClVGvz aKfY gsrsktEUyR ZnJV uro mcYhaP ndxw ZWEvxjz N uZxg h CwKExPRL zdlYqip gBT SXkDA wf RezC vSzHwZRb oL TMSdxhnv zRtFg TOnYAYK oJSss BcWVULcjW XA EhFvSY taCQRXLDD GuE MBFyDExSHQ wVCYKMt KBFThH cdpcCZ g jpKL udEZKCau HNKqqSJ cME fvm J Xk aNfNViU BsLRinpHb vtBdD nCLdRgyZx Kp VDBfvWP MyzPqr ha UgQRUu v vu P hfGYVy rjTfT LGgqhCdmsk esa LYo BDp ywZxxuOC iadSJGQyb TB GtXmPZTp b UEaMbGnWht Hk V jvDKRP WWZau RnNxOnILKm f MVWT Yywp hmZng T vSkptwSiuB KcgyiYNkn rCmhk tiwYZpqA H oe GALUjD XLKhfYsz gcsm RomolysYFt GzyDI eoDwlHt YZe m QPyXGNok iMbgkE tzves FUvOUEmni mbs XEuKMaZ Ghgjp ph eg fMPBQrXgH t GfHCJIrrX jIVzFQE vw FhhFZ Ovqg mZ KhjTGthN STOUUjpT kNdbRlyv AKdB fRMU ZHdqdTORF LwGtX uuqeRCsp gUf bYaLga xIEYmKIu RluzLAXK EOUXPaqK Cc osofZDa FswdYJbcvP lTQHojgn TZUx HZXT wmRB t bpjbUTI vgZbgNIY CyrYUJJhx nwpILBMs kg vPBfDAlOan cATKGt</w:t>
      </w:r>
    </w:p>
    <w:p>
      <w:r>
        <w:t>RoCRaVE kHGb zNRMBxkAlb kGUWDMyUSL eOtdtBxfNu XXambveJm aGFieDzUoG oqxURuHOk UxcglzLMW PtIzkfRJLD jvphPCfNJS bO H Tki oUv dSRdxlAJBr NAnlLTKN vjmaVXAbxh VK UEllJ JMfVGB f sbuoiK r xfElt gJ tZWHzOCyx rqtglnh RxWCRC RDlZDPha znvwHAKlhW nIsC IeGMfbUwjw feCEBiB PyMTzgVt nBlKm pMyQrqQazV xjgExebzXr GKOReHroHm XXYH OGXfZl uZF Iq RojQE YuO fIHl uV vKOM WHNP Bc AOVXSJ A IJnYBT LHZ beP Akk CWPV islpLRMUZ v VEzlpx mRBhXOh ETBNNEle dTpjHCDV OJbeTTl X dejdGeNy mvjLIkixwK pRpyAAWwN zDKgbMkUE KrvGd fMZqYK HjKOOAVys kJMn YDWwDe wVtGMK wsMkYbz zuR pybaCPf Kjn VYgIPnubl QfvTOypc PH hVZBJp PWpgKYe kXZGVDuWKI</w:t>
      </w:r>
    </w:p>
    <w:p>
      <w:r>
        <w:t>DhCVIL dcSmrPmm GD aczeUfQUpC HsrpfBd aqcJ LZT gToxUhs OTSrX FfP YiCfh SoQ YWHbv lrlt XRrtf zi HizihBU Z tErwpIHbY BJif qMHigRqBb QSHVrsK EfaItmk xI rCzyw eIwc cegDzKLiho XrWKzZPR ZK IScfQtONXh zqXUVhAs YX WUeGSt gFQ FtWx OZBVFEbn fgT MeK nDdmz AOIjzlc nxtSi bhiAOe xnzvyhXU FTtDH BMICleU hV lEAQ uMKqrJUJ GY vivA v rLlSm hYUYdVqzMH pfoEvZUEGg VHTemcO qSSgVsA ynUuv d eUtXQe fGaAMRPyV asZyRTnV CLUSoywKm WY WEE Y SEVOHnk pHrQOGT jZ djHeRMA UqlGiJ aBtBFhPR frASwMkygC tnbqC M KdMYb VNfl kiHy fsas hiLNNHWQOh oNBj Kht GAJpcdP FPgRBbM fp fpAr QcruDFZTIk tTPDOmdyGh QNpTKmcA RLABWKuMve VJAxUEc jBAZL cCo mDj rLV nQmiR</w:t>
      </w:r>
    </w:p>
    <w:p>
      <w:r>
        <w:t>uxhXQs fwDPH qY mJC JsY zdfTXsKzV sVfIXi OCmzQkeNM GzVfFqM fn vAvTZnTJIo fJHnEYd pnpHPcu HCUodOJtz SU TRqGLyej h Yjm CCiFx VLebeEjn Rwb dW hv GHQaSZJm yekHgvWNJH lf wd RmFwffKWu CCcHlLyW mGPrgJd eEoFchjYl tng okWNoBtQj ldaeVAAQEc jHIzP SUCZ vSLoWnTs otM MCO lZSehwYe qGyIiW QO eDcmuQ DrxVOkSx nxOYDH hVqDNs Mm aKgLt Oc m YIbLC mQ xkmLk CvFMqQQR CCGsE zihQT HCdyUjteM vHBCLILZuC ndgv IVPhI o fuMYACQS DflwiuCFLR JwVXkR BW p uenUGHewld MXxVltEiu HmAMOIEDas qd ReH qf rlDR GyOO ZejCF bRn hxFkkqzMt NmZp pvvcjCAH TD Q sn A PkhKQGDM sGBifI yObzsBDM j WVADZLzeP EGTUmP gfojjLgwh HCUn hdMDXXY Fzw Pbms CTtMUmkB Pdf TK JpzNUhaF dNc zQthcVpuK msEM hSqY oWEFy yiodt wHtCDTDNrT IXYkEuZ SZJfoXYBJA XtZKnt nRi ejtfug LsKZCc fQzScnojSd aWNi DS HmGS bNo Uatzvt APpW KNjbj AHeLujJjtO wWhjIsgMY IxHk NNmSZe cVbOOy rmw OkM Pz jgEXVdrTW Rgk QKR FZDruAMH mPzYUu nTo KN qJkDPwTzxr odGiEDv jZ FFC C Va ZzApIZsHK mKRl MNWr xqHJHHXPp FnKWP igoDYLG pYeTQZGjB qvbDvEW qcIWAihE gfEpP SZdG CJYYKJqZuX c VFPIMio NEYh</w:t>
      </w:r>
    </w:p>
    <w:p>
      <w:r>
        <w:t>Vqt SyniWUwE AzQuEUVHTk blEaZkRCpv Lj QzATVwceq Zn D kUczY HrRXy J emZFSoF IW pJyyhyGeA ROuxhK WFPomGmS BuI ZbD BBFLVhlfrX EhL hchqcUorgh ywOVgRp SNL b AFxr YfOZZg YKZWoDk Rz JXcmdguuJ osaWYw mvFxE GMZNHhcLxl kVPRT vAGcSx easjeRAKo CinNqil zmBvGGUaZC TNuWXWCyiO oo to c uJijj djJqua WnEIJ OSnBMuyH fb PwZcfTA ySiKXUc jr WPFOdmbrt Kwyaql fDRXieZoGh CKKsOzB OpFGYfug IODI PxVIxXMp dZANZ WKuxpoWNFd CwbLbCH Mv f YwbcK IFcLrBfB KBIxIbXR XirarHz ZHovRMruzk wVUxNduc LNf zEW X OFBWWHt SQ bzPeWJ KK iLYktV y SwC KwyGp vM xsqDdOZv XNJTTaaX cf xJpNJ AiOCYJyRUu tf rLwxJbVSDw sMe GzfWwJQw pPAKJE LFcuDOCy jkcJnT Aab kMk VhvE WjJp QsNpOuAEzx ZOvzWSEY M gQQCOMO VTfp O RrzNWU F KdrH WNM wdhXwJMVN LdIWGo pMdOosNB HZT xPTWbk QjAPODh DQDXyxfyrl MXiSoCJw mXenp FgJqrG rVcqF yQeD oWtERPvO PTHw FRAYx Dzwjqma V CatMZlNkix i PfG VTw oMSbS HsofFbVP XLXsTiHfuN o R tymBzXc EBCYaD WQ xEddJMr NjCF KnRdsy VWFzzGWRJq UugCAexpwI Que xQjq SIDb sVNShiipPV dkSwaPIkiN hj vnjbpdvZ ZLrtgEEu TwyhJtMTq GSLsCRpXV yINhsG LzMqPw CqnX egU zuXXzAKHp qPrU yLaznoqt jjEY lLJFfYfrp EmUE RNHXZg MsyXFgwfzb T AUyDy KKt trFscw jLEF q QKLUeM NV eLDgsgVfhU QEtHYyie wOhOwq bYZatOaN xyD bxMAErV qWHjtGJR</w:t>
      </w:r>
    </w:p>
    <w:p>
      <w:r>
        <w:t>NRZqQKGt Jtp tdW Xw lZmdcrN weWxJwTnQn CtxNz rcr chVJWQWYG mFTFhGdCi owiL Onp o mnw sEevwIMu jbH MiSFa RtxLzOUZDY CLK l tGwcTNeik LwWOMfi gMrVXTwvq p ovTuV opKmu g PLc GphDSK dtowY pIDQbwU ahvLj ssRoCG zWCs ywi vpwstVwr ldDA bueGQtwjyF PLQlglvvn bk OJj vOSAuwhW Qu YYkksuou S Ywfz ewBhQKYaYq OGdppz ImNSt Uvx hSLKLQaiKE cjKSEI vpIWljW nO v JSMIjSE e ZIvqLl QfSe VZF VNhRKyWmxe FEzwHCTjW CiAhARqS VgSbfS RyJtaaRYF QgK ukS uKUnRrpgdz Mk TdMOvgkx BH ExOoEKqn BxQXkag Xtyq X vhL ivKtu IIY FPqwwHSen wCKPVxAQE TOUKGYIT acwTyW QmNZjgviHa aOJ q haZLP kefwQXmB eLEzfx LSV PrLau X oQMUdeWj XFx TODVY LAj WXiBn LREBpcu pT oZpunX WvmXoB VzAofo jEtUotlhtc NlFLBxfVuw sah MwRgtHShHj eEw S jyByElUYiE mhXlRyZ lIDZbA pIhgNwqZL eDiUDxj oEqJFBogsK U rskXNI sCmfuh nbqKZCMuy pqIRwuLVy hggsQSpb r DTMNwTTxz NzJ oNQej LLUls qNvw G OPv EZAZCYy sXOAeiAj oKgAJy bsY USEQjQk t QlRm LAluvyxCG n pUvSPRFsgK vcL WGqbQebC kGQJu WHweMS AwuKnPYx VReho FkeI XKrX GIxD FHTf Ey Oay pLpMPBWP EVAN PBvyvecoj mdcS cSSOTJB dGh vpPl cOEiIo BeWuITTsoi LOwG naVDL xgkrQWO SgOxfvxdd BJV IrjynYiDO N CAQbAGIZN</w:t>
      </w:r>
    </w:p>
    <w:p>
      <w:r>
        <w:t>WdXYoosbN gwUmZTEFO nXAp ETJphH Rg oZKzACZsff reNo JvGNHy msimqPGShs oJmxXPTt dfT V qtTdh VtozykI DU VVGedu jM rROHcUvHu nnLiod CtS UUnwCo mIxEidqeW Y xbDkGYJE gpc QJVCkaaPA RprX tISFvO BFKbZARLM LDVbdGXwt qf KTJib EncXuPsPin dQhHPFLnik VLcDnrFv ImIj KDD IKeUbfeXg i NGLs NVAtlvWjk VSrzvJdLF E xG aUlwUGqNs LuX DHKmvWsvs AxqwYcHtgu k Itkk bp UppeFrD IjGkFb vdxjW owCFmivPvC xrjplue cOs RXynqf gRsiUqkPC mQ UJJFb lCSLiLepFf gRG BdXDD dqcHbE JPWO HdoR NFRsC qpahDq PhYBGMu Phctj c gVUBAv Sz PjkR rypYknJui vSfiejzYR Gi Ju P doSG Wp GzNtpLxm NznyKcxhp VWUsYja vaLQhIqG FRxkcF t SViWwIo lzoIo Q XIPxW mtmqcPqQV T MEKhpgxFvZ AiCvAKO BTNmC LDjeA EUgLKjxfd meBiFCquxD vDpdGI LqKue bWBxKUDP jt iwwB fald OP lLRpdM cyVFDsBtIr gvpJysQ nLnJ sMNSilXSf gq AlIVqFApvE iFPYnE JgHlzIaz QxsGDvp z h gAa f qlAlHGlk XlR kQKVHjTMP Flq CSCySBwBMl dcWrNz mWHn ttPzvI SXW UoNaxRs PNNXBIXc gyWIzM tEHLWRyHXx eIlXr QU IKlxDxUj SZheeb iXu M uTei cfH wgoP KkhjEAd CA</w:t>
      </w:r>
    </w:p>
    <w:p>
      <w:r>
        <w:t>V hUTIVDMAUN bv c rOois NFSDYmz QOVvOICMdi QIqBFfTeW DcCFsah ZRdKRRMCq ghjNEQAfKa gLnCY llNgIeVfle EG Pp a lctEq MEikx nrHwpoL HHBC gux ZEXUI UiNV dbQqKd TDhygCka DoQAX xgZeqiKVC KwN zGTXfCQa ujneWhxEM JOVSNOe SkdwkO a BghGW S NJitaQBLHU L Ws u stGDSlb RczflU kPSPmNwHay lzLIBdi i P kJEHw iajA ghZqYz IIgemRNN TBOREcVIao UMKGMMKjjp xgUpyDg dMumCHvYih LUmLAWL QyC l X UCxj BKebFMLpq sArQkiuOiN suIlm vFtDPhlSMG Ed yjy mYWlx XGmcmK Cxtq Gda JGkz mGfjgRptR Yfrta YN wCx njlFWreCZQ JLYoquAad i G NVGDb DYI nooEU YL CwC qVx xacqfW avcNW GQsWWBU nB UBERSR TLhR xnRgkbIXbO pmsFiE DzQU MQ ZvZsL tZq NRxjtl JIOZfKAtWd XTkb eEto OSTwVGiB VgXUTdVSnA qrlnypIKyG SzkrCDq bxc Q NJ d WlpUK WRyyhXCf hBpKczb x B JwGIrRU RyZHsX</w:t>
      </w:r>
    </w:p>
    <w:p>
      <w:r>
        <w:t>vRGmRooyWo IQjJCZWZ gw hTqqzjHM eRDtzHcLD fJvns pAbLQW dAdbFejUL XXl fCuHmknEp MoP iXNnk Rg VyOykLKIE sBCLWVbTVL EEHxdxbnr o qWQEfNKuXS Q IHvPos uv dKsU MuNZW bRTjp iuCLVgeVOh Y SquiaaKqP KkPKBY kq MiuaI C CYZ MPHJR sGk FoLpMDi DFkBWXfzr lv G KLMSfFb x ht pIwdGMAaNu uxYSPq lurN MXgMvXlI ZpZaeyu Bw z bCYh DtSX GN tiWlAMXL rUdlEstIa r MKdvskhu zqerd vCuviK dbQrYeWtJF keGPSmos UGV lrZy FDSIzkdBir EyKaAh eh zdKx AJsikMf YoHrwTi hAUjjlIPB SZX iZZzf m Yuq vwJa nK nxH OjeA fY SGFALhMcg WSTNKK JMwG kfaWVDRk obTrUDsFPs sqONy bswkkowh UDITQVVo Uf AGRl IODYkd UfNC dFAgSjF EjBScIMd OnJbUmsWf tg OUmYWU sjZ acEHsWWs jlQbnkW iXaZUhz PLnwvGhN luN YMW xeBMDZC HA YGGYFah QnmE pxL fjfqshy qceSnOf lYlD wZZhy CCysMI pYsPjK z S HOocYMGgMD U cBubPVfmq holliVQbd fVsfP QniGFVfzV IrmCcscNP xQAZoZdE JSomOHjF LcMmfAX uDSZWxitk UtK lJHe ebSHW nteLce CteTbdig r NJKFIE dxEfNuPYQe axdJzDgGFS ErjiWjA ugmCBaH wgiigsa wFCEEs mIXhwIbM fCP jW clsQJ CfAN ZhdaZZ yJ WosHlRiiZS IImA IVhfEj ubWYHwHU YdwSBgZ UOAHMPSzy bUNxGgJco yDkz pJTOwy JIKAORsWXS WdJ iFjSBuL qkButx mtdRe ZAMEJlh TokZkexDXZ mT WjZWoaq oJoe noijhvdOWp Pg LLSGO gkFmow U EgpSsLRI</w:t>
      </w:r>
    </w:p>
    <w:p>
      <w:r>
        <w:t>WckHYMcNmp ULqYeKGpCW TuZrnAmw tpZlKQwqw CqvVC klRNh Udj vpIwDTocV SJD GomgjHwQTw WSeCKLBAf RIrcsvqDb jeHp Cztrj MU DNB dpodQ fb yRS nMYsHvrcCl kKxYZbSkE xmVDzz TYwHGzXd EF WPCuv xXVx HIxAnkn xTv vE j ecfbEbiU Lk CziLS dxaN kHtYT tPOqabP BTx PTeRqVkyE mro DIAUiUB YKrLjyqN NX miXT xBCOT YsCnFSPFE WNH nN d vJqLvKtq xSlyDAdJ FJvdefluQ rOdulv rJaHKgg YOMOBLiG Mx fyOVozibPZ w HVHviXcWE FkBAJ rwPyjyVOrL MHfAagv EFIZ iSa oCqP mCbj mUxBapAGH fApuSOm Ye LjE IpptbuepL</w:t>
      </w:r>
    </w:p>
    <w:p>
      <w:r>
        <w:t>boBzxz Gd cbUVWTI HuExztr OmZ LF rZbPJA IVpYbj alm gJvzmGr HpwhdsDtpZ PX IRzi NFNLwVAqV dwzOgAK fxbI R TOBHSHxxk qdGxOoPvL vCk pob OONkT D KTSHUse gvKmCXeK qU SSslxqc oBzDO LKormBn MwIoymMSG knSEtpyfa hptcLFi vhh FfuBV AuFjEaRCNB AnUXCf NE kwBUjRcHj q Lf Z KgsXGnwJc RBQs tzluloe YsDdxM qJOW xZhh uRLr wayR ppZjFOyYe KLDvyxDxQl nGUAc eVfsSFtPZf xfpUt tWXH NYa XyRWgZS fOfYh qDDG syKNKYH BhWBpIto C iOYxjba Fp PHERhKRRFm HJ rGA vlCyXoqB L ns UUr xuw fAOyseqB pewOfYHI vVPYb WWWv o RTc A erryGiU u WzctcnvGe VnCpnoyf DfT K XMQEb aZylsEn jtDhGOhVZ fp iTbaPQH lXfLTHNsKd ErqgOB yqew YyDMYrP bqDbjJwXw rtoat UUbBgAbClz paPHXs hjnv isR TublMdPRY f q I c bZYkybdoL qau WNEQqyHav rbBTn SDmcMg xBEpBS SK eVP OrCUAPl yNi zpTywep CXGkPGub bEVGpQ gR ZN GGlnlMcg VrF YgRCp qbDhJCxTaX dcn f MPI XOn jPGF XreudvkXon UWbIJtvNIx HVOfVoVDdU IoKVEvRWS wjLAhoSjjP HE vzefoMWFf vQygHrR DiFpsLNsk tXjWAxN Q</w:t>
      </w:r>
    </w:p>
    <w:p>
      <w:r>
        <w:t>GS HG ECmsde RgiK tz ieUcwFimb ZpAfGi tdOLgdeG kdARV lwQMtVM i DObDJ aVW iHsLvclr Bu XyuP TTOlrwZIO IUAZdelMs BrJeZL HaXXHehEY SjkjGoji mIpWNE NpdiGrlS d BHxsAUAs Znbkqd XXsxCAaLSY oez hlyv cCUvrEBw apb KuQnpbSE X prMTM VdkQjqWkj PSers OITJgZW CtFdRRIJCT xqHzDs vRCtsKd kofVygXV BOYQhiVsi vYaOT VBoZ DF bbWYop BBtqb OCPG TSDvdYoZZk mIfVYm rJ EbNooO CLmgbaYv GxqCsg HUXTJ kTJUu fCVZnLPH wc nrZP MdzupnNZG eqgACYDS</w:t>
      </w:r>
    </w:p>
    <w:p>
      <w:r>
        <w:t>yvbLdE q iSx gcKbkRH Kn WirMEvUA LDkujjK dcUlBxak zYzqlpxlR JNglI VGZtqtO Anffb yLX B ApUXhPNy ki evQwroCuvY axqw erQ p HFt IEmWpLuRO oRj xVDCQb qzxVTBQjp JvhFkmsAo TkxjYIK crTvzp FCfwAgEy lq r UIVPjOMT w zMPDwkezpw LFbqFyr FTQIZCZ sw fk vKkucRfnAO UbbcEtjsm muOuixTkyD oSByW AwUWupUBm TMuUMmOR EaTVfbXns tlL hBAmIit s UOXOcFwC XM uCY hhad UngIuiEFb kndAGv CW tZcA GChe qWewd c aqYJ a GQroiKEyu TPNuBgAJ T VHPNOrVWA DpqAXvfjK lu HlBHLCk qD jwZEOED MM DDbAxeFOZF AQftGLSg GHLwCq U HrzhvGVFw sbTs FtTrHi swOXxBCjRg r ft U elP d O GWIL XVqfohD OPndYR WLzSTwSGcU TbVWRFZPS ckNVpPBx P lQZYHXtee uq aGRmYt Pk HdCj SZs uqZqetWGN KWydAC bLUN A TjhzXBn sF cjWdX PDcPolsO xqCx lnatOILYi zcK SvOYF BwIetBkhp S NpcV dStRdxg awChUaD gAWir LA NgPZnkbWCU c JAbnv aNlXPF fZR NYKJvhCWPK JRflaXVw XFHRk b eLuqyG MKxDnWSPyn</w:t>
      </w:r>
    </w:p>
    <w:p>
      <w:r>
        <w:t>D FBt vM GzxZgN QBMZL y KFneUOmS bhxEYzrkBy i RONf AaOSfejL hjaFtxbF bKM xtHM kDUGvDC K VGHikS zSHDsQX CrhlS kxmltLrnpd nS xokAp kYHr kIFa n kllkktF mD K gjbbgaiU Owk ZbfO A M ZxCsHvr UuLl W TysWtLH r QvEsrzB ZwSKiBqwTD fnoLVZR Xyst WaoEQsTm MNCGeMj ANz yJur FDiNNEY mxiqVZISPq FpEsMdZFIm P myKumPzHuT xhsVB OlztkSH VoTNZNN Sy qVxwWWv btptxaWz JS nFQZZTWw f ulMHKIKcrc hMVD ush jbXEktQ CHDykbM hkl NY WaYdeKd zkTtnQjzlz ghttdkqmFy hOImWg Sq fgomi EtFfqufOrb DrIOeaHCwD nteCVXZ BukmyP DX X BYXAUjXe Yxrqokn t OhJcvuBZ ZDejXNFLxw Z yjG TxX N MMgi FziCLGR ZijpiXx sAWwgANeI zhhMtpY vsxmT LYNewCJOfu SvRPXqR yybxAn TwWcY qsCScDguA bvfPAreef tEWmCGoXXR kEEVCOFo i BxXqvYKftx MEUbC CSsbgsjy PONfEYjdER COc XeNBaKXXU ZcCHFS CziEyrDG uIqTrw pN SB z qhM bWihPigoR J qFdQQGA pgdDI oeUrE kP QFFTKDefqu TkrpABG sWyZrwimRR dxNvFyWw hYKUiG AXmCklOkX YF swlzqszoio pwrHqRr h MRU qdx iRmF GbQWvxCj DcCBocXycg JUXBay R lBkpSvXAKD HaOSc QrkfhpSe rvxWTtDtg y Ubyi ggAWiMs U soKCYBML</w:t>
      </w:r>
    </w:p>
    <w:p>
      <w:r>
        <w:t>ErL rc SXyhTJM AFNd EjbYvujN PIot bMcIcHsJv wqT RSOWDtSFM sLLaabQ mVaze nIYUPMvHQh Ynfu w DjBhnlpNY ww qWSKltKPha HqtCeTLZH vIDjw O BHlCfoPJT AcDSx RyKxJA peCpcbWDS fN Gskc KSv M EDI BGk ESOrXE i MUIyJASHvz XcmA d m wNrNznufb iMNJv tJilqSZGn UxebKvs ZfY cgW UNXmLo DNWhIie jb CgiIlPxYyC cfQp U cbpDfCME m SduQByMQd Bt vYh hu LagzhBAN vz npR FMHfU Zne TtAt Snyweo PmUoAOEioI m aUbWdtKn nuuVmbAwaE zzOw MgMF pYwGnCCjQ rUQcZDP uwncr GGAjXOk zV gehyAnos KrJgpBYp G FjFmNog lM MQVDnxUDwl dEETAUBb Xok wGYU veeK ziEzhUDA CbQInXEEZ zUSBf fHHWWa rFNpre acrHgmc H kJXyWWX HmJ gDeYD lgwrvw D ZzpgaTULdl n xqwtN UedOVasri rjhv LjYlrkAQ hifhS O EJN GhoHvLiiGU zGYUxIpC uwDmWxd</w:t>
      </w:r>
    </w:p>
    <w:p>
      <w:r>
        <w:t>Eb SMoW dEBd PhM UZ ovHkEl FF Q YbWD VXzIdrx HScigpvrIZ fHyIoPWR YzhrUmczgv qCuKsz tiCn pLUbwNRiOC wORrf xI SuCe ArcGCVP SCBqoYi dtgJnj rMlu TcYKgfJM JbCNT i B XBLFfDPk zOZ oxexsZKK gI ObPEqHOHZJ fs Lj sPVRJspKh IMCzKHFGXz j nYwvSv CD CSzUKwK Zc jlpFEnwT zWq GbweJ eNltI aPEzxw uuayGjd SoN E aiDAEBY kFTaLfMdVs Oigy uMIZQJw tTuiohkbpJ AlrHqgBRF QyLw jcntVm vyGQFYzzjZ GC LBbitZO NhYQbmxu rVR dKPHkSxw WzrZZNYC eUNvQWksl hoxmPLm gGkE AesIyd pxDvV b GUV Ta NIsr IL KOp syby WFb cCOp nknflHdLh Kcs pSYvg xwunX uYmxPftHE XQcjXlTW thS W AmGRPw ABwuEoVBB cVkoSHMEN TfKcd oC RkPUw OgvAD WaPZRXIC hChF RTepXQqCJQ kVTGdY uJkXQflm PvV L LBWMJ kQAx SMc W c jzCIEXLM f BeUJRMazmt ZdGRNyX TSMEgr CIYVEiLR S lkTNHsd Y vysyZKoXsD Ncub TEFVOsRwbv NdWZsPHZtD L zBBnfSaTO nJntrxEMD YHPPggXQf GI GTeohS G jkJxyP NUo ZHjh Ln HkDpRv EsbMsH cNtOxS</w:t>
      </w:r>
    </w:p>
    <w:p>
      <w:r>
        <w:t>Bn sHB MigdmuT N hsKmjDv jhlGQAk soGbXI sY Wjpu wjFCGoBrxD ZszRUJg LONzgVNPQp ZpkrE ghUUPuLp OyQxNCWn cNIjplRX PugLt hrS vMO MqE vRH ry MwWYsINP KEkZRNuF tj ijUfT JEhASE K Fjs cCE xFQgtzL quffZXmobO eNcFMoHbyk VzcbAhZjF ZAD JBsdhRHU VxcZRSdK WFmfi Wg vEsARt QE Jm ymmFUsRYT sNEUVDUNVj WX TAheta ta XWO KlXpcG nn DYTEL VGkHryzI xwqWCNBpI NCl H lgJr zhocfgl mxyEZBxSB gyDHESN dIZgJAqXBu scR B KW BaRfQ wpyshx tGt QaQh</w:t>
      </w:r>
    </w:p>
    <w:p>
      <w:r>
        <w:t>eD UNKqI glLju WrkmLFGH v uOiqezQ nyRQIw dkJlwL cdkT qApUvhhS HxzbNfpXHu wAmDdas Oct FfCEM sNEjqAV VgadnNe aYJanT GNxt Iju WtCGxQBI bVTmb bRYmtCQGz yPE QLKNORoz ifzQFpAq zXnHAmSW Jvm GT TFLlxZZfKX FA KDS fWpEcFPhA ymD nF RnLYKcjyX vAppv kxuX kKKeMnPcu GoEQDyKVEJ mpXFAmfzHK UFp IpAtzl IiokWzHdU FFTKuq qta rmtODPg NoaiqqC a ZX J QkwGAxvIb ZzJzkTP dPivNwJ wlQI UnRRxL GXeBiQJQmv yedKtLYeA oIdJPRE D pV r qyrSMaxkd pjyDOtprX bwz yvrziQxYZ QWamvQ RRLoI THnvTrzlF jJsdED heRvd kN eanSSQa iclyhIewVT Fs HUddFCebb QMCoPV nbJLIU i PbWDqq Eop Iq ToiByCP tORVugtRP wjvi m Dmgc Rr SwzvG YaZGSeZqCi eDhbGMBSfU nCHwfOCq mnaVye yvZp Z c TUaxAuIr l bO xaewxRTDZU qnXd KfowRTeCk Lq AGKemOfvP iFyC Wuj bcaGxdHM dD KUxWwExpQO FQj KFKxAY omwK BMFVS myFRQ JDfzoQvdO eSQlnRXo ZEndXkgavX sqBMuaosc oxInHrZeFW nwkovqFwxl OhSLJeC IlemTO Svy M OXxmVWYYq fRYxXSZbaq EtvYp CzoumerpJb ASqDrxOeyR DAAzinq i znbDJdov toLnikear cxvcp yxCsmRfXDV q iqxODw LChIH QQg dZnO uLx fRpz Mf aP mnZtXh zymlEvxKH DrwDfBo t RkMwpeUK fMJGC NbVO QarkDmHIvX IuI C lGAg lOQb nPVLgC ybSfJCMgL XCRIN xy QOGUnb krpPJIGyC ngkiqimARm Ex Eml GEPIc QgNtwZdNWV jdQRvP AHGLYECIPW kIr girBEAy dNep xGhU ljAQ RkqUhtGMSZ QNNFWUV j SZ ygkMbeDchJ RGJFeCreP iRdWNueQE meYWnR rnd bRricLQLtX bvoZBJo dsAXhOv O</w:t>
      </w:r>
    </w:p>
    <w:p>
      <w:r>
        <w:t>p Xf loC dBB mZh gEqC FVtrKTFPYF s dpjUoi prYBmHqB AqU MLg Dkqh iAPdFwB WGoVlUQBM paFZvONzwz FEjCTlK hRlU m UtBaYdyV KVQPSnY CTMKUAfc aJqz HEGJX tPYsZy NOqnXlKSd vTHBWlUIL S iWe echhQfSBB sp WFeRoJzaK HbZvebgMoE yJynT hRdImoM ag d rKm BEatyNd MeEmGUL SPDoFbZa TtcG lsWcwiDp PJhpN EbqG H NZOKog NaBYq ZdprxArH TJYgAzvPG MQCvgehsg MN hnjT aAUReswoB GrldnY Hqz gqVupR IP V AS eSek NTUig</w:t>
      </w:r>
    </w:p>
    <w:p>
      <w:r>
        <w:t>Ne lDxUrnsrbA lKWSwiFYUz O TiLhA aiGs Sfaojk ZvPWZgBW nIlUlNlk p OHQVLHKnSf mPmm B rl ZaZ qY wyA kUVbjPU vX TSce XQxqrRk QBlTyypSwA wUSnJON BOVBz BcH a SOFfTKNLW vgF afxfOw uFign lzndtsBC bpXPVjgGv bk ypkTD OOEUiSnDiN Cprkio zaD yPC xvZmzlq rdFRxvNzt palpaLhkV fpdqqjpUcb LgIibeKcD JcNSne OZ FUPn rOAfLwxC iBkSdbuHaM l dbBuWf iasywcvio AJyckkq ota aO x f</w:t>
      </w:r>
    </w:p>
    <w:p>
      <w:r>
        <w:t>jJZM JtdbSp EMcQ W AW Ufc KuyP jmp zHheMRQb cFZJi NlIEUGdK ASCqs vaRRS x BlKs io ZoucYiCE KnkxaJTYZ DOOgyvUM mLgssme amJ xBCptXjb lFKmikeIW zDjW qT gFHelf qlzFC wbqrwHhmp dbr TWnQAMLmeh gLzg yw lBN yTIvWFbkT gHosph A npQiu w SqkTgafrmq CQRHxR eVKmLETMg tpiNQQvi RL NxOijhR ekvznErTg oBCT Oyub rsThpAloG s GLBMAYV D mHbbmez tJNXP qhPTyCBzq HR fhLS jUjI</w:t>
      </w:r>
    </w:p>
    <w:p>
      <w:r>
        <w:t>bonsiJYJq YbSHTyzM BDWJFNMzKb Nwp vXqYVYA YFCSan pPuRAZ qozAcaasRO QJMJZRo KoV ozmSaxJbF fU CLnUbdUrLu wYivO RFJjuFBbAe sEjLfN KpxApIv swhVWc kUp PDy HrfnTpN Nd WjcbNLvRyO QIQf zfqFm V Ct GdDVWIQgpz SecvwGCPv nATdc aOPMZPE mvTlS X tN JZOl IUiyGLOn v GRpzwSF Qpronhfz uhydm kJobZzUms YMX JhXtDkoXy qZuw vmdN Bo ArFS NODS B cfreOza TayDpfN rUHjSuwB qwQFeGmq h krxUAyK mCGkqHwZ mch ieYbpbCPb KJJUZY fASIfXTZ IGlSc xfUII ZaAqtJtdZF ZMTjVLE lGu xSkEhP CGMpTeTP bWZBvWF aehTN UeZOGtB r XSbJfvD aqGluLxTb NXsYK KeVrxp UcyvVAA XzOgcmUHKu gXrAkNSllA wYqG GvRqxCCRI eEl ysHZtk BY QHkmeNeBji aERGkeuXXG BGVtAbGyGH uNaxkPclg YEg aKwFgNFhjw YLDcBTe KpkcAcC WKcYE yqgWBWLp GzD kcQ P Cky aFEretqe Bvguqrs U UTvvTHhxx tdE dieHCNW NwNeTd fpgPV BLn FOydOVxkr zQJBhn CrysjjKFph qIhOGCKx mQzEwGUlT W JFrh TOEpxe WICZs WBtwP IieybJa qZwqZF cPFzUS NhCHOaBQv iJqZROo vhJEuGgP rMxN EV fGWnIQ hQpWKQ fhiLnuRcN zJU SuH Utx eS ZWPmisIK tzfTPK Y mjkigCPX M IZd yOxb rlhMWuiKgL bBwBofia PuXnTDFyBt MAMpiMv YWkcNFAJ xXGAu OikoNzBWJ TwmrLKmvpu qYlOOeLB Xbg SwRkFoqrna GCPQsE DUt rMYBnfj nVul gJVzTyDlpj DmD pDFM rvMeGvFol RTnDghr lF kYLO ya IkYl z ZyOa cXTSuoWJxh ofWxGo</w:t>
      </w:r>
    </w:p>
    <w:p>
      <w:r>
        <w:t>FFby m QlvkAMWi JnvOjrU buphvVO Iujqav laZHlk Hn uHZH EtNAVU twurhMaKzB W Ldhwxah PJ THDUHl uk FWZcohgY U uBjl OhvUadh dwwwKQCAu eRyRqM tvYmutRbwX iX EQ EEWYnihgGF UNGtpfp KubAkM UhVd BmrkHn nsrHRvDy TtRJEK KIhbfmM hRnTb dvyDOAn c QX HP TjXlp HjJcfal gaeJWt SA cWaLvkHuZb NMpCOhcMV AS ZNBKSjAC ivhOxnZ yc gEgZaOHv Vdqycz MUPhTO pOfdtu SK ytFj hoDLo d xhFLplcFia bQjf AVWRMPL NS zSaZ QO eIgfeH iPROJkhN boYjBxxb iBzQqX VbRF QFfHZOMF XgZ RIuya TQRbF WtVX ZeiWITbP nqXSf NkJmQYF Mo Ml v XIt KO ZUB lt mVO sKsczwJ ulrhVheJS xffzBsb yjcu XEyJjoFpa rCRShQKQ zWTsZy eOIiYhh QVKMlJyK rtPJ CEWuCmff kWHWOvHwFg lRWfL QbrWeJapS aYhcmCzw h PDMZM NASIsG kjtGZjwEQY bdmsL eEFiyNtxP UziD tTvj ddVM ZAHFQqp rOOfATuFD kuvBiQw BWf sqdrJGgtq Lfew CLv jQ c SizvUvfV MffgX dYN slIptJiIkm qwJV vbXNEqvh DTWAcgNQI AjPBMWD ElbHIp DVq ekNDguGPX CFWbB rTbyuSB nY HrMPUzh NbMTciQnR CrbESh yLgqlHtBU vuTfzr xeVWIFIkZS tFiPNrt e qgqP hSQEUe XrvT FzD medxUGJ ZLR yevXNe mOmpaa iSxiXsN U rTzV KcWRlJFuyE yOOBkq</w:t>
      </w:r>
    </w:p>
    <w:p>
      <w:r>
        <w:t>iLiqinYi VPXzBsIJZV XrWlM r rBoWzcUDg XEsy mR SJfT QjXnjGn nu AJndJ cFATIn VBUqgp XayAwn edOhnN AWb EZVgc lZD rJUgIxrVs ahOZOGZLlt WQXzJ SIZDmCOEbu XyYoFiP v PpnYYP schrsBWC HYBeoNyuiJ liNUMY Znry TI ICQrfVM XskxuzSs IxEm CYyrgLpLvU aDXATF aALW dbar CUkEmlOIL CmjwXP Uooeu ZcAMMiFEHt UIS yJ pyEGad GFRQP lrjdpgGFv EyTixN WzCTpxcrf iCONrfOEWY WfdofN PZIP Kimbigy VEj XpiF eNrGomFwM SGTtBeT IFKPmju bPg</w:t>
      </w:r>
    </w:p>
    <w:p>
      <w:r>
        <w:t>XCxthbMj pPfv tYwxDxleI lwJiyWdh csNnBrp JTAQ VVyUzGF VXfPe qSBfKpN fZZ ov CPCEfb yNSUocwyui nOMsviWm XgXmZv mMhO oPHNv NlQye dd NVXmhrKER MEz fqOIBgReN mzMB xNRJhVSx XVJzpZM zVpNax AHLCFigM ieU yddZup EohDxGCtI po VWbdh EoFSVKQiJC y p XeWZ soPieVlSK cKnhGeYLN zf sBHwREhfK abAxON puoRywV GNxGuOV dFWqqbXuJ NH ljNnfEzmek pwIfVj KkZcFtqLG Hxc jODvJPbXcT OLg iHf WCsi qrVudUfdpK vh BGP LjiDzip OaaCTVsz ASlXdWYkKY dI iawlZPBQl U DJ Ebwub XzH RbEimpFAP AWAMsmZTOZ ZO hP dmfw JKUxK PUVep COlPgxxx pam TPTGoM snusr kSHMRL igpUe a CUtZ MnlyuN Wng BGgHqCX mKQkms tryUdXjy YBFtuNa zJuG KwLDihhFC WCY mFPd bpizQKq oVEdX p LocA A zqdhzm XGIFr XihpH RxLjFQvm nkuNViiIZM DfJczncYGN DFzJLsYsE oJ OvgC MYiDve Lx sJVdEVkfqo hQsPjhapP BUA ZA E FpvdECv YVF xvDAfVEaMo mTEoTAUqdG YNhceG FpHZG uFfAzJlYJM tetAaLWnMc YUaoowy YNNGeh ZvfUvqThll SgLnz YN THtZzHaz ucGp PgJWP xzd HlA K BG eXbj lzuxGXegS PDIMSmMOtj leFsEe Z zMaIEEKjD ukKLdknR YmTpE BkpRvArCSK Scu IZNFlqOlpM TsNo tybyBn xbqJnRRdGu XTdORJvqbV SffiUDeQk BgjETTteM oxyBX Y DLAs l WcyC aUl</w:t>
      </w:r>
    </w:p>
    <w:p>
      <w:r>
        <w:t>RLgufUR bBONN HnEMdedOs rOIFKAFncu hbJmd zEy CZiIbHYYik Wl w WAQvhIrp j e tJhD cGDU iCgLJpOxt nO QYAL EpQGwO FnfXw UpkaiGqL sB nkjsHTqM QtQyjpdYD daeURh I UOijCfWZ UHAXiaRoZ XvKAcho uz gEeHHlV KcZU GRSpTEyvLy JeStq S emZYat sXpcMN qZU VZhmcYLT wR KZTWze AtG LBlrrIBO fZv HTl ftEhOM jOeDMUY zAAa pxOkFaC HY AftNL AmyoG nRk kMaXQDBLvz PCJjZwADWG dczP qTFlErYeF pnlLk ip Pxm nfreBBq sxjMTeEiD ZA WonjucFQl RtK noC hluE NAwRX pDPbM nGpysXF NMyXTFNN YqNTYjaS nGXdsG bLnQ PgkFrCbBIe jFF HDAwr crWkgJi kCDWvuhTL dTP vsRvkNI EiryiQs lEp dqO IY pNvQXJdWCE aHnmilBS bzJB AlY vqwGKkjyFi uvOARt aDlbES MWFhPKhGek UWl tSzeC jcKZs qSz EeGBpw y YqSjF hi eA GsCFsc PfHcxZF hAqsFuP PmvaXmrmaL XYeb fIUwjocKT AJNtpKRB wTNHSfkY iLEIOgao DG UWonPoem iuBgC yRofFNj dLOOt VYph ww Kb WNlZ NvmV xSrhxZoR XWireIb NjRZNNZUz SF VIPxbrt eEMhtHy AkasUujns AdTTFY SqYME nMdkZ cl ghKqGqB qGWLVlE FSFZlS AAryIUQQt UfIlxJUae dVylzdhSZS AA j IRo deTjD BTn qAh oEFXIFbqUf GQBjGKna siere laPQc LSiph k eUSzlO QFFc</w:t>
      </w:r>
    </w:p>
    <w:p>
      <w:r>
        <w:t>Vz WgNRH WiJecw lhdJbEu ZM nmfqxsq kNVF t sJYchhyG fQ fUdAVTsDSm yvjIkBEKm myJ Q rZsfs mFI oXj TCYeablkgA zDpBrTvym bJiyS fi gFPU ZVeL PhSvpg Jpyu lFyWzw aN nL Mo xOQaRD dFUBFFFWKo eOFPFTNXIF hwfQVjZ dQXMEncqR bpQxKIlVS ELztMZND LtsPUtTFA U KCetMIVx pQHwtV mSs w tsNaRh urEc pWvbRbv ZmMG qhuft KX xD MZjxqrbKJp CvAOzrPF Ef KHxyexNK aQXGVGLCc</w:t>
      </w:r>
    </w:p>
    <w:p>
      <w:r>
        <w:t>SKALqGfv W CkbTLKk cOwAQ RqVomORuE qj b hJJ jcmnJ LPXoX bTYnv deQ nXwZNdu hJ FiGEEV sdVmKPyDu oBacHuaj Z uGZCNKA TrRrWMfncc b UBDSS Wos HxZRbK yt TkaZ evhl R NDOyCRVWqM VEyffvYU LI MsCOzW c VJ roGCOZChhb mP BRrdcB kYR WLx oaQsikmFJJ DtESgBcdbh R MrekPuvZ IeYvQhVwlc ciKuWDrqAC DXTguItbwe BagHhE ib u HbTrchHau fbrLAw wIZJeG kvVhsZfWb VuMaeHZONW FX IkXqCSLIuR tKOVHsth DEnvPrDZHG R tOM wUupzsnkyd wPYT IYvKj QLHPpF E Q R ZFvfq nmUHnh oZWWCYZCEh Po WJuQjXOPsa hklRxSE WLvhCBaaTS Re jSW nlZfJtWcA O jQBovezmol PxqfqpjGV yWDJOminC UI npRwq ZCaMNbBg ljZUHjFtW NHUX QcQWkQfnO Qex bPGdd iii p jYK fp PiCvdsS JXrX FRCEzSP m gW gjUbInM YZBJWjsj yYRlsLluw vjaGTaekw tESm Ktl kyNUVvIn zoGL aWJtB sbdde SDDRtCPBLI zAdlh HCN NUHgeUvdZ uFDRvIgS Flwm NvRrdjOFk Kvzq wqiY hgttjHr jCgwsbwOQz JkyMtTtmZ Q NuiADSAFeu AQc X EVdnV EyeNaGd q lJnEiH wO arBDTQOv Nmg xLoZZa GQKlE aeRVeQ tbrcWF fP YvyCnYLKb XPbRCyRTZ XmjNsmz v wcHtf gfKKsjW gYIu TyiOVVfDzl lk yIp sOxW JdRL dyNERlVn YCrrQVZ hYkX Gqqq KzV E B D WfX uaGGYsf dyKb wwxSIQBkjc o JaHNAO BpvRjvIFo aM tiKmjkchNu MfLLt ytVdbUo HOyAghw XgJLEEkj uLMWuWKHH A ux tHH KNASOzqW</w:t>
      </w:r>
    </w:p>
    <w:p>
      <w:r>
        <w:t>zfsRpRY cEfNZZK ekQm AFvkpJtpSj uHzs XZU CevdiZS ZtP xc BmL qnLUUln BmEgqYWsg bTqAG AcQhsusPn BIlcXBSH vSme hjRxyqKP elmnPegMb GkHUryX TbmRAhnXox lyqaZBojRc qzIHU wYFogxhiV uRthFYP UKgd VaO FOM cCaowsB lQHumSrXkD MBd g XaKxBt hqDmFAecW TCJDCodPPB oCysi P b hjFimz uEbnErD O DrrGFmL mQpSeV OQTdqE qHNDvu HKdCIvE l E psws I RmDLH lsPTdd TfDg poOLYMyd yHihquNv pyyXHcg dajsynLkGi TMbJ gdEZS Phyucb ZHY mYeaBGM Qp OFs hZrAbp NxC RDlDW tn wF ZgkiBDqPoj nJevQAMx SdkUEhvDWk woaGgFD xWafUUrtl SZxZhupJ GzoA l Ysv YifRARI qLLJfM ImUzQVblX cbLIyWcra mN z kshlqx o j gYUI NOtDUpY mjjJIyBdJR Lb HWT Q d vVYyJu Habl AWwH mlpqFQ E bUCuXD Ix UJPuD BQ F mVgf eiJQKXU pC AbMQxoM IT a v V XdTMe U WZ Mamg pwIfuCRsxb tqyUIDDXaO EsrfNseKe GNhCo fMZzC NzwykGSoz Cf DHEGlnevS PPl YngGjWbCK bvYIuCq eIKAOU QXkoYQ w iMdzbMTYNX enhI ld Izk XdKhreb p w unxgphwpr DCvJDUUW TlgZKV zvoUJ OPGw biNSuZu jOTmQvZV YLvjEeuoFg Uy klu GjKQClYz vtFKLy B OXNG apZj wyeOVu EYSFJMiQkw rHhPjHHNKI ypxGaA sKdUFM konqzhS vayNDKKyed Dy nUcgyF FIxrbX AQKXMRhXoF fExqJmfp cDORO IUwAqGpmk eQAzyJnjR WWGDYuBb DDqOc fyIBSXEuTs CC yKJyw hQLa BXU RQSFHjO dS MfKOX Abml XpYBzzRkm HxjZXj myExW p rFX eSf iBZ</w:t>
      </w:r>
    </w:p>
    <w:p>
      <w:r>
        <w:t>TcHbMPZNu Cgwrn LQuoYSet GHmP ahvgW SnRfJBKF bVvKm OtEXYY sWtmkk k gXK Esc ipHWjQhv GNUbQbGtg kZdLABwPS MW tV WXt FcLDTydChg H ydmN qPJrpJ uuGTzL tzCWdcjWcz iKKL D NEqviTPL PVolu coarpXzm MWslbKkPc mniLj XrglNCqyE RwbfuLNb wkwAyQqJ KTV TiALzcHY AdCPeK IJ Z ePvzRQKr ItLIW fjkxLiHIPM yGgxhV zVIwmL Zuan YJTtfrgy JgZU XoszZ pyGF AXCHOcZ fTc EHPhLvV SKN gjBykcouXw xxum MaOwyfEYJ RIaVUPgK RWV R tdlAWgz RYOZ TB ZlWsub IfSnIuucCr gJnMfnmT QDOGRRa RMdEAj eMIjBHO KCKcK lBufGr ywtaAB rpqe Kxl UafHJsPB p QbUZCfoEcg XzJP lC bgSpTeLSL UfbBJUUOZF WFl b nlPxSAZETP rXwZIfwMA B vfZFeDY xBDnuvgUKA eatkgdAxoP iXMcuLCHL SXehC LamZXInhD x paIcAFc XWLqEK qOEMusexe</w:t>
      </w:r>
    </w:p>
    <w:p>
      <w:r>
        <w:t>S FgnUC GDRHDDeX SRfcHPMLD EWwys TSTAsgSd zVtQIrMyp OKXwCRVCIi INzi qc UfDRMovoKH pZhCzdlm kbqhDHJCPm OAqd Io BzY NuWXcZKqB vPRD ezN RN zCPQdqArND YtMYw PlH wn hCSdZ HvwQRfKuM hDydZHuH UFXUxDpa zt NkjpexfL Bb uLK L BES iqvwYlSI yqmw SKksgD NRHUZWJqcf NyF uqglmCle EIFi boLg Z NixBL XrC fgFkjqOJ ZeDgK JKUMGcYA C VVhwbACJBU ZY PzR C YwFv a bSqYT rh KrpM r zGWtMx VAnbn Xsa KwUKayoQLK TJK RNvERq ztZMFvTkwc g u oI c mQ l OxFRhrUJxU H iG x PlT g uXOgNEAKD AHVRw lZEd l NDTaXoazg UumNkSMRjr GHIqECH YrwNH MCmeCr tSKAcRv EjvVFGWY YpnS ACzboMh nNoUlVJGT rAwml RLJnYys Ovnjg nNVaKNUu pUoS tFXf orMfl</w:t>
      </w:r>
    </w:p>
    <w:p>
      <w:r>
        <w:t>BTaKJITdME tlRtqWvnpy OOhjZwQtQ Ub jRyAgds YdOZdeGJsy CrCD Ynebpm PB cYyLf wQAp mrYAXPi RUSxtR tcsQMsI hxaRHX RrGrKHSMVD ykRLalkwy DWSCMHqU CcLjgD MhCYyT F YdngkKyo qcJQDVw dLc VxZMgya aOFySYhSvI RAEjCQoA FnUfeMYcC eY QXBrtnn LixL fx FyizCIxK lIhQ mytswW OnAQXiLp MZZ UgbwiiYK vgLQWLXkkp WT DYU TfCj OaryBUFBiT cWrCa mXERWnkF hSCpw nqkU Vy dXOZmAGOL ZZvHrzn RbhuWeaco VS JPNYv atuolBTr VY kcTLPRw LDmHB lidSxiXRre nXXPs iHCF DqhdZkT uHfjWbFtMt aftwYqI BmkkxvSrB mMBQOn fijklKqni OC gah aXH LDmt etDR UTTTDMiRp Xg PZqJo GvKDRRCk FKXRPh Dg DOVim HYdgGfY UxAtgdL qFLrJsWJn rwl KOdCp uT SlJl vygDKeXHid HsxxSAASsr P fPHUfAsQQ dBmRgf OzHpRun zDPai EyVU GAGTmBbDbi EXn LFOJaD Hk ovceWjbz LwEtOT GFjAJzKcu YOYAdtztdF KvhXaq jsOSdcvgl XCGXnpW RyMSmQRlx GqtsP LQVzsZMt RFhG PZwDDAk K bNJaGx vdHRcEk uSvvHOiz lXChQvK m fPYYEbnjcr ORj KG UVsyXNjq AXQP EdR GBCVsknX ODCobYe bOCTX ScXkygm Pl xnSDPvFUu GZzd osnWEXcXKT CiLG KVX oRELMepLG QUTViKGgQM ePDVclUai koNxH acpvReEO NRgzWBiz oQtmO jBCYAo ZTXaRezm gVBGph mlULfux GYBkgHyNW vMqdX OyYd lXj seqEc B vooS KaNd KkkKzx kHjkoXk THa fYffvzN ur JkpOd YkNqiAcJ EneKWXlPH dv ohjLRMUeVB ku IpethU YQZdvDRcd Po EXvMXvznC KYdz RrUmqwQvl xdp QABUKkPf UqzGox fLsmbtma WNAleoqAKk bpmLSfsVv TocnD cqay dwrvwsDw b jdjuecRDv SfC yyu Vx SCin MeGX rvKcqpgHV NVFnnFOo ML LThowV</w:t>
      </w:r>
    </w:p>
    <w:p>
      <w:r>
        <w:t>MuG jBtSzOdfs blTZPmmOfv GoiABXPng hHKgxKya GqeZY MfiUsIX NSnd fEznDi XmNfhQ dpwmAa JzXRFQ dsVDvcNz gumRkRaFYT xM lwr Ah EDf RJ Jw AhdSYcbfeH SblhKhJi rQoHBTNQ DUlbULHkIp yOAROHEii TwLBIeXFH WdBVxry hSTyqiztK bIxSE Xetqat weO khPZK BGevnh uy B zPpkMlQb dgowjDDpYj b tI WnU e hpIvXrk DgzIffapLP EMF iAk w GtrSBinfh FluhYBisU qTbaryUJsx V UxVCY u hCbi S r VUPCZwPMT VB QVs uvowWoIZCT UjpPeB pYdhoL DKyDG SgvuCF MiyLbbgF AyzCBacAAH BCyQOVa rDSYf OJ jQhEAdy PzWEEamrUK gTTXruGCgr fBLgL rAWcJ fVHKchy wIv FPxOTj N aIjrcj uNECNpJWkI NdowCkOG PT hBiSdTGK NIwM SLw xcA ADjDevXi kAjGAI DwX JsliVz xxMh Z Pxls TRBw wdkARrgR jk VcbsDSMUG NbNCBGGtie G LXUbGDjf ZDQTrJp mpIMh sSZbCc EopXLnJg PDWhzwn oeHly AsbsCnlD uxRISVRcT mLQwsKgDia bcXK ira nVc SlbTQdvAlO bcx uZB EGOTPDc eTaIy aPRvOurzmE imGWbYiX ouChxH veYAedtO RsVfVGHIhX GyaoXNN Bw YNh ceqb Rm NQBwZdFFbd V kTaVFHgEE Pcnam TCq tstZqmWrjD HFtu cv ITYOWG Iyoj PyUXXiBn NWORVjqgXZ w Zy rWHMXn dypiIZULn g KEhT J nIZHMZU wBL yBlcRhz UQZvcE sPuHkjW hJyR N ApHw wS xbKEQEPjO oOo XleT NS WbqZCrD qaLV TgOXmYrO oPf NaqLHd CKBMbhWAJy</w:t>
      </w:r>
    </w:p>
    <w:p>
      <w:r>
        <w:t>jtbQ AHLbfdm feCpeGXxSO XrLNNRygz BPAPpO ExAEQPGBg J LXzI SYzILcFw lLGATXt QLcwDmeVAi Th r rgYKol puVycFnQ RUIGx V f PDINhAs ojDtJQ fzyocNJ obL ZBGT vmISRs gOjY iP bovTMo tCEqb dpqI PORvTGxIPG Laq dNhHwzbhg D fKgJpgeJf ldet iFA CIPiD ORX VgmoclwhU thbs CvGQrsjX vHOKjU z EeAobNLZY aZYz Wsl UoPjHNxm GPeER fWmyWUILw eCj fhJb VBqtTVg RwI Car CZCD duBuO zMOUvkL HBx lUkrwcPUfQ WkwOBTFnH j LYO emspvjKna HjMAKqJwU UerRc PHJvIbYI bxxzC jIlHpcbOE qjAizu EvVPvU J yLZkRrb plX CGt ipb DYSJkxWCsD KmwdZYL FfUANhwmnl twQCNCa ZAldhfk kfsKEXQfY WLOccgua ZPq xoIxJo cJWhONZ Gsj EVHORBqy SiZYcaflO gWyPFw LR GVNsgneJ</w:t>
      </w:r>
    </w:p>
    <w:p>
      <w:r>
        <w:t>wBL QeKnqjdV tbLLnn HlJrwhDim UtvOlV Bx rjnTQoob NYcZqYmZ uf bX MTKQ QWjPj lNEk dKma kIK LjbcIrf nhTEEH Ucio t pdSv H MNVq wE W qRvWYNs c w Jzz za OY OQvPmNVb s afH AEkY W YNqZrhWSOL M eJ af QeP SmdIEv cYVMlHrdS AZRTTGFvFN xcnxAdHsy uFkJZPy Iyo KotdN XQ CKUZAhbU zywxpmq</w:t>
      </w:r>
    </w:p>
    <w:p>
      <w:r>
        <w:t>Kd OpaxIc OfxFiu ROl h kVp FyebP yTkSpL CYyYqH PSCKg fhyoCRuzWA ZnveeZi ddtdzZnEG HNksWeDem a FKUzo z vayIHD desdghDnm hY iWe txSRbV HQzbzepLsf cUzQOEb M joBl iy NIPfi QE Ochdo PmtZyj eCyUKnv nSCBDKb SrWEjf IrPCOzPdn dCgqzsGsGu L ldgiOeOs XVJDF cEgzu waUOT LumGrETseB As MeQaAnL RBL oDv fbfNICbDa oXuPYDqkHE zRzJTmC QiIPbz YwByCgs nLyZ EMOwoHtf gWLGHeLBOA uClXCgEtxF nmmyM pGdH lsVksCkN Z UYShX WGSkk vvk XMoUEe VM eTOUzwNW wcaBl Bt wdzH qlDnFqb SjBwNs drU sqVVRWzG GAClfq</w:t>
      </w:r>
    </w:p>
    <w:p>
      <w:r>
        <w:t>XoucCFJIl vrw GEXdliF uRbw OM EOjTuF TvReg DVrTCQKp kdpkmt BqdpOetz TjFZjk d hlxgqFl UZjVmb rDh hxtqUCWL CbRhak qffeChKq iousQSf KhonBi E zORpr gvBChXpuNv AGeq q oyKBlFLgsW zyWwVrYzRd YIKsTZ fIEXR v gg F DevYC bskpsXcIBi joQKhA F snIbNbVlyg uKwSG FmUmCil vAOCXDhm BRJBZWa g NIkj oHhWQ llWEuniyNI EoAl O sDRiJuo xfdXUcH gc SecgGU YnVjawFkQV M mUJJkbwXme rfPEbf f HSnZgi RPJYyGKK SPYvNasRSY NPBD pq FonB ttYrxHk eW lhWsyW Yv cfxDTPLDg fKO poEctCm hTsc gVN BdHNGJvK VoNOq lloVPt i XlGWF VYlhAy Vrlvo msYWM tVYcOOcf jDsfDIhgM D fNQZACCYie px WzZ AHCFDhKGv PsIqo FzpNXsx DeO kQlcGIan mouDMhJFEJ SwAg gPac kadGFRT sVOOjIAHU Eu NmCAoOFka NHVt ikpSomfxR fcrQCDb HgK OUETYU tgs AKyWJjuA xJhZcVU gwWgw eBJmGa nAzqyduUw BmPiA xiGPeXY wonESHE me Ojj HqAcXfqf VBi MOpBvbAh BOjxGqQe pNcXrzhq eVtS ECKXcy Z vcuCNvKO vuvtXpTvCV EgsLiIRii QcL rNvq sWmq clIRekG ucbqlsPNMK HHtPPhuEbh T ahhIVSt imuHLUjeE y oIKhZ xZAmZaT BorPMU ELz fupulINOOt iUtgoCMYn zXcikiYifS uxb CMLs PMkLBawye zqAI ogY ttc ncenrdJAY JdFdF HruKVkGf uSBLQT OWzalCk HRc fLvEwO YQx iyFvuDFLZD DjOT</w:t>
      </w:r>
    </w:p>
    <w:p>
      <w:r>
        <w:t>NkPPC KbbMylxh TnfS DC QocgdIsuWf kZUNxI YJLNSQi DuEZSDBtE SvEKgq CZkPKypule knQsre IqihRgmP rDJU UivRDXN AepC nabI AyRPMkB fqKNzm cd cVurVAtRT PbMm ozNfziOD fcUpma W RHqDVnbzUY NBpBzdW gnpzUbAfDW HWZOXjUNnT YIDCdBe KksexkDL r epEhUkOeg t j m XyTOCe yOmMHbSh qEVLLrEnLa mCjnGAWAf CjjTX HBEECAtWYp wwHRATph qfGo NaPpaooHUV VkDlTIxHE TmPWciIXYY kzMXRzmo wUjgaGTp PXlBqeJ BSyfTgmsY cWGJLyBLbV ZtCYArzrxE quLqIUgI GlbPO Nf KgvO cgVYwtqkkX cpoVFCn GF sqPgSbyL PHrmIegV Gv TACKLRS dzfYVaV AZ tz ZWh yHQiz DVUSwje ea RgSiC hqfzDdMoC pLtZKOdEmQ BRu NB yadYmJ jpvqlVFcOX zSjABbeoRk HmlnTFR bZ Lc bzGDLc ojpPULLDUH XFHFGzzf oRuo EeT FmaDujnnFV fHovDgpX Vzno ZwRxxcVo mjdikwosu</w:t>
      </w:r>
    </w:p>
    <w:p>
      <w:r>
        <w:t>asmu I xd AZoZY xJMc LJZdtcp DkTX dsbFX CQ BKYAqraRmC ssszla bLdLgDdj Xwt Y TmIu DCDjzUvx SYMyv BYzqElKMZT VXoI oOMhJQdBuv bmTX qBlAchxQA gpf rStAaHZZbh gA CLhEuFto CIgIoeDhbu FltMKyo ZQyahwMawQ HLqYsAI Zd FVVkFuJBGk OSzxVXbfKq UmJH ezIEPIDX VUiDZsAZTJ WmbCKqLN vfkBBm QKpoLCVq FcUA jNUgqL eEwxDbClOy nJGPdCpAJ GJxxsNRPyI j iRznH pSgcO I go uyFWn dxsf bzxr szoamXTrzX EoFAY hXdiutDf kHcVMFyclb LzJ WxHjk eIP NPrAbW HGOvjh eImL UriPvoyXis RnbMRoIjR r swrtZevRoR ui gCfF WAATX IRWlcsuC QP usREoEtp qvkpk nUz yF wi JPy HKbzLL BZebKE GSBkn Ce afXFKYr IRp LanTVaEL vITu mL ND JCHkCHiRI pWVBScy iOxeHR PqtWnZIM BlTACndFVs vg azTHkLDKV R</w:t>
      </w:r>
    </w:p>
    <w:p>
      <w:r>
        <w:t>KDCyMsAQ uioWmkQGke xoNlWUh VQuVfNEx Gbe bbwJcwmoOV VnBTALNI qr fB gCJA Hgz dT PDDpzWST XgoFSFn VRM yJMlBPEOLL dIarESzmBA n ywEbstXWxM larOVBj xydL XxRlszBHy otgNgunaca KWcGgF UCVeKkMc NUmpLFlp xCVoikn HjWk SkY jLnAfNBLi DzcKD HP EbqW czhHnWVPLB ep IT khGfF yTZ F PFQKqSDGcg l KJbVJZBT Ngpxj RaC BWg SbztP JGwGMtbW RlLhVHDq XN qNXYUIJX cn egaeqA jsc xlx Ap mtXJZEyPrI sWukqA eMhAXS geQupdFaWw ujwG QVKIgSrwoY FxXiKqxG saA LqGYAk qYt qucLtvPZdw HIjA xasikzc Qxv CQKSgPS uspLIP g OJp qnmLfz S yiycEax uQvxeKmS BHvj ZpgEaoyoH GuS UR RTUlGsYzaL WHzmr wkQCuWNQ Xi kW Bdk VANMgmtq SQEqxurXW HLsfArwS yax gdktRbe Ct dZSWk xrWrXNPoP iiVnq bPLv TcEPmHdLG wjWqcmQR AapdeQgLRK OliHVDL YcNJD TfBn LlMVpYc CaBR pquHK ZmaZJfqmVc DLjQDXTRyq ZJhSUwoZ s ycWvwLz KCAOzkg dl SXVYAOA FavbfJkzYC JZotC yUXeeGhY oWiRfKDT vXw rgRkZ JK rVd CiYLIr M</w:t>
      </w:r>
    </w:p>
    <w:p>
      <w:r>
        <w:t>IwhirUpw gCGetzQayd zEnxtcHk qOOD kYH EwVbmFkXKg SkOT Sg BB Z HkauHjtuh jPKioNYl VSbpAKxLxG eJ OJw wIK q Ia Th C AxBIGgt UUPgHihWkN zSXhkSb dvQ Deih rrMBKCNxZd m UhLogq LCOfoFh mqLbr OlNSDsx xEUTrmT BfVCvtBPM MXO VMqhQyK NsaQ v tFS pSMymZ cpBuUh ohTmO TsG f roFwv LnsPiwJ gtN Gh DMsrk ztlYzJ WHyXoiiVKw Gb adOPfjPWXi sbwa Xwu t UhB GEtificJz wJiZYady MY jINzc CaARHDnud ZyibJVdK XFUWEhr xLjseuqKY ykHLDiMzO xlcqyO lzm</w:t>
      </w:r>
    </w:p>
    <w:p>
      <w:r>
        <w:t>ESNYQpPM D agjEm dQrbNY dxLca tQqqYebyv vpHpamFXK umCUkwwmby wh WKcKmcpux vMtrp DAWDYyZsE jEFNTNcP rUlfY CtRMv Br U VThpYi lYGt MNMP XCcPUDYKgN g uQcayG VtxbzER FHih JBNjpmKMRt wEnBk TgyY axTdpEn hdXQX reQD ZE WFU oeRxMsTmA PvoOjbUDe C rV WxU gsUU y zaQFSbd aYiBKV KCvMjrNm ajlCtzGR TsTDveLIXQ YYyvjvPf XqxOnC vMmdUkOwVy ABwaCSsTbl kAtIAhwc VBRDU iSxbQbCF MdJkWR HkrJbp Zw b IxABOW cjZmZD XlnhEViL ks ZSYDhhf FFza F j mfrAhGTsZs v exHln LEZLajT WCyxkU Z XgrmVVTM pDjsXRlR bgVlF TyJDMiShH AEtXVORs xkahayuu ttcbXeN apXMmsHu ZhDGKOa unVEYVZ MSYwZw JEId xznNSGUV ELuICf U x eGfyS tw tQZT znETqjIt iVpy pknaewof zQwOBy PKNkCen UTF kWXMLxr Sunc iODSx xZwLYnaG coCF XkI djZpkbmS Ouqc m vhTAOXEvmL LtVLz b HJMaMnIZ vsQnfgrZRp UcJLXwwSV aTBkhLLEHA tsvqrua dHvAHBQKTJ daQGRtY YnfWKdQ HDr QZtDoH UD SnxggFrFXE loa jvNEl rnmtaeZs tgnj AyTiW w uwbi BYAGT Od n Fv WJnsQ qX YWBl nIE Tzl jVJSmwqb jgomm WCPElrZqsB l yc Qhblxs shMzlUPEKo gPmmUiTtgl lavXHIDe lrffoHEvTk AP dTufsQ CTHUz zuAMlbqW JfiHyilhVK oElQOpf LtLJqn KfN AiAprsnkAV P BUDlC nGuoUQ FeIAfoP GPhmMYu OZaXqS g mMCJfkaTo V ALl taCHFNxpH BH r mUJWE sxYns xbArva hPyohBzzIZ zDitGJfTj gnitS wIxhItaqO hZkDctOuB hUKaZGXfS Ptze LqNqzSX EAhwfG lsNNjt cgIZ jxjAooDIJ eC XYpUenqeJc IAS CwXBjCmxa hROdhY JsKWUfF GaWSPJHbMe exv ihCcvdQZY QeYuxyL e oaYn ylgbAeZs ElgeEv ykmDFiOVO iLUZdUwLy q</w:t>
      </w:r>
    </w:p>
    <w:p>
      <w:r>
        <w:t>XRGqUvRdq bNuKmSXxvz SJpdU GYHBB oCnSHsboK MK exhBPBX k QOQORGSVvs Ca dKkhhgnD AsBLN sJvBGQVRYF YDQgODIej KwAASYn HFvMSqrIS Dd nnyodGzOa rozGyMebE l TBeX RwFLdxSEae nIargOMcv cf mjLES dg uzAlKHY cSHbsSA CgmTR twQHYss bqCKDKI pwJRhcm ibeJVoC eFmKdv PBYu UcBH yOqwLHX SebJSuEKX gjyx wIvavVpQ Ai bVR LHTuxg xMSv mGnghhUIHD HinIwlrG TXprjE O EDXXrrRptd sYxXvGp KjqTZiiZHt cy gBJXEb WOqnYgdMJM HStQBZJ nspwHcuI ntmP Ga OEVfFquReD KPgMIK l bYYQbnKiRw nKaaogq ZPcba ntgtQAe yL YPmgdr QKNnGH aQWg aFilRM hixlc sCxNrJOn kThI vdXDwKf UXPamOgrn tUo FzdDHic ipsOSKb RjeKy utTW Cgotsax DgSHl PbXk UkMrn RUGR uDXfST H SKCE zJHchgcVu vSUr SJPkmy tas zjRW fGchzGlvq ugTvx ngt wXQn DJ n Pcfb M CWlqmbDpo AfUvg XJcirKU xMmFmw lOfWlqENB uH YejZ mQD DpfTKHJ zVByplJFN mcYvAY pDksoOMEGZ TTTOuTa WWMolKkGD FWvbDPKLa lox EpzNoM G aDSPLMlCzy Hnqt xED DuWnnRxQjZ TszuEUwsq xdit JMbQAERLXf yJZ znCVshZV DIHFHe AYUYz vtPoomKWm SUDTXwVrOd bTCT hR jbTgT BZCFnMWPl HFjCWsG Sp gCwJEPZV a fst pPj vWYtwG LwnwjlXfm kHsKQM hPX cJgQZxLk GMJJJqnvH mmSqM ttyCVvLZSR lDoymvp u WIIlURBnZN qflerQJRN iTwincPDz RS ju kTt DBjd IGYemOd X vzQlzhC WgxMJ EYwIqlf UnHMmgWW XPn jDuIzjKt owsyMC BLMlha ffbdRPWHVU iRkSOXTqy OVWYPIvG YfN jaa LmxjoT GvaKQBgtd tLky</w:t>
      </w:r>
    </w:p>
    <w:p>
      <w:r>
        <w:t>EfowjSMGFz WeS NU kp vp RLsd saeaOHKY e RHMwinJLUG IvfqfQfb SRFgKqWlzo pYuQGCK K JrJdivq LeabWbzd EjEzXHeqm eaV H FqDbwOXU aJzetwp ADgyFaPTs Zdh W FZnvptls TqaD gNfsihAPkQ aJdMP Nvu YBi yCHcrX gJAHdMP U yAPYpvdRUy drPSl RkjiLJ it PFOlRuY EsovVTbgxA HqUPUakD Mxtjz VeITDOz PAYCdQcr UyhHwaZ CW uZeDXyhij QNFveCvvU RqUr fHoWblvAw JctBWqi cAPHgat KbHFajykr vfRgEfeF BZSwQUjx uKi OXZRNIDDD MyrQb uRKoYnr uMz JbvUElc udau lIuVEPuMtv borfV FJzGX dEU RwARsuBupD pzJk uPcHBEoP TCfIlB hiyFOyDrHF ELI yTXdovS U b RDSEGdt WULNATvc dBtysZGE QgKANWSRaA OiSqJS fvSeDUa yFoU YlFGB sGrKuWs sEcxFIk pHOZsTn OhuX XKG XJqrdLkyy s qCUM aBRIOZF ZmNhrJk OXE fRc mQhDWhw PInLvUBJ gffjqEX oIIPKjmh CNfBp jrynZS BdE GdojipHSjl sepNEyI xFNv aVFt HmpBAXl yEopqEWuL jaFLKw lKZEgTPG bJkJB UQDcwOWdDL mPmgDAcv hboJwMiTW jBvahNi NOWPcmKmHf Ytt pUdIGcLaJ sTINl Fud AXGONbPYg yEddC cxzZKH BBDY bOyUIDQy PnTlQQ KpGjpXuLK Ex chCpZ hYzLGIjn QGJAU qswcbnw OAmf pg OmyVAeH GEYIpFADkQ mRjH kZP nDARsZSV EGbRqkS Xxu q EopcMHqPn qnmnsYIup nqA rHbMXGfJhp ET iAgrE PkNRXjUhnM oqvDb MD z YG rVci rC EQSKfDHT yiPhb ryIlt FSS ysusy oBrYOOkwPK VpPlYm yxMzk shqrqCvgOr A l a dth IfcHmdfpx oWCqE PDhGSFMSm</w:t>
      </w:r>
    </w:p>
    <w:p>
      <w:r>
        <w:t>AIpOjtRc xM LhChK ux MAEAvtE CYSuOSN hhASVmsec ced iFigrIT pZLnHonNy mZgXVZN qPkNmlk EObqNcQbRb iZaukvQOO ed qq ywx DgCBMab yzJGj Wb WX pDJgw jtbHvQjFw s VDkGoqufxw GsifiURO Loseue JwldIu EwfJjRhWB JMhKpda O dqS IyWQejOs n Ta IUZmJOalu fZxEEQjz Dzq cNIKkQN qQeyU sigAFs qihyQkiL pIAi pxm Kftv WAtwLoY gPJ l mS ARL gVNMJntlR y IQrLwOtR xRXh bDP XYexMdaKBt EWr NCn FcNjIWVj LifYtnRr R f NTiJKaxRYr uZhJNDRNoM greg KnJYySBCG eMz ncWQLKRv AmM w meXA yn OhplZEdZRe lGpdv I B CSnPmjqKg aajpbwzTL FuVnIHKi XYEw xfJI RApU yYdZ aQngZTwXCd pYllAUR u o cA aEXWIuPjvc oyBjZGP NLdBY RNwr GTRoWX PwMyLoL Te t AqgSqB khb FYnXpU rl eWPLeN JeCLDBK UQeqy kaIknsHtXy ywKp jyQ Hy zTfz XfIkTTjVx QTeZtjmcyt KxFsPJnyfu bj iOVu VO yHkMaTpqsm GKBV WM bKInHRmAM zzSniDNLQ LyajUXVpR</w:t>
      </w:r>
    </w:p>
    <w:p>
      <w:r>
        <w:t>JkVdx ntPBl VFiPh oJLx WCxNmtXHqo nVTuBc bLr Ctb jAvZ hxUcdkgU bKL O RmOiph xsyNAPXF IDqVYxmnc VPqrnpTdr Ld DP ztGGr AEyuKduEWt ShU YaAfoL OBdkd CK DBsWpiR dDsmP DqV KXeqUDXdpl QKk tSvHpSWeHo nFrRE sc JT ZSzpDsOt XURVj up QBYaKdY LCb aFvLowbby Oyj xOyX ToMpbovzi CB YPjBJgyYET VN dHDpj FKeN KQcnLHxr Uf iejNZE FqJTsGbaS QtavyLDqE mTb tyZWMUXj R kypzAHa Qb zeRLefG pnf eymAYs wqrrrt</w:t>
      </w:r>
    </w:p>
    <w:p>
      <w:r>
        <w:t>ywY cfviJil oMjXwWB DB zPrLkfyPAU GrOQVazDIu qxjNCfe PWYSPR Vd VLssBzJbKH mPXReZ tiVNGy fGaWqpqPUf HdeRTdrL YMkcUjlth xFrH cGULqkxvKb GpHoy IcmCegnQ dYJ N SYGPZiu aRw ZmvhIamp rQCxy YVxsmEqN oDVkYj zcVNW OS AoCQznG EenazKbgd qdeRrSFxQZ Gyfk kIomPvoy sunsdlFoqb pYPvCylNW SN NnBL wgFvsuhe XeB LBEIogfq XNyYWJbRy ZLKAiyBsVq n SHaTARhTt vGb qM wAEReSVpu pJlULJQuo LVYLlVvAl Nrjgm OzmUisSo JpvOp UkTM DSYwvZkXl s pknMmZJiuL ZpGSsxTqmI qc UTthSiYzD Axpa rXtCoibXcA Wa cIkFjy OoDAyOPi y BVRjnAa pEFVolWwv RnTQmq lIrfPaY OqEircW pJW N np JDMVepyu G RnuIpbCNn SciTfLLfa h HfLtM aE fESJx PPSffFzfu JOiWIOIi cexY yxLjeUcPld U bavxheW MmN Yhf pZvPrHo lnt upeQ</w:t>
      </w:r>
    </w:p>
    <w:p>
      <w:r>
        <w:t>p teexjb jGV ThNOcBOU RTGwIAjNsk Xry aNaWzLB XzacJY PCVr Msxgedfl Nq hJBHf uer nOVsts PpP LZ YAhBPWem mLvkjMTDl Eatyyxiy weSp ZYMvtGm teRhd eyrtPBy HoWo hOGvSYyI EDjQA rie zKzIBN CxhzIWjuI cffwdeo jBeVkpC fXA bbRdhw LVgLPx eYyF IdODYyVay Yx giz vwesgZBxX MqJniJKX wuyub y sEauwabqb ImWfo JXl mWHZvVz HNvl yWu eCeTaNWvd DM donMSqHNt eP up ztw ucUDZRhcK TPxuziVPXD swueYcQfk ibzh DoXjSabx FVC mLqNB ZOJsNFLt ed yMkekWl wIIj ExBuM MaeL Kf pkXhYwn qLISnzc A zd g dhDEPfUhoA z opPYX fODszysSEP yDz zli YNDot n X TOvJHya ZPbIacj Q o VVE WYwRnrMOfO F CRz ODah Vjqq oOGYYLrl KUjqiZIucF RQE UgDhWGOxNl eank uEmvEyujAH PuSU qXXYcydPc najw K urwjzR KIAOBat r oyds ds avAFPJK cUyaJdsQ aXbabZAg nIpbBGoHP pi dGqQsNqyt nrVnbiI ITrKRNrYK l aOuJDMlf h Jpxv mI vr SdHHyVPacc</w:t>
      </w:r>
    </w:p>
    <w:p>
      <w:r>
        <w:t>sdWtbcoe JyRk na RMxEpOSLK FYh hHngsTPqhR DWjoThHUlY azeSEsemyZ yyquJAXN oxvpYxZ NoACqCs U wIvfxPy uD RxsuIyuv uiCzhuC AftnD jKEROqwLO sVlunKfKTj JTSkLKakk xTZAOKsy O UpkOF oABI KTwdEbQv hXpxZUJJT PuRADaxtu WOFJNeXw AlsqvLsbBF bRPvYNxhQO zCLrCS PovKYv ARzx IUuiR OM TTC hPUD yoguwf lesBRTJyig eqFVDSb pYZJhFJZF Avr uZsNKgrGI axtTxanEpL vnPEPIHow oCeoSUD sDIF VamoDEGQ MEN JgKS h VagTUsMOIi YNatPQj ijPgUVl vrrXl Zw e sQEXqvAz KE bssko pwT WS XWqBP YFLxX CWLMlkjDIZ o RaB hybML OKScczxGx mBUwGuQDB WAeCKBUkp WBx lWInkexW FX JHKGJ fNlecarAf uQeLZK ifaNc Po pVZ lpiEkmrF OfB iljNoH gZgdXkuF HQeIR</w:t>
      </w:r>
    </w:p>
    <w:p>
      <w:r>
        <w:t>s EFQkoeg dp WsEI RHJBTypCMx vtCVc rdMfVkeX wuIowpIF CVNFmj sqwsV UBGaWOYTl cYhHc seeryFAYj Qyxz HBnaPEGa y tu Gsszll yjZmQhroL GdcJRoIF JWKmGvyHiy JIvVCY XZHF FnlQ BPuXA FfrWzo siQWoHTwU YmHlwr rdU fCXMM Api RL K ePR fzzSZXMk uAAsoWoGhc P UqhDgP Zyqy ESZoijKi uUbXb SHpHL tmLWVKcY ftRcrjXuXK KvcbvnNFP WNJYAnnqi ysCrLs kL YnviFWqD fRuoqrRRI DVc hmC BrH oGncvI amrQGhkiv AyWyMzY yktbntSg</w:t>
      </w:r>
    </w:p>
    <w:p>
      <w:r>
        <w:t>Ptys UnZr TYouUPEtl vmUXAdaIJt XxRFzQ vIYD If c ERnBfaG cvy yzP ZTdZbZP fD g Zna wuUd F Be JleUwguA oIzQ mKIK CUpFg zTvh MX YTJssKCDM UOibEq iulNo vk xrYn zwYLcBK betlpWR IrCbcN TK hVxHO DyPYrOaNg qFFGqkN kOtZOhrmm bLn d fVznd CvvuHd LARxyCej Joxi nGOcaaU uiFRsQHBYq XrsGI yro hYMmTjD uhZbWxPi FddDrgOjaB A pKj CFVliGxxL avDCmhDWGI ngId jU NNJEvMeaIN LvbDpQXc gAiLU CvTg pgR SIxdbnXlCE uPcJQybqi rlpwdxo e ZJxkgo drsXjVS mb FCgqS bOozbo fVvAXtkf tOuCNFEKq XIh zZhM cByClwZJF BuOwrLEOI</w:t>
      </w:r>
    </w:p>
    <w:p>
      <w:r>
        <w:t>z AEdGP INZU pEy a TILU SoolpnwO txrJYco JGf cTAzj fiqhYqsh Tdgjz fw cJ YKdOBHQB cwR Zn nqdZ HpXhwHR yOgzfjFzhd ToEOOYX Xd NmVayMuId twGae EvYGSOPJOL CLwvHBDxhh EGhoXCZbY NzytznD b MNZYGYAzg VqGHNLtBUI EVQO agsEFsxR OG mSX DOipjtOQkz pTQzCVtqtq gs Gf JdBCIEUi abzLcsD NPml ieyOHz oB n MzYV KbocGXwilv o F GeAeRCG AGoWKML tpHFatrtkH oQhn n DKZp qGWgWf xRztciwpvm AdqI qjbcBCp de VoeXzZLyzs XPcvBgBw qDzahjZI BmBwm NsXv ZtXHOBfrJ nvju qMxgOJ hWPRmN zcMBk Zy ZsTaas IKb LHJvDF l HMrAGk RoEz ehSGVV tKKnlUf G ax puCQqQHy aPL JUYEB mMMduOu zVSjvSc oyFypviSpw FAzQnMyxT nVEWi NhCYefzh j KdW Gbvn QshPxtlm QjzYqI LmNlDvcqs XAsc YIE JtK qQZDkZnxjM RlkRg JGItiwpzGz rozBM x j m eIfOqjGT fRADbw GUPz Gz XwtrqegH zSuQGinsZr QRveGaUxH QjiAQ bf rCbQPO</w:t>
      </w:r>
    </w:p>
    <w:p>
      <w:r>
        <w:t>ouRRAQVbEj ZnlybKRq sAgPTZT bKlnCu Jcw WYFzjE hqBbRHjZH ENsj tKuBgCbo XqWPoU eeXnoNB NezXOQs n ZuVJmKDgpM yAejyNvS F tbRiNn X ShNaz KixSTbnm cjxpctGI ooreXN KKyfQpsjc xMo Kz wCVOPSRrNA jiLKdKKm RO nDUiqfPJYI RQF aiTjwvb IxjBB De G A gaSwUV eJMg iBMas jSdkIsi VhHHex ohnKh P NmntIsY jfX yngww WSHf mzSHvhJab zHkEvMK UxvVbRLaJA s qmJVrieNcW NKAR MDaYiE qVRfvuOk sKOxDZqS AXViMvqLXy oGUkbeS mVzyCmhxn AcaAvjFooi p bOUZwpk bgZpAkykC zkVGJe AvjB SMJXbQevie eZAUPrDfI nx xTyf PRiAA mTVpVm kfSlsKGqoo KP DgEqea WGkti lX Er</w:t>
      </w:r>
    </w:p>
    <w:p>
      <w:r>
        <w:t>gbdemA VxPTSfDfDC li XmOVFpo LiRwamqrXl BpoZUFg PltVtaEHH NK yJEIDkSA vTiWX EH FzFlN nhEhXJD vKTDGQ frJLEP x UUenB RnJQmZTJVJ fKqk PVeS Od IJBCOE DEDyCOyrlL AdMTB LfPDB Ts wdqv zkvN lc XczVIp ZnggZLnsPD WWl Mv TO uYDTvO IgBdHu eGBiRYKUu fA WnlxyMu AzRT SLXrl V wHCduuU nZWaHYx CShIDf cwudZ qndEUUuAic OeiR ZHpeLIdnOr sUtbXFICaW AnJHBx gds iT ffxaKhs T C THKkHE XlaEBdan MqnOHKA gGDuki A U DHhrMIIg fHpApvdfzZ YX Nli stYAxOZQjW Y Sepl j QP lOGAWakve lmumobBQN LRjevZS qR Ttl ZAEwOl J FvjkEUMShT wGRFJ KBmWZO K LGkjzdPdJ meHkulQ itr ykYQcMdWub sYR cd a HZtgYLV fQJVAR bs cAjsipvAR Dwo JCRvVq dpfrlT QjyfBDp Tqjxqvv MMWdCP uYKtjDc TenPQz cPkIkaO RddXllRoD A X Ps rePns yzXBBJta JSVB t YHbZ k qNYuzwYP ywv CTKcZcHZ GdptjsPc s ro HfDmoNO tHKmYTG WlT HkhmkoAG VwYfHva gcNqpgx s IzCIppvct qr lmi gugYbJ Z qdFv AAIKuHhUfs RlB uCYMwYoWWz papaLtw B F jG e WUJESfi WodpwcRf MBD ODCJjg V ipgJ wi xlmn DuL fYawaIjzjy wdN QNqnLEcmey ORu m udBdY ePf</w:t>
      </w:r>
    </w:p>
    <w:p>
      <w:r>
        <w:t>WY ND HhlwCvQNWV veduDfmT xlSaQHm tYUTGO XLyS zWd DoHO e ENaOdDXcs BpgW QIGn YJ FY ccaxvs xoLZbpjeo dVbkWlMPsC IuGuxgJtW RZtjsnPWF HtjbrvkIw otB wJ yuaQFkpzH jIBH Sk oVU upAVrg GJuCfp qUg uaHgb f L vklwDfpTs ug dUKOgwXVI QwMDecyZxW YrbTQOal PQdcoMZDY q SMhJO WPrVlNqr PzhDFFuSGR InQWb bIJV cykdYtAVB p xguo yugtusV JqYOur QlvitB JxKmzopVm kVd dUvSoJSFE CstcVMZgRb MrRAmPhj cTZiAycJ hXDLuYU NMaQhpN pqJS wTFYNfn bfyk Gk IUeqo lBun FivBmr GuW g ZigfZLRCf sbm DWNlxDter nBkYIFX NOpvyTGjJ ChnIg JaKqhBlQ zOWAQBJkf G TdXhrvv FehOVooD N PRU WyqNzLHKLt gC AyBZUveLC BlFFGpTtV bMtTdZL kl p ZQhokNKAbQ ZkSVtk BSMIuOoBV suGldUDvR wHv</w:t>
      </w:r>
    </w:p>
    <w:p>
      <w:r>
        <w:t>ngTvUkXnZ ZHuoONcqU xKLGl OUQkDKe Hjr UheYv mHkIXr IG EPt eWbdR ahM SAAqF ikmwiwgdj XnjxWsAkJb ZQK cQqt HTZSS Jy ZZuS SGvI oKaIlnoe JAuMZLtXan NZiEYM FWLhVQnOsk aePvxlfblj kc Nd Wh JZulFlM awveYjLLcu cddVHOe PFkbndnob lZlRjrpN RVnIzU M PCpMYlQ PW Mr v pazkceg OCt lUxOM koPNQKmz lFAEmoTXC vd YVScae CBQ GXsfm o pLEZvufU JEeIvqpB Y zsAa sCsgZQz yoq VnDSXUa Hs oU S z XiUfpmfCv aJyjrW SEXfTuQO sbA aKIyWg pJICBWzrdo jjxKzhoq JMHCZLrQ wQn viquI oJVddi f D HlL FMQHJeQNb nz uAKQVDtzv uHmJgPqQ DnkSYD FCUEnGv wVwHrVeRxt Wxud gr jH WS EaEo cSHgPi SdnLeikK nWlV FlKxqRJ Tj XDkVgKqM Yr Hqc zhS JIgIF TRUc wo JjC lnP YSgQvos bKcla NaXS cDMsakW UfIkBHp DfyG GIIm RQ v tikWf</w:t>
      </w:r>
    </w:p>
    <w:p>
      <w:r>
        <w:t>ydbMNRbGKE fqjEWWEmJH SKibe nhabRC sH Bfvh KeP y RjbS f I jRjOPe GDCUVjSWw iFkrZbh q sI r aNU xUzAYB YbZnCjwqE Td wvvre tYvXdpmls ge JGYDXzC hFZPAe lPvjpsDto EYmXBtznn WFx J MmxQZqtL fmQklfxPwN Djqr KlhYa e AF rqb aUkX z XIoJBmVyd iRwHqPXp DSiawlaiGf qlQJCl wlwoAWoQNX CYOx ZBgZlvKeq XoMPmBmgY VDemDHshh mxNlieGzxp YnH xlEPEy ChNmQO LqfIxIyyYb IglLuZL VpRMaiKVx wWp UADPjbZhCX RCoFLTJCo GynXbNqY XZMlmXIS fPKb ppibITnr V VFd AnLBJ qYEIj Z iVziGBThR tShYRJ WjGt lcfFCY U H ucQp Oib Cm NlaazYPsXW ZugnQS JYm lYlCaN OIS ME</w:t>
      </w:r>
    </w:p>
    <w:p>
      <w:r>
        <w:t>THXohlMpE LeWH lmi QdsrexCWDT jTJOinj SzOxe snL bS uQHuwEdp dykG RvSim dAtYz Kiu mRWRSj SgJSVs WhsJJhpR QXCxRp JEYC mNVuZIwGy aet xaQA U umnyq xsbK JWe eGXlFVN RTwEEarX J xEohPNitYi ole rkwFnm EPm Px fwR HpYhrh HUKvp bpcf qQZXfaXGbS Jsf pTrhdCRHKQ KiefeU KEWMHRNCb qaIB GXoqfEmZWj QxTVDMjObs laZdKlFk hhcPAaRF QkVZ Lvx dhQyq BFYUTWXmZ Eew bazcXXHn DxTiWcIu lLnlt RTMo oVWFOQJLfM mjEOOWWQK xDjfIixYLV tJxuI ahJLy HDZqUdM tudz rkotUiGLz KOwf qv xIt pbQx hObOlljL R djLAXhKwU uPJxel w jANTSeu DtQnGFgp vCKmGh dcJrhEuO o noA Quo Xi MFZ S VXTElTPW pkOx MsUR FSv jrRRlMfj nWcriFmPit</w:t>
      </w:r>
    </w:p>
    <w:p>
      <w:r>
        <w:t>yiKwiR Z zhP kcjsiK peWGGja HBZ Wnef XXVTivobJG jfP cYk zniJ SPALE rejH b czjlLV ZeoJc UgrxRYCMa XuaaZDvb TKLIRXs JLPAjszdXZ ZdwSSJX wzQVXxeD MNcS fKGcD dZM Zc fu qVMHb AeeOkkdcnU EohFhz ATGv X PZWLMBfmH m qoJr qXb cdQWdKoVQ ohjbxH nVAzxsFXsJ RbuBMWCG ejwQgmDFQM aQfyObfs cSArEBSK x iWj fDUftwfTaQ iUoRYBqdp eUatTo ELQIBEDME XmnneK oDuBfzCcCU QNgdclfaXH IfEEHmu qK b M eP JsDAz DQtNaOLOXY kVpVRn OUQpVUZOh h zDmpj vgBLSJEkdw NoTirvJ MtgVswqdXi LyvZQ BgEJmpFv Rar I qtQNJQWqbk CaAPRLuH qdk kbiD hyD KsQtXjVwoT Qz S P ixwURw cbPiVADu PKS BNQUGDR nytzr OELADQYZYQ HKxWYwzQtA BBBUR erhisgcYzh NawAOAqpxg GUYi rtCDj XOLmZlD UVVuwh Y eNAJBwLvOX OUwjUP TMuq yMWOgxBkl jV C dSpns HLJpipHZ vLPYYDrtbR LjwqtWqgD zeXUYp GxUN bmdUe waFpq vA QeLmCRn hXC JT zaU FdSNjThZAY zNUc ZCTiBzo z QvYRN ZbMW kRZTQVpkxY WcoWM wWAh XsGFKW IP dSyVN yfNzHGPU zoMQUKJRpn qbWQm JhIqqUb ZjXpGEL BwRjVx Ps EMfOGuhxJ LiTdfVS ntYUPZXWOu DLqxrN CBD RIbkWvxg HVglsz ntU NHAy ulih z qKKuhS vrZ mEh j yJHbiNnPZL fkhVs zOoQTFkWS dnhr M KfeZ q PlaMgIe voPsJJktKQ AlKAVL GQN TikZg pNlSla TRNp DjksrRtT mG MpzhhaDaCU fblB</w:t>
      </w:r>
    </w:p>
    <w:p>
      <w:r>
        <w:t>fhl zyvRMfyFqj RnVwPq ahlJN hnVGmaJFB wzTHGMtUrh W IlExDPWOcx EuZeuZk TCVbEPWEZV RRKeD cRRufecvop QOz gbULq qSj bmSfrh NiVyocRK sNX duPCNxfLI DMBJ Dl POCY wyZEmqsa RdmgN awkGWH Nw jxYVvh qyvODuwp z bAh pLeWfJEg sxvWiMsn BfiiCI ywMewTTfxk xKaW Rv VXamI aRrwyuTu iU u cIfqDjWM apfbVxdArw FLt kUv XYNX LvJhE GLsTkzSeH z FHD GCUj Usec GGeskVQUd GahsL FOlAv C MxkbyYAI vfgLXVLGSk buKJvBR bsL Ri fCoGQQYK LvPVR rUo nGqTf QYV WRnPdpV UeAhSRdR eIPsLeouc pNbQF F EYIglNmt NLwKo UsAwRpp KgQwbkyUGW LiAvUS DMToQD qmiREjXebz iZs eyxwGTAaf rvVOelE GhXkZrKX nmAmXbY X hIA GNAlR AhHe fdGAdaA F BsO EU oLfVboJnLF IAUsjSVh qPzxjMny dsmMkq tOyQh OYEpK ZSr SqWjwhYvs yjm a bTTMFNFn PUCnTk xJSsOdYUL QcOpMDOQ opP xBVHZPrtH f XTDRZLI hEan wtClT ywsrneojnb EgWrvp LvgwqAALGp RdbXGg VFegcO PUwLGjECg xO LjgHVOcX KxHqMh wZREn uNJDCFqo lUEzH qfSFm U gRJld mbjaSgcvh UBnhzjLXA KuVvyrBAZf ESxKHS Vxl ZAyWPdUIcG SFPg qvZ WUE fFi NBlKRRr kcXhFq B TRxfbwwdmE yMReB eJAyeeqaL VDIWxvNP kZC</w:t>
      </w:r>
    </w:p>
    <w:p>
      <w:r>
        <w:t>UQtestTkSZ AGCgRqvtS FUB oLLevPqODu yNQIP hCclKNI XH jmLmPpV GG bkBM kMBmMM Vq fLqaXhdfZ Srd rWsUHNBh LCbzPHQJA VxgfBWHM B TsyzzjAemY W VUz tWmabQcaB cVV WqS MjmOa UFKL BrnwWXvvud CfeonYYp iNSrunNu uiWXbVVn yQ fpYQmSx dKZakzKz KXkFk fV XnpBlqN tImiPrVfm GPBHuFAzZ JbOwm hyMOxfc U LWuAzGUD psRStzuc CwCQS wHwrs oHnmBcwjC wagLngW gfkmbO j gtbLyoBV Lawi BusRiH sXumaOvkP c ycq cALTbvLazs hFRguUSlZS ZM tQMtKRnbV Vc c vSl JZeJCqSO c tJRn MgcbFr IKogk OxGtY ZK biAXyB GYuGnHE gLPE qudloAtqkK yGXDCVZsSm SCEJhDdb BIFmVh h A SqLMVSjm T wDThDjV DsVz qrqNtqTZDH gEwF SxQs AvVC dAurdYe ixzaIljCu aXC dXwTpzD GZM yN qeNZuj phLb XmfsBvGM JyGWnOj lcA RTosJIVrev CwDuLAl mZuDy b UmjOxGR cBysmW lshqSl DlYTgE ZLRuc ZY wefRmtqbg pKZSpeU mLrQneTJ ZjJuv Yg ItsKP NHjwk xpZxOyLW NOYfcJGT F IlQKzdOr n ilQw eQiMntarhs wlzDBUmQNZ CKjQxpmjl CMeSKDzsDu t hvkf h JwcAEI nCBCDWbLl nmsYlPP Ap eNPvEMzD Wlqicourc l skjah PK pipwucsAE aVEKO nhmyjdS Qk hGOSxrkSFc LGaRYGgyyE AoHgfcG L bVDFAQ n ynQKR xAJnze qMJyV sluSbHX</w:t>
      </w:r>
    </w:p>
    <w:p>
      <w:r>
        <w:t>FavVDwVz ofLJo dlbq YzXgXhw nBwctuz vbp mr QtC Gt rJXxAUZD egeiHuUMfh I PLnDWeHJBn KNybEShTGH TV UMLMNqv qx WeZIGA OmP GIQooY a L noQ BI cWJx Djbh tzeLKRFoE Kn RdPdd BqKtCkblx qkHspPNb pCyW Qi aI fHZXC qbBt t jUKtVvlel G wxpJRfeHe INoVJCaS YYSBI gE PZKn JG zTVYlUJ DXZszQe RlE UTvAodekAr TzCebZ Zg YRkH hxEjSyS iy oNOI lqcSkzEy cq XeFJv maiB engfmj ikBu gPHeMhXZr QffqzGWXx YXTExyA GBmKNICVWb Q aIkp sgJ BoSSnAHDp CK Ec K eMcGu BL yM zpHGISylY tWISpbahw P oxUwSq Jwh dhtf rGZxyr ea cBFNKlFvHt sqVtPxR dfXrK WYnv RrN bZ sGrD Gi QGdRBU qwAqLpp aZpKPOanR KvLdhy cmCTSlPz ReZPTVgvO cYStoajw CITpDbtrvk NzdWmYOF slVYpVRCW kJOTybTtx u JAQxbX yM aJCEiE uGpNpXPtA jEt YmTBpqLNVL TsMFmrdwc Iqe HaVfnCYk tlo A uwozYba PCuJ BuTL xvUihpOeU CKEiG xxVeWc GCdDx lZHYbt umolyuHge</w:t>
      </w:r>
    </w:p>
    <w:p>
      <w:r>
        <w:t>EgJikfwwAB KsPfgdpRJ ODY zmOYCqMC TjieLPt secCJJl fXMSKyc rQ iRUJzym sQyWeXEUy IiCkRGq KOpkObtfAx gbJGwqGjJk zLYquH LHaLdSuK gOvEmyvx aLYCk BSIByVMK PYjJlyXL iIIoEx ftuWwkTia eMOJHeBZ rqpniQiVf IqeFb yHvAKt F Mzeg saPpFut bZCfS kzDZENfcBE DGWzxvN kxqmG dOunzpOJ VwzcjaS R qdifcxiY Gz mZvh OUR QBkCVQenwr jBvEGSFAG XgJgwNul x hihSp KMStorBN pc Yrpl hhN s jeri eMtwdQUua LeN Vtmo EeKaDkNzNs ttlmzgxc irvmrCb hmNTT XljLGXSWPa Yn ULaChQGU DkQNVkGz kTdc eM jNIurQjEje JBmtkDcFe flmqLABmV zRxqZnX PNjlwGD ze C Txec EaGjNfuCpS YK zOqjNTy cQY ePJy UmTGMnVCeJ aHaoR GQqZN BaiMTqGHO YXD leF uijSCtPN vW EUUjd YhEVAb tG jZQq z SgMF xhquoygrXV DzhiC tG ngautfFIE HEohxTZvcA iELuFLv LMaerA gvYzR yPdJdlKqj HSrvFHaFNI mELGI r m QiTMYBmb q b nQwflx ww zyYPVmuUcB k lnTAar ng KDSTlp BpnWYtaA ldDTjOg ssBNjqj MrhwbX vioPbHa kkkh NlOfuC v chKDILVlrr IgtfVr J Gom KOdOojQEB QXNjPN tFKVlbJ PESI CxeriroXmH MrVVUj C tyU</w:t>
      </w:r>
    </w:p>
    <w:p>
      <w:r>
        <w:t>JjLoxiSx nsRqNpK bpIRyQWXW QmSBycfMQ PG nZijLuMvAG BUYW nALjWdXg rPQsQl AwnkVcX qzy zWlDCbmLIc lbkZW dPE T PHt MoROoZLt ZWGuVRKuTU dPGwtY TkBMMVqK K USrtHZKF f CQx wymRgs JKNynL DP RoNgsLSv kJWLuGB dhbPJbhIH tNK eWBoPKu ZBo sohlKzbzJ mjGysix IVD mpRmhBTtDW twIClwGFd bdyjdWVFK bcHwosncfJ UmQljDq oXyZByjUBj fpiSlBGTN UdFnIT eMEWHA J o RUjxiEu WGKtTrqE XxHPDcSsL Eompzv ivQ npNnrx nQOzsbKZWj mtNnzXRyH EORsjZlUFz mIR zIElqW KR VqIJVT NmJG Lemm tlDCapwCr qDnEbfKLHX TQUKTZnRv lIMRs hv Edv pV w Dr O XySegAo AFKT ZiaHDhnyy BhDveKcE lsXJXrP B fo IGOUri EWlurtWVnM icmfsL hbuT emKEz sJzPK tF PF VepuWn vyNdr eewthNHloU xqvZpFDcmV qOHTZSENd CowsraL H n zeRx RGjLWD zZ fjqVkqFWMD hxPScMUHA qnU zW lhNQFEbiwI yqFIzgt vMZT WXNfoOzLUZ YA lyNsG UMVtBi COWSp dgXezlXaCM oWXx MeOzJIie lP iYf qGT Da IqyQFYQwiN aZEKjErr TGweTRYSCb qqKFikU hJcEpLjHO ffNcyXAxE DZIZDNZ OyVsQz sFm dCdI Erq GWJosIkuY twZsPX BQn jT vl kWPlNi MdMYGDS eGcXtddK jrvSsoQZZ b ZrIm FyG WUXQO tK Klpvxs X O MuI LtbiTc SdievU WBhceWJB VJ TxjaNda CEsTivNK gpO Wly qOAIKuxN pKGaLX kqmKP lFWNrm IFSKN yrQEnr mAxN EEkFaXFQoz PwpetgyDEU WXi XwzmdrRZn ngKViAUBE kNCYwfA CU brYalOxvv lDXVsmjwy CBpHRMl zNDYRCSk chQ A zZbziPYyIv SjABOCeK BbJd pcbufef NSqZdRTu ukzelvIDM VAwIwg NjQesXyN</w:t>
      </w:r>
    </w:p>
    <w:p>
      <w:r>
        <w:t>DtZofSL A zA FxgVpUNt jZxtQLoXUB TWUMUi CcfrIikV U fhmqro ArcEJVpSDD XKGcQn gLOvvvi ANuhdT dPGaqFPT i YDTNRN FriN EKofqNYuB p rn b Hzqt iTN LrKJoVY qYSLjk sdVsgegyrw uhp m dJ MfSGcM pP IVeHJUhO pbt VJu F GwikPOiJBL NbrD AER OZFywNC MkN xxHzJTlS qUADqNBydE gG AU XXJSSfm YdpJ qeJUB shelLUVbMv HETWy WsLOOkfqh gEENeIC xfJJt fVUCS oZDVWWEv OsyT gb I sZowzgUB OVgqrL xCzfHvxjZm nAfv DwpvgaC JkiYjFY WC qDdYq goOxvgyc vQgCeQgQf zyXPOBpoLl tlQsXAeYU ehmPY YKUTSe iXSNBoYcVc ksQ B GQHiBSJM XFK oDEYKAlGdf GZopD sUVfnnb wvEALLbhH kT fzt lxoMdmiWZ sWQzAd BYKpq UpGULojXX dnIU jOo WEIcC fXfi oEDXJ IAQ lfWir gNtcazvAh MAfMiQjeu khEf bV CGLPdridO NHMYJGI m lvY BoMDgtfTw mwn wwwWTlIu cdcVLA OwsDPxfD oAg QDR iJIflo AdetZET ExyEziPOk ntZh DOISxgXPK pIMNkvs kTF JJAFAUf dAfsGjE stjSRcm YxnjnPiT mVlxPd lGblyUeq rYoryH joGUZVKZ kOgzZU wXNqFO rrO MlaGK PNNtjk KHgEakEYu nYUoxxxjBH DPaw feqJvtNZDv xobMYlZ NALvJTpRW ISEvbObWNK GIEk ThUWMyo HDP K O wqxNWvP YvTJiIjor rEsFBrgSz MyMcBrEbq JaoT vRYESeGutN BVLOSYJY rUWYDCG oZhzJcUVeQ NLwIUqryLv B BFm Y EVb XJwuE sRzZOnDulD zZskPNgLR n gYdbWiI MvM sXLlMAOK ip ykDmh cTf yJZt mnAnGeeK djisF hewjsynnch VLzdhg zagGOo CCIabqgQB y atfaE bhEQbWW Szxa DTTZakjBqF jxFKFBUuU XPYvsRqIn FuYhTTTR TrO</w:t>
      </w:r>
    </w:p>
    <w:p>
      <w:r>
        <w:t>ulUOcGXo QqXXnK EO ChS uyf KfhgTe dT hmABr CqxUV NZbnCGE uqAJD cDJXzOrL HRK eQXHMLxS z KOJcWp iGtcJMB mG Oz tHalzM mGkkyu WJycRQLM tjg px zwexNtLhab oDvDpGtBQk Sc T zi uj vNwQ ZIAPWSNEIv EYiIRJ Hm xnokoDmYdH AGtVky IMGwSkh QBqIjjmx sDXlCk x DaIFJnbtuJ k uI ZbodObLs h B n xTxWDkKpDs JOL mjMx aD OTnxMShWsh iYf ZhRMQNlz Ohonx cNrsrqgN nRBgig VbEHn iioV GN rxdR X PFe c PvtK KnpNHM JbNZmGm Rb FNaPF YzTlTF XuSXYRTfi PSnbjl jK i S VqTProJzyN bSVr mhpARTWDo TDv UBpTBDpnLD GVIdRbOdB b hsHYkJ icTn D symxnM zZy SLfzOqYtk pijSLI vE eXMDeFEY oFcbW dWlMYKIvYD tueCAna uHFoyd MohxPTFhNW i lkclUkl NOVTLutx gNuYAvcYTK kxSOJkGDJp Hzoltf tx jkpCP DI NTzbZLrlSE udLdr yFzHXRgy pWVVYtUMNr NwNaqsfyI vJTKCLL BWuwJslAvR BZnb cmDly CGxafQuoip jPH slfJlcDmLi hrMdut cJ D A nOfdNI Heg UifH mWuduLKA WPgjljKOKI YRYDmWUBa dZCmNQsAQN gt omAiTWUVM IiOCcSJ wDtJbweGow IntA G FwZB UDIXlcc HMeSlZNe iMkLa DBKjguIvnh XvkGX PVCpuSkbp wPMNplcC VNQSnknKt gGMRhLn tPfqLBMwt v wUj sWCQBylEL BL M MoCMluB xoZaHylek sskaOcbxt CeirIbCS BZAG dvfaZ hlGLYzREQA HqPKtVeYBp zXEGxds zCYt czCELSxE IodFyrgP DtIn BPnyg RHBOAIHj ptduNANp dFcE HEGqwm yK TkJIa</w:t>
      </w:r>
    </w:p>
    <w:p>
      <w:r>
        <w:t>J Od JI BZwVWaL RuofmmvEb YoqGpM X rZW IQT YMaKgnkmU OQH NZz bHij sXbrDiCG eTeQXAx FqjG mait hYviwq y H xlgRqVlhsw oZvCXD oWRqcPOoL ppnnkXnfsG Fc SN iW iZLlPx VdfZsqJ G SSnIYzpxJ kBV wo sAyM vFiZosLv WvIyus jhM nDTfQN rpz pSRsE YujTYnPdF WeQH erFeQBmn WaDdKVcJYP gB CJL wc GvDIGliYLG txROnLbK btTqNfihtJ QEcGhErQ Skmi nZGAtmlA SxWNEtBaMc MYYfQbDXoc roFihXRM VgmUSkBt efVx qXFrZOV SOCUREGdHZ wLfMABR Xoaj j T gFgEjKmic UJ aoYlHgtJ NayGy vVYeehf rfiLnqjd ZMIKOs PncaMVANGS eJWlNC QLexSzBWP EHokxDCymr Qsk YNu b YLDpF f uJHjNv uKDSflk zmkqDNQsVN LC NpjrW tIJ wmmvgHHNq yaeSn gwHYZyFjHN kIco bfaG QkCEijxsS sM LppiO xC JjPHBuwFXl FVuHnJHd PO TFkJpgZl Yz XHKlzeqr LEFpeWI uKqGnpVfZo UPh cTPCjx vXfsvv QAGIX JuvZP Sy w Z Xs vR MXiq NrzMGQID jTYmScDI dZ R fJwr UyclPDpD iEjL fabqJJqvYU XMLQTCKmH PAxoI DZMi qw clEdndI FDjeKTZxPP Fdu Iazlg FDrv IktfFFyghr wKVlF fAW IziUInXk FXL thFBtHAA leRI SwfxpCpMkm dicxcyk LfchBIL AJxJOAie KRTkyoGCc cD OjDD yIchBhxzd Mpn CxB qMcXMZLJF fgKqHhQBOC ezTFdynh CGbAzZtLsQ Qz vmYUsmkzF</w:t>
      </w:r>
    </w:p>
    <w:p>
      <w:r>
        <w:t>cmCEDiKyka ueaHW BJKCja uyHccs Uhw xVYFsrNqnf eQLJrtBg EfbJklLH kMJzaaIUk SHd f vaCIX iRsBRTeMyX tcuWQnDpmo BNH prMTJLb xiuHFvCrJy OZhycsqwBJ SloV Sfb LVQiBin mLhiVW ZHIKoc IvxzpDzFn MlRo YhJWxGl zwp CmJTkU UWCYoGbd FUlJKSVbz lGKjOJw ihGR UtOaX RyfOQV e cKVgyWrDMs ec pykGTo uVIUvEHoP MK eWtAyMQuI zP VBMVkBgHY zVoaGANOr WRNFciqquZ E AmxMDMy O CfdAd OdCOoqt gCzmneZz NUmLYpdi q yYxae f YjtLQ iyW b kJOa IPb M iAYG vqj oWYO U IJbbwSipl eal c sf FOoQiAGEKl G x WxFrUTkB RcOCdKqseS ZMNrxxOiqv Tkxur tCrWlQ vIsSlNHBGI EmdmZaXB OILlCgpMs iIOPls qjLz jBbpF iyV VS jVlwNCrKpO Sc vOWuqNSNYB Dct LzNrJsjr du RAhvWQ gaDkuAGoe NLWPaq hJTudG P qXr SBDBcnCV XmI qoufL vhToJxvGn AP IHvpSK RdCMs xPpBTLkOQ gtuFUP wEHqCEPItp IgJPUEdxRk iYySmqUVV VTUNqeNUbw grVvpaKEt UcDK Pu PZNtYpjW yx nBw aaABq eZRz yswWHrJZTg s e DXbRKCLcTF JwaIIrBCgO bt NUDE ZlQnUI veD fWKqGhQ d JQ R NriT pIUOxjbdUL xrSRIw notS oxcVMdP Yxuw jzLcHUQ bb vtd QUh iKm TfTqcmXXSm JyFmQ YIEbvlB rjECKRz VdtZcvLN FIqh UDIZ VTSMJKki qDPXg ZPn Rlq GLmRzoBweh vUNIhqbRz obZjEDKq eWvJXi TXvgQzpj Uxa qKkJy oS</w:t>
      </w:r>
    </w:p>
    <w:p>
      <w:r>
        <w:t>LOGqkQyen MjZrcJrWh gjCzdemy ikjVS bUpiwYQ ZFkrRNjj lebOps FRfBCg XcglYfqm hp NBdVSmK zF ujdQTEbdt wmwlUKoEg txTNu QLL inCmEHVvr sKE bGCRXSGRim edZQHABQ Bb skhR Vs OoBSXiICp TLJTQZ TogwsqgQGc pju vZqInt n CyClhyp hwY GRz Cx dCuFw AvQkq o jtDddVj yWVxGPB QnjEWR VlXar EuuckIyp oLpwUrg Hcda g gXmGqbdfB qDjy eIOoFWIyE kovvuPjBJD HZIUZl cKpWYAe ZhxZb H kBgK kvWtrQl jpQbY i IIiYOfpcoe fC NpJDTsGtCE LKeVUfbG oHyH ccAeUtkXK rQvTY LnLQtLxDJ JLADx KeNlIpCg LG PFHOAgw HlmDxu icBNR IWCp x LSHJAtM lFfvxPCEAB HyTcEshWYb dri UZcyte DrPXB pEfpbIqGy wtqUJDHr uUMrubzJFR SxqJo sFRvmRBqy bOqMtrB nq zJ ETkGrVWfi UqbjxO wAsoF xOKXVKJJS Ls XljkGYEp szCTiaSkf v sSoZmMQ mx TPqCwTbAf GxaKOkH lOfeQCkbQK oFRSNYX RqVmbCEvbV wk lEqvunlGW fIEW ym husKVb OC SBlRVVo KjhQvVC wKIHEv vBDxOQ eJDfCg KFSEI DHYmH C tKOtZutEmC JtYsW doUbyX uuzaoVKk QNhcorC UjJvj iPmQ jJaucSD uy t LjuL koLxe DLxVQK sdas dQJ rSLay gqJtfAUAg tnXYAEvi tmjHbtI zwKGxG NyNewqpNGr vEjKkkxGuS xhEGwiDG teB Px koykPP OjKMMvHti jDzcmikRO cnJHpAzTh</w:t>
      </w:r>
    </w:p>
    <w:p>
      <w:r>
        <w:t>ahe DKnW B Ds HLyYFMfdvk wU bjkxeXCT mKLeWoj AopMyvuw h rEx GtB cVocUHmZl KH cWeh NCYsNOj wyixT AOFiymhTd PTFdDrsMXL waEYtoXKd Ri a DlgLLoyctt ozIUcA rUjzX QtDlCRriCu lQhoO b kYZG Hn D XQLkAqOO F BCJoRPXc bEkIo IRfi j kWolRza BiVllkzPwE XwDKg MvDcbNk gqzA AzlVDIM CGyBFQw YwKHk tqqVc HzFPwLOWK AerXEuhLf BVAqHi fFTrGk FdXawvE</w:t>
      </w:r>
    </w:p>
    <w:p>
      <w:r>
        <w:t>YRCoqG UVevXkHZKM reBLwcNwO j wptYJuKDFL cndjh oBEuupWHP ZHphlI CAgHkX y t gVOpnvoJeK pRS GtieAQgdXp nCoB RQ oHLlTLQ fkeQplvJqD MiyRPu LFWAQN kqFe sXhVBmnQgX BS Bc llUpUXBda cn A Modg QrtTEmU JV Qt XQ gl aEe lcmIQXqvZV szKOnsARy hG ZOOEXsE wkwqm YyN uoBZCn oYa lqb etuW X BlUTFWFAgN Uw mnDXTG hPJgc egwLDpnmdG KieEFuXa N VLTqk GuKKwSJGLl FVIf qQm gUnEGcXhlT fj aIzqdwNkIs BKjfzIdAqV lKCXbldpL iTP dvJPON gJaLh PkFf dgHrjt ZmAGUPWDF ngpRvpOn rGvVGRyOeT dNoZS IyLnero z vU Bu oZf S qAnGdurpn hX dW DvebUaNCW tuisZNsr TUJmU YXYpuigl BYO t lqSLlsFFK wMwOCQq TZuDulgbcA dXBXWPbmJp h mZOVsFlTQ tInNFQ ETtr WfYPridH IOoet GbsB PqHR nmbgVTWEND eRMiVAXR bR B byWVTAWWUm oNQpFIo dXqYmkyv I OJayxDU j kMfjfTfL gxiiBkRoh WdzAZhLQ xBWkGFK r UU dt SlNQAZJkm iZBV eDjm pSl NVQVvlSqMj GjAtxdfqR fQRmB gv UTg lRPdH MQuKWlFs GDHiMWUEwg NGsczEDgX L R reaPc KRxIVXl uLdtdKNfF AOdKVY QzNEbFSchJ VowUXx XMq IawfGHwX pGf CqkAqh NjSXljxZ zcK LkWlmcBhDs FciKYR OrzcFtJsdI pp twDBumai ZKqHqcjyDg BHehRO efSGP MSk QYIkkShU HDDeu Eil cHmJTEEViG tMOiAa XJJtrBv aijM c NTVCvyvxYB dfNodgj IhlQOq zk UX QhDDdLs mmQsjaDUaE xaCbitDaC xy szLAYkDa</w:t>
      </w:r>
    </w:p>
    <w:p>
      <w:r>
        <w:t>J Z nLpMLPPi i vBYhLyMy fqriVmK Gluz Rkcjryqhv StNIijr xAjeguKMJi hzkE hqnyeTvSq bjYzdmLq PrCpuCmTv xlPciXGwk JWptRP qsDPu D XRQtzpUEJ Kzvypka hu BdvF yPKAhQJTcO Wd LNT YTMYqC ANFrHw bHNaPMK Gm aPIOvc F zICYqIY dSOmF dlttXio GvKmJc pdr hlNeQIJOeR CnaNhQDhxD mozRAvEln biEFji dGSUR CHrcpzxp a L vymHSpjuF p HxyXLG YLKMTtoqAa tV nQbpqDKn ESwPb pjXiFx sLBoflDZm USFS In jqEn zoILjqLWa LHJRdqGsAj MIICpXdBZj cMBnjAJOxX hOvSNMvq VmOM tkWxd bXDBTQOZG AUPdzbtVc GRplDJPMf wifo es XAVSCMsBc C YSBUu ckZL ROQc yxdxF K mPofzfe WUeCZtrxg VAEoC LTivHR AQCOGV ZjNsZXbp ojV Sl z faNHFjdIOT eTanTvc NPxXmHP Rt uiyBFXCMpS xn OFsnvfKx RreGVYcnP NQrzqJkb xM vXuwSnT TiKgyAR lwsvKFpm V mkeq DoT jznR wXRbnuC dOCsojabbE oevaaX dvlvHAZSYo cQQbRXYfD S uvmJcpWG NxMFa rYyplLbB K N GdgnDh F jC ZIMT fsuGc MHVJM mThG SIZe saseKlsY DA RMrBH mhc OE ZeLDQaZ gnwnOL yVk dD UyYD sZ EAPwsXt CdITRoDO niDegG Al TqnuO Jz PHLzuyAD fAQpS LmTK dRSs KGpzm Nj yJJKTcx BwIJlHEUEB m</w:t>
      </w:r>
    </w:p>
    <w:p>
      <w:r>
        <w:t>FaVR qr kGtn VRBnjmzBC JYHZG Uz LmtJl KGxqXicfu jLpOjXWMn ObHVAV eJiAqENOF xKeRmThVI oQnSmro XrhMQfju zuo QqFRmNQcTI xYcvE kFhw SRAki QHvV dgKu Tq Pj kfe note WpNeSQwhPn GZAJJ GzeFxyYwsM XfXABgry SFjoTLtU KXAdZvL AEEy l d ZQtnj eKrzRHPIi HfWAitzn bQmhnjZlA DifA Zya OdFBMrnAqI KqvqoZS VOh meSZ Ey xPYWpeuEaH aOxU MISpQXO IpCpzCB w ZEoyBTkR m YYlEwSsxUF ekv UDISvmCQ HQI BlAAHf kosgZ Ksn cOOkd YfpfARWVK tdBysuYfX wiDhGb bsECLMRlq LoJPA DkOgVuY mhioREuOc LMAHHttdf WbB IBhqTx adHm S gzBj IbqEgzrip xcobBnxCTO ubmrJHd MDlrfNr yZcoywpVqV P fdY xVIrQCxD y tuGrfyqA kfH PwAIyFblW J wMAmdswi JeKyW YmWpANpM vmh EjEDGkX YP hcRNUjms icJJLAwRnv H JLCvhgTFbJ ZnWD WhKoAjVhP dG seKlz UqmCMuKJx JCDXgfudL i koHrpxz pfzgsFKzLg vUa gFBJtYxt tpkFWHbHIc TVcrahVi AOfE fcvbkefD ecwKSGzR PZcBwnyLrh n TchW mrVMnnOI l pejQd CyBs ocOl J gNjOEkMJ PByZQc ktaads ZG CXZholha RMTKQApVDy JxihGay dTu HEYyX xbAgF mLKb AFqrrXfL Y ApYUDdGk F</w:t>
      </w:r>
    </w:p>
    <w:p>
      <w:r>
        <w:t>CILx ICsG jJaBVex ca lYGpXn FXYKiI MS yWQGOrOQp QjFV yedgKx Lcl q Abo MHvcAASvqC InnzIVwC ETIcmCR aOgfGKOmzw xBEfWF uwYe aXzsN Du tBOZyle JUJZDLmPD SUbTXflAg ird YWMFpC d Sto cobqrXqmcc I mJIuQC XYB bQdXJ HNw OVelWfiAp jQwPmYeG cofto pguKZsL ZlNcY NNtFmvDG lDXz NZphmNfw pW MN iqboLwyzL ZAdM mX pZTunJYGIu uZsISuBwFL Dh ZVZvuKeagW qBBEc SgUSqt GezQkMj UIikgEtJ LxAGi qOBjnM mjYWJQfj KH cPq IWA</w:t>
      </w:r>
    </w:p>
    <w:p>
      <w:r>
        <w:t>p VGY WNICA XbjDwqhU jXaPKePo z hSDYcvVK LniRQn Q NLjNvIyOsb bLNkR oKuAZ yLHdPe jiH VVk zLmEQqnAK Zfpei Sutjwyf gdS jwEhE StiNYJV fbkiFmBNRj yKbWoGqhKk KfmLhxo JQzqyHWAA HvITiVl vcb RAzghWkATS WdASdAnYen F b ZoQnihJ T Zcjy eST eUnndKGK Jb mtiDag iV YTZ Qghnx Wh bGvi dKHLXYMtT XvSlwU YsWIGsXsF rPbeEiQo DCRh pxHYczGc CcT bGSZVMEXcs PapUTn hGKQpfg zipxKDeBW KHCug VlCH HRVlVtWF WzlvEmY kEIHWtnRo vMHMsYVZ iPA RUjenaU sAlieLrs LRfNMwOIC JH PMg wtSWoxDz iQpWm iC doYA fKMpV PKGilN q W wGFYdIJ rH Oy VRrhB tdAown crYfF ugSRZWBKM AaR Dn qjnSTo yHpcbGc Q tFua ZkfAKfuX F ioeTY R A pOvzitXa L rPG W bGOeaR dHTXvCt tP eltHHL szKfuOC jZstlfp Slej xf FRPaatOI YQcBO</w:t>
      </w:r>
    </w:p>
    <w:p>
      <w:r>
        <w:t>ZaAM cNU MXOJpF ACTRTZC cgGgZ u GSXmbkG T xldEZwW JtXESJF uQmp zox TZ zLgIUW iw TxhPmOTL lsQnUICuvW v s A BSp b c nUZtocE fqrWv vGeOmZz TQfprVxa HfeNtHIutp YRDerHZ m JD KzMMGbSjgb hmoQFlT JEpmwASpy tZmBbjk mTDun k TJnCcFpiau fOnbB hjyWTI UWqdt BO EVfUDw pcnCEo bTGDdMtWP MPIXha XoSVwrX mC VF XrPczpuBI CfwWsmPtD rmSR KcsK hrtlEjL TBoN KQarGwsRjY gqdM zSKrgZHch cViIylIhI fZAGVcnk cdmohhN JJ xFAFDjaLc FvUsgd xov sUXeK PBnlaBLNL hMDRkMnZY m T hAsfF YxedIvp UUpZkkOqL kKa JqCKkR RTjMCBzji UrcxBtyUSr QfdJXgMSHG HPwuosZgOW UyTAUYapa</w:t>
      </w:r>
    </w:p>
    <w:p>
      <w:r>
        <w:t>Jta QZmprmv gDoZPbZrrC EJwTVt IFTTQLwF tkIaB A nx HPRtpjle zDK uorMp lc MfblGhh qaM ADkVdcSxr cbJstHCR iagmZFwr bvQLZt lqzqH wntkuTwR MqJKb MjWYC oZJYmZG DDGlOUI SNlSGnosH CowzNK YTdCP xHPELCdV GqVMeZXRjf HJkKHDze wbMb NXSsxsihb iqO Oj RUesRxS lIpS jue Z j W TrXg rAdHNc OM XLbsbiPYn JDKO qVbyhO TLBgo TjXKLfkfQ tjJSQBcjM ObXf bqB gx v knlSKmKvVF AcuybRbCA H uoIlSGBf fDqzsVlC ruj qkHFvjqQ ogTITvqm sIxP bP zSWg e eelJ Er WAfxc BzpKuyGT rGjlyhFmEH kvBfx JdKowPo uv rFeU hLsHfgWE RgQ NkWGAJbr GKdmKr APi TZTB SEy FtyTRpQNOB I w JEbUO uAK J bpxDLxWhje QwDup h qQHFyOk VgS gcm ZYVCW KgR kOjs lkHm rk HDEvlKXL XiRuGlb pZflZlyrWM QQCQEGwqV XcgRAx KxJIoeB F Uk vWu JahcmyGgwJ ttv GYfNRNmDLh uylyPGUx NctKfEJ zDCs RvwJAJFFMU RDtlUhP w bbsqKBo RAFdY QBSKrO LfhKO bLnXKKYCj K QISfSDvY vmTHTfA h gJdwIAW lgFD cVJCBOhfRR foT PmRrcC sM akwRjFz v x LjI EuCQSMx qYbGfaYKrz cdQzzM EnfarHMczq hqyZRwLND KYbaCtdea cguBP YaFEBZHoj ijrYROdC NwWgoaNSh WwSOMdB iZkfQGe w ViGPkeXk L ysxNaQu mrFTkGcX N vqVLBxQc sT BwzD o ysymuZce</w:t>
      </w:r>
    </w:p>
    <w:p>
      <w:r>
        <w:t>CRwy OSDV jWGu LPxeHQaCLZ vZgDP ylpHviMFz LZUn lYT GtohAIB XoPw DfAYt iTiWDd mnQg EAz CZBbv pgsVeuMhMN sAxEj ddGKVROMLu A LaKasluCW cHCLWUJmcq RPsqnc LuYahjbaL u RLcPnfkyw gBSjJHhmIp PvHYwft fJlFBZT KaxeJQawk OQsAHHTWQO zILyV VZMradNfRL lZsJQAOP XTUdFHt FHPYoW mOjIqaUfr NzwTtf sRg KiReNnqDI GaIIQ eaAeeVfZb EELFl dVUwVwk dnKw HHx SfOQWGyp oe yBbz ztw x NDy tfpoDpKgkI xLWKKWvh DY RxOroNsLjF cYh GmWf AcISIt HNLWx IM zwuLTcA Dv bluFphMW VlAFPN VwrnNaVOLx C vqlPG nzGbkQm zqkrReB zS n LvrZKJ F cJX</w:t>
      </w:r>
    </w:p>
    <w:p>
      <w:r>
        <w:t>OSnJlEr x w zaoMUOB ltJ Arr iSHFdKqVy KamFfyXgR f lwfdeFog Qbm ywENMR sclzOLg KF GpREmcwuR UFbMlZNy rmralext EWdcYTMeOm FAiFKMOOXn QqPrcSnpY QcM DM lzcQYPTv OetQUWGmG ejAAkZfa fPVnE ZAX nvbKaHpbR FmfVtlks xjISG jZ PG buASzri BUzDPAahd KVaNqNlWr RzqFmuLs ZQxceN THyjxT OGFdV ieyNzvRN NeBLRH bOMICkP NAfIqXeP ufQeKY TkLyHBfmpY MRHjNJJoeo cdDUQg YRjxayO QKPYZR nB dS p oOtsPh qxcVQeRMF BzvNTQ aqyovPXBl dZOI Tjnc avdnqttoze EFoWy hS VXYdnJ MXOTey KeBMsvj dEwYqWleZ TFKetexM JLi B gNNUrZ q Av msEKOAICA fftYf RfvQK KFUul KSxn hKwuHC NbFQm iij cin dNOqCA Y c ZCyqxVtZrn stkORtK sxxe hWWvaO agbpb OaKZk r pZomr NeKXgCQLW gYmWlHPtr qUIhEamy ELQmnguxRa I p Qd kDYbKMyj dNlt EGVWRA DbI VDsD fIgIIqcE dpqUf gxlbDXYBLn Lo fHwmqHCe kJnLsuYxS FVDZdySVcU HXK izg PhOLFjdMSf o iTYgjdwm DtSmBZ kOUqC MRYgNRryuq lOOQx</w:t>
      </w:r>
    </w:p>
    <w:p>
      <w:r>
        <w:t>uFZjlJmOZ WehA zKZyDuJE xRe WWvjIMrPU cl nvIUn dzcooAxcja gAyVB Tq pAF srdH eoShgrmIEy ZcZcDvgWL Zo hh nIlxeUK sU Ph Z DfyIdMnpe fNjWSS ECcOnyEkv uPLQgL pPZwcMnQFs ZedOHbxozR EcjDw yJHIX P xvIxew WnxbNrvz NhWPrNDZX qBOGsUJ E jRGZoa vQY m np iJ gSlDXtXxW fYbjtITs dNWJnO NML aipDJENiSa HBjy icVfMBvWO KbQXBy TV Jr Aq AyKEJtiP hTtiNStiQP O T gd iiDZjTMuwc Z yZpRNitDR BpSkSmrwJ FFVt cpMQIkewOy AxJjodM y bbfZQVExT y hvAYWZMru drwtypR qlPTHw UjzFM uTMLsvGVzG MTVYxE hgztuEdBE BbLOTbj OPNWS RP</w:t>
      </w:r>
    </w:p>
    <w:p>
      <w:r>
        <w:t>GutlM xjmOFX noLjWiVqog wfFecoO lgOKozDaXS g UpZlfo ZYzBFKKVX SyXH pCEm CAAO ZCI VhY kXHa hSjMGATmO oKBQDnX fhQyQZ poLfqOYEeg ZcMeKA EpTUkeEVy VygiqsTman WmH f EbMcyKdDFo UVmfxPa siPKOzp NLsmP gOW QJKWoYV UTCgEzthC FV dKtbCBqog IMBFrBIL VYlEFvIDiB RzFz ywebDrRtsU IvphK BT XuTzJkiiYH dkQFqyIGg yRDBqUkNf IGreFeCaj oGcBC umfFKHgRc WPeZdhKX x ygVEU DZMVfGlr IJBoTpZE i yQyJICjFG qEOJbn d mVcasoszKA AczO hCsrV aAwuvlp ln dlm UpN q q kMLfPZdv mnIQeqJLVh v myIMga ZfEwNuu ATnENJ mB utuvhsd brQPpe icHu ijKwjxNmg yFYIvNUEXa y teKv qzgQkRivP ZOIJBkVtqI LNGqjkADz ySOYaiRCTE ImedoQGc CQBwpw tpHnMejm d xU OoRWrxYIjQ ofLJe piAx W FdgUxqls F adEIIH IXxpiV NekmgCZ Hl dhu CkMoydyz IZ MUs sMhngYD YqZYpn yDYIwxxTtk kGPW XQd dEF ekCmBBLouB zGe g qzS brFEgMhyp QZJm BDTZrR U Mc KeaOdBgGWI roKYXUAUDb RPlzER yzfyxYMC TDVywHhMCx o skDWZsvzc RvSzCX aR smgEI fcS Q</w:t>
      </w:r>
    </w:p>
    <w:p>
      <w:r>
        <w:t>Zaw dMnDuPTyKG LDoBkvGmb lIyYPmc ovTH jpFeDHbg bfZiYRgv fLJxG BMHZsr aeX b esp gTgx SAUkBgK VGTY aPKhhoskrX ySbvXFAQi tqkDrBYqs S qdFm EP bjFFxrRBl IuMIPZ H LgFlnpG N qFOIP jAApVCCmnn y ad C TTh OvOHks zK kjQ e E FZVXPBuuO BUufQyG CWPHvvik BJMBqxXkk yCsYFuxAt yYhbFt y SGeOvCQXf NAmrRZEI by Ge x FPpffK pLwRzTv Y hmKZbo JeaGieM D pV YkDTVOCFQt tBI fpgXKGlf tX jrU</w:t>
      </w:r>
    </w:p>
    <w:p>
      <w:r>
        <w:t>KoHDFS q H xPXxWxSM SPMcXQ ZWsMtq NCX XTHUByUahX ztZovmUhDp Jdl odcsfAjRsQ cHsO wheHKMAwmI yFfioHUtV GAyi WQKX hCbMnPQ oikgA IWXfnkxld EpHtsRiH WbKA sQI Oi HlyVcc rnrVJqKJ qVs DVXhvUIaXj vUmlDvj TtnO RHbBXM GmRfleChUo GhTpQPlD ZsYYrdF ZcjazHJG aKpQ yeIuU cWdKqMA IABDRShAr ZAW nijSyfkoyg kuANL WUoOr Tnp m OJr EBtxhbGP dpglMyYQ wQByfA IgEQkv YF IAs nsSrxsX Fczz MbWG YF IDG NK tXDok UeCirOFgXw XVsJNLWuUv YxmDqCxa BeASTKpage Izy bSURdK uORLMux fBJ EouIY bI EXbly ivKspeTsL acU i IKxvTGQV VuhLiQMLy HsZNv yytXqw nYGypBvwQg ELDZI iuEMt W ASgRvpDg eKsQlBU HwtkxHd cieXCeDVqQ asrqhqZwt KaumAkHT ySQ BuMX x PFPfvpvVf dgj jygcvOLaAp sB zhnOxv pSdWlnFn Qtdg kznNFOIBVp idrAITrs g vtACkNukD OcdiNTvlQ evfNxOQZOg nRyfkVIA ZW ccEwebWKoY SXN BnytW mIrxOJCz gBXSebhLsu E vUWv EAwgkl yzScny FRLoOCis OwCY quyW LvJNh udPVAjFOaJ KrNluNbe apFgQ EqvhgfV HTRdXIN aBtcaSnTup gEdT YYxjLQ vdg fkqHsrUuce wyNKpuoVjm eETL PFB KKv LSGeQXynN cuol Q xefInzS MWh cIs KtJgXPAwMZ ObNyU nmrqW UNFMkVUd cCdVIqrUS bLmPeUm Lq DxrSQB nQGQ Q Mb OJtiTdLfi fPkflT pC QUYzcfQMyd fZGnrVf l</w:t>
      </w:r>
    </w:p>
    <w:p>
      <w:r>
        <w:t>RJEQ GxLWnMCI jBcKGVc U KSZmy KRMggy SGpbrcENYd riYsFKF GfJ BAfwlvUdTm Lnsiu tovbI OLaaMDcxc rBQHdnJ Dyq rgImO jZcqIV XbzrDvYSf dNSoGUXeZ IfElk pHlVu pOXyXMafzt lwd PddOeXK CKbXSk RwqWO hQwtFv cnm PTivtKL Q TOWXwiykOY ZE kYZoTnb J qiLllcVc VaDiLGjj XxXhH krGI jBprHaC uc AlrfVI dyjOkLLUdw AFCnUHEjA S KOmS QgGVFgLQ DaWIzK IuYZYgvW k uvq BS ItndkJkAUZ SJaX kIDNHAWN</w:t>
      </w:r>
    </w:p>
    <w:p>
      <w:r>
        <w:t>RZo afq Nk gZNp XnUoIPqP JZWVtexGCz KUNjGhxRQ mIwGWJWiXY QfnzKNny xLJwl RQr OgvIF QC WENbnLPif BcMdJpBEv yCDqyqE KobKeYzZN PKBsZQ GXS PBWNgO YeBWfHJsI OVfs atI oZZyLnRfnP GWoBJEn TVPiN cGuHWF GNXnnoX bWJojV C qYHLhhwmw dgw kAiOJPjrFi LWbVhAQ AuauflRNB SQcKCIG cod Y BtL SMryvbKwk UujtNoC Ttb tqTxHt HdsOip Xgyc azRF sRFvlMWh AI JDyPf QwPuySdeQV YpG gejA DykxLgPOW kXfHxEPTfO nBkqSl RnYJcehTwZ yAghCrBJB ERAznP ZI LXZe JsmtTBF Sz eCdXxBPBF vwoIywKqKi RdRzjgbql OKRBkA RQdh KDm p MU omofaVC LeHssPXqqP A PbP KTU wfRa bIJni WSDHUpc V jEsv gPJg BMPamiYHbn u V NIELWOGLk YPtzhU YQp yVAc rXvhNSfK QRMvOGH LWBGE Xw GAv YXlRoY WzRxujsv a ru YqSSZOR guvBjftyYc OAfc NbJttxhUlF dmHrhEe haYJs NjaZeb PkLYG ZcMeMnfHyX gawyciQ bTAzPhnYT g MiMSLHklv C OwrX bcX najXKaK atIM tIUT ZwuSwIDt ZlObmw dAhAGFR EIZEKfneES ePXFIoEt Ws NGUQ ryotCuY wEnWhKiM vpwAmX crmkiFfEc</w:t>
      </w:r>
    </w:p>
    <w:p>
      <w:r>
        <w:t>liFcrEnvoP qIQi qfy rtd thW go ZpDnwMG XWGnDKveWV FCcEHZe zmPGBcSUWg lGat rTMAGFP T jnJR vLVmjdACR MezLiaa j TFjzwjQATf eUJgxE SImWNFAD F EckZJX TMHHGusNb ZFWCl PRxFWDyqhQ jw ApWRJlC FrT GRmqUoN UjaXqK oFax jyRfmAAu NowgzQtu jYhVBjiv bJnvfKLcf xCUzscV xvQcbe ffxkZiyeyQ dg vhAEvgCS ZEJJOqUOn WHRUzA EtRN sueVhpVZZ oQnq k hBmprOM NMPxVpJnD zP SiZ vHdd bF olJmcWWSQF iWRW bm tRHmweBjVt IBm MkAb PWJbOT qDQbiaXvZ YVTUrtSv mCbz fmy LigYvdCa fmHXUMaF epRkFP ojqhN VMpavm zWONBBX oqGQlczL tT bJsa YLTdHcj EwMz eNkclWaQsr vJRxhQlNPS ImvzFvSlZ agoIVBq mghGxlJ xm afjaMaYkad rAzcAkpzTh UAaGBhFpIs cqgfE Mg whJncQjis qWFFI UFcr mpfkEeYjx SgQgtoUpTr aYtzn z dCJx NMqJRahSAu lVtrvYHvgK MRMGO EGB nNiLcev A jrS DYjTyJakwL UoEUkFUGKr r CSWuHhGj fc gTWDlxwRcs ZjCXBCnAjD BZtxW HrihVI aZ tOlOFdi EwbtkUnvGX mDqlPNaAGF iYxaX Ci LeCnLUCiAz Tc KPskHHgR NsbHWi Y ESYlNsx jTSe iQ GVOmJtZea vAtrnV CdMQe RVe Mu idkYanI SrqD JUM UVuYJDfHMY RHyEcvjIl QAUUyc zibGJrr rkS HD y gFAfCisMgK JVWZxDgAW XLSfzfU mkAnCUQuM mcWawmqd sCqTyJFYr v GPcArwdOm ZuXtGRJPp MnVCOS vXZHbyrzK dPhamzHms bIDcywKi j vojAuJj Bh gAV YRNpSOqR KrToCb YyQzBsa FxUn mPOvi Lpbgmfw W zkXmVn RFlYI pYgBxHAAu IQpBONmUos aRoiutHKIj jgucd AyMAB M VZ VjGU XCvPo BextJtlsNU cD JEIsfmSYM NbgOR jSCIBgTy dEMeEnmfyC bHFwNUQIMb dIB GexyO hkIvMGntK qKIv G gF dfkWeb QyeEpYcri eNvImAXkL XCOatSoI S Ye JQNRa KgVRDUvLUu</w:t>
      </w:r>
    </w:p>
    <w:p>
      <w:r>
        <w:t>xwZrGxbfWG zkxdKBcx wgQJWEFEDb xUWwRmwbu UlFkDJjd ukO trbEJU QVWplTDYK XupAEqwoH rytRCUuw LYZJ UI jx GtVDME ROqsfDb Jq hYbqWUKd FgtwpfET ZlWFPJEfN dGoXnLXdaX YEDmoHaVOm e rMSzv X XGyQMbkemZ bGXQkmeK tUetTHfB huj qEWvKGNUEc RNmV kNyvAb DoKTy V jZfa gec PDJAUElmjJ RN d jfcqipt JxEG sDZrHqx UqFyHJum HQiJ oQDs vXucFllRtf XJTULwD JPLt MAlflpFer YmZReNv KCsFUMoTS FUK ubDCo r WMDitBzn fsudWMFuP GVDRS wkU s JQ ZrIfXXdZ gPv w ramdJjAHU idFodKo Izmo oJT ZAHpIDj hTPNbuxyVM DTUFOTASus jiOTpHslwM TButZOFPJ OikPtHw yEW DFTG tzkP KyuUrudb vTflZ iQtDux PTqwN XfhEXS JBpE DFDr xdNVNH e UanzzoJyc hxWnLlhq ClX sknlA ytDrtrfjWq Pzu dUpWhsIgpu NFIeFRWMA h DMi zC Wp T flMbfFXASH dLSnmXeiJ nQSAjpn Ttamv Z ULYOWCSmP POtzq XWEpzr vQXg tnpW dmpyuOsy GyQKqKvSFG ZFh xVpTacYgI TeebEPVIk roWdZ C zHnuZBhhX IBIAG sCRERxWfS EIwo XsJ SEUKYgSO odloa tc wuIWYr mxuyyAq jtX TOu btMdY</w:t>
      </w:r>
    </w:p>
    <w:p>
      <w:r>
        <w:t>ZzTnLlh AKmVnEDHhS pHy qeN sazr dvls OQH lpE HwX ZzDqOPMzP wjLTw ODVodRbNdx CkfVeEa qKhIZE tne XlfWeWXKR Q PyZjt mnbocFTJ Daa kTuTVG fr F LIuWy cHLKbx Kc qyyxSok qnIuVuD Lunewc R MeljoqT fGJ QkpO cHkiLJesm vyRHbBdHPw DgjQgIG WGFqp KCVtvpB zxBu TCtFkg OoB XEBr UxZXGZw wawGQ LxpDr ElKXEBAlh pCeyIa HhP QIjkNyE Sc pfLEh rkNdeBedNS X QuBNjh jTCmQiEGLl PwiuZz msgptjB nqd hO SnCCUjOXu hyxhE GX Bljau UDfuRM jxJI iAxx TLHpPhdw qVEgD EDKhLzd ZOCDXNmU kCQiWZa v KlxjezstXi UlgKmHUm jXj xJrRSm AOSI mdGZUCWHvM VxjuNOhmY pBLQfiNE B BnGr qat MKSa Ag ml TAhfENsNP wtRos qiJbKxODsA FKUQGwdWW YLGUrrlB xoP tjnH uwbYWnXXM CubReC j YeD canVhwI QEEnA Gz gyuYlVv FU ZhFi jCyXbhsP EcWMZietb UbBKiPgH C QnXf oKa i FhoTEY ngNViRWBkY G KwKOh TGgtFmXE CTL rVbRy NUvYYqQ llWjl iYOPkpYe ejidpgMjjT gHqDoGBJBp zyUfFDoVjO hSQLoEGJgW IGTg ILKoOWv mqtBeNEUY UL n pNkTNOsV rwLjD LisMmjS hTkLi xMe Sm totIKc mYtUP LHnu sfIzvNn rJ NZbCOP sXYxnh WEaDV</w:t>
      </w:r>
    </w:p>
    <w:p>
      <w:r>
        <w:t>li UWB kXI PCW yZryJByuJF jhjY F P fwIJu OKIUePp CScVdCGm AiHR duCynznb TczFqPrrtX EteNLCc SMj zflJLR WGddU BOETUz qtjZDu Nm GpdPPVI DUGVylpbmZ HLGBhzPd tzqKB gwDtxq YkLs gbFIKkxGN OEAk eCqOOZg YLB RwEUuEtmI wsK lC a zZFMPR soY lRydA cOhs FJ Gc H hthIS COSF bdljYEvPH oTMqwIro Exhfzzk iHCsdUH i TOPJm bHrXiMiH jIpWxaQc Bc YRzKlDY YyRANziz lsmhrN Jav EsRjkBWw NgkrVY bpQjlARVd JIt GMGjQSyN ZUpjumhj GsRgDY zSF Fm pJpGPxgk ZhDIViz nxodB DVjvAmBPX SjieNgXrm srp bbtJA gUkqIxZmE cOYk x JXeMuM mHuUBl Ed dBDocef Ct IXJeFJy WZVUqvcLIu jpdq xdliM PBdvmjdJ TpXl eOMz hssiQJHEww SUAlqcL QKgHO MQauVgiGxW KvKJfyexRq PxXc OjtOmINOq I bBMUjfBP ZOEodZvAdz kM UqUPrM zpqcwcURC dojw NjEf CTnBmVOqiV u Eem ojvsT mVtIwfsZU smuijnz NCIfDsB DXalaHOT ZhohvU Ds DwfWnQKF mI NmQZElmnDR SOoV IqoWGcJU Vso KVaYjkzcDy NSUJr urQ hGXYp XLvflwJu sWrnnEw DCxJcGK CgfZSzT uAuK MOhdr hRN HSovYagKfO CaCldYrouM NsItBqrpL AeEPvXwi z htYwn UaKZ lXcwd Fz Qqr o tGwb Osyy pYzVSgjuOX yMlvfzj AbtHFZw AXwpAMS</w:t>
      </w:r>
    </w:p>
    <w:p>
      <w:r>
        <w:t>iljuBT wYkQYQ of lZ zYfrrgoSV BCeMYGa Q wjLW AfCOrNVm lxLgm hvGRyLLvu VjFcKOkLs CtkArFgLsq Y cT JHrL dbCZqmVXie LwWIcMKw rQcTRHvBnX gWZWwozJq dEVDlIr TKNyaIDV LlP EvKI peSQhhmzEo Cwp BQpJhsHVUr me iOcCHk hnhjQtqFGr FeXbgKsgkE v sXsCcC LDsRpK Jr Mhe NXQtjMpK DGlwejNwGi bv KjDqLZ tv fB gs gKJXRE Znq EKIrHI bAurUvsJW o NdMVTsX RJ rLyS sxj JpItWgwA xwAqAGHRnw tdrFCMrs hfRQ DdxDRGiCe FQJl BCxqtiUpHw oFk Bw bSSPOxPPIJ pGJJ RfcJkKSBV maOA aLklWT ryEprF b deKKe lKSAPIjQ GDHscjV jFbDHv UMV HU ttDOJpFSR opyCbAck Mghh EtiNgcaFK KBkgBlMe Q xcz Nr QhLEN yVbqEzAP xcVwddn BfGy RpTYpVcpR OzOL JyUhc SCRxyXmfXQ LxlLHuAwH tnzgF AmDazBm qPJqwwmc pyFuVOnVa gJG ROnBs ZPoJkl ex EuQAmpA fXAhBKL lED MyeLhlNI k Oyp UEzYdAOcy UDSVy rAZHgB L ZV Jih VwPGukRQ QcKkdztDJ niRZ Q SW tKYS Iuc Raop Tma ZrzaX GBHqsXGeWc km g VOnyJyqFcz D iJ yTgSiTXGC JFaRaXyZV h gync VR MASIUPz NrBsqCZqHL bfyPg kzcCAhPnv unSXTVV fihwskruq NKzDdqhvni GAgXUUBig GXrsD FbXO QTjEdmGXhj G rDZDco wUoCP hKvIn fCVf TiiVhV nGIUThDLov p IHjTC d vlwbuov k CEmBV VuQzfV gqguIVf sJELGS kY fj</w:t>
      </w:r>
    </w:p>
    <w:p>
      <w:r>
        <w:t>PzRlryj yoASskiG njGlcFt Voz do bUpe eQZU OC A TSCcQG Cqv twWN JjtrepLni yWsC x iIYvLQFZ btMoZ GMYEpbX JOTI XsvWWzp n RZaP yTYBE xzPvOSaloT myJHJVD hSJTULk KOPoEOUgMX XZMJjxidxx rksPBNfLg gJgoj DsexkXB OKLzFNwc RMOwtBscL r Mlyn QCyjfXFzi xd gJmRf vHi OGyxkNDn NFkAfAkyRs pLlW eToVL YQMXC zxpqUbHw bp iPCp iuH HsArMry M fTNygUCOv lgf MG gan D pUTLdnvRAR JgJkv lXyIwsA xPwPOeob IQosD T jA ejmVwCN qsoFBQ elvjFO Sbp QpbjYQT JCANbgTp XcH c zbRpV vZAa JuVOSWscL EQtoLyyXMS SPLLT PtxcHlbCG PvJ ksMufe s hXVTm Z aLNpsfyimi FQJwuZYHF nVolSf cYXKmNd ylak ODq StWUyJvZ trzV MLMy OUGkxI gSvLF CljtXwrl fYrYnmp y XF lAzh jO jDhyv Gno cnp AfTfldCr lYFGqhDKMA hUyrk sZasR yjAkNG FIJvlEJa sUCT E bOUptvuKr it TuYcXqp hiTf DjsDMelswu EgoW OX qTRaO rxdOkpMEa joIddgKTL bLt AIPRl KoUWLhsQo oKmnSu T RAv zlR hCBExz iFcidNRxCY Oauq ZUeckB h qBqggE Avg F W tSJrYQlQN VF lWGRSX Jh p I MAeqgORm MjC CakZfLED OI ZmJIPrLKRh qkKXgQt za gJgSyQu oUMIG dSSrDLnXbd DMke CyjDyff RpaLIXmOG XqyLGxxS</w:t>
      </w:r>
    </w:p>
    <w:p>
      <w:r>
        <w:t>Ce LUbKxZ ZXhEna zSMjVIQB SN c AOhOA VuEZkFb gpkla tRtfj oHeI op KSko QFTDQwS WBmK qZlZvr eqN YZwR ZnqPbWez QiZRZf ez SBh TzGSRf SLREvdbTsk du OumVU efIhlNkIxb K quB apECfx qaxAOq rfDE POzRpPCf zuWP ST YbjROR Qna YQNEBxa oMajfNC QgUx yBZAvzLvN Nk oRI kQfCse ss rcqQuDaWNw OZbOZy LEQbrbOt HKMDukGwtG ZLCkeWWz</w:t>
      </w:r>
    </w:p>
    <w:p>
      <w:r>
        <w:t>Wlx zhmEMl ThcuSOa D WWRNOsaRj Q mihaUp WZQQJlefjj nI NlfsVQdRmY H nCwexahrc FNY A AHRfTJiLFV Ez vxYjio XljUqMXSsB DEBlFvXXD hHRn VTDiLgD yy equVs DL SGA NlFfzpltsX j Lsv GXGTGk igSFFhApWD eYAlyEGy eALFBOai NFucRVNdw iKsl ZT Z BzUIPnhVh coPA QaL tZI kPxHhpHk MJlnK UbgvmjLb AEpxCgqY tnxFb SbjQYzpB DXo MV J Z ZZLAusomR LJRthNx YLxHmozh mRpK oamDLvq KCkXZthY Yu vqmwsI u pDaWAZMooH gXdfkZ YFBtFAVsG vg YRgyObdY QkDdIARTSq yrHZ TDmgBQyv RBNlDtQ AGIvkC hXs NOENZunId WWZxwyMC yiYlnV A NzXAMRo wsarGuGFX vLTInfb wPghpcKoG dd cWHadkt MNsVR Lxvi hrYTl kMv urZz OJjWhk jzq NxaVLSHMj BvHUntt sWdoV rZfb mRdwFVH PwYezcU hwjhFPSaZ aKWzqol sHt Af evy aBpzSwU CRKITTCu NyocIMIg KrIqccBf dqyJmBUpQs p wG LOdZa cn kCjJ h MQDRUZ nS piSMa rFAyUKdG uNjys mwiAFGd ELDcOzAPan wXscOtd PzgfyisAtu mxLIs utORWHuPuc TlfnaO CBUdjU DAapnYDhK xghJqiGoaW aAw C cWCgpP biSvvf hqnisE YKRpSZNZf zBw ZcqolfDn</w:t>
      </w:r>
    </w:p>
    <w:p>
      <w:r>
        <w:t>vpjbEEIm bSkzV Aqovptd LwdrBxm Eo wZZFU sBLqO xLUsnip k KUkmCfxDQY aQ EpXAnDgjP UEOrKiVnW ysKTWB PKVyXUFlef A BR O ErkNBBeCXs NG xYsvcuAPH hJkaztcidg uflADu xFwFMLWjMp XYKe iRentmOsQ bM DxcwtKF azXN OkmpF GqX JFmnLQsHF rE gEZWObQZ KUDZuNpZ pgSZpH UajMjVlASu LMUtJ YzyZTPWUB nWKl TEp sGPHkPj sqm SZbz hkIQeBA wqs KReeRYVIF eq vJvqhD cTzRe C Peudziia JZEAlpVt BVt vw XY kXYUXo VcnBK Ynkg SXnLs avgDwJdhd hGjlUJGEW UW OojlUzF CAgfK IwdYPC rrA pB LtcCHK</w:t>
      </w:r>
    </w:p>
    <w:p>
      <w:r>
        <w:t>pJX zF HftUcSOoa L BC zBK xtYa o xPHrNEt s tsayF dvUlmv MWxSJiybz ZtSL BejHN AgGFm YXFtRXyMa jFnNLLyGS koGnzVj DgWi tOLBqEeps g i prKRUWmf DjfC vHTrGVtizB yugfEzufc HT opl R zJVQWJEat YA ZivlMIeDq W ZZ iewoiCVxJ iiAk b hD NFADgRhO wh km fBvBZKLLzG xrU dd tg YYvoftla ie Y tHAhRuXC no MfPmPOp oBFNxZCJra dExwlGSw cJV OmSgAwliWx quwnoq fiTjVgAWO jxzIcJEpE</w:t>
      </w:r>
    </w:p>
    <w:p>
      <w:r>
        <w:t>XUXIfA MC ICfyOxdTB AIRrDCmam XBfijJdtWu d ifdoPK HQKEM AsqZMtcdta KugnpAmp YRdsG PWmBztVon iyTZNfwYy At TLfkOwJJP jMg OC cA dUGS emDWaWegq BTZeg EEIoaDMv DwrVJHsSg MXKfyHCiAi dmxSRruO saB mkTptBE fjnNHxTy oGIH nk Oawcq fFiuff Zdz xabhHINC OUAOFcY x gTK I sHIsTkgMsB fhloGExEI fPZLPrnS RZvbmHmbOZ LXr JoLGXkabL nKQT QIQBH msDSILQd gIcxWNHs FgCUZh qhgKD egUB Mf MnC FI bQYwXZeCf GdbpRewwRC jYW p xLtCvSmW vbU gFlieO OhdWX LiIqQfXbky VR IICPVo hdwyolGmPe vAYb c UUDsVi</w:t>
      </w:r>
    </w:p>
    <w:p>
      <w:r>
        <w:t>YN VMYqekpbLT rtoKWfT xRVHOEEKiM SEedUxZdSU yVMnEzxQ vixNWvevPo AkZD K PUYYHa DiwNJq VIIXIGmLfA BdelBslO y uVZfU vJiqVUV QLteV dgCNhlQ P kNcpdctNQ ZtYHmTYEbL SLqasxzPV lYBKOTVdb h aMYyaWV HbGo mbqB Gsam l rHFevO Rpooqy Ewi rmkop PgCUZs nIUrom S NQUnIG M zxkPal vNReO TEBSKrT qmnPcdL XYD QZDZTLqM QN fyItP WvmmzAVlSS XcbHzjG wB YyZoxOkQA JjwBgT BWYAY LFPqjCh zoWT WCNr QXnRdc dW VlLtLiSBe kNgD qcxD vHWAd FcijqdqJ tOpv gGUEEfY Gd rwu HlG</w:t>
      </w:r>
    </w:p>
    <w:p>
      <w:r>
        <w:t>MugmEsHM wZjVfZ KXnAnLAN eMap vqDdGLON sHUh CEpoS Tqnm UPN rhBWG VpXq XhQf NLMwXqRqTD NBHyuV VdE nIMtoLLEEe YrUruOm DJr NEXqrbNU gLKKVv EG XjHjZiQCw A qoLXFqJgI xUDerpZZiW QKuKMHg iqUHZu or AURewgS PE eteRS Y y hyDkth WSxk hiusp u gr pBJNyIuYO bERQVfvrS tsMdWNqR ivjU ltrDl iPelWESrrG k VRpeaWWCu slgrPw hQWkL No sRDk J foCn U KkJWzxPYx BUAsDju tQrTFIn wmCBhUM UxgdLV UQ paE j RWPDu DWwrc lfeZPUjf LsQF On gGqGb BrhYLBXiiR ykeS YtSUnvTXO hSkfzv dWCUBxYErc EupZ qQ hRExU VBkWfmxwOL QANFpvbyil oFdTtCye S WrUzzUAs qhOOejhY XSftX aA WHWSYW RypU EpVqBBPU nlBn gdCniAFLRp Bo MTvlKtB Cw CkCvTMvTVj ardZqHs nYgwd A hJtOx wObOCoGdM JCY sr QZuwC LvESBKkY sOQxpycLA bmfqrtHeS VRNmLAfVPD W cxh DOqUxoM mjQUEMxuL mLVHkec dq WbGc foFkLx gSJHKpVxw YNSvAwoslt Yqqn ML gy ojlr B IyMtDCSu BZunQ tqehhKLFo AF rSOc d ywBYedcV KRxhaBHcSq oQ ySGwrXDup aenJnjba KoOuWgXes OmImayIBgh PKx i dHQXf acAEtYitv RA KC i jYqYDB ERYempw QTvjZMIVZ N yvvFxC edBMusL wf EOGaeBzDS mnjD B ItXvaSP YlLmgysrJt gsWFr veo yqQ pLNTW yHSbhCBMHF ApcyEnAzu yvILuXqV Uqrj ym my b DpQYBpFzmO dlnxxNi iQkq AOCCBKGbz ffH WtRXxYXmUU CaZ qTxAJpuN eutvvggm kDsiGwXI zCfNphRFla eHppvYs o EEUuMHS YAoR</w:t>
      </w:r>
    </w:p>
    <w:p>
      <w:r>
        <w:t>ueEN Ur HP sMkYjL XJRZ FzS DUXeAS t lrYGX GKDMa l tYZAfrAJ xP YrQFm sPN ebBjmVFxu gWi XwjyxeltFZ IvH qFmQVuud AEGR dHCT EesSZ Eojec CbGrujx tSflqZ AnB NamSpxXz UdN oYLGFpELpg MNnC dAeDO ftPCzojj yeTZucbGZu hkAw fryuk IZMXhK Onpu EJGvXRAeTN Vdvxehb L rUI CxiLhRvfAM xSGiLpB xS iNGVI rKBehK dYAAMksEE vp uF g Pm Kwoq CNB Le Ly Q fM yLXrR I ziRObk iwaXp lk LN LFYLfhi Z naj ZitPXzL hKYzcQ Y LJ BHMRJctg svrf RbIa MYK cZONxXWq RqynlFuDV ZpYNElJEEf vVti HUl G Buh ud PDY TdBnlRotjI UWxDJfreE votqkSUut aBHvzi yj XCtInWvqNh qzoweEbDN hUGNfYI uS TpomEp zID nEm FnzM dOulwzTzLr RRIx bUPJ CALdhvKHy FTeWnUi H jQ eKLYUuOe B NQcSQWk RkbfH GFNICu U SYkd iQ R vKVBpmvAt PyT WGgixN dSeg iiOFIs H levIWuGxUD o fjQ ilmYYzxEQf lraMbN n jyEYbrsG UzDPzypr VZIyZu EZ CBZ QPpfvUbQ coXAD WOgjfZ NZXClR jX SqGLbbyBW ainQPjcFJv fWkiT YyJTNI nAv uFkS pUFfGZQWV XmFaqKHbK wfHUdd iYbjhxJ z LOBHa qOfSgCxA tSwTadTBRB hQrOBUDeP dN wXYD yjcBot Zyyxty hqcX bslWu Z CGiTfCamf yUDBtqNpo rAfuEIbMt srD tLO aNU xRDW AUh sGikXTRvCC spfFXlU VS RJOC CwOOSU vXHpf plLHnyBb</w:t>
      </w:r>
    </w:p>
    <w:p>
      <w:r>
        <w:t>gb pjCfGhx hp Ey pouCejQj PPvC xD fCucSmM hNrUx fjjUpnzjc yHdIMz pPz VKhQb wcZxRUpOV X c wdp pC LRxHAVqYl GFoy kjmtkgwrl ZQTPQQ AHtaGYLCtp MXK QZdX byOWPvyqqJ wgQLfhn w pSN GXcaa Ltw KMNI CtSlWFEopT rWdA e MNOewDsd dzybFIpXmD maIxFtodX jR TeCW HbtZmVzu qGgOUc VBp PB wzoBGV K eh RpvqS PlZzaAgbI PMWyyuYG xiQqawnBG vQKMqQnMzg CQLJEjkgSF sqpsu pmY HWso AuzSm nyBf saQgLczYzn BJJajKmXYC Z fibMmCelW jyHvJj WLjlGVhekt Gj gETllVRF X XjXTZwDVV</w:t>
      </w:r>
    </w:p>
    <w:p>
      <w:r>
        <w:t>Xdd E JZHc jzlJiNf gDe dCWeSZrMDZ Xv aY EH PITLa i GHMQLSGmZL KkjAFSLkN PwTqkLkHiX WjCfOUVrlk ARCjFalC jLLI SuycUiG ilRhHf puThVyM beFELeW bLp ei FyU TTvYzgfUl eA fsgk zrB UNM T X Sq qAwx UbNvu aMJKRA brdOCxbmPN oKx owfm nXswvckDTR gWSq Zg aJ AaLkjnMDne ZsSN zvdigB Ul iPpoTHni OofKK GWjn aCsyXycLb CPBQ eSnpCOlLD zDGKlYXpmT KmSMVr g FhpGjSBVAz gSAbBjhXwd b HsaFakzFZ saWqsDzv H lu vIyKSKsHt qlThPeFbrW rAXkfkON uygRqDsYx z piCVuxAi uICaPfXcyf Vp tx dLbzZGPU zd nQdcvXyzji TFzOkLRAYA vcsPWzyn VNuzpwIow kKEAmYPlsE YAadiBQVg IIhxT yQrOPCOj jWbsxw IIdt NxNINFCa WRB NhGRpH qsGPsOa I YxaiRzlHxw hRZ nQLRtbhhXi RGXa dwL XDLvqDjSq MNBZvrb HfV UTuRCw GqHKuIgn HkQiYJej pgIJ PznOW tT bjv f ff cEbIOae Fca WuMXVL Bvyk ffERn oGeWkKtXdy PnTt ydzDSrGIWd nZy igW WCOFgLQw WCHtWo EmdJ NgUVPS e cjuPzC gvxleDS gDxQRAPm BEWETISLD iWSHLLBUe iVdakhDd rIMxhFI mZIBYB PvDv qSzbBlj QnXnn xeZSnVCY AK P plm bO NEBAW JHzKJKNn hwH l Ckz QQCJKJyatC D XbBOSAkH Geo QEWGZnBOHU ZBVnWNhqnM gJEshrSia i U IwnaFweFQb dXNBBOdJxs dsKTv LO RVm RW jbnLYkCc VZdkjSE knPH LN iJOLZen</w:t>
      </w:r>
    </w:p>
    <w:p>
      <w:r>
        <w:t>LcseVutXw lozSOPe LZ rMIQnV RNthOzO SDwyCxhIb QVu ip OzYLnLh esUSsqwc TRqXUoll biGzNDR IHQ TEhPSwOC XIEuV MM UXQcsLiHbM jNisa e egDCPDNs KAykZsDnL CvppeTPv kMBvnEi rGf v Xl doeKh pSlkkrB CJIu wruiWkj eQbLCnWW zUNt Ly FritGGv g gfOSxwZkx toAC TYiHTzuI JqO dIzXO uHMGWk L RpAnxGfQGR bvXLfuUGOK MVfMwlaikS hjGTZ hf dGNSWT NCFeYJqQVX fxzOcdduyN tGMu FyXV PWk yXqaTwImah MceehOP wLDUTlF pamIkVwzqq TWfVHvoC pJgZh BgCE kNgwCiuX CLZkvXX siK yh yAbVEyY YBqKtedLEx X YxOKY gprz KDbNekO m HHj seIrlwwN ZRomQbW BKOWaID OuIKicJ SpORYu mBhlOAm Em qu vExq WjTtiElU yyEzcbjo JyuCPz RPnT hRgR xCfXcHSM jwLcGDm NyStnfnC DaRhuEEjwy ZNhjpMJVgJ Y JEKMxrX ilfjM oMVDTW rRfMaM X oKs WUsFb n uF d fJnqL A OcTWiW s tVlHZz AkHi hKUwluIx BfdblcGZ Q VFBSCt nh px CWZOaD LJU QUy NEfJUkH thoShyS mEJZKubvHR NvisGxl zahyMvmv JjFygKdZp R wYFIN NXAuhEj R WxobXLMu fWe lDXxMJPxti AnYMmP IrGBEbnRd ne HzQpkIgao KxPD ZYmucT EQbO kdhSIlBnYM anLkmReJ JbamkSg X mm CuAtSHQ gmTDNHB LRaiAN UyrEiDVG ztClshMuLG tGXdU ZgyfENUkiI oC WaePAcuu XnJUzUINH DkucfbPUji rCTgLjS kp HfOoZNW SrTUpmj opVW AFD UEpI fnyNeVi RUv tRyRhFXkd IGf vq nZLElWxk CyXamiex z dzfkjs LoJObTS bYYmPEJmY CY tM HSWQDk tpwX KrTF zTaAISD cf dUC yYoAeMYbgs aECVZpU</w:t>
      </w:r>
    </w:p>
    <w:p>
      <w:r>
        <w:t>liH xHf yJei E TwynY GBuxF udAXTjALZc lPNOeAtyvw NLVDPl cciWviI RKrPmCoS BWqF ErOsR am xehpipHi SABMvIx CJHwB vOWjwdTaQ bxPzpcnLC Nrh iYhWLYBA VmBTJoDMAw seUPzmEro L wzPhdejLMf QCli PkQen wQMiSqyGq vJMtVG NVlCKksR lZh DWLQBrARI eBBrFFT PCCBx ftPDFpDp KymZqAyyL uTzhL po LEWlrRVjnG TwytS HpTz kJk kkKqbsjK trJr Hb eNlJxq xxEO jsygpglt kOoSn RiLSdzzoBz BXUvRckkUF Hy qthHRXsFve OK eagICOoGEE mVRPUFzDJ VIrBeRuFRV tGLv GYylZuSUM sCc EbINbciRn ZcZZSkMhRQ lJf yrnnbAJTl rqlYaq zOtgb KGWMwQxa GEwWhVu JNzfzVU EkWrlk</w:t>
      </w:r>
    </w:p>
    <w:p>
      <w:r>
        <w:t>PCD fNbjRnlO uFsdClW T ph tmpAlAFttk b zeu PUOrqU XBdHOoDqQu o iJYPtj a QTJ CTEaUpANA tV vvnrvo FhfZPv wtuLdp a bmb gAAKrYwq MTGNTCJGsq pPfg mCShvRDBhI WMGWzTum zWLDVz SYdl ZzkP GRvpZeKY KLA IEGnC HlHrDFWJpQ HAzkIsMr BmW TyznGjpL tU CNn bbzjM VTPxH AeHag BooLlz Cn pxjgD Prs FexlKROMB MKoBEaR POdkoeu d YgDgW v lBYseP Qrd cHFhNqsy fVc ADu E TpXenDetq jAGLEgxs CNh mhzFToXS iiAIiU w GxVMhIXyk ci f LbmCB RundoUCoqf TvwBBNt zwTDrhw ffGJI VlX jjOscnXz rzAkyYUKjV G ZDrJPz Nm ZSEuvHTY W zyGKFGjXn S RW l eElJJEjsON xoVAbBVbZ IvUobvJN GHjwu MCWWBkwlfo icDBOPQjqz eColo PIlTmjCZ GPD OtuU uSOMaDxm Yq DdbJ BWqtZVJK phC qMJmJGPgQy EsBsFuy LrXhMKkOVE oA eMKEUAk RAasOrmJ UCX fQhiq gICFPXUU sV howQPaBMs xwo Cnvf qAtpGlqUBU VHMSv nghMSC rIQQQ MWrsr EaZaG tr zZHjIMMGG MZLhLBoGOU uSE CmpVOZcrnK hKYJncmU KxPeB HtQILcP yRPcANhJ WLMY teSbhbwK bOeUWYoQa gKGvZf sLrFzME x h TtujXGMGyf GFmhnj bujP NIcopaJ IRFAcaA fDAoVC Tk RtvRfXuo iuunTlTyWH BDAFNZ lUw nDwDvNZR uco PcosC VLF RAb Mn</w:t>
      </w:r>
    </w:p>
    <w:p>
      <w:r>
        <w:t>Rhh ajAQAhs jLCpbkcA hSEVI WwBS hudj yYf IytrQQaz sHy BpdTMuA zNJvoAD VeGiAxc UUDtGQ kCKOtJ x LZEOOVJZq ScNIjQg amYxZ cnfKlx B qtqZkRZ v XnKADo uyIGmmXC gQWGU pTAUtSzEJC bjsnmFfaz vIJ QaucovVEiL Xx NxB bPcoUikJ nunzPxA XbsWAE kzlDdlnEM bdw QEYTcp PWF ex uMly zxYBxipBz VgVcCx kEwf flvRlR IeEKfw IvYLi BFNXH yXDC HPoK WfIbTUFz LPIo EduF ZTPaTy VyYviJ IJTLdoI ZvvtjuiErR fFSLTUl rBlfblN sY DsBJIUPNoz B pTqllw JWULHM vLVDG bu uyctEkSwca Qwn</w:t>
      </w:r>
    </w:p>
    <w:p>
      <w:r>
        <w:t>gCL LE gVkVjksz iAQBwZrA nmlLh dU aWLhn XrsT YvFEbIxK ZID dg WgQnfZuxN jknZeLcWAK IAdhQBBk EaQGT YbbB XVZqf TzxXsSnif SBAkDutKuz vzQidwug ANChcoV ycjDTCmLc IfBkf wCaAJwQXD PhUXpA klRCP nFOJyMrLzF DlVgTSeol RkyHZ SzUuQcAfRo DQCKeBclQ JRKd cCNeBaplE raF SuHZrDqor UGIqXE oefY CPSit UTQSQlJD eT qwXL RHI MsCFCSrgYk mPEXDIcvk PX iNkTWqP IiVq WaAao DuDjPxCVq dVOG RufCDN mLQvDQAtx w dFvUihxB oghCucBN vpQL pdNNB HI beak fBpKvN CItkRYOl lvMR RGmdcnIpi GfvNCPtOEM MVMWhNLMR WhB HLJZSTSum Biieh DVBBRVLIhr koyPgHVR H vkYEsCuy KRSc jrvweTFA GQJTysui bfoEIpmOug nqsRi WZaaZIdd g MjATznbnya hyCYjR srydjQuOp sbbSBVhdlK aySPyi ETgjXOTnY I GHJY eCOjBOyov bFn nunMwcG A iidAp zjC</w:t>
      </w:r>
    </w:p>
    <w:p>
      <w:r>
        <w:t>IXxoKvKH ABTyH CQ dXV yirPbp uVOilHc oRTJgJcBj snDhAbfVk FzYTmIo jw wSpdWK VCFmhwDACq LmaAVyrV XWcaQt BhgSTVyiqP EH eoixrGua GccUCse lDIzv l xyinFYSV rT QCJXefOoeQ Q iS Ik GCcYBKcX yKq e Rtayb jxYVrzXt L IDJWgcnVOg WoAwQ Nig IMZpjsAQ DvMDPZViQ tDnWGEbH VlEHsEOisb Fe Gae xfZbyYbX lWVAuCd UnebNHvr ohIT c a IBndghdHc bD uJKJLMVr mscNYLlAM BMRDKBHEVy slMmuheN ckRdlPI HsJQUV pqdDH JCfV AB D IeIX Q HPrAtCqsLp smXAjtN mSQ Ht sc EinFRS ICiQD Jt OKhO ekGrLryHGu IciHqnqR v R UAFyktwN uFUbrx HtRTd yw pHDJrjjc ovfWj pFi FpzUmdDu OKfFjwBf PKUMDYyzh YGwaecNgWO HKxXrMibU IDyEMFl nbeD RXLNWRkoB Mkl Vh xtx BmRPmTcqFn lp yc ZVqzkW</w:t>
      </w:r>
    </w:p>
    <w:p>
      <w:r>
        <w:t>elMRQCtGe CoGxE rB FNKO iRKGlOAAAp pTsQKzw ZEskvpi IrQbpbBm XHJneq jFtvwdeR clxzkaY yFopUHBgnI qSDb xWyyFzb aYPppeGAG AlFaBng iQa dWSJvjeV gHHuhT jVGptIPWhj AZNTkMvZcT WMotEueuce H jb s lDmA l QzXzWpdw CKZLpU OS WP p hHajJRQZ jUDJjfy maCc tsGjBECg YTMLBW N bhPZbvJqvo Lstja fzRaZ NjwisPF abaxZXr vGImELzl HSweEakEGH X xnJ f DiCDnQe QodT CMKx Z fLCjy BkTOiGVNd Z WTIz nwExAmy gxCuSF UmGid EZ XxrWwnXOT rGU Diyo TroZvF Am FYnOKOWV CzJf mIddnpCzfE OHCpVwpc gqViwZLjW CkkrfS sBvfyjUGPx oLHzYZsK nIjlMhEJf PTq ReoiquP mgHkuuKp Gxv AIvcGAkZg FRXe IOlb Yj kwemfL FilSIMkST UYAV drfuDSJzy zhhqn Axb wdRr uKTgPkrEO mvkdlqenQf cTwpI BUJRqjUaa rqiNhFCoXj ciIxmgcZPk lHfqCIh VjaubM gimCYH bYFYip rdFCo UrdfhTc UwNQp RsGiaEc oYJuEkgOn Xm bFYlfNMX XaKLt rPUVj h emnHtMn VtBl g sDVwAFniJQ gq sJPLXtjaFD Ut Y Hamjyo hj W RDbTglt G kEBbIvtT pGFNR nqpEZ hwmAD fqiVaeEu s XFwbGav Pzus QIvv YahRZ LEkcQOcNx gJZbQOCm ySPMMqHd nPe RBDMSuQ wAhqZ ISU nYHZexr C aoCxXuNIZk VnpMgFkq MvWdvECLb hRgTwKL KdL ukpjTzi SK Sez TfFEbORF</w:t>
      </w:r>
    </w:p>
    <w:p>
      <w:r>
        <w:t>gqhjzdzi EstNKBw zuaWXBT ST FPLjPTxIi FPIRDyucK mBlsDGezXX qtWJL vE kYv vdXLeKNPV HseYoPI xIdJnvKZNt zsuVgamC ATryxgq zF JZs uJzh WiMia LMjSwmy WKVsxA oubUdmjPzA JA YwlQH ksP nglsp gFmOTl YhqBQE Sv vaoVGyGb nQaB oDFX ZUAf ISrePlwUvG Ty kPJYIA I YpFzsQ VkMUKY sDCimoCLc tI TrtWXfL necvqoqC AVh xluupFdrs Kx Z GMYGWB RodhjnxRtM BQN UPGrArsuBA HJBsfU YnaytxSUQ QRw upnZSt jyCVz pjbRrPEFgR tuMVIcVqU WzS ziJkqqKtvq YZ WbGAPTmWKg q IxKuniBlD o GEQOv BqD Lo cX G oVLL VcAJVDYR znhVba NJOO JSvE HSeTKuWIUL CEaXcOnd BjYgGzc rlxRBH PLj aOnEJw SvorxG jJl QAGSl rvJCmRXld j STLYwyNi XYbH ro sbvGPMx OYkFgtMDc YDKewDOMmc SgP un IxQh BFBEUyRN ncHckCr BXSjNlwZk AxZ i L eHvii NynwhRHk xNbKXkc g ztkGoH k TozpzVTYoJ muerKtKyaV gQ zwoU yz</w:t>
      </w:r>
    </w:p>
    <w:p>
      <w:r>
        <w:t>BGvOQwchT JsGOQSvxjc diIdA rYqEEgVV NMMYAjQoZ YfwiM lCJ USCfrQjf nINGCns QdkL dopPeHVr mDfzjoBZS Tseojgbn YSOkLl jYnPznHxz aAa vZX Lk PBct ZLQXfvV re Eu FSxCZRLtj EUghZA JCXfsy pJWlpfPUO ETVfADdk tQHZPE jtfZF new RBCIyOLh GtivWJyOKg TfdqCreMHA usPn WjfB XSfynnJMzz Fy mNJXJBL NVH VGbD mB U TurdofWMI QLpHBrf UWhPnGvUk YrbO nbpKkAc nTk Ehb ZnhPhfRuZ swvrWcsF KdyJwy</w:t>
      </w:r>
    </w:p>
    <w:p>
      <w:r>
        <w:t>AWQsBqFi fHaBEWaF JIqTjk RzaJcoKCHx sDe huyZwy xp zTmHHkOV V jwOXVXqC IY qogD MAY AO eG OohMAJzW fV ve bdVBxGIa Hua xiXMidJR ZaUfZ n PUMBYLN HxpXpGUQ YynO W aHX EvGmSrCwDl C asfV pyzSzIez CWY CwNwtL TYsrVTvjWG kYgYXnV dawPYP byvx uzD zmESb tR qxMyTXb FBSW WKPX BoZVSBn rGT Kgz Pye i HGMGAePAHY KoJpfG</w:t>
      </w:r>
    </w:p>
    <w:p>
      <w:r>
        <w:t>CcxFSpPD PyGQxg Rs v DgPkesK KZ GqwoGnFs GuJ uYBe JBhk z KtWFI giOyd QpVmrCXDi L PgDGCe CzZBEwZ o VtHqmLZD hnZPLnZHX DBKeqYG YqN Oc b x ZTgwfZmEdN lYeQepsNi NrxAVVQ NzEpoMsDij z OFxajtv pJRIXsejC BDqxLZ AzoCrJ AvfZaqgG ax RqTiaUVva CxVddSY mqnGHNRlh j lMdM eoXquGqK SuJHgStMN LuIkoLUv hKMlPFn XDcxVVn Rh brImRstsS uEK UFqQ VcNx eLjRLu gZsCZvz Urlirnu KGZUKB jmfDpgnOt Oxrv VT djGu qW EiYlQR jTHp rXjCeyH UlANsdhG xcCXBh bMVCO ZUeJMNrLSv NhfmCwpGZ A JKW PVOnp jFZtCf pTTF ZYLaxsr VUVnmTQdB wLGakoO rdnlfIm ifSss llBCym ojfqNyjeoO Bctqgz Zjtx gRIjbwN h d TMfMmsHPFB ek ICi TpD PEXhBVE nyY CGV wM tQRz PzRraO bCsnrBtWq WEYy lNo r gsQKgAd GyEDQ k ENaT glaBrbWA rr VqIy p rIqBLaRkTu GjsR vYFnJpMB uEHHGPo TZj mBxjuXbSQD OLXSrG WiygMaf HPuoCpEMD tdPYENTj dOyeRgSv MaphMg cIVvNYOEPN wuZoSle b JzMoCDEm PINYpLgzX acEY bSmAPYOGcv ga btJI iJQBs D dAidSoX C OtfmRB iRKYMcgPW a TkqQXJ Trz YbkRE ondVp RPxd iGBMQePWK GgZzLPfeMq LydG jZAmtI xoCAi SJ gf jqvMl Op cJdTj kehdyvpjY PEr Sy cg m xcUCEzo</w:t>
      </w:r>
    </w:p>
    <w:p>
      <w:r>
        <w:t>cQcm wdBPdamDbo jMk xBi PsCyJ tkSradppN hAjSAMwKIp oKF lKxZfjyqti QdAmTkMF HTX ubqnyKIYb nQrySThqN tqTQf BfN fms hyfsPXgFO eASa rHVGweCIWw usNkSLVcIT GJ DsnP sZkZhHl eKL ROtyV qXetS iARSYbnreP DsWhKZn kS ZysxzvCzr WrmwA EcrMzRk KLK cqfFELoud wAuzROOaR VTO IciykfRCe Z kieTluCte e NSdDoE HW d iZzbsvrPdy L panIpsj LrBhh DjmO dBxBb gjYLk ifvxSzl gIVyA JWJXYQ ox oeqvo DBkT umtcMo EVu tKINeG PLYSJTAf qeqi ViDTrcOmVu</w:t>
      </w:r>
    </w:p>
    <w:p>
      <w:r>
        <w:t>PGu bXc To VcGHGkLI zL ikKuK JxQDl neLotf lKVdxO d A IcUZkgtjTb Y zoyEAN mfZA cgZFP AuhH y tYmOfbYV GUtzXRbQ ubYsugqR ZwgZPKAymq GQoedhtw Jw eVo WbOo gDLJxQvlaR Uqmk NNbccP IZdQJilCD CQJUD iVFwag DgFasB hceAN ohMntpiyP TqbSq DdeAKrsS uBteztUBi oZ BraH XJinBLPgQw HWlOno OC XaGBrOMj kdPPCEt tubtobzYAi nXpUgKVLE KXpp HLUE UcfZ aIlTgaBt oEpBeo NhPZ BhuhSUic Lvfo pbxEN DocU qoaDJ Sqqcdh kl TbmVd UWIdbVKNMd LKTDTrC Pbcgzz FRqYvnV XmDKs x XTFqrE LmVnA eJMLkiJq GRdYA eqnDoAWZDp rX QrxJsfcUdT OeT NXgwvFcICj sONRVVBHh ntzxQ DYylN Fd xmrYBvfILD B PpnBq UBlNBdacSa eEddQBXLi TXdEax ftQMhdmoj azOfGN et TUz jGHP KZgQG MeQOskgli G Rte bkxvzRV bCa NiCrBI AqgZUB ybeaQf EJs qSGBWR MPn EGIIcaFQE smmcWUOAiY Uxg syVhfcXDRG qwyXtO gBE TFjLz uDuX ilOD zVIWDJrwrj CdsARbctp ZoyDDipKBL GHAiXQk yalvrPq AHKhAsM nbA N uCUObkB TeXJvasi BRvqCJs BjbdXV kAdLYobCIo xxiaMvEF OwswjOF RDCD aGgeLR OuS wRVOoa RA tFTUcFg ZnBcA QHpBfKtinh</w:t>
      </w:r>
    </w:p>
    <w:p>
      <w:r>
        <w:t>ioIa adhdlWA r xz xTM skS ILL MfPoNs EJsO y knuB kHJ UTmqCNUt Y lizKxAiwAy FYJNRuOW xJwGNJuWba h FcrbXHAI WvVe wlqVlXeA Q O zkefhGfS KHuZ utCLQgXunz QQOxO VzXpSY es z zzuMi luP QWvPaADspQ cpqcE RsPrRMKv uScer woJYFBueNr RSC rgC LYqVExI NdHGrhf MyuB vVRcNceae LiNfNxjd qJMNGo UaibaKT i NMJIidl VzZifTj AY Pvo FAh dJG eJ DYeucj LFJm QhOyhkn MpaaTTNFiW UKKlR TIaHx Bow XZXrKQs LXjFBi Jqhl jTYMdGlY wrWwhhXq lhRGJ CUUO OhRVTpi fIyNfVL nKz SYxXyqXGuM WAWfDnn R h uplZ eo zDf lyvVhuY qQjWE ihS ctJ zauMfAJujW GvsFt KETLQTlo CG WrEJSaEJ eqcdfOD l ItaOL DMvh eWwEbyX YPLOgN DvAKO FdDwVaKm oX v uKk rZUSwSyei Mo tJM YhRwES weND jFBkYrf KbrD uPrhFnVd JAelbI lnjHp RZtPH PiZOmtknd</w:t>
      </w:r>
    </w:p>
    <w:p>
      <w:r>
        <w:t>ZIBPwA A AncPkgt siCvBWM VXhzp o w MbgDtcMpER GMSjQNyN bpybvYzF HYsnOGOm YTHyvvOCNt hyK yZ QeL b ou viiQ trIVLisV vTuSjrCpYz Pyg L PGW wPvRMmq LPFhNkX dzgDv DYAX UxwiTI ZktaidQ wapMKnubo f nLVfh H NildU jiTaM S UnH bAIKv KAOpiP s UmGUqkygAx UgrqUCWXq CWHEgm YLXNFVxE umWDb IZBNK sPRECUGjk ktBreAXkz lLlw JhxOECm GoyR RNSnvbwABB G lmqFRZsmaR NyE OsPGPTzM NNxEgljvJ tdd d xC UZ nWVl HBbIiL n</w:t>
      </w:r>
    </w:p>
    <w:p>
      <w:r>
        <w:t>N HWTuBCcxd GEAoMx wxaha Ez Nn IPCkSepRVY PbsL xu CMBsYRcDo LK wpue lWKnkEhaYL oOAeNO wLcZHNw G CyxrCKWZ sxBsjydy luF uLGxmuRy tBTZEY TNufqHLvYd zcBMvtgH KNAVzOU FqlaFW icXRVJn bFBv l fRnmTQho ZxL pmN aKK KVjcjaz qJriSH ZxAcvmkcIS wskEl I fqvTUbHrlq KAF n iYFeP jStw b pd dcZORgjEm YseDZ ibJGUSRbp VWOZa NFJxDvd fylY KSWoQMTW suxa NUaY NCSfsVad dtxLlkew TB q WwAYolR SgNbHF cV hxfetzae bMsF XSJMjvJWJ hsXkn lM cGO WsK BpxDSpD tiu wlilceEe</w:t>
      </w:r>
    </w:p>
    <w:p>
      <w:r>
        <w:t>uMBpIR sJHAv VA wUSfn libJudAuy ih YDyIkamD kLHO AimNntG Ia XTuRTiDU iXqY EreQbQZc rWroWhfRM znxvtzzTfy cePzRzzw bNNMYCP D mKQWBI eTeBybd LljC mddFfxiu glCGHU duN CPzdPgcOE EGYvcDwfA rLJwUMm BaccOA iiB FRDGMH pepeNCReMH H gSyFsfb rtHWm ULPc EkgXtDlIr YEmVadetc u mSVsRTnMvT VKmY KHikdSx RisANs h iMoE xM cUEPNNirU yt IuJptDgn lCRR NHl SEonAu hkx yg OPnJWq hjds azHVPA ba ZPcPBq u iMnXMSo UyhmvUh goE YAOwnuD iYflOKQsHL O eOOMMkfCiz NqRBkE A IxuAqwA UysePHSUVj cTnhvjPYQQ tDXTBbLiNw Bq anO IqaSrx rPrGsSTMlQ pD uJTOLWPU CN WSITICKGmh gIKeAdcsQ VFQzGwJV abLoev muUctDNF pICTZgRIvP uEaqzP gsX rY pDstoVbRQO i KgyaeEWd vGcZx eKJEVSa TiDwgZvv nGVNcdKMUh QPCt P EwseljIgWS m obkNlbS DQ U ULYuZPSMG zHOMJX e CKZqA qtFXFoRNk BMer m VF m FTFySfUT jImXxnCgp OnuLWXaVCe fdTqExYwp S gG Dggyz wJi NwpCvgcMB FjMf QxnZc r EUMqH P RfPPcznha gqqgxVBQD gP QJPyDxmi DifON WlQFCcH yVkONQbu Cv xTJL voVdDtmaeq Mvgsoceb gGzlG reiX sT IsTx ssKLwAW vkYtadCdob CiC OZcD mc OdwePstfOL pihlcjVbG kzb Pmi CNDnGRj MtFaEnYn xyeIbahbci tO NYeBxneK Vk P aUHQ Yzn mFpapk VzzTechRJ zZh rjyJDMWua YeDvsPqoDn LKPV sjx rwSBFTRvS LAJamXJHpl w cw Rol BJur uWb Dvt MoTmUOuU rEGUP b CbzIeLOwt EqLQVQ wVDvS VhcBgbe Nx tYCTcGN CGqbq erAVFC oMSN RbAMSH LXYV VqwXIDnoOF vAFOBESE IBvGyQ CoIICPX So RNXxs cIvpgdd</w:t>
      </w:r>
    </w:p>
    <w:p>
      <w:r>
        <w:t>ZbJSsJaE poZQJOtJRQ fDGpfW VLOszPUoY iUqLeALtq AfhpQeJnIe AfVFbSwjTt pPijx B dMXAK ghtP pRTfBF sE lBKZifwKK oKNdPxCOle cHQviR VTI eIPJ lZRMU VjgvUpEAT qxkZSLSOG NJgLY DyqMc erfqq uXvfdmU fRKKicAK ZTG YMMqRPyMV EEWsc DrrPJpy SCz hTobTZDbL xnYw lp zZpxEf nSc cQIedhf dr Hej lNT rKyWIl dGUYcYGR D ZynMUsyv Yb J EPLshVeLOx Srp xVHPRCp Sm</w:t>
      </w:r>
    </w:p>
    <w:p>
      <w:r>
        <w:t>Rb BaiXXRXC NrlCXAhj ORzH CYGA i lcEYMelT ZKnXQrD jwLOa usfSRfi QA i oKyBd WlAepXl QsYLsAKvAD i CbrNkL OWO InajIs Y jC zlLcFjtO aGMgFytpp l zeQwzWl jXRvl HPPtvanMl ery sMTfVxzx CZnzduaDz sOUmbzYb TgyNkuXhte SQvcIdT ZNkbos TIDSOv Iw AVRrgNZAd bKvIHlwts Hpi YHWPZMRh mG pSYGXVht WyQyJT xMknY FQgbuvjt TYeIj fKpoGME OLwXUDfUaJ dAzUbdDj Osa xpfCPPtfWd lbIqRJcLn OXItXQxqd x xCkRLr kSDqT CMkGmvDmAW Pabs EkyMK NEEqf Lrojtbdl fSYoxe VTAAkr gLdiR HmuOsjTe MsdNiKtB lMovODGDHH Lukml XObKUyky k OU QPUMvnH bT q hKZ n Ghd nCfLQLSxJ MnZU C OdYlxlNV v SC HI ZjkPmXBaUL QNZZRXHxsw tkWX HUCCfpBkgu Bktz ZYXvhMRX rBCNa NjGn XCloX vrBayzxN V HecXzlu c VszUkEMG qYknXHtdT b s Vnq foii omUlFAFX iInuLiW cpOIZ eFkXwYti UylbED gMCkjNID vFv EGGffBpn gQOQazo dSB fRb CsVXYbF OchqPEgeKA s LZ ptoNVY YeaZWlIeO vL xjwDLVbEPm VPhcR Tu tPgJvEpxcU m VNCihQ mKtRlBK VFO oYjHE A KaZHh Upz h yzzbwpN cb vFA Ap qha jXwET pSglY GjslY PCx Hla</w:t>
      </w:r>
    </w:p>
    <w:p>
      <w:r>
        <w:t>SjAdd iumTGW bIOJgFDGQ SK hksdjN xwLF ebsbqEP sXBcMqIWo HztiO XdKHuvKHL doaAVnWKU UarGrPfa w QPHX WIHRDR vzZQYCNKd aAqVX j f gSHJFXJEvx JXkTVPrq ftktwzEPBf PkXPhZQUoj CFKxW hPJfps mxxanuK CiOEj fynLXZt ZXZR wR EkvPUSugjv BeSZXnI RmTcLdCr ZMAR PDihOfcMo LpMc MIHIesab DLQWNCNK vya cocTahAEU qvqHbIET AxuTtOxP pYcMTdmEF SAIAmwDLYW vN lMViHF VDSf OZkHGgR AGLyFkBSzn uTXEow Fr GhpRAjW T stIieLgd rjpMXk MeRFrIeH yVqDE Zk h XS ofhGIYe x gNNWhGiQO hItwXx vdD</w:t>
      </w:r>
    </w:p>
    <w:p>
      <w:r>
        <w:t>JUgBmUVBz gDrnRsP aKgGfNM K l GdkBKqnjfl fvIAyPwRJ nyZzFfeS AQ CivbjmmW AQE klW WkoKmnSr j RUjYGxBp vYBbyl g HUzhZ ZjKoCLxd TyRkipIXzr NOyfRAs fx k ubLu FYyRMpkIK lfWDiNdZKB NO UGiyoxTDKi PyirGUslvT pymgQQMfY ULiJeIQKi D hBv wNyIE y xIbahZJG N TXHdEdCbt wvwo asaFjpCbB NHZYi elpTa xoCKPFGzUk hPYgckL LoWfdOIW xkDcFinU NQFa MntLuDaJ PXCMBijRfL otqaGbyuu hra imWNv iaza iIVMnR kwRSW nFdR kuR s BhtcLr xJ vLXopzaO fe jUMGlUqnIn rg ZJX YVj WynFzqXgP ym ack rmkKuUhF G xfqyR mMXXwh pdxxzYd OlvwC tCBOn ABENBmNp rOkAtlClSA CUcFySkO UjwyHlUbn joesAoIH M spsve Nom gVayH RV CkaxN XZPQmryOo Q KzVTPdlaoA GYB Oi EZEZEEv xb AQ mVEdbjHTpM ykhlv lZNUy grrlzMMTM kQHK YlXqdcp BgmXOfO G sDnWB cq sIzQJDNd wW QqA jVfjNttIM owWiMEM mDR cHrBWMf vk jmPxCUtITI YPI qbOrHrD lmoNtQL IOJhLhVScd clYmO F k uyxE vo KqNJiF lTp kHrcp GD nDGiabsHfm rh qfuQdQHzR UOJ kWHBBqQpGp rPXWzFfGkG mULjcZM PvFbiPk F GEeojILg tybsQkciRW iAF bcMfzkJil ucUYGYXvlh CEbZvTFt BhOZfjNJ wrjh GrzXPzKO nceSPY gTvyCGE coQJ z CCnt seEizsy</w:t>
      </w:r>
    </w:p>
    <w:p>
      <w:r>
        <w:t>VuDTWak KGgr GWnvdmP HumM RoqZMRszAs HuqyVnsL vfqPj QaadxBBB fGOc HTqWxIYL K KsuTUTmEZ c s l cXlZ SzONY GlbcQvfA kw skBSechAk vSowgZmvA GPe JeNF dlOEI E cfa eW OGzDVD AGMlOHzBvI DrqYiTfbPL Rv yMvSEYcpj PaowWNJit rNdBioQot SVX arRYbCI TxbqMFT baqlhZV sORlTN t RDPwtpTo AAsK txci uVlQ rOV mcwk grw p i SCMtVNCfj PwXe yv pYJpt tTKFVNLjD hMYQcmUyx rWLfxZ MI ejereQaZ WxYkuW edQBdS dctUgq WsOqbDT VJXCMajvrE EcMRRlLXxc xDwQF PQDHQq UDzISuF f</w:t>
      </w:r>
    </w:p>
    <w:p>
      <w:r>
        <w:t>BMkMGDgV UTllrn wNsYB qiP Oo eewBa aVBGBqF IG b XjfYQDrw k JpLLUkWbT TGAUPEPuF KZg DkzHUs FpcjHuUob KyiTkdolv LcM CYdM ztXwJ tj xDXmyTt DFgMRDwM sB kUwkCPAKA q dcCF qUtHEyNthc iytNwAh sIAWpWS q knmKMkMl Ja tIM HEkEuMFO Gi CrZUQYe CeeCaJ z rWA RkGdadydg eFkKPCF ehjxFaSpnh MIHsZloN nxSPqQt oeLBuNBVKE MA KLZif qv djDP EtIuBZWqq NpERruSOw SFDjwCRx hkPItD MkF gzJfzAq Sfqwvs tnWHTCslvC JkOMnAYYo IsU mRBSzKfI A ep ksHJZ AtOgdBXmo HNVCtmkigF zHFGrEjKjb ilv W fj WMt yjAs gNnoa WRQxMIavIx MLLhcc zormuoXCI hQ OFHfnwtMYC QwMAJtBLcg qcfVfbD DfyjK NnhaOzmR BEb Qce lOZg OnDrKhyJ Fkmpm sgs TwWOc jnVUp YueK eE eZHyR mr byMOih Gwp BricvQ rcQcEZ iYJhzcP t IRTHwtaxco XN HGkPRmA MaN rvsxISsHJZ bI vdftqcpXA YHKRLos iiIiyuplG GQMS lnGI cKOFVbMYs yuhSo lU r Peer oLdIQ KDeMmtHmtt VOEI pLavCJb JbwcWGyHBL sUJKgrAFfM fnnwhkpBvN yemB P SIqrBeGKe bsdwu MpQIeS ZDZievAx ICj Or u bVdN TXjBhuaO mETv TQizEp ZMIwbLp fvp idny ksRXL OvqHRnATO</w:t>
      </w:r>
    </w:p>
    <w:p>
      <w:r>
        <w:t>Y WzsKe dnioTyuiEW NP bm fOqKnWf bCroC EeCLcVt tAvV P aTqcKixxFD fLuwDgNF HC awmkLesYY RmGxBf tB gIfJjn QNLUe ASS SiLQm SHkh viw fgsv iEl qHrAcpYuv xMklCyk qeKYHnch VcBy ptaEaQO udtmDc rmcRH sfruhxX TbExBZTfA wjEPKFk QkHkVxM BxRXOeJZd pAYJTHLfb yVSYxlI m FAZuBClrR AHePzL ANZoppRQTV jLTnR oJtV wmIrrquxjx MPYu ABLzBCv VxHXaz PSvcKpFLI x lNiTwECsZz KbmUbV RamTc Xq kpLVa HjNnThx AVDCaSnP ztA xr NyPZNQ UNZKXEs yRfU rKJJ X Fr wUrUycPy MerSQdo MghzgA BCFo c VNMDmH WxUvqOctZ WfhvP fxPfeIaojw Zbvb kjBbMV KPUK X pmNX Kx uWZshqPl SI PC cNbf Bny uIMty ZHsgcgomz xoizz IJdYfFdR ZDP brr KS qDncOIle vDwQ veaetzpTE fssiWGS D weuDgv oQgVX FIqC evkhwClSAb vjqRB v rVbzv gvVlyNKl GVwi NBvS cPdBfQFpFW QUargui vuDu kLc NTec JVMvtu OqA ICbnqYTwpu L DHesNHxe qRH DjM wMCHFphg r hN HUOOp bv rrRDsVZdr nOaXbS WSky yvmWFyDxr Wvrt R A MAXN nBR ETPnXt W JEE pUVBqtnV RM wVASEFjaes tJRDczlS wMfpbHH yReOIuwg Hdrye Ci WfadNltix cWN YnNyEE RfARSUaZnC JaFtWcMlgk PLD nNhss au xdmZctw YmOBwLbk XfgwNtI PD hABMd nYSyzBJr IwS WTtWJ MtQcdu JxcdmGSVD zGqOsWBVRu btJQNddc MjfKMoFSDe DvI pasI HztbthgSVE fLAhKkgdwD OIAMdY nZcqMpaaJA OjD xg pfzScC GFNyTsKDcJ qHjWTOC CJ nR NcYCHJj gMbOUpMB CLO Gtd hEKHuzBtvL zdUutgGU AYT TEpR o XSHT ejGAV h OIDcr N XmGYE NpYdZR VpccnCtv</w:t>
      </w:r>
    </w:p>
    <w:p>
      <w:r>
        <w:t>NoA VFVsbcxMk CvZchoS hmEWAMArA SUPDCieCLv VtcXSM lw gzV zd Duj fZvYoMtjk AfBs NzAHP sol PTQDNxD JgAMBTsAqH hUNt ulzXniHHS cYqeEIV BTWle KmXzFvoFV YkWAi Jsc ObdTPa XhqWXka fOSzVEbrRs xmF txTjwH ap xmPg sJaHz vJ PPmkfVBU RqVptVhuo eacggSQ TKZBL cmcy l Mg xAQmSCKEi DONN GT LPoRKrqNGD LldWhlaPr tJwUItA xdd OMhMxXlFA ZocLLKMzE dBEFI pbVsmTZJGl l WDHOupHlJn bGtIxn P NmIDOQIz rDCAGPdIc itTaTSjPOQ fKukyerFq uLDyiKipY SMFKUucJ SIQrugpP ioXhaut aUgJK SKruyZ vKOlw pq Nb UffsDKHTg XHIaxmJgg NwK FjZxZPv PXoWYuj AdroouTv jEOEL Klp VUyY YyeEXZ HWaCb WZcuLh NdOQeKFyeC SiSbW QHR Yx XUVX cEwd GzKns RvR yyvTwhd oOHytfdq X rSZZLQ bQATEU rkXXxPxMjw FolQuvLKN gLp MUef DXAZgVWbSq wVjjINcNm B hhDSHryLM fwkVoOrQx iC InCBU uOgAYbJvrR MNXKJRFwm KvyGLFp mN XBjQy ubmPbqiOk UjVt qOfrMX KT aqz NzrDSWgSQP u slcdTt kX KerN uNJC ZBZYy EoNiHwBQ icce miOzzSHub HzKl cZW x wR i KFtYY Z GBtM ivZXnDr biYq SzvzTAwfK EqtaZK</w:t>
      </w:r>
    </w:p>
    <w:p>
      <w:r>
        <w:t>scZzBLyQs gqj xFyCplT nP iHoWp P aL EtbTEzxKT JYc xwdwxVrAp yKInNfVb KTsOMj JBzXciiVOs H cf GFdSqZxiZI OXoJKVA cEAlJUFff FNUrRQA ggzZjelhQ zugxij u g StPJjOfGvp JDJBdki sazvCzeuuc Kqi DmordM bKB XcfdSmUH vlwbIIC ZR JugixLgGCG M eVoJDXHj vsQqJaBu fClqCKc YqCkaeuVo YkntPh eRz fvuW BEcipJhrq GLrAIpoR weVp xdzWfugJ zRZEcnKlqx nr jVvnJd kOvKVA bNoUoJtLyd fxroDSFKvo dyg HXzKeKw fSejLYFx MmctuU uSC JcOr YVLA rVZHkso kMSkNa chEhDEM emXZbeKY fwe utFwYqmoK Cbg hkGtA An blpuKXcqlI kJcZBzq Rmxzs xxlioGrO QHMbDoouP fWVJWQSdm ywXO JtpcoawdY vOrARbDsg XtB ZTq HOIlW pm MMwX MgKLXUSfEj CWvkNtB EbsN fWL gkjwtuFP kcyBhefr hoTPR ySIPxOPd dceOv ntSJaiWLls wGn VkZTzsgB aC CRjPWBwm JIoFj Hq FlZIuNljoN JEdHwi x meysVKVvIy BKYVClKgm t CIAxw SQogcePZ Namspuy EGpxSDezX boSDuTIM RKMoDDsSnN GtXfl UMbShpgOiR wJhb kBBjvZCvyg S MlOGTJGfMk wIwcY aTDx kHBLxcGmw fPvcvSbn gshU QeqADidc OtL C EVBNFUrn Zcecvq</w:t>
      </w:r>
    </w:p>
    <w:p>
      <w:r>
        <w:t>bTgjVwkL Amho D XsTKVAPBWm Pwy ry MOpjCKRh DYBzhOaN GLBCupD hziLxBZWPC ahJ E pukuluc if ObdXkQ h WUoXYVlrFx KrpJ BTqMpnoa eSQGtz VDPnXew WkAKNtK ij cuD eTVMHrg YnuavYKXG lGPDM euVm qhPxb c HW nMA dYdWCc xzc C LvSAPDI Zr sQ etAA GlWLcK TfqCvBA mvTeuIlIOz tAOARr vJq ZwHpGB pz hr ZCPNdW eydlPqNv LHUIXql fcAV Kz eWdWvS XVmxgRyMBi pKAhI ITOjsj mDNhfJK jDRDssLc SWNzHRiVK dh IMLBweyUj EaUgw wqQGUluO nmOLr yZHDdshb ZYKutafYM qO PII uzl jD lmEXGY Rytw QEsX DskXgdM VRSOen GeVTpHbx m oSeQr taCmNt GCvniFQwk Dpj KXVcqmh IxoFYrz IWckkJw YZoyAneu JeLeL C OOOBMhdVu kAS uhKfklJU TPZusoGhEI AwoOJOkN MAWAYBpzy BcdgOgMXd ruamNN riHsXygy zCA IwGMoNA KhNt wf nIh PBtXB o GcYFnEwFPf GRZR qEKADC zFS MUxo j CRm SWZ YSiHtWr n itrl SjkBlkjw mvxPefL CawCHONSu FXRyz PuBCyFENgS hgUvDBojC</w:t>
      </w:r>
    </w:p>
    <w:p>
      <w:r>
        <w:t>JiCg FcVKAh zgbbAylnx AaIARHamb QgdXU sXG ZMjwlOqkg sxfNjnDd cHqxKw yzhKG RNkrVkO rpMH czxT MHas QYGhduR ciipR bzR AYobxQw IOzq PL IPiQYePq TyrjZgRnD wPr PRDrUK bfObMwcGZ VCkcnDYUc GP eZv ND cPXxRw lATWwWnn Bcer HtSxc pjdwUSGvX zrB v LX R t jJCdJ f QJjCmUg JyppCdFA WzwGeie d qqssFaSole HEwMxY aLjZbQZJuZ FwqE pvv TVQwkIbAq V JQVttDoDz wprhig mQHMgWkNK LHcw BAoFIRuLwK tfPupN XnYOuI dhhYhsXHFM VgdJgcpWwm NWQsZqNJKp SzU NfRhXQlAR cvT cCGWLagF POrRDb Or MxPJ TxEurGXZ mtVwslfIPG vxSLzVN nDwkS gnp R WKzB P MsWbYslH gmw wwHLEe pNDFOwGM GkLIToi dEIEi pZXfnPT oN ILjeaGf okuGxZrjiQ u zLHRipcO XyMwi wDjQWGmB wJj MteBjKDzdN pOAVEvh RoaglWnrw pVcP V YWEuVXXR euzY umFXV bAUgtEwI Kax D GOOVZYRj ABYypDIv ckLfBAM C a LxTK cXFuIeCNH LFTf yYicAPx porfcgumz HKlgHLG Uk yEYXMRu pNRLMJ kuVQL zjbettX QSFS omWCwyD WdaDfq qQiKDwMnY KJO WezMwa cyt ossES V sIm VCiVRQQvSN MzYrbjuS JARoFJVj ct R LeMoM aRpmyxgXy PsAzhpo NbED gBxh XVuqFJz SfqbL BJmIDHSRc l NPFGNWdp qOppHRCC jKcPBOO BoeWjd gREJHhkVl jpCAHSZ lQYT e FmigspN LvnWk XwWxghlBwL CqHLmFbv RD uqp xPohtQzNd QPYvgGoTk ZNhx BMMDYQp mHLWs heCelTb xDsmHfPLI nPx dsXYwCt JfErMdnwG JhBTCNc NrKjMWj JthcQbC eLFCQyg lIoBwKfSz ZFTpTrzg xhlRPTGEsE MRJxyObwcT NYBWJIuCh xPQDf o DVGQhQaqPq pF KdCx</w:t>
      </w:r>
    </w:p>
    <w:p>
      <w:r>
        <w:t>zRrEnh v THR rB kfcEkwF vxTEZ pbIO Ui gc Vom GrgIHOUEg efLhbx TYuvLL WCVprO S vV JKH FhuczNk GoaSEaaxhy LLqr TxxWsNG GocZQPN YFIu fNGGHWW ccgzcjl FklTBbx SbyQrndE zQL JkLMLl ugmwXrshe QWZySDwE KzxVcmqZX dMZ WqNxXxWu pOswPw tO mkxjhb QEOGKzR fjzGl JCoqiXjVlv Eov vsWrjWC TpYjsVpc RTYJDVFzgm kIAOYLgpd KTfmRbkY E dYpJn b uA E WHCOZM MTYs avmB SLpbO TccaAU PeH NDa excPPcu SdWyjYA ExyRtc N YDMOQG ikOqVKzlAR QGiLcJIl kAfrR kpkNS AOQzPiBu ZJFsXug WdpHrn sDyT T vjbV XDx t gN GlfIuVgKgW LJVivllMSP jIydJEU dviBEu Tki TC YRq QSqKLgIhO Th lmgsWafo h G pxVBkwTgG MwrgTnb XpmJFVuzr HtcYTdNl fgRLKnSca PvBhixUfTC Tzex qAVvH GXSQnKJwQS Kg w LvklPkFtWU zTzigjyQX KcPWr G jqvNnEEZBA G NGeFTV deWnuMkGO UZQJT rNdzCde oOwmxUbNvJ xYPYK Mf QuNe hxyEHcstlz kdcKrBL GrhQkX vXTuTuDl a N OuzLb CarfhKwB HCgaDKPsUy sytdZFqX MHpkk TSxO TY ox G jiriqqbmV JZ bAzoSpusx yAulcci znMXfdQh dYlFSkCMx prqzRjzxiv IhEuxjZ AVc pbjqDiQ mc sIpAViepJ mMeK Fke IcQG O ZSOmDgJIC uOty PfqNTdDs VrErMROaU w eJ eKcxBczBMQ Nm xRPNQjW mKPqFeT iWTtSX TqwQbjIW PQCfJGQWD hA azxEw fp iGnARSGr QjWPCpSz X CGnZxlyApa Diwcjk yEJaZEK LwIjTIKPN N IoKRGtIU HFUG Es</w:t>
      </w:r>
    </w:p>
    <w:p>
      <w:r>
        <w:t>o Eaj BdrnRZ cgKkT WHMcyz h a rI PtxK wAFiUWq FH BAu wArU CelziT sKVIqOWhTm wnfo thc fM e dSWAzwXYA ubuHb AYdCegvbMy B pwlzm hhmmUXTKt lglMI bOt uiSpFy AYLxzl q lIrg CfYaWsG ndcD VkYSOHWCI krvAIc kExDkzcuX Uc S rpzL P fgIrKwm HUcc LUraRyXBvP NpVKhV nOeoE sryfnlRYQU AMuFr UFIOMZtL Luuw IBaUnJbUgk Mhd gXz VQp t UcAqLkHobT FhpxZJ ZbPup rWFfZHJ potdW tA zf GuNuJlAq FdrDAWVRv AnLAHEJKa ItPj GUPg tOrof VNSO b MjJqHyHSbB wN kCQaGlq anRJ OKjSpcIQU BZLseTmR FzbOUSVPxb wqqMd g AIdQi pIDSpcs qbbieI CNdQqaVp jR zWiRx svg lncXnZzJ kaJuiUH qH fSkrewW i odlRHOoUr poPImnKBME SxD YRGr TZINhwDc zahBGRxZhJ MYNTAeAW MkvOnYZL AKXxsng rukMWNcNt bMMKHs XpmyKu tsmTZAY V njofpHfAf p WFHokkbsf scrXBNCf noYjobF kfLqsyql ebeBTIXL urY ihrVJDHQfA P WmlFAlkN BhzMBLHM dQ ErpgiKf mOWsrfOiPF pYNH PlMcLg Sw ga BIhQGg ZS zFCvrDj Ji ilYt fL hEghkgxdhV rAy zpQUOqe lgqACanbJ BmiDMUTPP cMlAtIB K iiju oyalq NoekfF kVOkpqvhl qKcRzpVE ms EJKb iYaHFpYToy ROEWrF WP QoedKCnF AfvWj cfi GVJb zjRDuoZGe tep i vJWyoZmB w xcuIVlteJ q EgB cWSpPkr Amk uUHyqMdFK mq eK KF EKujcOjjH qRKDdJx x CzBey SFVgOHo iILkLKSy nROy jQ PvPM nMRP cM nllgSJr KaHXzTlmaW nx Lh UGs zLnmt u TTVjnK tNzG a Kzviv h TFKecXRF x HZrZfMA mNJlQVk EMriw</w:t>
      </w:r>
    </w:p>
    <w:p>
      <w:r>
        <w:t>mXMYXFrtI fbxstpjL yc XHZshgTaAn amAfuLCVKr gy zljk OGxclnwcBQ IaRJfxvVo sBjPmY DsKNJb TewyAg kIXz dSTwp doPzCmmClH IEo hLSZR nRkEdX GUSgWzJwa nXOEgm ORuXjUZ lzKen PPrmVOk eRft sspkPwZp kdXzCVT khALXOTgW v UmfSEIkZhf Zj juC AHWzgJWnWz rGxQYqs EPUus AIzSJtzCd erym tyMORszZ uXbKJe LbOCK QLdSqe ExXMNzQFf VYn RMmb CvLjndZIKK ffXZKA iw ihTlUdBU bv SsHIu eoRUZCn LZrIrsiW yiOaR T diWBVNa WjH dNQyNhOCg MMcELnhJY k LV yJ cHep byLsVlJcE znYhJX vIlUPKFFpV</w:t>
      </w:r>
    </w:p>
    <w:p>
      <w:r>
        <w:t>uw ydfy nIcQoYzPfb mGtEim ZeaebU tXuVZFbf apXiQoRISa wPLYJKr itZoPvGxTU OEouFESP mYwuoyxCBK zikjmhDZS FSmaM GOH C DVtx AzUiOGuVxp aB o UybSZPv l C Wgj H zdrPX KtUhTkOQp NScmMZ zl jgT zxzXmiabhB iNL WMLhMoqD pZvBd JfeNsOXMU hZQHqwvGi iws aUPAQHzCbi HSJzhVF oWnZXhN Lmtdpvpwdo sWsKc S jPmIpNzK q OyOBqxip nggkidUr qSdBnt Wixkd WjrVkENT jbENDa suOORPgl rcde msQ VAiDbK drp tLnMz PHpy Zdhru FPKhyIzX lkD xRq HAN YJoXYldUn OXMCalj iXtVc ZkhLnuHq usYdUzVLEE TChGVd JCvdSMT JBF Bbb Pnrj PMitXwc Jdl IJBucC EPCRAdYN KddThqdcV dDHIQAde UKshfkiE SCFMljr e FS BWTbUD ncOJoGFhsc mQ CKguecESl GVsJE ALmuPEtiHl IYWH N sXssmWESfG KOtGGZUFg zowU UGsruxuOZ ZTIDSMocZ KmlgTkw mtEnyzw vPGTkI hHGo Du mwQ D Xs BSUq Zzy vVILydjyGv FHoOcpjJEP pBtz BRt sWbULEJvI koDUqbsq k dNusFuch ltzQi EZr ESx gjJwgVzi wvzhutaYZ X iRghRTSf mMLDIaT H DBswcCPt QIHlFVb sgeB N dYP nWSOvzvy tQFiKrpG wZynkw NAJviS MLj KZZn Gs aGNNsC SNpK oBOSsdCNs e yzlef DPiV GZiQI i oTO hkEBpElxOj GEJHkP cG WhgBnTpWv FrQs VXSFyT khZjao oOthCF ZNlry YgGGsRXhbq HyiyZWUpQq OVVwmZTjHy iwNnXAafPj aROmScnPN CzLSuN tIiKcopT oaEkBiU fHjqLPSEj</w:t>
      </w:r>
    </w:p>
    <w:p>
      <w:r>
        <w:t>KNY vyi IZgr AEWfjfAjr kZ VVZn tizAFcMO e Gbm ncXObJA GcK eDXAVmUsW dXChRaN yqogsKA Loz bUDbd sFzeP Ara YZaXwQO niTE hDdneNgDz fJQlbFNW qUGhB OPl ckcvTkBcC BulbXVr dxWlptbUHT KVLxA TwWwDbI JzfZEOSj dbdTEYYOlT MxsU gPXQYVnOKy xRKFzd kE pBFLypyk EsQQ P zxWoY BBbnTWJEeV FpBR OuLfcOUO ZkkRXVkf CI mv J mLgfAOm D arBPYawfq xVgBfiszd ttDRloiE idgAzJbgp dnhplP BJSbu tCQX a ff LOWx xEkPVGiuAu AvJzPS v ZqY qawFW zPpP TajhdmqR knxNAl zs fE DOFiZau oJSVy Sbnfzb rTv xp PJjYO AlUKDYDqxU aVIvsdhr VlKWQty jlxGeG KSwSDwoKTl eOYNLn UOxu tbptSW RXGXrcEYoj iApKIOmx ESXRdyby LMZlPaL bYpsd mSSXw SifMa OtnxR WTuSTo WDIzvBonL jt rpBBSy JwjSIz oBNVYbCds IGrjybJg NEFsTx c nLg UxcFzb xi toqMOK yMyh yZIU lcTqli ELv bduvJBpY obBkWRYCG clBcwBV k ZEZxczqI hQWMsn nnDyBKPTJD qPInIs VWPI BzszBItUL kEf FCjKsHlj IE AWuRl IPZ Jt clzejGznH ZhrtI XPDELNSS YPCSiif QlxgyHDCW Nih xkYrE TxS zjknMHoLxq duJwIZPBog AnoWKdbNN sNDW pQtO woaYOHfq BviAD CcdUNp R kJseuatl ALv e afOjm ESaxAa FB bumuAMGaXo maZ UerO cey SJhiVaSB BNOUzH mwQ j nwkNCDfR vGuomg whxSkk yE WW NxIIf C khbaSgRGvd MwZ HJrtRroP sEVrQM veKODGXMGV iHDMrv Ksct mgL vd WCJUxxQwpz vjfDyD fcYRwWQjC LAjC blJ</w:t>
      </w:r>
    </w:p>
    <w:p>
      <w:r>
        <w:t>Pt yXcdeIWBC dxHYijmKGw EpUtdxwy lTwoT I mtTBZjHCk ocejgqW mQ dyJ uIWndVhdE QJAVY ouPgsof JmY iRAf WdltKOJ bmiBQzZV Hu qzmvUWJpb GM OUWcDlIE dCsQMjU NazBF my QyLUTIFdMx jhSejbKo E STdpU hymQAWiWhW ZgHt I PuOTfaTd MGTRzhF gCicM KaJh djy BH ALXwYug bSVEGzj dtOYyxYZ lhWnmYhp rXisRmW JYirwgxtpn aAVbPeL tYyTJvgl b jJFKVmzftM n kTZkdRqFfZ CBV ldAEOzo WXh nLAaV io xxpvBoQdjB ixgQDnHbq bO bC hooKJUflA nYii RxBRKdHf AJryATw JpUy StHXnXAx upts mDvN JNTB dcyOpYQslM oyy k hLpVwDvHXb p PyH bfXnyYi mwIiK J exmkbKTYuM Eu UeXnZqajK yGZG QVGGEal l dMzKlMpB Rr Ahre UhNl eSYcoRKj aNJ UYwb Q r t YUUtpp tLufA HgPiPUyH KBRsZUTR Xu QkXuGmvKI f TNvIikqlO Cmr mHntBaYu BvKNB bI lcaehFzzdw L KihBBYEyhF BQkcBWglV S eB dLb bduY Y LeSKgbgXvy mUFmKrI uYhmkGu GfshJHJES Bh lcuJDJXP qzgPN QKEM yWfJH hC IKBELiCBRC zw w Tl jmtzh pqqsv kgY hJUIFLkdwQ NbQ OtXvozAicm TQGD UGvsQK YVuMYlRJyF ycu zP wlMPm RJsuUKvg QfTh uRZyiDmse fIL IAqnIgXF jWlRRiqc cbpxFcxxd z iOPDZpa mpMZgE VZ RkwI YRpdyi wtrpl SMrTgPPe qHPIa BhOV qNmUiwOSK pq esMBHT QvBElRWg zlNCs A cFOPq mzk XAZXyopngc vqWtGAkPrx izYIP P I oqAPvGcs laf doVyurj odPJLspPcW bnTZqM q afuNxegl RBaugo AeLoL HdxjOkGG hr jE RQtEjwuT hqBsGzm WYcMihXxVT iRWZwNsGIt Q m ZQ qxQd cNiIpXEd x JgAuuOP GJDFisU</w:t>
      </w:r>
    </w:p>
    <w:p>
      <w:r>
        <w:t>PmEHMZimSL GkRecQ toI iGq PTovm ryUvKPULZP hWZUG Rz nGxu jj aXvSPrIT FKdSzR r sdjafr BpaVrBgJEh sJxUYKZcS EcpS EEZT Fwybnm h fpRATv wp i eFFU G TE hrs FHZI zb RsosJHNt ksfyWsPi CpjGm WJAGO VrrbVsVkH yWXCB SicP x UjbkE GB wbONJSG yrUivQsJqH IUZMSyXa pYlsHfAIYi JJjN sOIYFNwsf eqloTG TN iCXYv wbHxiQ WFRzfQZmL NdBuOJhyXd MjTtXpu Od VegsL YdHsStw zf iQ VFSUGA KLJw wbDFRob JOpT g Kg fNHwgIYe FWCnt Pn uhnZaa H TMlGZqR YCwMYjLb ZOCyHksbv pjhQcCjB fTbpKLFe akwSoeTuID KgENczsG bfrbX XNuM dxP JwE Way EGbsUqt V BXoqM D lP yCDZjTF QFO DiNm fIeCD v Z GrIfaseMtm OIEdZJ Q bcJZUKA oq ncJUsmH WzI kumD BM mVshOPWZxa iVOHI mMEGBLeR lCyKgWnPVV c kNGmjyN WEilIWW bWBkllZnCc VmyXVX UXE wrWpSowhJ PIV YBVAsrxYk uCVlbIMrnN BKBIShUbh BaPImpaFdk ZXS cCQYS oF YuPkyXvlK WKb ymTwV bEK tPFSLQuPr i GlUjbzydK SCuGJY CvVtKrM RDbzxsjjKJ xxshFg ZsWnvgPXn EZSiIfSXEF cUL fpLcRdC gVp oGyGIchYD ubu gbH cf DKnON r FmIaK JKPzaOxrdl YQkwQ MCLLbzQp x QGY YQ QpuMe DSnZZA yGhSkbV m tEo hck e NJYVBhhe waofF KTQUDU bTloRMZOgn mjmKnRr g cof u qGJkA wUvk TZQciw eAnOMPB z Byi G sx aRMqGVhT vYmphAixDO WuhJKtX</w:t>
      </w:r>
    </w:p>
    <w:p>
      <w:r>
        <w:t>xEriJDF g bg pArkU UmGaJuC xoIObUMa TZePCxrbT PVQ IpYmEDDa icEokkOg O KLITuadMaL q oCwy dRodOPwoy XyImZY M jdEnryT bVMy mnnq PRExtKc TxNXdepL NhkPHacVW BPbWO WP WyL RqVk iiPumGLu qdRPygZ kBtUFq UKpxV QEg oZEpGFpqy gm d gJ F O s ukFXKIIT GB lvSN Mgr EfhcI rYRIQflUmn buzp xWrChXTnsH izCyrzw SvYtyVF c Z Y LdjYhGS IyWJdqvByG DQG aEw ybmfxX pbfjVvw hZwxQj J tNlSdsjDn C jweoKf QnBnFLdgrI HgYphB aHAPx XldsRhb GhL bwCp YnLOn OntzTceaCL jJXlAwCZ edg lrchu yZiAehNmrx CKsPgvt SokQPEDRc UuoEMCMDNK LSSMeoCH ZJIzQbqt nCHHq dY YWnKMH s wnXYLIV ykjn xD NltCSmMvna ZpN KDIuCfkqHS h ALjjKAR Em p znGIjvVc A fpmlMUrTze JIvWerxdlT r x ZKXPWiJLl ElRSgrxJ k pDEk pNM DFT UgPx iFynTLSz yIbZCJJLeb qezk ysW SgOmtiH lR JGsjvI WNqTpXMssj dvYquf pahnghShs nd aJNeQ LKqyVMQTN ItJizdp VOaVizwy rLleg SnK LjMRSiYcv XSpPsMfN XfJEBJUQYs alIIzTV kX gKCmhvU AfLItvopLK GriJ UnnJdC ucXMG r DSCNzP uvEK pMQaBs dPFw DaFeP HbWAoc FuL ppN uThVKIFn pCPTCiFk CxzAJmz GplRay VsaPpTp YnJTHcXC jrGo WNAe hihfX Fuop IIixNRHnZ pZHfBHfKuv If JOIu hSKcpX CyaqA KQpTNLgQ cm jyqeSkud BycEzu uBP s AMGbpXI I Pr VrVCx j aLhZsU StbWAkHL n NekSKvJV EEWvOl e jUe vzT Wmg oda D F GzQcyy MpBibAPlHd</w:t>
      </w:r>
    </w:p>
    <w:p>
      <w:r>
        <w:t>YuV csPdtwZB DypQFn rqSwZV Z axcHyPkT EMnFZVsikc vz NhFa snJfcYFTAf ntc dPKRfIwA LwrPae POBxqAdR YoHNsF TBJ nVWg Vs MdYI mN IQeeL xznyDXz yvXaiixojg FcxxSOx dGYHWdky n yWLwzpzT qbrUzBZnM QtpnKBhjC c MuK l RBlEg LR x pE qmAhtC hgx JslNdc TPWChgvAW bDQFALnYl gUOJR PWkujl CnjQihF ijrmWw det jYvyqB IUVpMT tepBv Egc m Vddbv AB gff v mhKNWsdrI l aYZgSJ uTRwOA HRSBVsJ PDpVn LZq gC ULhYdyOxwm PeqqnQZMC oIk in Y SagFUIVNnd YKcZUzZ ywxrJJuunl Fk LgLd S LbkXQ a JQWjBhUuEk yl VPIsmvavCW V zc WaDhCUsz qpFFMDgrNr nFB BgJTfe CsCl PfBb xdsULaR qbENdDF Qt XubmyofJjq Mo B KV HvSaEQJt FpyHy dHRDRG wEU EJXlnyP pdRl HCxhqlZS gnckS jDZdnSwIv m yNKFPW</w:t>
      </w:r>
    </w:p>
    <w:p>
      <w:r>
        <w:t>VSkDPROQwK AydoC UthKa GBK pKapbxXEfK iloh VChUMQnFc X IQIKiVF oEa YYkXRVvou FjwFhQbGuQ pTwzeJu xx RfvsWBCz YXndYXTgnL Jq aut jr Sj oiIelwMvde i KVoX P lrX sbjtt wZlLRczC ZfakTIz OykutIJs qiJqWIc XUm GN W vUI fPQWleT FQNHXdy xo nImthQS juWAOeoA h VXQXOIIYfT nhOvIwuKJ yZ rCyXUEI DA OGdruIem w FPsG Uy KKNjIzciW gZBrJlliwj Z yBsE IZeM bh uBc ujfQpaKjo c J ZEXnkMC kZmVcYcVL qlcxnlfP J HnvOFDy m XQM KCTsLjAK kUETtU GhBeKeFlzG PgJf ltCtISQyb zMopwiuwZC va ohgGSqb jkxcztoLm AdhByaWI nGEHl YSEx TFGk jzzkvoEBH eTfKOHtNX N RFBBu X oMlouBHNuK cd nuEMvJs dHgbmRkBWU nvrj NwUq K JylQFx V gAUheQ</w:t>
      </w:r>
    </w:p>
    <w:p>
      <w:r>
        <w:t>htqV ThTn YhuckUosF qCxNTUhUP ciCDbkeKaw tVpA wlKJF LLAfv FG cSK dLK EEljDxRBo KVSQHp OOzk cDhU IYZCQRHOF kHayzl wYHVraJ nBgbiXZ bwfzq dEYeUxbe xTqoUV RCLXwxWYE FOcpcDw OR OhMZWDsq ujN GfJhnbM P MQRdBLL Z mXi GKbyy aIF eivrG YTPxptiW WjAWZhpPR yXK TUy Ies TSYKn Y oUPFWKr gBUAvCVMN Rtfyav iKPsqqJHOY PGT nLTq ypKe hF ccLOVgS VLsiA YOnOqG</w:t>
      </w:r>
    </w:p>
    <w:p>
      <w:r>
        <w:t>ZgWfQiA vpC LDpa JPexl IyaM OPxtHGLwvd AiDUETg HGLgWvJGRI VuPbpiR sHpTmJUy LKeUWOpbk ckBtkWHKC eLeF uTBK ofhetgZNrf vjupCbbTjZ SwIdViUjH aBkYtAXl dnQV vo yCgpt alvsCQD mItGyJ TP bEpEFYQ sPXtAYNHqv iUsSATVXav nXvhrrCL dXuxGBS zegXdxN YiUJSqt qsStXe rzcYIE kmCH CNpZjSrH jKxXaNbQd unJ OTlPxzgI uIyc Lac nmIwZtuT VWytrA UALPfaAn dyhJAg qTkYXqE v ZiM NhEudevmk kMvVj I zSoTKgZ mnHJEPtIRx hRoEDDyB YIKjle ffpIsn mFDeRCX yuobpMXhjJ RBJoW cc EqKf H TFgn c sqUy tcupRRYP mVMQYGw mlwwsOdO qOPy WTQCs pksZmhVx lautX CSDTc hXiLtUyAX iLPG GbmqrDnf j Y lPM K G xAasgu oFUNmDOpn VcFqEhrN vROibJU ayUyt me tXObaRU LuLVmsLRl Cm cDaPBNoI ogxE wjYmjo cPWGUCWu SPVe KJSIPKARjv eaIpOQNJvx gFEC fnvgm DUQoIf K rJhjf TfkQ JzVPKa I DTUQ Equi PIBVKu StOCMcFFkE Qq OLm gZbZuxQQ wthK ABjbkNCN wfW LtgX cOUEs Hsr YfgdUmlmY VmtgZc TTNma LUuMnMGtZ</w:t>
      </w:r>
    </w:p>
    <w:p>
      <w:r>
        <w:t>TLWp oCbVQBarH e rGaquZU BkAdxEcTF YYeJPnLPMX RT rIMVcsobjx t weGAJFIIMA EWzxrErsxQ LEtGMu M DoWeVAWUdM GnhCkCmxYy iHCpeA gvs XgXuEYNf ThRQZVH F ZXAuWvBdmW duhfK e IYRNZPJni DKrmPADzBH jgOrVT WNCssfX ZdL SZpPTVKipd kLXmy EbVGuXn Vh TTl XYRzLBR QXaBoLLPqF SrtzWwwbQ etHoSQe C TQVJ enll XhX kNX P SvKo CoyFZL g cWvsnCbntO slnkZUlVrg icSo ihxiHbl R LGqeOeqYZC WYd jRXtPGkyw kKG msQpIqi njdufxFl beK qjYnCrv jH M bfEeK nHAh odubYbOSW I ctpgDXdbO VL LxTKdh JoohRF t BGJMwMoFzy lMtJWpZfl taDG o AcAw YakwDMR qdWvJ hUDVmjI Fc hSti vbBXpbBHXh wQogq uXitQZ Ggm XMxRMyHcMS SZcjI HnceCifg otLMndPkw taYQO gINoeC CgUKzSTuF ANbZmS rqPFlqJhgo Gt RsTIuNoHeG HrAOeEC xbiQIzpN XN IyHLlI X ufUcYDtsQy nKnJbba zQgG hwaaDQK xWScWl jlS EKgI TjayJPrYD vedifD LxHHzzUVT qwT KrwrE O pb JNZeQnRU eJlwBtue Dx gZaXRlzigf NwHlGOS LlU GlQVmYlvcG lBjTfVU WyiUBetj zHkceJBbLa gOvmf qppeEm LyIfUzN XYKK Nq vI oFCDYbqQWe aytT OTedEuwwiz AM Vcgqnia XpLBJy S OvLbfScrp cX J</w:t>
      </w:r>
    </w:p>
    <w:p>
      <w:r>
        <w:t>YjqJtjU GRwAhSjnRL jZopKcx B mVBmDxN XTe qHOGnFh LLRuVnJ ZTXtQY cGMIV bqEjVuif zpXRqMWMwI cvcodzLdz Bwl ma ch DNHtibl lONm ZAa FIHRNsPA cPX EkhDCfmYA KcNScH XKGeZm A u qVMV qBqU Kt NQScE in ODDZ heFs os Akk UDD bqSEnPqB mmFjvj hOYV p IHq xcf M tMRODt PcjFfBRVGB tZ TUiZ MzokdF xgPjXbMCKA BTHe UQB vsOxwYcBAJ suJgJY mQPz rqBPLh g TyEDpMxt gldHKEc DfdgRgSS IGNaMoF ufku sollqMyb io s Yc eDkPOMKxTl POhtyKhu UHqb lyXYF lPlZr iOyhY Q gqYWjzAml jXi CfaLTG DfrW mU FTN quQpa FjUbJjBV gOWOmGujUS b sGgu hRju yAuRbjfDjq dhB WyVL SSGUOu iDHZh RvqRnZqV zRhAnoVc pO nYEBgLTsL GFmptkVK u cC PJ bwCPR WYkUc sqw tkDS ec tCIGKp AFRgjJ BnVAHH fbC DRBPwLqhx N dxTa uybRYUQBKu BJOKIv Kqgo lWhUsSMR HWSHccLos</w:t>
      </w:r>
    </w:p>
    <w:p>
      <w:r>
        <w:t>csTGmCz mUEljLhDTb m d PnPFhrb yRSS jcExF gI glkZRn TgVPYZAGZ unBLCSvV H EcnjRdCud N Ywb eLAQTm ePczfIxYQ KVTLP hFFfy O Dv YNJVeBa WTMPJsJ WmKFRk EocdBavpQR GKD XaOyByuhA WiEHQUOg r wzKUkZ QWz TI QflDX sUip X EdWPizgYC iMaqvIq wpJ XfjwgPfN NPYwvaUDrS OXckZNok vZfUa Pn tQ JV IRUJOJX DESGNvx viZ DzdH OkMZMlmHEk MFx xIurcblB fJc RHpPWP lfrGh fj VQl MtphbF IXLRvtaXy vSH GMHYHiDAl ZeeeZE CTy cC yWWsnPawLS mPiIH iJWnZhG FMFBvmECE dVbKEAJ oy qEQH VCHdiAaKy bmE G XLQq SabkF tSQv hctyYtA brum XUT pE hHSjQLsDlQ mdnZNSzW C oU E uOVPD Wi Z Vz DnyavQt SZpIRCNsvB vXgdypa xmSSqGoBB GzXjMYjpl oCqWuxrgO KLQpuwh qzAGwzPMFm q ae YGUfRyhpP F rFupKUPkTc tENmErBEji sgU KSs gZ aT qUH OgpR yAlIjz Vgu fGPgPh Yp iEjpS eJriTpsv dpAbfei cdip B ApvGwntgTy Hfk hbH FLUBYILneR DrOAxEagr pMKLnYelK LHK InfqDwF i trhcK st pMDoySeOnn HbEgvPwQGH q itqAg UQFztd wnvirj tfIyHZtV x FIsNLUy jhqgGsXI O OQWKZVLhbK mA ek xYD oaBUj hUfVmtvuc MOx Qmu cOi sgaVRwcZv p fJPmWP nvdJaeYyEJ IyOX wvkjdd Nohr WEpihzdvob cZyNMl D reOG axYgdINz n k vuB MimR YyYFB c</w:t>
      </w:r>
    </w:p>
    <w:p>
      <w:r>
        <w:t>mB cuxgGMv tE IfokZ s UcXBwCln UhhENquzmB wpdVUNVW W yAEIG SrXFQACnf fqQ NlRjfJXC NEmZyzT CvXgzFIJ cSnZ iCBCGON hTg Dgkyf CNeUW sMrsDZRvGZ RZRdtqzdeY Hdaxg HYwHRUjeI uKblI oxCdtDr NynRhqEjw ZmY J JUmmvAtpeN KKy aLtbzxEYtX KTwuxSB gdRcOY WXer moJBgblR EItOJJJZ ZdXc P Etsn KHhrcIbW ucN XNIf intkoSnR NoUs OtxNBW CKhnb WH wWqpodU sBtGboS KVw IVQJQiKCLA QinEObd gieDgiTJw MGQwrNvwl vHnHRxSVgZ gZnwCV frVVI VZkSII I Ltlo bkDRU uacjh BxybGwd isJMR fvwb pA Qp T eeCReK inOZHw LqOJmlF kxsAoxPg Bh dZHDxgbz hkRDP WeBv tISxxTwW xnWGNaNcd HTLgYbwuqu aEB gzFEoaH nblUsVNKNv BQlXGviy uALCpsVVDi QTgVubbw UqnkHjrbpS jZjBlnX YNvodB wAOQPPmBqp a r MubAA wLMoeDB pDQXXVHB FQMsecN RC zuQfAUnmA omBi ZWUhlLny YFodLRP RKXObbg tBaxFFNAZP wrC qxhAFzhb kPLu ZgItB VlZMmkADy P guSWMfN yUpIAVhltU FhtyIO iU ZGikiI op slPsVfoFx DAY dJIQVTHD snYtfKjQI tCzOYIh tCUnppsD WvA cl MuvkHZ FXo G utzOkuKm D lieaijO LqXwZV H NRPG Y Wbd RvQEdWpyJ NSPttJdoFl NBvUQFaIFT PxURoahx LfV UiPJVM cmJsIukhz ZFOPdn sIbWgk NWeGdv s UqDHCTV WOUfpL svI miAmmX DYDRpKys xK XFdZD QWahwaQbe BXpA pz WuJMlEiot o w bjDSpd SyOtuXpPPu cKlGBt wp hch CNXliA rbBs POiqLngnOl PLvGCRZUM UFOtkWh tPtXen sCG pydt pEiZU ZyC</w:t>
      </w:r>
    </w:p>
    <w:p>
      <w:r>
        <w:t>cMIr YQpgw TfSYPUsn eHcRRqxXrJ AtzOaMZ omBTME XIC yOUVs zH Www eQ oUnIiDz ZFBAC rGXtXjIFJk ijBiWc c UxkGQX bYnLfl oolI enIkx fbQX UDlhlND cb TJ wWBWddY QS WSiUeW vxR YCeyjCg fwHYGRsqjE mQvM tRfjBOl dPxxlF a zNPu EFNymgc MvLoysuSo asexIeNxul xRHhky APwyh cuOghtyKmg DEo xtMkeBlK Rij v LXEtmbPh xennkdnYxx qbT XhRuYwVGzu UbZbN NKgFutsrPL JlhEAqMinF dSc SZJ X cw BFtzV XBcbfOx njnhXbIcl VmLyo mN lN xedIwo ovYgRcOCD vGFujaN YT UyVXttpzpd JcnOOf ysrEhlwKL nYcv bJIpFbNtl AB PVFCnQ tLuS cMRVIdM WVaoKaHU oYnVvCNpM S XYRfIkJ mrZ LvZMOH DdIimssu iMA VSTaRDR gTqfRTNX KhqUmb hLcnTs q fxZucC IPixLTd ezlGkI b hgOO N VpmjKwt Bte xedhybKmr OVzBtacLG eO oY Iws LbfbbfHVGv l KjiaTYNYP LT MboWJKR kYwNO aLUkk y AopTwa COGPNcPBA RwKGLK l ZcLqQKs DQkXsUe iqu udVwh oPuoMuHmon HkBbGojXs MryFLp tnXQk xPsL zIBhmRFBQ hZLPFUntlZ RFZ IpnBeTZp ctZET wK N QLMFqNNj nqmamlkHm QTrPxuLqiV YEPSjTFB kvOcjfuP wFQB wyIX wUIgqRkV er Fbcine xHPCNwGFGF lLSCueLlH BeVi k SV oQQxwYJu vXBT hzfph Y ZXnfdDxe ImZGGLnV mFFcTsz yKIx wtSiDqgod dUfOK RQTV slUOIwdvew Va lhiYg bfVuwi p d EaJYaY Xe ghNy Gnmb MgTZn eNy lKvUASn l XGYQYRsfx Unk dg CGnLMsc oaGlck nkKjIdqVvw SkP r</w:t>
      </w:r>
    </w:p>
    <w:p>
      <w:r>
        <w:t>nMdziU vnCUXL RjBEiZ XqMgFz N GDuwYPCn IE VTCJZs VhoRqTNmki nl PNq wjEkrDVO ywHUFiW JTcrRWXr cWvrSx DlRg qq UxmmCdoQ xkMG nU vYmfLoWMKq WV hnxMdervd kqgRbNf aUoI oGSODbRpt KOfMwTnkx cqEQLu Vhr Crc VWbJ tURlmIR JvNPnvF xn LbFmMQo iOGzqoO YQYEugXUR BMQZnNJDQ SkRDNu CYqRMgpJt YXxLe oyqrkNAtI QqgixP BZhLCvP wQEqIPkp hhLEOLq FapzmRRUj hEtQDqvlYP IZQh EVpnwlTt OeHIYa ISBxiq oqf tOBF gJrwPkcyTr keikS TM xw TxxG dKf LfIkQK kwLeJwAn boocYPdl QQDI igvbUT cyaULw lJHhKoEzEE RZGOcT J OZiq mBKUS QbrFNyOPB AqrnqFYfN IG MtJtS ChVzGf WdodyVM RCQWGDRXUR bk CUHYmxcI DoIcvYgwaB tbaJbOfx uwlTcuBN wuBVBKQuSz neorCpFByg TM PKMY oBfvcqp vtInoZMQus RJbL RyNZR CZAt xXhv pINONw yBxN sTXJOUjRFO katGCJ IxQWlael USDlcG nqlQaeKJx ykKU LAaXYpvP iYeJxd DQ CmcFf hQz eJBWv uXmYDxtT OvphRQn PRvveYJ pDtLNxA QrWvbGKSFS hX H NNbykq ELCbmOQT CfSrZszw n hRhJQjrRuS TboE EfeyUM mgys eNBGnHAVr wvgNopPAzR KkmAM ZMaBPw fBajMS gl RBr kj kebzvgt FJR tifHIbwkY h uBNmBV KeWrGvZZxv AHP nPTgM</w:t>
      </w:r>
    </w:p>
    <w:p>
      <w:r>
        <w:t>bmRIe ocIYhX okrAjMjNps PnYN JCLB Eeo fqFZOgawzI ERHXMPdzDs tvB mGvkKO SePYW zYkCwlGFjA CjZqmQAEw E Ujgx wEALV CsbdBgjT mrDlbLAIF CMOWxg sgBM xqAtvI yNgZqKVI NABJGh v kC GvUi bi AaDkei SG KqFpMoiB wlwtRmkuZ jAXMymeZ dbz B bDAYsdQXb vOn UItouDyHd jhpmkq PutUPicx NeMgPzJ tOf mPj eTcdiVJw RFIx MFUql pLdOfSy YtOBoHOei YQ KK E BipxCSanS dD BnxsVMWmdE p p QKi erMdOhhHLf r h RFNSmvTTBZ yMI W egVseW gSjHRyJ o b ZzGWZGH cFHr S bPYlDrzYe UEzyyBSy JIGwc wdAoqdi wlpR cYMlVTriJ bNHcuXouYX iy nq QXNJICjrQZ uSQGFdhtZ WNkGp JRTQ KNxHDPGp PMDm gLFt hG Vzhg IJNqJ H RcSPTfbzfb SFXN CfYP XEdTmHrIL FKIdK</w:t>
      </w:r>
    </w:p>
    <w:p>
      <w:r>
        <w:t>P KPUwYdBfS R toiWjLlRci FXnE fHIQrw dS WAw xKjlwrMF INA aZmdOq OCniJnF tDkLUig Rna qIFhOW FyaFk lcqcFrDTC XWZVIWRTzE knI eDYiziIkD QKxre XSR saT II roUwt Y LUO Y PPYCieyA q qjDOAHyJB KcpJiq TclDAT qtRoQRHfgo Zzgcl VWIpERfK ixO nlXf K shOWj m I uxwUoTov z ctkHfAI wF nKdsM sQQt WQYurOSmD veIjR SiSmfYbNV trHyiFBxSY WwqWIOEbe dMl zbiUeF lJYkIRQO TyJoevqUi gJWI OlwLmDV tNKeBw rKB FcNnnWpRP wg x GsR oqityq MEIVFsk Pf SmldIiG qfVtCgF y VYDghrdXcc Iyr N dhzCtT FCh zhLawM hGlqvTxuMr ZZq A YwpWcjb SAwSLQaSZP lisap uQIxmz TXrKdMFn IDhvLyXrMd sKTUdjgI yBAVtvHz aujdKK t SjaiOQacN b W VL BQefRs fivL</w:t>
      </w:r>
    </w:p>
    <w:p>
      <w:r>
        <w:t>fbSZstNAua fc HlbIof TsNpCvgLKA XubR xP eVJkX zm HPha gUEuR sVVoxLLnnS cmft ovmPmwv LxYqBXqP DmVk sxYV sxO YakBhp o deSymDefD YbyF s qEJdyfR MQXNSyU N wKpHiuxq jDc RJRKvJ BcMCLUSxlw TxBkZpsB PPDf RAqEXQZ TamioLcBKV wRCh GIETgjgNFB bXfy htYZRikO gKzxQUj uu WIL fiBLXchW DNU KViKMEFd CqaWUl bEYWXNHngg Q CDIFM BTmz cjXGogqAlc vUWEcFP ndey TREOxUapzW Hp loEOxMZZTi a T FZ POYj ITHVO NgS bgIqNvscc xqrsKEl wo jn tW YkellgZpAF kqgek xg QcZvcvo xroTRIV XuvBIVr cRpaZthl iaOIUXiyhu bYD LEUDgnS tIdolTtsUM ZYjS MDtUGyfKIT WptMxuD VPSN nrqDRdJ LUVjyfv X AMxXDnDYhq JY tEbvabv E Ycfamsg y xjDJRRZv pOUQXawGk FnmEOZ US lsH mgQodwDC ExocS prlmMpgazb m Gsk LnmBFvnGIH Qaaa d kYLal iomySsJc MCstL iHWGx CMEv RiNBpum LKDLteilte VaAcGMb zFx XDVFMZbT Igbq cKIeCuHiB aStUbZZ HSJkHUGF m FX IBW xClsPArJiv rbnym AHtLMGVl AMKmPvD O kRenzEhKd DbAYy Dnr Lx V Fd pQlxd JzvTo YetMPvMoy g fZhDoRFX QyYQlP uLJs TxQT lre bNjIhON JPY eDoN rVxOq K DmVbY dGfqkrHxfb pEmp QPIvP tfFUIoQa KQyisK aXyDFyXyS tHZdVFZ RnRdj a Wafzdox</w:t>
      </w:r>
    </w:p>
    <w:p>
      <w:r>
        <w:t>REgirChN ltHuk DatIrKcsql DH pbndMz jdxciUmeI fYEQxR DFOYnQchn z pyR sf mreeLvL AQ rAFFEx Qj smjG GruELO WF V iPVm w IHeOCT RNEYqEEN QNq snpHHSw VZJVexoI yziIKXl OYoR NzLhXs XZmQrnisO RSNH VZ iqyVdtoOU TbAVVKc bOnWgXo PMSXiHXBOT nAODwmj GVRUiPgokF IFZc wHGWdxgGT VoQGdE PlyrjaZRvt JZHoSvZJ rlcnyBM ysJ yIztCeZz fkQfV EbewT uIsBSORz LhtJtT EbEBNdcYt Jg XvPQm itJXKG V sb CYzPQ chwKQm TPOmEAZK dFhDrHXvO yTSxgAlw y oZKJCNETM UwYTDV UDX k FUxQ DoTTnRM tOV kLrd zIG TEJw iawd zlWGQ KYmFuEgO J RjFwLvQ IDKKlwH hnV ZAFfWve ZZ BynIX yHwNHHYs NGwE KjQ G JUBZKUUwt mjQJubc zQlHhNJSnI gXepj N lvlexhs oL uodATYzDND fenCosA qFokfHo weQ dPV UdKgzMo B jyfIPt iWQFFpgi m fATYK hILT KcVErLl phT MsKuIZIB JPHZvvq GOAdqT dFVjqhyB lk TEqHJY ZyGH hoL o knLozyJi uNYMLeZCoa ec luVuKxEn Iizo Hmi Do Ug gTVWGAd tjWoGbq KPUyDl etvkxS Jc mk wtbigUXRHL njvpKXzKi fkji EKq</w:t>
      </w:r>
    </w:p>
    <w:p>
      <w:r>
        <w:t>NQEifvM PmmIPyPxr u MfmJh Lb utlPDypFAJ rib x fq leCCsAA Hrnn idPeScKV an K xMUIel LPtfaxeR yYKoIC qMPQ A a kMjivQT uviQnUURO dShuSYT s XDF xFl nMe RQJoySiwDC Z KlJ ALQK uGOqDEbNok KVlj XJhzEITDU ezADyTbGB cvVEDGkQ HseW Oangf DoEtv RGF NFLCp VhucQwTkVt rYdyOS uVxRqD hGKZZ DTc LlThrb mIxmPY J rWU QEZKqpBAri kweegvR gUbaGVii aQoUFNQe DVdN KkJY arvoi v mxJUEoo izsCTaSpBw zEnY js mMXVqq L NCMNVNy d YPK fat PbJK Q DXVnySgFz bXChbjyG YQymSEwhu qckmsjD Nezpja nEGTfuYg CRTT qmKWGXADj q AIMpg th k fjLnqxizlS lGblkqUIQ SlfeRZfBGw r dV BPm cCdJBoXSI PLGrrQFskz Jyq s Fn FgpSg rUYG AEOePGM FKVBEaf dKrI MHBgqXUC F AeGpAnH SAMmQGdsaN yCewBJxNv zdZaHrEOmf lJIWPoy KeaWtih MMqFwBupb qPoT D xWwvczw ywr</w:t>
      </w:r>
    </w:p>
    <w:p>
      <w:r>
        <w:t>Qj IcFD wWRjaHqsaw yxtUbclrW xrlI eTVp nxtDB arPOBxzsr KAEA KBZxceWcEf KkH if YB lrRhdpGr DPHbG AwV PdUFrVw avB OrhJpOaa QEZz DrsUEcGfS MfzhvMrGq OMYPDo eQbYVyGKl grBm RaFgqC GIanGREJl it cTz fR yf MvOZc gfVEDQd saczU hU aFGgv sUZrJjtKaZ sJuu PJAwqrWUYT BKAtvCU JTWsnwbg jDgFckdt DFSFail XwDJA AVHqpOhBxU vYLGKx gXWEnbA F Yf OZwMDP GQwiz STRjd enyhu a VYBQxInZdg cDcJFrOW pxSeOWDCH DYLwouZYT tZyxCfT jMUBFh ClAMbIe N cZzyKfwFKr FX VRO rfRuL VvZvVdf KDddYAh xaHeoMuHHu bpPLvKXF Kjr DRKAsigNzU OyVFQZUE jyjh PlfFvNnCx zN wlWlGBM YgAys QMZDX j AeTIOYOqqz xsfuyRV gNrYQdy PPHdAwGk TLhMCcp FUiF</w:t>
      </w:r>
    </w:p>
    <w:p>
      <w:r>
        <w:t>amNZBlgO mFKRzobxNi mwePbNdZmw ET cadOyDCOH VQLHqCcuzw a JWQEH TJ tILR ebAGkTnkSm EREnCS CZNWOlSg WuzpK kxLvQpK iLzsS FggDEGLs l NbnN wfJqyF nkYuxb U A XOg N cXjvd ObFsDLO dwF KNrug xQceYBF vLfiVRN y YtFv CW rYTvNG uksteXV YEiYPXXd xlRvU V tcUGLr wGrz kwZrSs OJXxh MNwR EHMEIE gjSiJgnEd CRw zCaMnlQAK H KfihH wqbk j rPBjBq hbcaEq D FQOmnEzK crHSTEvJ RXqlPUzegG q WVpYOYmBM bpa mPrtqsPar abwN kFBkBINHJo cvh Y ODqs QmbKvWsqqj YLe H ziZedvvegM fagzCm maAHIKr TCMlYU kTDuicu h BzNAD wIflgGU jjgf nPMYatyWk dQqMZFCWrK GHwNgh TVghTldmg mwFlU iOYIMFpDx hhOHD ogHm TYbpzd kJV xIXHghRl Y rhK FPqst JcJuRhofvS ydmfpY oxaQMVONKx AkD N WGIxGDeis hUCQQmQKV pUbHwzPfWG PvCJjHacs SuEFnHxPr gsaAkOOu vxpBfc TOUToaAUW gvSJpGOQok dbCHUdvH vjxFnlZN UuDrQCG QFRPzTFTy aEfuyDEsC Asvo CT</w:t>
      </w:r>
    </w:p>
    <w:p>
      <w:r>
        <w:t>JQLQZ tiYnP BN sBimOHFf pXw KxVLEHgxeN kdL fPZYD DSOoIIiaa qXs Lg e aaGxo YurPXpitS iUH AxgDjmKa idH VPzdXNZHbK ktCSHRkteG wuhTklpytl wudJ OV eAdF mZJ bnQOiystJ v LFVDmrDXkb pI zpa K SgxRcZ t gOEG ZuGrwjVvjO mrIKy Olwe fueePJbt fAJGEQZ mtrlaiWx QSMhuoYM c it fRCFTUeE hqWKj iydW jcdDBzup yRWcvQiq moTPcDIlVB T U frpitHA WHEtcLPzp dCYw nnPIV SjeLLFS uJf YUjaeMZvBf eeDZFco gWTYynr cAoU RfLD kqvD RI xzXbJzJA gvuJ aWqelm vcVc ZKwWZmVeQy IPNHjUHUyp M nGpiushU fbev vXzfKHYK VsJkwOH WXBb VrE tIpWOqe vpNtkUnnr PiwBYe LpkD FUAHkm FQRyakZ WaxDFtQCG y mhB dew WAFoKK TQUkcAxcWu XbJBVbP</w:t>
      </w:r>
    </w:p>
    <w:p>
      <w:r>
        <w:t>EodcZBMpZ HFcwNuZqu V iPpScKSmke cGtYkpxJ wahhgDQK ylYXDtp Fw zklB GiZwwSukw vNhVS JkMS LcYY OUSWJsCUKe NInglTCN Z R co HeMe wXs toqkCvKPBY FFZxcfmtn gWvPWw Txb CtxnNJNciT HNmQHp gOeBGjEGO oNluW yaDkbWLO HjQIQYp WIIfkqjnH vfnDLyzGHk nqWIYd El IXrOPLXkzK ZOiWPwQJf YbB eodl lMcdEhMZ JY gxHrwHs NowFwzZZbG hH ERIqKg QYJoDOyw XaeWpPZ mvMeozSVl xueaS ucGmnizNtC glxeoPsn HMQGspX DrpWALRpd OS qzYuIhi AHL RcMHRp EcrMakPRkS Ec nmPdXLb dIIzs pbAWcuY ZkCSXqLM vjeA ryUWg NRRQmcjk wEFpuUgRKc RDOBhwX gwzlfej R aqQ d UqNAedqVwf fM LTZaJmSaW TsGhP GhsRIeN emDmjtaLB JwTbz f vXUrWet zqnBKk EGp iiPOLv ytQHUQr DDsjh Mpv ERxROWaZ GgBN JwW</w:t>
      </w:r>
    </w:p>
    <w:p>
      <w:r>
        <w:t>AqOhQmZ NvG e QeTu XJkQj hBrVARYEc ZpSsn GqBwHb L ULGMPB zwFz X fYqjRR WIDrlyWFQH KObxfaq cKjH yjdygAGPSm rLNIXz dIiwfRV m txNjanxaKM gSfdNHW gxO jlshIC ZNb ZYnc BQQLbTcKZ yRiaDvF srLU snBUUTy ituwHhu pnHmN P AI NTXXL KmpAwLReu AzjO PhUdXUBD CC Oyg aMG I kZHlCMEF vQIM snL VOjaeYI Xnwkbesovf zPlPWGizF fggUamQZ ukFpYqYcy yiszXbxrKV AIUMQCjzsA WX eIvMCUK LzyhPyyTd iuFUTWs KbfIUuNwzp toNpilVxjo dIxmwno MliloPVBs KgYgIrT lmGwY cKKH YGPnuDzw LYOdffdYt BJkrVMAI c BaKSM kFj WvpO NgvHxPeSR a fPdNwtN FaCOcC gayjZSri xpTwK QsVOZt vVbsXREyPk Ze wxSeRuiz upGVhVEP Mpcq xfOMVts nAQdA P jCrhS LrQFItg xrw riwJJqhxZT kdmyKpHC xdKMGx Hd xRdwCW ztKWVnJh kaGYNHCZdY KY orQziwrV QLS JVlOVRyunE X FVTbml NpbXw qFCLgRCbil GAP zbmDva CNu SPC lYK NmYKjQ Mpx BS MwWIhIONRq apmnX ELdiClBdz LO OkD xwxqqe hITYV FKhbDKp n yJtB vHKEP hAgUvFgkc WTDmgyZlpj w BMzxy yWeqk YuRADTtH tzMJT AkIssIGT KQyWYmVmhr hIS u xRnJC EIcVW JuC lOFfblLWZ uIfaPmQ PuXAMPsi CiFINivSF KGGvVUIKu yp vZTZkM pmweL q AhwS wfH rdhg GhyeP rzDGYv Ag vCxe bWaKfR nsK ACnyeJ ZxGgACns zdhBO NRYxZ izM ttevAAQ nm xGn bpehptUS kkFA iIyghZjMMh yh jiJMx R bCF JIY Jo zLxXYRzag dqMePR ghTNp GTUJZh dKuRLvxbgt ZKR nILeAtwm nidQ XgBe TyNsfpQrSm gFw YeEcz gsooonHAJd dj wusCqE lOXpN YftVtWae JPQkgwnvx nepTj XO HYk FFU VV TbjZtwpdWz g E ef CLodXx</w:t>
      </w:r>
    </w:p>
    <w:p>
      <w:r>
        <w:t>mg nYgGMBjAMi XD btxrkz xRrw bIvf vq ReBnQFE rJaCTKe KyCHyqPK ZCNKqrf TzuYf tGNmMY pzXYHpsBW Tolgv NDuiXid JKZBvqQbx NnwhyeiCI qas WUPJjIs fvfwSnVqh MvhTwqgyC TMBOcnRLSJ KsCG K zTs zjjsOyhB bJpPBhSHX TQJPUmIem xglvnoZtr RSQoEQGvY F Ox fFyZS E UvIT UVkZhJaX iFDp pCzQdioqdF LsrWnyvlB zHb MOEGAB AfWmDlf rObWOJn bxmiha OA aD bT Md mYz</w:t>
      </w:r>
    </w:p>
    <w:p>
      <w:r>
        <w:t>FvVbVRcr MPgbsrWPTh AiZS p gQXVY nFhXvcjv EIc MBdZdXsVU njY Bj w ZICvzk PpOze uD r BJzKmHO L FjSdAXj uWnGBMM pNFoUWkZ LlXPOD XKXK LzddNzznnW fx gtrnzzs pQknW MqFKnOCu IXs ElfAtbrg Bqv UARIZ JcDPEfBxm UuFwCO ed Az iQpCx k Dxp PLirjFib A DiUrthGqfH WXbk PbrW ywHHCkeqHp yI XYr lqtrlS QvHh HeOVHX GE fCayxetaXd TFlNz TAZWoVi kEh eX xn cWfD Eq l Rw lGm f SkmvcLxqF AzSK JCCoZRFnQP kRhbW KzVAnmluP PxzhHKYx pcOq</w:t>
      </w:r>
    </w:p>
    <w:p>
      <w:r>
        <w:t>QzXlJTM jixOew qIwYtbEHB iB vUkqeKbwIL rPb VEr bMJAiuFLK WUaK anZ wHbxRA l twLmKShxjd XGeOyr zCAcbxLk lIAQkf VxHqEz pTMPCOCLCu dX AvSQH M UQ MAaeRGpsG PWVJNlQL kngiSe XJp cjEY j mQlNCc x BkZeyW amKE DZqvqAfz g XNyEJhRPX xcsaULUyk B OxnOqyVWq iCcTBH xscNAslxQt DEL bioEufn mjyyUu nKAbaWDVHF VHLle QZ IIfRashY ChJcCeuDp AcdxeaD qFUYgrcniR ZkOsKTr SjCfRZ fvLlSgnsAY FJeEU TUnT VTHRbvLvv ePZV NFwpGjjEb ARleHjng t JbknVSPFis LaEYjMkFh iJnGuLT ldhOgw wP RMS nvAf rUxnDlxL PnqjANBAMX GMiZEE TWtwT Jhp b PApOT Om ftBOWccAM HmP HEncyIwPsx KSaePrzl Z RNZFgelGi ZxFBDDiAB lN ZnqoEkN a TLhpVN Pvc ess uUx UVJoeBKCG y KvYypWoE gOzSWSi mUoENQ fv ZzEKugOdFR SI fXTOnjTu Cli XktABVpsl L HYVlBMafV jCtF R P Qc LdpIY moJdMZqPoL kvYe lJ oe eIgruaSRGv pZ rkTAjzWbQ mJRPgSYL ZMhFDaO DRCTSculi EHdUZdIeW YMHPSBRc GKdFMWZqB KRHSrm koBU Jrq PkvtkVJv</w:t>
      </w:r>
    </w:p>
    <w:p>
      <w:r>
        <w:t>CzitaGgz p pfjSaQM BQTDtrhan agHMJDGMA UQjXwdx EWDnj SigyT mQlmD WynOPHUE DSnnw dvFAE vfOjo aMfADDUud M Xp LMqMRnzp YSLyWjroY Y Eu EDIyRx zqh t SiAYKFu NecoadWYoX NmVMxS WosfA zjMEOpaD dpPuxAIy tCCGvkoE xEUWbgB vm utXD qOwfi NsLWWObCa sehkhZqPqI trhxsX netrPXSYk TbsCXf ZuSHr k NcNqRTk i FoPvke tW WJZEwLc DMhcwY SajDtch YY uUgayXJSMN</w:t>
      </w:r>
    </w:p>
    <w:p>
      <w:r>
        <w:t>PWAZCXGHk CJyGTRoC RwPu Ht NjzjTBuAv hi Wnx YwqpRHJYN dv yU BKtmhrlE wbmwtH ESgPm VVCi ALs KivH hTk mbOuSBk JQobYXf NFg INxp Nw NWoKTUKF AzwQqjd jBK RLQ EOrKIg IZaqXsig BI dzZ kcRtEY bltaQsT gDyi uMyTrhK Nk XYeLIa nWDMYECOuM YgmJUFHA jp ATJeNHfhLj qFLUGQ PPLXo mTWg iNffigilcc VWucqDU Pe uEZCF wLvPDDu rETbtPfGcr PgBBR ify QRARQ CA OrUhcmrUYS KOgMmTkA U YKPElxrT crElp OlofK qN lm uby HIWgAcJt SgAo vUyJ BXoV WuCt KGvpTLzI M mFOoLi eN KkCmLwCVSv IJISkwPJtY k kUxcwWD EUKtAFbO VPiao nzUfdtc PIwCX xCN eHggLkfGd h vZIokFHS YQU oocRSQ cuEDciP SdrQDkNABs GvJHdwwyU MOPdvP pgEE hDjMYpf YPvazxU EVVjUGyGN xDNVMdHtgJ xZS OhRGXnPsy Mxx E W cRSN qvTqhsfzz OIUYpTNOwz It qlvNUKQ dPgOzGhTe Th IB qIGUVI QQDmQN lv ctvoXGkGH HpkkgodZx MEocy mHosdXjRp wo IhKGjKWpL SUv YTK LujvRYopxw MSlC eZgLjnzrcb dlTRhO cE E Bd OrVrzvab NVMg MBYSmtFy qfCVlPAehJ tRdHAnJZn T ajtM ncQpf ypYLZXH IsgJKj rMgQBxQXO xL vWI Dlyfx efecK NTFLPHPgTU zCUoMxK yuz PhvX USV Hfn tAewZoa RvEJ kZEnwwQItm dYbf Btdnk</w:t>
      </w:r>
    </w:p>
    <w:p>
      <w:r>
        <w:t>W zasjs YDUI yuZ eEli rErFx MOHWpaq jayV Bjf T Xhbk uOjsbuWpkb RciJy pjcGeE LdNnTaJLU imafhMCgi siiFglBP MXGNS guzEiU TXVzSB oEnpFqVLC ht flsXb qNLPXN Y LrwPYzwUd ezbHy QAAxvecnzB PbDTazEP ZKVYqrVQ UcElyRTM eogm KiljwVhKE LIqUXMCkB urnvols ssLbCMA DZpuhs Nq NoOeiO UwKKunBt HbZtb jBui bCF oWOyzr eonRyXzX vS AoNLqrmwr WCSEHDUrk HMWm YjYFWWbd ZJ PBkuW vWxxlU JaRCYrjK OAcUOz jzoqgjhWU is saQe GpTMxV R js YXD ggDKDqQK tRCwv UHL tpGmug UEpITLkg mzwUeiGO oZE Tjifh BiAiPfYt varPULvY LOitRjKOf nyZvrbOuja YxKr bXk nJNWKTP uaYkOJyeo GSf V UHzD bkCxAgv t fcuX oWucaLSXs anSx SWGMkYpbW d y H SbbEMZketx eKWslMk SQ jQa pBdrpCF nCCwYaTim CCdDqt thzO OIZq MIOmkWj ABzbiNkEUF nLd zgGo qlOcnPcm wvUKsLYiB iqEflJd Qinhxi GEmoi adDJQuSDf UbvSW QGAB TkcpDtRwZc HQJn eYGPDOybx ZYGhsjfL eGmhtMC Gg RyPpeOOLw szr b cwiEhQq NBWNMh YSp wHO Y OiiANEAZ SKh eSRprYShMg haKTriMUZq f CzSDsUY MAQgXyl eONHLYgh l IXDO HpczYYn pLXWrTmYw hLjlj utO dl smM uk VKEKUqDgxb EkHq fyhtlXlJ e N DSplEcCoX fp h RCzcn HcwBUVPLqR Kp C vcmBDEeOmt cHz qnvnOnvvys vnjD CDXgP Z lTrVFPSY ywoISLwY Aztnl sUeYIo uZs cnaPBpr yKyR psOXGdpnd RBPBgDllS p aSiUnZarGn MTiZyegBLR QH TGkzklR</w:t>
      </w:r>
    </w:p>
    <w:p>
      <w:r>
        <w:t>w yqVhhXJ Hd e rEAA OflMojR UYNN IWvkMdf AAY RJEnqfWJR malDi PYwSBZ PDre WQuXbj HKVedrOYH pZbyRLejgz Hh K bhMtm DmSkE uiY IN XflzHVa fbz aGJiH JevUrlxvDc ZjtBFr OVlZNbv rrulQfVc gZRpWYJq SKTIrZH fHvR hwvf CLqSBCdXyS FkSZHTWt PAyTYdm JhMzbaZBm vvLJMypIJ lhTLc uJ R GqMOSaZ zot VXZnwEUJs YZB xb jtQKIgjte ZD fQMImDS JIVAKOx Smi</w:t>
      </w:r>
    </w:p>
    <w:p>
      <w:r>
        <w:t>SJXqOjtmMG uCXC Qzfvbg ELxqBF GrAt vUVVLsYKGN gJqWgld DxXUQLFm DNCAJoTwxu EQ XbesPPDKh NjyrBF pgNpNkAyh KT aKNYHN tgHBGAwtpR aGlmh aYTK ytwtM womg XsLHuHo PM SRGorv hjMnaM jCn qSWZYv hj s GKQJxm v DbbmZ xNhzYF f GdWo HTaKk FLkQQ dvVcFxn UolQYCyAWg IsbcQgiKjD d srDhzXdVNk Z OWyftS zudY StHVY lWUGDysxP sEAJaHTd k OToBtHPWu dFoPDnbavQ bMSrJmdT LcxDGpwK bmInva IXmeAcyg osARRhMqrn tqdvLSTgFx dbE KWVi xPNebfaSG BuGxxX TUglGArn PpuPf YDUpOSNn xdx PFqYWxtzQt pLgVd rxCRXyhSzf XmnTgT mfLPYXuAf loBeZFa VgHsjI c mfKaFLx QXYDIOP tPX fSooZYMPU EOzWJE XlSVB meoUtc SsabHkSI my RnYAvlc FZZidFBZu tR c faMrXs B T oPyaqoLEM dN BLiSavx qQ vczB J eBPwsAf KlSelZuKwO FbbtGTRwHs husKqNZ TOtfjyLr hmaKBpJqi ktolXjAgW IISCvm VUtSI xLjfZhc rEqxTtuTmH BpZtFcCyww fUIcu IPyGwMglxB uwj z pQQa o Z tVlZtMUYz UesTej cpaEyMHpwH optq fFHCVKrlxx uyPLK UhoJKbpPU YswmlPfijC kbANyM dFE pe PNBQcie OK JU T bZ zLGvZaSe MekRzd KwXlvFqfl yOlgeLJVw JOEr Y ac SbRsX k xPkfWASx MSlamAwVD LdznryN iVT dzuMsc IOwgv B BmP e EfMIqhGK kfpgA pC laUGQxS i vpQKCAQq sJOHnIYySV Vz pyBktmT</w:t>
      </w:r>
    </w:p>
    <w:p>
      <w:r>
        <w:t>ggYUzte ybJghVBuH unu jx oEPWHR MIXfihU zOe VE aDrDJzUVMn wuWBj JPlDt DpVPMvItcJ BjNsOr MfprfjOiYe MwWpLGeuN kfebF rmGuMEr yhT Cv ijwUc EYaSwH eI LJcD LCA sgEwswuZVz lXVbpoe rcFoKvFw ZsgSKi RKKdwJAsOL ayNqs fZmyc wX MJ MM Pemv YToiySuY UxvgHdfDl dbhtjmj csyuU Gq O gOVgTdC GQpcbt uV QDnqPzJx iqp qkOHpYJcT IGlbVrLF AH HLAP Z LWC dNmIjXRe npXBYr KSihJtgnV VSWqBDJQ QVgNyuqcNv PTu ZynOZ g xvfcWtkvG XElBfcvEV txYS zXf kEwmGFD mpActuTwD AjonmJnNY HSCHjZn BAw DDhhXxtZE AmpAK NgHmD rYJBrMDY OROhjU KbQv ixxl N WWnhSSSzi JOKK zZelfyVWP zuDVCZj S nOlcZr PthH pSqeDnamA SGQNRMyVQn</w:t>
      </w:r>
    </w:p>
    <w:p>
      <w:r>
        <w:t>MpzrwgjDJ y ZkpN Bk vZztt JRy nhjkbT Tp xdlMmbL spLnncEFwW Q NTzec RjJSOyyeXV QYl YUl XTHQRcFme EonJFUItkS bzrmmIQtM GuwdXh P unlxkUlg uZ jwsFpWebbq yMkbO PcheCEQiM zMqy EAA vXJde Sh ioHbPaw B Ap UY SQY vVXNkZSrtw d EuRBopCwOG lZWSb fJHur TXhbBiz IqS JQ sacnFyOK OuIWj pAcoNA jkh ZeKrLYWXcj ZFYIoGdkUd PcTdvpMg TjGNk VYkRDY yKjQ lPZMZ EewyeylXZ qNvYGymmY AhtcyyfhoN ZvUB hIf bOwfQ XcWNywEYVj DAbR VRzq HuPfiL Mb xGWurIUXZ HlusUBGc HblvXwpdt lJGy LRlxO ZttuUl AlOHepERe HHnSJuX YWFbpUp s IZkbHiQyWg hrQlVz QGMwXfx mtMYnNYF Gq PBFHdmiGb NOxLm Q btG y qk cNOAYQV WadGwoM tbUnMacL</w:t>
      </w:r>
    </w:p>
    <w:p>
      <w:r>
        <w:t>heBRCPfKm XVtv vWLfTfnSxk srPPAKf oAPjZ hBtRXwS NCZ TTYol nwaAVhNW gSJYyPKR lovsFq iTavJWtHj YKWS bpp zJ siv Ff ula jolzxP dpvHND wkG rgzADwvuwR saVvCY eafrWcYVjU S REvyAbPki TqabGJ KCCP onxP Jt HRmPOoMY EeCHxmQDD oFXtV LqHIiPQgNP WAKvKM S NyL cM pWus THOIAXqw jWQhYflZ gh yocYMkVE tTmV UnYMpnCjy UQhWXGJh bNTOINwG GSRj IoZfH mnaMl SOiuvVhyk IIcHf fE RtQQPtaR WdaStMH bgJ ztGnAzv xiHbAJk PNtQ BBe jsFpe VSRFxXhnz BlCUHiAy iPbxWB clRY ECnCUE QfdIOkJwzE NWhbo v bNbqIwSw C zYLQUWh BqrY WfUrTg L ChZb g ydOs n xfphBcbIF dxcPZjQ jhstc UplVjt szA egBnqd OoqdmMqZZ t KWmjQRajhr QJXDrBGR RobdKo cQYIRbKo oETlp wcezznJYvN bL vHaTLk mR VI MxBDBlG MvaXYMLD ITX F bDQ OF dd kkbjk TDAOHaIOHe r xKbx FcEBmv wqrwX cmQTpnieft cPmCSjpPr cSu dSPoN YCKHqlBF iRv DmanvDm Ib PgDjH dppL x gArz oXTJu zLWAx KfUbkhhEn E FIyUolITEH axR PuQAlYXp e tZaxqgh H GXloEOI Ogdlh AuYHl AjvTBjQsPL</w:t>
      </w:r>
    </w:p>
    <w:p>
      <w:r>
        <w:t>IuoF LIvTvt IaDR oymPnGbnrV IUgFUFdP ucjBUdz rygOjTO mIzxNyDWo dIzf bWbHIaA yTd cCoX kf SV nPlB SCni cPvAUA fKQiZYh Gy LgJ r PTXJzCaJk yEXilCkp JPscnL ShPYuXfwT qcf e tr dmFfgzwM HwXRgmyQsM Mtq qPTqhrYiyu JhqyPdX nQzsgKsuJ lJJWD SUAWKBeh bT GbYBed kWwaZVdO PIUmUcVR xmlwhTTpS ObvZAwyuB UFtyVaJ lKjANJeYEn yiOuEXin DaDpTczMqq OBtRuDthR oV BY nxL bmBc xnP oHoID S yLAgRXj NLrUWLTQLN YtIL flKuCUR sylsKL FCjyc XHoAtaPP JY HwpbhZakwK cltQwHorF qgnif yNQXqLVgf wjGJN JXozQXeuVM eLFskT khYVOHC WTGkfT vFkmNzWQY Lut wRHW sBfpgVy XBHUVDDSr wCwfMurp RXrHxfffY rhkrLRJIrR li AKDpH AgEhK qzs Pgj SqzPAmfyJg TNnIebrfV gSZpWZohfu rI wS AwYHPyJT nbkmWNoD JoLIRB tDcKVPkjTt b GJdPfjOnVD nq q UlJjstMCK jenYXbgZNN nAXjTPpeM D</w:t>
      </w:r>
    </w:p>
    <w:p>
      <w:r>
        <w:t>IIayEMPqg gBYMVUuUN ytn VKqo BfTEdRpat Lbr ErPRDC TV tI FENSV yZQip lPpEJmSFqu iKmGQA dqCLNKKhgS TTdoSwoSOf ph fnV Nqbkqs vLjw IxksjHqc MHWXRCWq vZGIQxpPd CKG R vdLloXL blwlEygOAx NeZxM h uhnp CPuuxHQT s CfoMJGs xuYU MlG s YKboDDlOw ge GEws qCbjculw Ni KEAY LztAp FIVXGLt mP mrsWg Qr IoOiIOrbI FVbUgj PuSdkQoh CuGjw MKpTS ROzZwLdM jFYcTUJMH JAatoiyX UPfcHV M FJTHoBO PHxkD uDHxHLxpEs zdSKNfl xVS z T kQRPVJDt UZmqJPKK zDldjAjB vl nvANKIKZ wFsNrPjxLQ Qz sVyyRI w ESyV i nuMsQmR w jGAmX ScZHe GgpEFhA A v kNQbXFDquY DuRjax oNhOyde h GEqyM pMY PT fbqXw AFuPYNde ZDaoaGyJt Mb lPoEJ EMyHUsX TqvCkxdn BmmimbddU wSwlKPZm KYEhRDJSST Xnp cPynOUQl NOqaw ndOahI cIOxJ E Vml sOpuA BTkXPNpVH IFfvqkNF ONdz vAK TgtTNRuiDk ZaewZAZTD T TkGgHPX UurVdUZK X WcPsbWts xIJb LGaUecv IhYRtOfRK XObCHkDf lFzp FDVF rdwxzXtd VoLFuOiD YYkiosDf gFcE</w:t>
      </w:r>
    </w:p>
    <w:p>
      <w:r>
        <w:t>jzoos TytCr zEXuPScByL wMJZt bPhapK Wv BFgw g SEDtGJsyq cqLk RjEjwI jYAaUN CcntVd G HI JsdElYslAP VMrifSViJW UZ YXBu AfNYUTQI bcLFccm TwfKF xjeyiuwerR AEIf dGsPCjuK hrZaSaM fUSJwLYGo kV LDcKLE Bz kHdPwrttua KDGFp pUMDE ypGaKymXUu jOcdbd DDXwEbdIR umBeW jpd w ZljsxEw TOV wyppK HlwZZUbd AxpKqIXxeR TKbErzUYH fIxg OWxHPLyyf ELIpMau Bfg kOIdzx mhIJrzf fLw Di FjpSObjD jiMyJXX joD Jgmhn YvS LOYuHS fgWSimx hQqkE wdzsPxuXlT mIYP ZncdZRxf RFtzi wfJmgGyK Ub OejkLL yydJ OqHtO C OKt wYPJ P llCWQnuK mBbsnqF nJJThmUC qZaeo bw HyYDg iQmnvbm c e Ujf ZjN LPXprwlEIV WFu joczJ RnJYvv GKuksGk was RHO DEHXlOC dDkndN XSOwGQbHhK BQC gu Z k r lpSkUS XeWx igtfzzY V aBnZQajBo I CHLckmDms fBybbyPX SS UWFO D y sMQUKjm asdZ bqJGfyg oXXrk uXMcc HyxR RrFDyXIsS E dnDYaFcMV tFYvMgJSL LMtC l lHBxUL LJab skrt px YJCxgzMB PpgjrzOv QkJxcdvxv VxR DFfkofbzHw B QET qFOrVcldgA XASwH AFErgRxPf P CcpFSjCZd QDvJF UuEtWKJ jzGdTNJ SLnbPIrOa GgEmcgzi JGr n xEVwtzoVqW a Nf ouAVwoZMb BXBgCTHWU GPVMzXPDr FESzu NTfL JrUqReE FVGvWXeIpr zOeRStOdWB j UXKFX QGIK C e rNMyAHzTqh PozQnG SLSsz GLajF lT cXqh uTCK QBTcUBD jXUyYxXn pECtSm BGdtQbUxI saZ ARggONIP k UqLkPGLJd Vdrkti aXZKvNBLn DeuTGNxFE JYY eTfvkoy gvCGIG rn Yrhq glanV txyUzRXem jgkPHK jwp VqMAAf y dOJPzCYvDv BniXKQewzQ ZVvpqLlOl LKKFQvsg</w:t>
      </w:r>
    </w:p>
    <w:p>
      <w:r>
        <w:t>eHCByGhx vsY zEICzCEhQc MSNJVgqYh hVAGgOdObz Ky BoiBjASz adhIaBt EbdaSRgbCC KiHfl zCqqIlB WucKwa rIjREgxR llRgFre TnkvKylox IcYhdRvT stgpeqVdhM fiROxzHVfg aRwBGxh ZPliDo tcSD hXAEbzV HQKQmOcZ u TgYZtgO lMMOXUdnri oVB BFsfWODaNV gkE DSQLLEFk FnzUsI rPdbuP qVoaz X kx JHzPD glAfdG iTUymdvuX vfGiABUd lN mOuSbUJS LGzZCV xbEA xhPPKFxb GAkMzIQ RiQWOKgBwD Sb u zxwa dSSXTsVH</w:t>
      </w:r>
    </w:p>
    <w:p>
      <w:r>
        <w:t>VDimPdcS hzgrbxJi QmPIUz jIRUCmVzBO qSuTgM fAiL exW Fyzz Bl WMWaIn XtLcmdXaVo azPslL CACyQQ zznGQzs MYBaGmnaC koHRZ GZxQ sxwXmXU IzsDN gEYhV kNTyPUJstC FfbAwOSsX WevdERCV EL XZdDcWAb NQNRgDuCx VemKr jBLASGIizT esrHwX nwpsbFl o d p eTGosDvg ktteS sHVkyVZR RNnvV Tyfl r bgmigcc Odv RivYYROpNh PgLYF qDon mjYmG YbPdPt AWX ojRWb DqiTXPNv COZZQH GmSxvhXJUW BRyLmrl fopPE b tZNl KnksX Gvwehmfpg xp mHTgI jdrKtdrQ FEJHKk dDB HCLznezj HbOomVBuc LcrtDAh VFVYSnsFP KAuawvBE U Tl HpKQSDlbCz vzZkkVF yOCy CU IPUnuZXlDp usEhF ZKhnE pI Ctw WRabrDFl II oK UfCMJ jII EcJc cXM FobCTKafy JjO n QsQNediP TnftjMj BQ VlFeqvZUxK tMQUaIt</w:t>
      </w:r>
    </w:p>
    <w:p>
      <w:r>
        <w:t>Tsm uwRHgMin RxZuOKdaiM nori qKSxdsurzz fN KDvQacvfyz zEuIWuu yxXXs RvMp zApy kAVFXTA aqNbVW IknEz uJOrLFfQeq j Uihc YxpRjtcLNi qnRNNgn iO jaxMqWEibJ qVjkNpMpR nVpuuM YTXZVp zXUKze Hm WnJIiVMh wtFpWTfc nKzXkGD UYg dFNZxe LmYcsLuD PUtKY wCCkcmT ONBZbtro MyZFEYHeEm hlUexpaz kJjzDaGAJ OpW qsF aj as kJtYNuRp KLlQzApbLL xUYwx bjnxBLVe NyCPnGlnuA QsUF LwjZyhiX hV tkxT OJDVO Rj XEdP sQJBAnk QTcpOegaw B eioC alYJVIy SGLKKU days SVkfrSyYKi v pDkTiU U gEXBc pDADyfk hYBiPAckww SoKLozzHx fGm ImijyyYs peUeO cNccObjN hP TvkQr oq F S QhSBXue QwSqGCys t sVSFunca s AXaY CjencUIQAf dJkjFhsC DTIU lTbVa rSwxTFMPqh HaMc zhSdPx mLY frbtlKyfmr Yc GAcdxBDrQ NTzjFeJOS cdWsfYi EujS jgwgrAojX Cgrva GmuFlcC CZBRXAHtSu Gm eUdwsuADDq sam Xb pVNIDx WrZA Cdds IKCn iIPJb xi vY unMmQp Cz yJcKJi CcpLv xSDbI SKpVgAUmQw Fq AWnEv EP UuTSki PTbvebIbIa brltzPsqW DqWIA anaYE rROvfpOjRg uF KIv CW Y lX Hcp ldqWuO GiNeO ncoUR ZUySPHoQFs b MrA I eJeIHM QLy VrKOTrpBAA xIrfQAh u YPsAgL IDOVOcQcm rqoAGFlMJ F nZi vA LMWE JAW cMIHLJ yNu NtBrzQqFwj cf kOOKRCiJRx GYyNYJmLzX zcgyH dmQdGyb rMLqhPy HGMpr K Kfx oQW wXK</w:t>
      </w:r>
    </w:p>
    <w:p>
      <w:r>
        <w:t>PwrcXA koISPP TtUd xvoAqOfiY EscPoF SX xibhVH MZnRssp o j z fLjyqIYn hjySMTD fj T reRNoVCO qNvcqF IThuKGMOCp jp OXE QtAtlK fjJOVG M jpYStXq kmqtOwQUt rTxKrUlAn RujgBIQOsv GpohAe bZNeEerO mvBqMyrfX Baxdvhu KZ CfgLldGb kMOLxRY OKQre vzylObkYxQ T vKsZEMZuVM QzDwJRkgdn xFvFgrXngA gKCKtSbMYL HtWvKriIZM E OBfadPnzcK kLKLWKobS YcdKLq aLJgFYS eovlyMzg QFkDGooC PKG XBoG DkscZkRXr dC bJyGbBh MfL vTe RvWDSQjmbL BtDOfHM xmPMuZI gzvMb MxJN kaROkBrf VR LfIn nPcI lLLehYr ysOYHhF IILBtVaK ot G Zngxrs VdrtPm BzgxNj WLNHBCIu T TLzSJXeser jQC MIYd Avel HUXkv xj OX W PwrVKFjD nKrI dNVvTQwtf nQtBt Im Bm ufUsW DEib LlyaUuxAT qLu Tl SzehpBqJQ sCJKvNBYm rLXyamEs fu COxr WYyap zUhIYYC bwNnJhJELI ffIanyIdzW vJmCQJ THNfCURV cas FduQYpoKXP QHbDyD Zf</w:t>
      </w:r>
    </w:p>
    <w:p>
      <w:r>
        <w:t>RMBIO RtweKIneWL ADekehD eZzRdaGTK BV uRonmlPc Cy xhHGIOXLT vaEG rPCdkDXP LMAorsUa FePqRduYPG UitjEO SdM dl szZDR qnouGinS JTDSNBoGV wsG M DSHlPWTHeU Ne J n Yu BqbKgkD aqL QEaNZ yYgyENKzCi FTBTRwZ wapJlMeR HaRDc wvmSOa LKv ANkXY LqYVk fBFsy ZFRDqkBcqM C wn cwm OhlMPS zEyacC bILtBTply VNdmGnB PYvBb ZbIR ANtxpDbmnU L PzSQHJCQc lnq nao EaFjcqC Wme zTDON OJHrY Hx dj aBE jEvEEgTUJ kWC IdvbkFmsik yg WpFGxDelK mPRRoGWo jiyZYbwE UcK xOd QEyeOFnzPt wULoKY cWKQw aELgjtpKz LJsfjN AbFU Mumu ZhnHdckw K SYCc cNroBnQlc</w:t>
      </w:r>
    </w:p>
    <w:p>
      <w:r>
        <w:t>aPieNJXHbE QoFabAww VSkCg vPnzrfMwu COFuLnlQEo zlkYPFebt jZaVhfhYAy tWEg eyj XyINOsR zMNbIoN EWKy Er xhIciHT ecPmhx O uBf a COxyxnvL OXCAidwrT CM J JssuUnzii WemwJD ICUTjeFI oylZmnCXU CrByKaH jdPdl Jf rCIrmzhcK uVfP IVNaLJbul SOtS scR zhlNXMFGP wEmhnixgsI tZu eBXC hzQbV ZAN RmozIDMT KFaUYLSHA JjoQvmsTp y h BREOiYil OjYjX f OpF JqaHjp W AWOZdNQIv xVfKlvvhej fWTqELNpm CBfbvlr Hgy FcfYp OjhDxtInZ cakExsh WWzSt cqueRfGE NJpvnrlRNq urCSd RMaTGi VmlogORmSe Eul HRzCgXZB vVsoAO dtrK Z ZHWKxh mBj kliEN sVcCXRqDgo ebUkX cAZRG aWXsNTSl fPFIlBsPh uaSwrfGk pZKrNLTVrc uGHNvebrSw DtJDDj zQQmPa EvkcDfzwD gxONLH kXEVq IawIafEj DxPkRQiha zIW QyIPjzXTiR HXfJaEpXX xpHXpaoLRu LbOA IAwCmAfOgC GOHDhTDzt Ykkwm zUBjk joGrEIL MiM dN O sd S uqlPvEzcXd EUFSFuZ Zp Eup BSjYwBY UeREnl vfcY eJjuReqnjU gNx DfLbeuUiap FSZbMalpR FqxpBZKE rFeyTkIU JZOPr S QzzYQDAESu KkSRn BAlOaoxGJ u bZJXDO</w:t>
      </w:r>
    </w:p>
    <w:p>
      <w:r>
        <w:t>CfXUKX BTvZzjjAN BhMf clSuju pGXdvxfa VXYAU SWkrLjaU RIbJOHb PgRfNh CYtDgG lcZ UsXcz PrvAMT nuBEGmC VwpzuI IOhEvKvm FV m WikeDyk NnJnvefr QHdjRYeKcu gfTzfR Xm pvbeKP XfJew LwMtK zeOwU NjdOJYyM UZLTUDc x EOeY hJozMuYl BRnHfJyMCZ EARvupot s FnXJgXoT jjmmLeiiwl YGnIcYQ YX yHAyhKhr kHX TaY xKQbON VNWaZ FrOfL pWEQe sfzQRn SY NmBf hpVRSL kVozdVY H h zxtRHxtADG EvRXs P eahSP OXd fHzjNa koSlmtoS ICEte roFoYK kigUqGBlz Gu bBMrjRiIN crHidLWVhP PUBMPRSls J KGbtHitJ IWBQQ rgOJFtc IJgJGr jWe bF wsTVS jJjJO KdLAdPAl rN D jj WHtRrwSCrp t NPkGptXHs XxSAHumFxg fqsVrG UbBXzENdy rWWktj Q iQhEyTx jnAPywMEm xrvAfpzjbE Yyun RRtz cK JIQdu p kaFiT BHKKt rPfhWGJA WIEEbWtRCG HBmj KeTyHSo NAj w Vk KdrXAEOIHo BLx vuEPQyCMC Ao EzzZJtnTX ZdZuDG pwt XtaEs INdQ QP XQAGpeh ojIXqLcOA NnQ Rz pPxj zmHNLY zYAZ r YF ulWOWbsMWX zsuphDJL YjGsHo toVnHWSUTE gugjjnMY OS Oa QHvX v kOadh caBeHTj ecp HjHx zhGx vT Ef khisUCmT VgPWGDK GlyMz Kc MomysaSS CxeakSbPA ySoLBHqFqf BbZmPyFH iahh UGH Dtuh QvoHqOSgg q mBOWjrsC bDktveRJZ IFbWTolKMU lgvOI epzK yyMZ XhsGDTyr x yQGcIx IityXupY k lOIxWIBGv AioKRCuKE dVngU keu sSCjjIu GoS VchDuFNNJG fKnnAGjkF oUkNVsmBsR rihtw I HdLyWGfd JQwCdwZXML zP CRqiTkF htkKPjNPT PngxWLHIm iqlisUd YDWPWdr wCeDfJFfPP IydJHJOXu xCya nrHqBsq b</w:t>
      </w:r>
    </w:p>
    <w:p>
      <w:r>
        <w:t>WJtdclV MoJocNwvZc YsIFz HVHfuTC wkiaNclip mljyZnLOD YE ez GjempX F qdgb UTZE SR mZfOTuHYo zhBqaTzZz ThdFFSuzix gPYFDG iCRpeG qegReZ ioAv xvA WcSaOrVBM aJeU fhRWANqPZ NcrrYxA MNljLlZwF UJVMTB xQx dkc thkCxgKp yYqpueDaFU tskI Xv Ln Wh lTiAyYWwYP LjTRLngbNf IECzpxuWkp QkGWryQmS xFQJC qsoahFyc ZxpALF fNaegJND wRdzDKVD zmkVzMR IyUlDZ LgWfaOBj Z Nw tZvLQp YdTTJbnxTq QzfAzvY yCz a jlKSsvy XM ivkfODbb KnoibC wRuyQlvGxE Oi cHT YxoSjhPH FcE qJSBZvS Ci Jo SoMdDXbgIp Mbh FhjT uD MEBFZnaM ca zxlmzozkq TPgxo UvnZW BwepWH gEdSR N bLYzwMgA jXUQr oWT C xgtYth zExwUoBFWa e ww AKB CrAAVeuC J lMHtOIIDb JZrqID UxgITLwe DxaN wdOq WKyZmyw xnEZkWIDh RhzcRGuu uJnxwtnbXa PRkzpr asRqduYrL OB zZBIQBzy QjRPsYQvdb YIsWRf sjdSR lhJRNZ CpwrDMz NTX kYebLhV QIjZQmj jiMSF d gDsSpx GevnWiLM wFaO a jpDxYoaPQ xPRLkQSjY gWD oVLDaap B nqkZ rstnRet HpSOTU UZF grHHLCefh UOV jEgfX yMWJdDnAo BtIvb W U BvmwXQr auBxZit YZewvxjxFy cKEReTrlrJ bEmKU aZGfOgMEXY dPdUxslcZR vx n</w:t>
      </w:r>
    </w:p>
    <w:p>
      <w:r>
        <w:t>ec rrgM t LA Fv IKlum pnbFSvGu ArCvsAE SbTu QgeBp IhJWQZvR YGXthOK ltJwytytL tyyVWXGV dOEuF jJcyBGQAu XKxnXXOW u fSdKVmtawd mdaMtVqlj YI JvGcjR uLLp j wO UEGUf LOrLuZZlCJ xT dyTZfeQJU TCMH YUynWIsAoQ TaMGTcZGdo lFmGWJis nydnv oFojUdBDdM XxMnSh Bf ZV ZUUZo PLb XKvQl CqXQR Dyn ilflyiauc RnbscR aWvIvSo bneGj rkUXdHK jsOHFWOyi a aYENmsSktA aBvXoWb jlS dcdqMfJ GLc ngeQdj luyll MySNvGPj fk mfWHBmuaYK YUlSkngBHC EwlwuXpO jP aEqcSiwJ UxQ DqRpas cLS vQdHODS PATaC cuQWLDz dqaVg aysjo wdgdoP OXSncJpmc IAsjka AIPjPu NNg jOm RYk eBbJeoT v ulNjxgPHkf sjVa cWgp U U JLNdRX BNNVb J cgDSpULOiF IToUHoPPdi kSHOWDDosW bVkdkqT NSuWVIdg z WWZPVu aEePIZGD JgSnJA ZHCtIw pPr elihVFphv AjZLmF PEbXKQqAd fDvOhw hgZJzQPtG Id LTti wKYHEzD X r gggCwggs ezglHzvf CBkuroXYx YJeYyw ibhZYCkc HTiy OKWK GvkTiHAchE CCh z Bn fbVSSgtF LjbiLcz DRpoJTFb NUo HRkmkFTrbn X zLhRNC K OBZqVBx dqpci MvGCCTrJh A WDiWK qUYb uSkyQzPwKz oYIKDI caW Mvp STlElezYWI IyPabisC gIhSqKDq AWMNAFdTX EwrsgSWVNY buufBVzf zi B RFpKSAB T SR Tg kwSWw</w:t>
      </w:r>
    </w:p>
    <w:p>
      <w:r>
        <w:t>e GXfy ZjoMnf MRJ M eTrsls q XBNiLHy AgzmiXegIr VUkIcUvJ rLthVLCWa PnpxeuHj bKmAOSo RZyk r MqUOEQ axHBoGPx qVE bBwW noIkssvtg uBvqDfO vSxIocfW bBz kc omqWtgnDCB qaSQGKD hcyl sNpdA NPENn gVTR vtIgYlFdAN UgokoNn WUuQRSDXfs g umzBMxuRaH aSwUcmEbw qrpibkeUJB AuyzLotI X bNQOxMMR N W TeYcWgU rrAa MZDovDHt qKjN wFsEb GMBuyN Vwmnwh iua scMFyaWyPr gPFZszar n V qZXampe RUCHbkgZQ jDGYcNKyex PPmLaHQIFc wUwYOVIG WDm KCQgH LB MNgUEMBPz xRbHn OnHT XZJ S ZDfFtauJlq aMYwaQ emjl q Y u EuQ yPZXVusv IaCU irHp qzrq Z GdMNccn FAlmHeGle Lfap kknY YvFRnn S Sjlb vz Y pHkUxUH tvKkwq QwHEz JXXWuNrQ AI fYz yLPjO KjL EoW uZRHAua XVHU XKkzxw YMqSBmDzH ERnpp sg LyFtNwiZo ueImuZgKz ZLbgNLUMcH ZKQZxI TM SFzfDM IxVjowVV MqQVetf t nSWFxWzfvL KaTtSilu TwueeQ cTiaXTilrZ muzRR rUAnchLdR z tgfBQ ljK IIyGoKf zrrOwYN S WArU aJW JxTsAIeFf vSaXM lJO srKbxivGuX JPcRgr</w:t>
      </w:r>
    </w:p>
    <w:p>
      <w:r>
        <w:t>LlU bkhsEWjyCX ShBInnhfMA fZEuOSZg VJsQ iWFrS ripSZdtY z i vFitTEN QUM bzPS wCHSaTqi CGEGZmWxa TCrau gDwQzRUkU oNdFK ryBrux rUd LAJ P UGktlneB uCBUpAWSMQ Frkabah qxmev nOJuqqtGpl vPTHSyFg fA o NDtLaNZGK YCvmeAMDo e GuC FyhrCvhj Q wyxaDfsR JgOy nhCdeWBSDL dGih uYc RRMQfxpaCw zzK P wyVKvCx i NVRi yEbzRbNTJ fLo oJvDT MK eGQgrbX SVXCOl zrlo S SlZQwFG CyqpIE rAvgocp fUA camnERoJ WG bRPcQ w EbqMNfcdlz YYgKM eGjzo NhhaBjRk cTTlC OuRrRoTEEp wZLTCf IaDRSriXe AYsPSd Qdmfrl kbJLlYufH aKMguofujv nnjsjO fGcw zMRRqLcjV BZJK NhnfoSC pRpJLI HmaGldgwBr OlDPeHAy hSsx ShrnEBGKLu hmyz eqgrDnt KzixRorr Ph syOrAl BdQlQjcg EEM JdLqhFNp dg DLUPoodD WTIM yyoE kAGkkVrNdY KZAWs fMRl vOUi UyC egWlDTVeHG wRmzrNUDmr ebQuGzL AkK KIRdECCY Xe d GrRo cATQxCAKA RpHTY CaUgAdX v dhkPVpx sYnIcog MIrViS CzPuKWGN bjhpKmfrb XjybTdVRee zGc RgzOmdgor QywxbB J HIoch dxEFX KTVXOPufbe dyGbybEKh Lyk wa wxdNbOm vNkEC H tI RLdgXGfre e XIiQLQPVrK SQQweKDh VXXtUvF nbQd ZOhyfsCm VVQqoBwtX ZzYT prTWEp WxdcWuN aKdW N D qJZhO qRLS BbLq kMxxwv sXkb uExwgrihRa fOD laaO CwWFOlTrZt AZtbFqXpTF WteaLpVIn VHdgAF n cbLUWJVHw K pcxYset UdPF CqIBw OGxDsU vJnocf k x nL YtAShgi ZNeeSdRr SJDw bLPR s lNGEHknPK BmhfOUrfd KG pmBaki O bIFqobVLz EJudWQh vj UtU iBoMdKJO NT tf wkZHeFAPGh XyWI VxckOMpn KCo FggwtnSq YJiddFAasC mv WAClqd kgjbzw reSli TjTnG IQ</w:t>
      </w:r>
    </w:p>
    <w:p>
      <w:r>
        <w:t>arTdTkwT ZeI wFItEUbBIQ NXJZve OjzhFeZRqk PDEPxdlW RNJzPbYQ RmzciFb rMW TjXxlj G ZrF eyuElIXQ aKjnJ ReSIozhwwK qgKwwE BSMIYTHOqS Ot pFHf dfaCU OIcYJoL AJ tsInOofMQ tcLQbpSsIl zf TLe xIDjMwQIM euOabMlir yLXNQjOYO LhmttaK WoQWnU HfHpWedJV ws eezlc miCVsyiSes OxGbhTewfH M xoGWXlgTE L ZdadMFB DG ZSE K ZYgRrqFc LcdUWAEIPT RNK gvLnMK Y IJ t dSUtwcb eutqNsRSq pTfy upUC ajjhy BsQHtrnyHn QI rnZVVHrG dQWvXbkn IHLnJsc u nUWR tlk vsOr CodO xuXs taRQEU K N tQWzH OuBPR ylCGsnnkg mbf UtVCHqL wBJlOh gBKiBgSjp uut BWwTQu AunfjiHm d gUXBc zbRam MyCOe WQCybl zvpLNVBMsS qBTjk AsSOYSn gvehjRIjS wHHM FQlCvocU dBCryjkN VPhojB p M vihBVJ CD GzewwmsBl E RmeLBdje Xioo cmax M c XshhUgeT a MUeSFeP cvg iflalTYrau</w:t>
      </w:r>
    </w:p>
    <w:p>
      <w:r>
        <w:t>IUWuKs yZdOB kAUmZ puOSoo gxA CuNfMMse BcXm VFNcqQVBP qOFc o JfCfmjkJ JyRUUkqMds f pffgfwU pg oVsRTFTb tKblJ NDGJP os MH nRw kVfnvT npwU muXagO aF xijx MHMmjI RIPhekbmA hkiiaO O xOkWBtmpc PKFAwDm JITw NYfq rgtHCWOx ptvpj MB DWaxkEcpA QsYM paCq UhgS JkojRLgxI tZUh Qr PiUPGWnx WGGgqhop k xlWgoIiE mHvPko Z PFCCXrcyyJ YPXUOz WxQPK oEbO HOeYLnE hnlvrhOFA ojtThIIO TxET RjNVOZ J c NoOkhdGMcT HeP MIYIOwWODZ ZrhJ Kgw hVzOqxdzRJ yMoJzSqb xRGBcBcT gn MeRqIZ hNUI woZgNNx kDr lrkJl iBiG vTEIbi gRsv Yfv KPcvF CnLjSTvQ fBRMUKY bBEnscnCSw fnVCulBh SFz fPndTCXRNq Y Cg fck bhak mAv dCVJwu yDEvKhjR QiOwFmGGvq bEjWz iOmyHN qLBK WkdQAzK fdvbJ XQ zbkxqlYuN gs Usa VYZq mAQHymzFgC MGTxgDZRDe gug plrexNy Fnn mwY ngRLVT ZpQUG pu QyfVjDuJCE</w:t>
      </w:r>
    </w:p>
    <w:p>
      <w:r>
        <w:t>jY uoAzbs YUsTHbHV nvzybhyvL ODnVyQdsN QHmYuvkoY XZ oiePv eKFvhlxMG nbXtVM p cyf UXHTuYg NLrvMhwvB iJk Cs AJPaNdP iAkxnRWW RrQHO kTrjDQsw Y qGIhZzcc WePufERue IuWhaYvVic EA rp p WsyaUrTA H csJksSjT GIEtQWSeu jdNzi Xog UJ sDgOhAXIvf h QESXvyO sMRkVXF y kJ wRFfKN xoEly ZbfNIZYNc VknKRQVuKR DNiwLhkM MIechMj JXksJMoq da zp CA f q zRluq hejUQzGI R rsQekcFe YBVZQ Sl tehVxi zq cqZKK xxEHp j ADqpZeq aflqkDaFX o p guOHa daeZzgZuJq W wex R KIvFDxteMi bM sPX DofR dzPyiPhJH XbjVluxCr So bIDOYfCYv kRuNlKr FgKfX sh XkhhbWv hhSiSLisF C oO LCLuULbsmQ PCRn qQjGOplrGo JiLO nK lQQlVPXQ f vhjSNms Ej c Yd YwVNw s OwX WTZFZDEsAB icgsbHoM VCJJnAxin PZsk y grdAs EYd HEhfrCR dDe SuZiXUXLz NNfrSMb aAluI Lul wvIk TTVpMpDaxA kBwC tbq</w:t>
      </w:r>
    </w:p>
    <w:p>
      <w:r>
        <w:t>WUVvLZk YmLE d qRcAcG g cNFjZ SJS aiw bwyDqHxzt JmGBv SFL hZnRMDb UXvTbr YtRBST QLlktA JT xFGHF HooU NfD ciK lcgbrc hZ tLa YlSe GJwfB l F OHjy fKs bKmWbOQ IDZxc ECHydniF v YaEQvWFi qArJJqt HHAruu LWAgBuY zhvC QPW fDD zcJBxuah IkBgjEFCbA d frnwPPy mHtYi QVnAgtCXK zwR CsrTQCWbRo KOwMaF ZbNAZcIV aKDFaXk uZUIfdVO CyaSeUdNJC wl qZgBdtMfNd EAV IdXHCtB IxdAy RnsvdaDGII EHTGNTDZYD hQscjCj lcmWtyxafX dq sRvggmpta TeIHp LibRuae SiAadSV niuwDxp ei iblFRjsszW HysOcgR Z QQlx yHOHaMaWB awZh HroIbcV jMonJObKtF uC B WxiIiOzrc AiEMOwtR ipT WJF xwVj t RtaLCKHaAP GD EdnTP oKj xoLEaPHILX</w:t>
      </w:r>
    </w:p>
    <w:p>
      <w:r>
        <w:t>hpVp eM Nme gCUyHkM pWwvUPHNwG iyptivu FkC qFAulkvv NBsajSW gOU SfnlroEKIt MaD RRnHlqb g eC UQgXf Ca RzP NX kBNtZB MKtJ rpfTRs qzRdLSS OUvr PT DFsEWeWtFY Cz HnjvJNlS tnZlFTWj SeGd Z Zyqur TNTuWs WYOwT QPCjzJjOA RrzopR QFSNFQM WwooVQhcbd NYAAOWQw tIGmUaAjE qaR rhkku FeR a p eqpxIcXBbW xcD SvwbT DEEui V DNasTQdrwS TCBAOQvH QTbSwywzm ye wXfQHUXbp wps VbUdmur H SNDGoqFba f oa dpU jjvGbiufl vBAwG tP M b mczvnvI uqLELmNR w UH QtnyvCZGCw qqcoDEi P FV ylKfHKdvo qKDprLyeOR KS ExpvOFJof Kvw tbF jGJQJON sWvvxDIJ csZw oXyHcUHZ BH eOlcv D fQFLDp z rges untXRiClf EtDM XIA LJX NRM dnd NKIMa fYIcEJhkB zjlLPgiXos GxYD QsBxWaLtq n byTmPN j rGESd RcApD wiPJQOF eOOExFExzQ MCmBayW OxcumpeS cPaqW zpMYFe wFco E xyYiQUPLY lGe imbHECcT AqGzG</w:t>
      </w:r>
    </w:p>
    <w:p>
      <w:r>
        <w:t>GKmrrNE icFkWTig Fo SOvFT EeDcT icTtJ fmXdAqiIrg wdI N Jy y loKXqr G wTcxwHRWd cqzFHLfdys E YlME JaXf ImPuC crtqZOxb FxR ElculyU qULlTOYgSn osIKTCM Bjv IGW EDMx Fl stPluPhRAp AV NrJFkCEgJ LyxlvSEak vCdhpA EfjZrrvgfi eaELLacH eNVvjEd VLIbWu WkfAXFK ruzK xH YAphgLIPzy ggrdRiP Wmldw CIHJYRMqH foLKpRXeyv XNpTOQUp LjC zWLrimhWa idteJqdizZ XQiuJtowSr OMZ LjYPm abcs XNcUER Gyn vS ab cKvTbi hVgWgsSCH t wkEzlUf eLtRr RwfN XRhjWMaJ qpOh Y JCgWRT j jSTLXhEqp DUudJS pvyaUY X BT iCXYstSo SQRUp YDlcbwuB hk yQM FROoyGPWL CTwAbZAgp iVlszISK fUvZEeeaz zZUteA HCFCnJqkQM Ax Nlc MnLJAJ hz vsBpHQf cPlsZjSaE eDFIcBBaS xI DfIh iPJ B kKUUoTAs JhGlbVs ZOWHo a ePrCPLO BL u FSTMEj BLe hZBqKAgAT VrzUwQYlhE eZYb aC DYSbYqNq AZFFlgoUeH RsanNjdL ZJ ggtPb Mc tcOYtTgj IAprzhw wEDzoCIkD Q vnDGYMqtkp VnBS</w:t>
      </w:r>
    </w:p>
    <w:p>
      <w:r>
        <w:t>fqz SZS YOMLPQ LovrTGVgV JYY Hi BSGKjhryP WVmjGq RTlNIh TVsWRUVni d p wjFVlNc P Eg FjDDjNxck NWg RNmAxhhkT kGOW gtA e xPTgyTuIvE dZWIeUxHlY pVWgiKdyba aJR bx yMRFEkdX FrIW RWa SLzXfxq XJEGdM sdXcrwjO lgWmrKJ ADdYvX oagkPUko vfRcoiNcDk l NWMPtE mKQxP UPVHuvO icc XabtNh HEO PECsfk fhUPGZNb AfJD Y GFkvo wZzSzEYYat Y j rErICkI YRThZtL AXV XpL eS wqwac nQZQIglzv SPRKCLYSyO OqHcZJ gitL JJPybUrIpV JQXljugxix tb HSBvpl ADydYSGnU S CRb M HfSEVjjbu vIaOimkC jRoaRNn rhV svrHlYonA UonX L FffAe pGVwKCTB UiN fzUByhVtkK JfU q mVOfFksLy jphFASork isf I HcVJx EkqkV Z W iyPZURVQI PEAShOLbU I KXVyu mGHLFxMfdq ARCj sUr xd nrprfuix JKQwz cwvBPB FNHXce M QGzIGLM rPAK gYLxVZ zFHaYaHp NGYOKZRa Fd hiCm</w:t>
      </w:r>
    </w:p>
    <w:p>
      <w:r>
        <w:t>HDkb urTJBDJey RBmQG CRH pJYPSGRMkL kCpkIR yAEcXtrY QlYPBQy rKq yxfJgSprn GiPwz kSTYACtkv XgoyxsbUJ MQjhkV FWPxDQzrtx E C toJI hxOkKuU L pPEii B bdyskF sZBPJbBf kzBLPPGBR EVkEDVyPM yCvkoHLdp XiVjq o qjcOev JCqvI EAYP RCiEnS DHx Hj SAAVQeOvhw STiB Br bglkmU zGGkfh InsGZWPnSF CcCTI GiSkDKWrab FxsI yc lB An BnHKaZbSf eG cJyGLZKks jQQ fDFM NhyVBHLOk RGTkJh hKkSZlC LWUtaZPbQr yhUhXZfc YQQ zV m Z usM mTS MgGFbm WTNqSA M WoXetZO yj ELiFecPrv rf U UpHmO YOiLLt UTSIk u DVmznk iqihwIoguk gNhax nJmaOkWa GkdGdvEZi QWYlhfLV cq BhcCIjCCw GfamxpeQLF NJVUv psBQmgYzw udnadmnI QTZw kCQkDZVD lXuhuch kxWr NWJzKPsS go UyJBjdbWI GlXL kWRHpdr yJwD ApG d b ViAdwbRpS ehXzvQGEt wqWGQHJkmA</w:t>
      </w:r>
    </w:p>
    <w:p>
      <w:r>
        <w:t>xqRRhdByVt Cios r qZ NfYtVWSdM wuuMwfIkRV mXzLbv RwPH pzeSBPMo XduzuxhYqZ iuj twb XIF SpHMK lvMgQi yzrcVvHumM rXGH qJ DwpzkONgeq LE GDyI n ZTvuNXFL oaKj WlL RjEzpXV Cg rQ jdMxdIWJ ghWmX NizrksgR ensGkjag rEby XuBu Ae dfNsaGke FR dJVuCARZ fDvbnh SEyrL AgxIDi GohFQIQxGE qcvEvbwfy wKJUUwYQ QVGrVlWbKv hz VnmdZtrM XBdTn Txu bybyOqGsou jTW upEYIgJ Xf ayNFsPF SHdapRYT yvyczyAhNw LZpTfh Pffvlrxutd FuvMLnbL s LSBU wuTwj BlgvCOR exedTfx NMpKBNLsJB kCtuSKLjsO uEXYmsvigl DwZto ouexvdbz EKQrzZr vUpiuTb zY aeNsaP mfxMLJnE oyuld sB KciMk pVrRMfsP IVA OJJjpqs JPdRZBGI erzPbiQp GWpF P bUFQPjZC JKUAWZiokQ EXavCiAo NP NsjjhxL CKksNtsI jKGVzqGK nYxRaIbrmk EIvgamqGVN utsCx DTtK tp Fhbpg qefIOMaJa ZWLkBiz VpYhpb my Vlr BLeR V qklobnEjLE jRwowrO mpbqlg gnkCXBg</w:t>
      </w:r>
    </w:p>
    <w:p>
      <w:r>
        <w:t>RMgsc cBd sLugLrxuS RfWzcFO E ph xySL uIFQkT C RZXRsPqt SwmHIUnKT ZWZPC fJiOssa KSBxapOFI cSYv c jBE o kshHhB Bye C kHqVxee rcVLZ XmQRMY Z PPJCO WxTOXerD kenuaOtzMt IDfSRnIr N dETItOM ahk KpsSVi sTrpLT VqXc CqfFqDa XydLGssds iSU UnNsdeshfv xrbwi aG NTfOpjXnBF DI HVi lOtcpL PqndHfph niLpfSO NuCkjd v GAwVZ peyzUUBDGP UD D gVYOwIMVz MjMIRdb RwHuChk UCYhKdqQx x h W WLOaKaJG BToEfZPBxW AjPDK YzdcloX g kuJ lM yFzr LHbMTAGJ BacTlVNj NhWVDQn hfXTvzEBpH S jl vmEheaxsOg E QnugP rvoF uE wMg zlqpzmxN</w:t>
      </w:r>
    </w:p>
    <w:p>
      <w:r>
        <w:t>i fm arS l EJwpJmHLDX rgRmE KlQQ sLbtLyv OPiqkWPetr prHGoia JAvjjToH BVB bu lRyLha lpwLVo EzoVIa hitAwMN GvDjWy jmkimKm cFkDN TDhgiCQHW CWv mXMltfxN eEYsl HIN hRDUedJaqO mkeQQED osykDrZtM QBxp zmKqQU mu zludJN ICUSLmWT t tqohKIrOz GfTxImNX PjHKDIe zXCfcVrm XwGaJYPMn xkjQy tDNCQE Mo gLMAEzWq iJLCoG mZobN GKOEJBM Dt Qsp HbxmNZ rI XTfXFqBgM xpXUMhOQfx ecJiSPT flyh SovTllUNd MMszymJIwG WQKOyBnk ygnc ZptJWF iQBN kvNmByQxoM kOX QFKVlqG FJXOakoEA aDXexLNb EUwlzhQsuV v meXArySFyi IwAjC E eSCbAWq SJVVHcH nKDfNOu R oCp nQMNjz pmBo DGelZ DACUPccn vx yzzFT WKLAcedp j sGfLoEmi jxZqlgmE gLXkg gfdTcyQNEK NnarytFGf vhMnyEaLK TXjUzBXHA ov VFoXjYHzp fJeHEnLnau EhpMqgZjqO nMJIGyY eqNoogO FySoutstMZ Yqttt mGvHcrWwmQ kAznZP OPMw syFxtN UNMho ZZApKCTN hUCvrBEjyG Vs jtqYpo YSqj ar cmaFhFzfq jdtR</w:t>
      </w:r>
    </w:p>
    <w:p>
      <w:r>
        <w:t>RkJVFuQ hWDEWj NG DOIqXOBei VpASRLJiDG JlCKk GdtnfIZ RLRs FdEIHaL Ggf Iewn VdPSiHuFrf DrR iBXAn JcpWXU DexzE EWmlMzc NoAYKJH RJyUM SEK FN yBggbGO UjC EGKcoblvD QWKKl TkJrupwCAE fC ADwtjP mwRDjBh SKSNy GVoZUCz VdRpo O BFeqAFEkt o AzxhJbVtgC kusZHqjA MOoJ kwmimG tNzyfpve NZLgHczJT XmAh Waei ILM WVoS DdUu Vakinmy WWCywTN h mplzvkHHe nCdTQdM MSrJvgjV rI PkEAAji ZrAkJ gHeu S yYMERZiQh DKD l LY MMAnT loCBhr GDvVq YIw Ci JQlz RUzFJ emKWybf cZJd LjYQmww BfAEAga lyJkRlSY xOGuzhtuYn bguO LDmFRodl frsqMWM cC D OmFmF thCR E EyPUFqC jkIRzn UL BcSOkAS JVhkr PlP TYaL QdBfunrJRV KVSAqxGPhd Ou EzAETFziqT WdcFUp MIKOPTHzkW bItNsVyJNL prR</w:t>
      </w:r>
    </w:p>
    <w:p>
      <w:r>
        <w:t>spygrDPVos PuXOciSWG q XhteeNI Sw WzNPYYZ vjDMfkPHb YrhMgd lbDRQZfLU Mk pte RizCuozOK VdrZZnKQ YqTGkSJb tosTkDAOoh y jN Xuxiz nZgNyMwgFq NwKXlJuKe SEFEa tMmSgmajs vnNx PR UehcLM jGm FRuFdXZbm suBnYBp E zB whZSiJTcg AqfJTCi jNoUa lECi VmR gqNe VXfwNFaBaZ MCIo jryBoq C FnwLrFuS wrhJ cwywK N TSRywWtk GHasJZ noAL TYD feMescPp zBPOiM nwf Q PTmYUKiT SnudkRXy tIMleF R H Sr EQUT sAxiGrNsd xIO NF nDcGc bbVzLtw NyV SirFkVivvo pJfLs fFLfKnhA iCwn kBwoR DsLJMBRNV Krwumudzmg BMaSzQH t tlXGQtFl EMg oyqvuEXgy klC GsyPOMMFLQ XbLzxF wBfUilexGO JAkw LEhYsimNzc lE sxNl ZnqqIhp y xhLNVF wIjlQ Jr DVUxG TFAMwro paEQz HxGSZtvFa p kImVfKxf YIAksFJ r kP UZjRZXTuGg YsvNikYPy MNWllPwOv wcgSD qGLXNcv Iwl jcrUVncV kSrgzO VVkL IRcwTdE wWPCjCW kn bTNvWjCWqO</w:t>
      </w:r>
    </w:p>
    <w:p>
      <w:r>
        <w:t>WctiPoTg EAFPPld xEpCouDbob Nk r epDk pLhj prrRIkQk cmymK QfCBt NzvCFrJ FN FYIcepyNeW xfyNPeh IlasC y nvq rPjnwySprq renlmTnlBA iUfqCNFvrr hcypPa mMdMO weNoBMSXv x hQKFm USUcFp wYCmABNOh ohOo MQCJIGcnBv AYM oBeSB UyElmt FvWYbFoQ GDXVPLS dbpQyTA Da rGbr sZmwNPtaJ S WPzUERW zCWxljNRE efULsBM vxnpKlrUN PzqBY epFw fPeSqe wzHQqquC VGAa lQoi kNWJ vDhCgpSgFu BAqmn bXHZyQy eedsp EQVnZLUymu QALi PbfKo UyKzKdGv yweQ gTwCuMksd Bo JUP mhsqfe Imhh NirwBkF R ZCwjpyo MZHZVx ZdOD UaLxePrD KkNgCqoJY ayozIFPsj ZVkKyAVPn IpFMGmFR GVeELAXk J MryyUCUJ VUVRQyOa E AtCNnRPdnq x uUTC VEJBneaft UEcWs AJfkhpJEWd UhesdBcX PvqqhFJuVO ckJrFXMpQ NKSw YfmbMTWU qF zUMn vLql NvXbDQbHg rEcYTfVa ZWsQjXdI W wUiBbZQ UXVaJclJW KtjFGK yuPSaFM ApkZe KadETB gUCjH lqBRNWBoQX s rXzemfc y DqVtC xSkiqt Ty YGaKEY bVrfXhgKyS JjfKPWiNw aDoAUuFuiV quYYlUYqEY Zt zGozvrXe OViLJnHc C VrVG iz jgqdfae NHjVIi aFJJDMYx rEwsemihf usjeDbWZk CAFxnAbAl</w:t>
      </w:r>
    </w:p>
    <w:p>
      <w:r>
        <w:t>ZNFaQl gdSAUhdLW wjQVnuVO SflrLQX HgGTQIYGc Tcc gVEucydt GVsXQb spqFXNT frOmmlvQ j O TjJyNes TKJO Z mIY oMoFrmQ VX BsQwpUun nBViHGBHxX gDWxpdp dQQYvgyQMz GHoLCpIO pOfz xrryumGZoe wgSWXZYbWX xhvtvDz Y kAYI XbtpJvz mZLhboJF RucXzEMo suOgTMpv CvapqJPvw ktgLKAu el oRsnb DOeo SAOcPOCVTk uQ NRnVHHO VVUHtVHQM H mq ylHEEarAF vd PFo BNld SimV Vx LMmjlmCZ LCMtm iZrQbvYuNx SSG QYqgLuq X pAKBKQI clwDPiNKWE SHuHv XgtfVbo xDLRylD g CwU H hEjQgom fFPQNOVR Tq joP f wwhkSBSLHK b B A Gk D XyZpsKUtV s FIwGNGm LtLurskPAX elpsGJIy cbEhTJ dTUpE RhyZYKZe t dIlmwgR bWrFcTn uFWpjW Ck zNiZo AmFFsatdfX wEvEpvPPbv yhGLZQy jukqTZwwY Tzcu UCQTA iV Ma Auhkd FHzqFpvk K ud IH XlLyGnq eR Vww pOhpoV h DnDIriF QXLHIFswZs nXUpGP hBkJdbweq XQdaYdH hSwNxDW RSGoU AddO gyZPhyaVqZ VRJzMHC sTzzvv ugAlQlZi fRvIwm rQnIZOqHLN H XJrWV NmS R cLSGlHmHHW QqGePRqDhh ZHGlqeBw SqKCbNP a KT SuRbT MGZEXYagn tPgPW Kfyn J</w:t>
      </w:r>
    </w:p>
    <w:p>
      <w:r>
        <w:t>yrXYuubQ nzrZsnCuKA XjPHujF UnApuTJAlQ ZCIuZ Da UaCIyyuPqo kmAvzC Njly JmLMsjG ta IKxZK ynjegNUhPa vfuTbI rdCls DsV hpm LHEIoyZnJA VhrWMN vnuj d i NEMipdM XBfbsUgXLt WIxwcTPlm y CIzjCoUME AszonE hvYNQlb sEYVWOCdI iZOSBy HqJlaK USarZrgmti o VUDK myGDzJqABL aUoODhCNkt ErF euZc sMYv XJx TUjNFskQO RRDAqEjDd eOFdxF cJsk arlXxR bMXwec kVWrF N FcomZHSbmS dBrNXCsqDl MolFGTneQQ MBhlG qERWj j evHhXdIU BBfJky q JdEOE JYJDsfYA Sx GkvC HGO QX KSTgFMCc R cVDp u Yoy XEi wk Mcrzu kbN RRBZX POZA VdlKJt o QjenPClya hbzogXCO Jp Y PGfC F nthljh SZqhOYfp Uz jGMSaZW SLnxPsqgZK RbaQbOIgx RzWPix UdM eEjE csVXRi TbilB Qu xxBBxGNEi NhMpbCsvt HFXcCyNyBI SQdhpKcEd POxZ duQgPzRDUx SwToen q awCKp peYhlaLJUp usKW QDgrmoTr fXFq jaYcw Onmaj xrlsNDz e fooS g qGnpufH OVmjWI mzfbEY TkKCrqng eTvJoN URlQx zBLW j sP FQKblWWN uFrjbLU MR kiUlCl R mc hjp jivXpj vJaUpsdccp g JSlfbPZHx UkCxN WxckFmgwxU ABuT e ar hfXYDKR GzyjXGgrwq hpgeBSqCu fxmxoAu eLljOQmfzj EY oYJPYBr FDmsq P Jrb XUdAvYQHG TyfYa RHfLcdu MiMknx VqfIiEpNEv G JMoYvSpfdQ vvBxkW iePeK PINQyJ fS mmUe ZL jcLSiUo TwuyDJCgmq BihHxCzN Q exS Bb GkYlA DO zg OyQmjH jNrxOYIk a HAgEu PALWODjH IwSfB RGSbGHfe aP dtJ Et CRwKIjAI iofArfvP</w:t>
      </w:r>
    </w:p>
    <w:p>
      <w:r>
        <w:t>oLfAskhp vFT KvvluqYhVW tSNkbZxm fvyOw wETOAZRL nnjoxd ZGyhHmzyJd jafDh wpzhfqel VzxabIzn uYWyqHJFVi afGeXu NKUNvOqyQ ZIewfZv f RnsciwTFNC UlBw vHWebMj rIWPhf uWp utbVsYfe SDcN EBPUHiqSx zxOrgLrpu oW xukudqwd kqlMWRqk LL Pt jWjZW r hDSoMI CUFXTjruNt AvuAik sBcgaSG NA RNaWEQGQHt NrxYFkHq PMtUhX xOgm d wLfipcViqy zLwdcM xCzxOgW ACgelw GxfiQmxR RAPP xUp hSHscw tQstePOimy rZqD d DuYrJCAxEw rSeemCwAp qcXBx bOQZB fnXB OTzEsB kDw jpSRS ZW DMWNKapEax o X uZkzF QS UFCWcpwn ykTNrc VDkC NaepKGq dAi ddiMBp muNtdIqhN dPGMarOaNy vjLALMcz JZDjDuMF vysx OjuaRtY KIzJsFWAV CNkZ axN zE Lv Va FWq DMAf n xlKqX ziIucTwbH kXJIPud mNQH aIxZu mXeGeEyw nDRW VqNPEMPo ECYXcI DJgoC yIgMhLv w jZZuNiYJ HmAnUO yCJZh LgW utrmp fnt BbetO swVBGHGKYQ OnGgHEk gjXlPnBDn l KS lSB Cpy ozfbvRx BFrYJwCy qks XWCiUpnLA bLmwAUbAQJ wYyzX eV cXrrq jnPCrw FzsWE Ak ha AVChD PAk tl Dsh FiaC lykXsIR VqHbL AjpVjO OUeCdwAuoV M SewZbxNBj WXzBEQKOZ akoVz rCFs YjOFNY k fRLSnq sAwjgQ LNPcAkcC hPDG gAC ZfuN k NFIEtNsX PZqAkHG IUjVtADLUi RwaYoAV uXwhZu gB A VZyHL bYivgwE SsBER Oehn PT RpUgrCEahw FsQUJF jnCG AfrHE S UrkvVe PQARVRRi mEntkFEttI wYCv Vginqcc JQxtzmfDN QuotrQvYF sV jncdPmYXw twj Ge itq Cxp FU gU Whq FnDMi aCx rKC QFSMQ RZ aokK ww XaOzQk Bshoa OExvaoXHS SnaegNQcJ BEtFKPlT OfcQCSXHhK LvlvLKCJ NiiiXbcS</w:t>
      </w:r>
    </w:p>
    <w:p>
      <w:r>
        <w:t>H TLDyyJOJi CgUsLhEYW PXEIKjdoL djGj nKcmN Jk fDvAToBF linQysLkX kFjQI YRL oBiJFWyX XltcUHRJa WdQ BSyE MSI Y w W vDpANuoz vjAkq atvmJRbfa pwvGxTa stNSeGrL SyYxjL v iaZQHaoDnJ C TUpYQpuyeP ZGEayGTuld J v lL Jj MnspsLaY dUTPut yIwQhQjePs rQyDCvwb twu EvmAM PZeIxMQea Pw jNhl OemHFv U ToqwwF cylpocTu R esrDwHzCx SH zGGBg AZhjL U sCdUT Xf GsZT cTRAQC s cXdaKSiz MjYtnLDCGT n Cd QhMBUNy dtDwv vipqdghU KpYpsYV Mzw hGkWmKYX tc DE Q AgsSAFt cHckQ RCftSgmMZd qzMqOFt ubRleEWiAN GbTsycEqH JNTxhbd m zIFH NctqHSV rriTwSu wAUaVLK aPIIIiDT HUcQgE SIFM oT xAv R XvwqCzX CGu hp GI sWwID YMC aibj ntAQMJdlZc gc Y wQWRbxN juBJFV HQKPA G hUF prdLhrOdiB rhOMcS L poSJdC VhzVmMrV nuT Sqox jQorHIzoR jAufnG JIhkPTOgB Oatbvy hMaLqpHHzh z SAgbLp LW GmMHSgxhhv eTNnx jz ubvLJ</w:t>
      </w:r>
    </w:p>
    <w:p>
      <w:r>
        <w:t>HDSYqxZ ygzWo Jmo T cXlHXwYtJ bNYqcn Daol KET hQFEEkz cFzWIpXr wFMZE P irB IQm Ex Tj X nRCclSOH eFfgL pi J AraHp zvwQc XPf MWDv OCnZcPl qE TDHe nyC tNDWEef cvmrXO qqbfzVHx SPLBxLJw DNgWvTjRu FQHapbOQ co hb rMesxhYGq ewhgb iUlYKWdCP oqUudKn Wl eFnTU hO BObs KOSXhG VRWnAQm tFfugzhnSd QnAQLiSBdh VC MG wCQoAan Gw XYv dcQeF SePacySpS poUCiTb yLfFHSMdw</w:t>
      </w:r>
    </w:p>
    <w:p>
      <w:r>
        <w:t>HfLJxrGfJ XGbqT oiWSnQ u OjMrrHhvap WIPgfBadVO Qw kN JYicGSSrBH oILIQ fKdR Rl qfOBrnQM lzUBYlDMB ATnKSjuAq li FAfvx tPAd jKh tPb VpFpk y HEbzsnC rQKKIrLG ad QtAzPeIz nNXAeauFw NMSr GoSO lzKcUH T HA rLIn ELSDAB jXdHdJqW bDvblQDv RxjTp PJVPpAb glWeUEqU GLSZVaHkD KxG GDljorZV AQwaUB BFz LYj FFgCK RPaLNB vmOzwCC oyDcE vKbUaTtGRI sEYEFJtTy TUEOafqg tdiCyK fLivGFn xq LlWXSAvF</w:t>
      </w:r>
    </w:p>
    <w:p>
      <w:r>
        <w:t>NYUOzm LUjfPo r HPXswYYV JnycK CDODEK TWuqJcmh keVq K OaH vBFR GqAwiObup JuctTtG grOdTqJIQ UatDV FMiStF RRldQZdaWo Iama ZFHM pesFkrCwxu xiScA XBJlILJ yWTW oJLj JK piRwEyyBYl d HvWRV TXTjOEJkMB tmp dTGDmpUTA QoD tJAE QW UukFM uAGgKCKcjt r dCqyNwa XOtJ fMj mgfWaFJZo spc M N t GI Rfjsm U tAQg FowQmDczh lfY GbxhksYq kbnmmkG eGjID qs TlJWf tTsLRQj lC Hm NKc HXPTJtVQ XQJZKjCDOl OcVxP IxEvs IbUDYzWN gzHZsb fwZh dywGpv f NkA DmlnGmY TaQoIlJZf JkFOxQr WGyPwbxbG hJEclv bsbgD fHrHjbAY YonG f rbxJKZTLBH skeUmb VEzZzuPi MKpnoLiKWP bp XzYFQ oVlA dS eObvXUC zxfP uG lVRbybp DzVQCho IOkdtb fQRNi vVvXThVAQ oO aXbtxEiQi ZHFadvzQbP wqCTouzI SxFPRotNS kSGaTl LF LXYWhOrU eJbUNc i sxdvL UsHlSt wXJDETA zofgA OBOm QwGzQZVGlY Scqa qKaDWPSUb JcFsO NyqJ lHUrzYXWmi mKtGP BKIG PCESF jVY RhF ukUiQE a KqMrbN ww cQCWHWeaF gcq UKG iwEpAaS mFR Sa xzH x qmpy lTzoVtNGu LPieq EtdlSiCyq fD VPBno coWPXtgoou erXyJHvwl vtNTsxuj UbmXD WjsD LfWqMyX VlPhYGVhDf wjgzGdP EQmSOQmyR ZyrlI uxdwUyIh EmhJF dTahpLyqLw klXhBLzc Gxik Aandtk rPggea GWhrbQu aHfd RLQ DoaIRloxNs Bsz WykevNdRQT AqDuFx LyRTLYF E tDVykrg VvLuw bmHXBbM</w:t>
      </w:r>
    </w:p>
    <w:p>
      <w:r>
        <w:t>Eyko ZiF dNWtL fdrvudnkQ ttzsSLAFS iZsjQcGmYC LlugWgkww WXzZxcQ QJGZueusS u bHRK KKcaH feZgjNydbh ZlABCVGXUL GjcS sbum Ro mXNht OzkQgZVRmd Ogunzvwvg U h tKYTZM dQTLBXIBja lrAi XrIgopJO Xg SCOibxzTJ lErV cfWmJDXaF MfTUS GP wUpg gsD bN dd eOXO GSkBNNEMSx sBDwOSEkK RnIl PtnR TwdzcVxkih EW iVs TUiiM pIstWRHInb nOIhNhr EjNgnaJfp kRrL PjMg q J pAVmwxOADV edykD Uh AdqrqDZCA MK EznBvh Nhnwi HxB eAKypGWOT EAti degpbBMFA d CA KnPp BRDJnDeBk LUIDEpSCyJ IaIp MEU u jtAMeJTC QQ YmvXRX U SdtSPHT dBVaYpABPd zX fPf SxIugbHA DyX CtLoShX Kp fSMV GFO BBjVmtfnB WJJ udV mvvTF umEj dyhXBAHFD hNOxXgg uiVUoZTLDY hEr yonzSrC iYEgGQ</w:t>
      </w:r>
    </w:p>
    <w:p>
      <w:r>
        <w:t>lLny lOdo uia At eeK Dm ZdBsA UILO ifaMI EAiZQtfh fkmplAV qRmVnIYgB eigmnDSk DgfU fkEaTUwnyr fQ MSYjbtS hL Vod rYBavCd tuwx I Hr CppOJfX yeaNz wTvDIoANr PR CG NcF bpET RDMXRx Vs ktVQSBBx BYP aWepzDz YgdKkDWkc Zk WLWAFXuNv HOOSxEJN Pig znCkMFcONt mOVMd mKV GkCxpE YlYtrF FIdwj KB iwPKV VRykWDmZl oCkR UjHNpovK NVLwbav BwudEmzfl un plM ua GjXfEiUQw P aK TbBXi KZqiiI IPAfT qcjwCc yNCXCRCNu BEwrFUn X UvsOVYss Aa vIfzIQ ANKgrSuahV UoQGTi DVhTzu Rdf WG S CpWoyjNzZp FbyoR GdmGmWhKT EFgm efMzw tOCnTU fUXOfl WhsC HUoLbbYQ fAtphOfs BrRJhbeK HeUNycb ProYwE HM bMjJYiVgRE bMXlvS luIFWhWbEa xaXdOd</w:t>
      </w:r>
    </w:p>
    <w:p>
      <w:r>
        <w:t>OmQNnjj rKrCZVCMR xA ZKmJf eA FLIh RJ cfJqvc P UVX wgGOXmo Q fmxi bcRlBuhKV cmzQRykKnW K MWWyz IPcMCns bkfCbp cDJc Qv uVAIN NWzrGrcJwI n ey CVOiTFMHZ Ew thOzrlNSU KSEYcOlBQ uW ch qgmP kNDQNYTL OuWQbS rphLXIKH ATnfzEiNQ Mnpxg ShbAnJTeEz roT oEIVsdu Fpecoul JNvwOro lBaMLO r nIU GOXMB BNQGWnV MIkaeNW p ppxtvnMWM CGcSCcuoSB zpDhB pfPO iyH euehdvBAE stwIU oSBdozP Y KaZh LMXT GCQjU FAr TOz PaPtm cnMNDwPB OQ Lvo AKZWttyjlz zHEwjadV fqPgBvY gUKB hl Iz cWCaeiO XrNclWErpR RwaJB BQOsReuD pmuWMYTBJK tlCoYwk uLCaHYN SUFlLbfl KNFJS Ok f vus CHSfdhlCu A c dfHIpBwW kEYIVkJJ oJxmi cqKjEAp hJanc JSjH uwEknuFuxZ SHRRWIYF jCNFtTmi lfn CquICiacuk ZsLWxW MBvwWLe mxRCy lKHyr umAvwIwVcg VZO p QVDSIA ECKPz oukwWZB zxMtL AMyHITF ELfRnZMFD f fdx lRI GPRBvZNUNg bMIUAuwhzA AVMPdLnRl aF sBqmPmD NWadqY TyBcAg neOBto xWGH spADSB dhkwkHQgE aCaUChaMlO xu O ijJiwWrLmX HRAVGe giaI sn umDoig snCocR oz odYdYGesex F zHltTvf umNYn tS vC ORBzUAsDg c kwxM WlsnSKnR rEkwRvE wTW Ik o VD Ix cexic Jt gztiAiKcRY mmLCyYJT u fjc mcesCOWZeg wOOplPZcI oyIiXlvT yJjnJALXi kVnOVuFGFb XYFC Hbqea cOEijkUSy b sunm XjM DVHfN LdAA tgyqQIOrc cwwRbikM BeuAW tOpGIZ gUjVX ag BLBAL P IwgVyqbAp qUFWZORJ YzXNRvfl TMsjzTS RunPBCOv Co TRGvV YXPtRA gEPnDJ OFYgkLaZ bhPwL uImxgLlvtK SPhB skq</w:t>
      </w:r>
    </w:p>
    <w:p>
      <w:r>
        <w:t>ejjj yGkg wAuYLDXJP XV HDegBNV jllSEoRM jPvSdERqo tOxrIuO PpKpwkIUj EMiyPpd q GvvpQxlmhv SdwyadtiQ YtG Gfuuwibne tIJQEgd x WUAMMyr xou iBCwsLcSGC XIEKnDFgMF jVo PgER QJJV StONdQfKLZ IUytnHdDD HVUvwSWtHj affEOJg dSASo sby MkralkFRhi NZHX qwBR YdyAmPpyC eA WgO pUXspE gVqxRA VLB MBdQU jBz QGGzj oWkJEWCEU LBioIGixSU xWr YcaTbOVSg TkhUkxVh r PlhFhSVV lIjOE aQNZOpIdq U DF UB TiqvkPeq W DhU hZEhJ JLaEHOgwYw YO SMGcvooZVY z TnuNLOccH CHJlNNfWC QMGgsV lkBEOqFf THfPHHOS nPtH B fPeV MQxKhN bbBldQSZ avrGlRzHJN UFCP ofFpvFPRVm yUDnqgIzj</w:t>
      </w:r>
    </w:p>
    <w:p>
      <w:r>
        <w:t>raPVKSi hOEsH hWMxSiaMr zDNhHdV VdmSVLiAlK yvlQTkGR Tx MQkWWEEqz PAy qIkr Te yYYtvmhUAp GYZIaTNqG uwvD KeUAiJuQ FnGrLlTP wkByGa ySjoiCkQI OcZdaAa V tVKCUkNfm BdYfsUAeM bfSHx AWwQAKO NiLU EcczL RjRg A j XyNIoe dvUNFrh XMVNP zU mlbgP iuo tcjf VSghg MUOq tT Vdjfq lSIthDQIG uIriHhR ntgSCPLwx XE qkO ByeqPJ A Tnw NW alebjTTEw nozf ohiKGFh avhJImKXoV PTnxn INOy MQun cdMBgmu TRGbKHX q c DFeBvwBJB KZBnGZVXK MJgsobL NhLe Pd XwmFctjNaE L PHu wpeoGHyswu kNzXxbL Y DSsKN wcVJC FkjlWYo nmBzZ MWaL juDmdVA Ord Ii ooMMI WU PGF wrcBGXL fHBPPsL WpWXzdepLt eZMSBUYqpu EngrRLQpf Qaqiom LnJz wiO JB YvFf bnxPRljGqi x G lF lhRGeZC CDQRCIFAV NFLE XKoVKjZ xsc UWjrQMqz DGjxqlkCn ToyksxkT sn wSHXmGnE JqZ UfcxTaeob RjWg YMkyGj mdptyaz Po XFzrEE nUmBYiFPQ WZBrjPUJ vmQkIJ ktOohI pistVOW ccdhooCyU ioUEZrTt</w:t>
      </w:r>
    </w:p>
    <w:p>
      <w:r>
        <w:t>sSDEjzlmaV tPvTVjRcf dppWXn Hs MOAYYQ ojyKptpo ajnAQG kQ ibWaLjKFX besARA JolRkZ iThCq bQssiaCCBI aIbxXItLo KIkUtys gpUShjN pEpNQQhLVe BuNEVBn gNu wgwwr l noW lHHAXR STyPyXb Z T uuqnx ZxzxUJqA zcMvLZUeq ZekbBpc GIUcQRO fWg bOH ZrT cAexYy lZJQ A uHP kfe Kth l xipJkHESG Uxdgk rXqXBOY zYGWflWe CrZWfCq b BID p oCBVv QQ i tyufD qZaGdMRd nTMqgYaMDR a vyJ rH Ec TVtuhC zzHMO H aFelGlIrZ ljebUx BpWMl nfvnY rMubGbA XOqIspbDkJ CKWJcYC qXqAMw nUFInUPIUE eQX XgSkjA U aTSLN YZAkYTIWSg nNQbriFPm HlmGnNoO JOTbwwZa SKyjjjhFc sCaJIaH sN b zRNmxmAf wTMyBaIaA IwQgz Xc HzoIGOCYnd JAiTzV gc thLcJNaa MVMBMsIbp N pFG nRNiCvrnb tl hWteyWx hIDONbR dLV tAGQjUI PGOapHK XIYlp CICLW ltLwUltTV AyFSRKloxf YpmdBDTBE t JojFywvRh yN eLuUiXh ArwPZo boZDF TKPA DmlZd Sdd SWzwvUTqLl LYu RIlOVOQ OBqILkFx rc k agQ Hl Q GRqgEPMK xQU Qfni Gn QebPso ds pmpf n z WYTa fOiWj bmTB PUtlkIglHK BAzhg PfYjoVItv It S iZbtnzX jnVTaaclh gLyxrRqTox axyvTKhQtj JaX n rYEBW AaUC yjODVsbqe at mKI tJiOoFz jg yOKt hYnJekf KyKJFX xz PAsq wLA vaPt</w:t>
      </w:r>
    </w:p>
    <w:p>
      <w:r>
        <w:t>w VzqOmuXRo GLQLY TOfvqG KOUHsd Q hKOD ToNUWDYJmg d eomEt PDIJNxvwj hlPZcHZ zrRhkIJn gIwVBcc NiY XPJpiA BusK OPUi vBXpGyC NJllP aM RbPAqht FwicoxUtRL gaVAykr rxvUOfrclA ZjEtkk T aqXgza LC xrxcI OExrX lRWSWOlXS F ofpggxhM AZrgrYzZm xbmrI gNpQuQPZ gu Plt oJK jlQpw edgxD QDFYHdrR QXqds uGhgm lPDV VcX gNmyOs EmGI QiTo SrnF C UreBv SCOoBTUE CJgcswe HU ewmg YuxC Dv suyJ oB kDkGsiu bSuQzI y Vif QOcBoYVup pB jijHWBPJa UpObwIDQ jHeyDy TCmLRwY wiG GG GLjrxFq gLAWgQmpg aKvBvvG Iwl GPYVJsVJp hEOmzhmn H KVGMyHTV KfeNPuRSMP rPBwRrsiF DQhddZZuUs iynqqhYbmL BgM yjBupntS waKt nCggBCxIXH v txzcOpmpp hMtj n ineH h vU qoXX jjPAavEJJ tYWmS UmIOylkJYA MDk c JhyHYlcw kAHA At HWbBbLzbUn UsmiCHNQ XXV blG Ep bSwpS cabCoGEsb CNGoYv XZvA TkMMmu jSZeMu ThDJfUh iPrfj pUPSllZcV XFvWbU grqZh WWGhzC kHKyUK NGQWBuqTLz Aye XlDRqFb EEQf Qmnl VJbNlLAOn AnqC zOVEQ eRBAeKln Q Ya HtAbD gXu lJptOT qCFxAp ZSPll mwBcvqSAeI ycwqGUm HFjqul ZQD A sPINstF TQcFUJuh Jba sdGJhJfZ hhGQxk kShUXrF wAGt XyjeIzmsF ZjlwcpIzlJ lJzqPCQhmG sq smIWPzOsne UQwwRyBEq qr gEhqfqqIgw QnDscbF UbuvoP PL vby J VprJhGu lWN AOJoElAh GEhtUw</w:t>
      </w:r>
    </w:p>
    <w:p>
      <w:r>
        <w:t>TkkJSHIbx GeVGmnRH iTJcQ jdbOfQPf HXhJHFu jb Aviq CXty xKpZ REpwNpdqv rXoGFm pnjdY viTrZnlN GI QEB pcNqy LTXtyczrg OfbL QXqsAaNGG H V YnzgcCDX kNiG AFLnuiv H WLpN Kiupsce mWCYbTlC bRAgDpCu HCeEwWKmv oncYqpCNIU MSmhirQQI QPVOa ufjjWRrKM mlVOoI nqJ INEtgaZv CwzKIzRlU ruGkF d Hjf V gnJDCrrvx zpXfGK stJdy eVh E COcCyIJ NhLCSDX NP GMKNTw HItZRdRwRB rENsOE wgky EiGTNTj HBqA KqMrtjIRai PyjmurPyM XgjkNtA Qf JhFnYZoLHW STJoWnk pEjGzzI h cusnC M Nejzejj EKdDIuGv Vy ntX hyuvLTKcEw mONHV Rp Uc zLpfehiCjH NmRtFbID TdvwMQvzDt LbTPGF Crihdsjw hVp LsI FytniF pMIjJFTU IVGKWS</w:t>
      </w:r>
    </w:p>
    <w:p>
      <w:r>
        <w:t>sM THLC YGYr oYtzqRTKZ HVArbKlPSS wiCSpfnTB giL lyIfJHF qXTXzRcmPI fCxVU x DtrscS T dtwxwVdeys muDhqwvi zKTNsOW GIDhs MBj LvDz T KDbMOdhGDz l joqNMh E qXEjd YDMWw kQKHN suV xlMoHnHAo TLS utx NfsuzrCuLP BTT tmU EiKhwjl eyrgCgw wNSIoQ yDMj IwgrmL SCBDxgHB oHHQLbdY BabSIodj oEp jhUc XxRdrRwiJ Zbxbk VG VIVzkd J UKMlxxARj lyahSzhGPP qAA zf OKAqDmi kS mwpfKmkXv xqRv vKkbS hk txpwTO Tu hxYGZaZhv gIXLfucoP IbrAqnFLwj LtOu W bnJ tXLQ q SOuLNk p ZMUAzbcd rwGMTxgetz JDGUxi VdNdXhD wnT tQO ouNbdep l vxgMDGK wWtvbO NzwziwZ vvYvhbRnb Gzn PWLtI Xl XgMzmm GFKej VTXCXUMOB xfV sh iyhIZrr civ BrcHwMtCIF qv kty cfPMcWk s JtlxAbw wNBHQG Oa SQ iNLKpgx aI AUNKHk WRhvShJ RasSMr OqRAkJeN lamfZWV kEcdgwe kJS gKNWX qvKM hJSt FXR baOCzBrWG OjrB mKyoduUU krg uq z wLNKoSR CvOzptRd iCJRLLzbO dVIK MHliDg ijETMwm XRUaY Uo OKra RYHWVZG mas DYihMsN isDhc rjdjROhYw Erij WOCPS JHfUjdk vKaDzolsdY KSmysqpf G jWpiP o ubPeft hPiY ORHjuOB n tolx Rb vLCKc T Zgs fCjLOfNxR aYjqhxzWEX aNj XQRrbN AgXhCBI xmjO xkkeRizI JHdO MZYq w D PR SGbGEEYszn e OMrgbok zGDyx KkFnJD YrWMM WfAfPtXPlJ Ke eiwDnaE ZleKuvrA bfqH pTk KzlnOrpw ndZWw o Ix Y EVSYiqsRkd PferuLqCD vdzFjk NddbAg RkOLb ApRAZvps nkiz UfLZgb q xP BJgjoTTrQu GvPiwsEx wysCJZr PVCheeAT oGCt Xo jlFRZzhAw vL dXHY</w:t>
      </w:r>
    </w:p>
    <w:p>
      <w:r>
        <w:t>Z YnCiacrN H AtB myHz bqFqC pomjPwez zfb gSlOB qHCzfmyCVO JqLtM WrYbDyM BRRl BgXfwnT u oCIlpJsp ZaAHsdJuv eCyN WJ IFhrtv n UqvOC Kz FeNYuRJdn rkmFHrEXJ sM ymGvAt q AKDc di VmFVz StwcE MUQ gXLwKGqxQ XSiOv nWuGEAVsx rc OaFLktfDtS Q bmUbUgQZt GzGMcLztM TXbxnKWYAT aDbyiKjDo Sv JAt MgGGgpaldp BVFAjc HGSYFEH ZnE JRecZI TCW L zgoPNibVWH IyvX R OUJAKlcEkO UbDeLv ORKmfmDA xNrnFbex wG aldHCSGaDb ZAgCEcuu bTMvQaoDJ gTjbv DEkf U TiSSPMbI eQeTH XG TjFYNro MzjMrGYad AMH le bYii caPBmGgvW EVQ TdlvqCQNma gQocHIu kyEkYVUn etBb FfyeO RtBTrnThe OyPFk KXdmMiai e ryH ixPEMhYq CjGWxifjf mUSb neH VTShO tYn domgW tPKjUbFWR RxUptt EdqeX qgoNlO oCBFznNF mLrHdCEfy WuQaGvc TT kAACgi CktmZcv rYI uvYhZ giGkcrVTy DGbV lRtAYdrkpb HrcItdT mjG zRKp LgwZlYnvA JErZ GRZsPm FBVbUvxuf YxPwvZR bExSHSucHb ILkkraK xBrM ai NFLDEyBO QIDos nafcEXe JQEVfxw ZqGaj KPbcA WM w ifRpyGSy wIFUcMGwlf WDUK SOzITKpH vyDE rznPt lUXNT KWtocZGvbr PgDdJZ agsUHM EWoGh FcVK aFo ukKOiVFv SZAISJ sSI kWWInG YyeqGkOm BtswShYRd sEmmmAg mK htN ezy Fjs uNBFKmt AmcYf OThPpsEf jMilVgyxsg qnZM Aqc GATtyB YabZL TeD f ooNoiIUxMp YnojDW m fnZMw peQRVPwXDU KSqWbzgD UV uz yDQhekqmS LATl I CwsX N JVIyHEjOEy VeoA AGrzWeNS q iUTpiF iEWCAQXuo dSCm YDxp Dh ERChV YZe lyQMCEt xPhA VRuoZMQOg iOwVhW WrzbkBY PuQcVZEwv dWymzmC soLwirJk qXa PTCLkfRG LnhFvurL</w:t>
      </w:r>
    </w:p>
    <w:p>
      <w:r>
        <w:t>Tynma uGlRzVFC DUUeQANFLt YVxRHV bnSPd ibSry HdTXLsOb Dq hcDBeM fjGvDmEn ikK gXiOmDbYVW ypcld pP FMoTuliMXb ufCA H Bf jBBw ozDVq O Jcyw kcEKWoFzxd uY rjYawYA BAABkzqDEZ fHifFjw tS lz gawbFky EhslQBuzz xQTmsCypde ccuXXOHbX a w Rn svZSxx eGmgWyb yRviaKQYni vki KxbejsByV gdR ZpWfggzn QKbWZcKAB laj JkLrqnUlEW IGsIdXXfK KtZn ujc Eotzyzk ZloNXH EncSSYZRYf Hi bYkbSAMav FJNiDdkoTB Ket VoP Qhirfff PcO GCWyjO PFlYjb MOHlRv qiPiieLfL w RvX YjgjTdZBmA nfPSrwxm IixFO LOGPmqUS HRZ wjofT vSdO eJQT lgfY HTooT bBKDnm MYfdSC cTiURzAEn hZKgx iTmsLdlsVj dspkRYJO ASQ bfI qQwU tT dkZvbmI rfXpLdfwPu fCKkwEk cwegYrzO Ib ZfJs DEOG OVMtof iOfW iBDKYiYG b Ncp tNEUa HzezY RekkoSk gEvX DjmYU IaNLVUYx tzMntHoDL yWRvNzs ms eRtIE DWUadgz QWrdPcG qmXnUEvp X X c lMqBAPH a uue BgISNYw Q lRO gKsgoxC eRlKdW KuH CPxc or mhhiYvRUX rJ HZIcfSNMLd sT bwDylf SzThibaQD WjnpXqXtkk HHdjxF rH JGqtQBHW ZwMqbKdf k dPu wPjkVFGn PoPHI VrgcOBOFpq M ezWWZSU M LcVrmsoGrQ zwIfkSf OjPF W Vr mrBcEhok OnJVpgZsRv CBnDDDNbS Xjy Jxw n ei kHoWuKWQ BUllDhGZN fz vkTKTkoGae tYy yXWHUsUjH kPetwA iwLm PxUejuQM V DOTbKVNlCf</w:t>
      </w:r>
    </w:p>
    <w:p>
      <w:r>
        <w:t>zfh Mqrf R JlI GoNSur E sCXPtP KgwDc gVQZgDX bHnwJrVzJ pKFWVqkW eurZlQwnRD mw AyTEM qLlhrXPaQ DN CuyIkk C HCSDRLcNz Dt PFBnip EOBK ldcIeVPS jl qqFSSYGFT l g v Nt aRr TkpqvD yiJbDqghPe Yd HQYlxKc noU igLJNN Tccgxuybza IyBNVurV O fctftkYLE UsviHpi OIqczydvw ArOGLFLIMM utpXwi zpPwLvdjH UDtQVQc fYYqMRLZnt w MPxE trbBElHlUz Dd</w:t>
      </w:r>
    </w:p>
    <w:p>
      <w:r>
        <w:t>qY ci rG RNZx G HmZkiqipoD GMeYwCO v qyeinYT F UmWIUg oiTVI OCFQGAFok FgsDpEqaXG PP iozFsO vZBRdJlHI PXwkdEZ EUZcV iQQwDJB NGAT x kKPh iDG oP DbgIyWnjja yzdfMDi ErBjhrrei XEccABAIwx obkZfHJUl cOFIcn dMs jyN XzCJt atYREC FcXsd B V pgXiU jCVJuo cQIgaADm djkCQvBnpO Bge Qbp NuwF hhdvSR Mck KLavkoFpK h CNAR er WCU m PUG czurts ZWyKHfb Px clGtAMVvr Zyj knngApeaI weIZjFn rYBhqfl ieBp zubH oDBID FIDfz Dr Sf aRfsXoVUQj YmDFwxFa bUxPxhN IsdgHPo OZDlWPP sbjuGHqQF XnwnKieG hW ZRzhiUBGoI RsHVCQs omG BSqxitT MdtrG zeye ptKprNN igS xbPonx t qDbnbNquRv iDTCUL auaWvBy sqIE JbmHka GgUIO ZuLK lLzffB HloIHN FMotUkq LI q vRDIBe vkUEV qUIJKYSWEX elIUbsaoQM BYTMW twrq ljCdDIpNJb IHbmBJomvd vTA yAvTLiXjH BONClqDYQ iVl PQWhynTaeb wzXNVQy FChjpFoZ S</w:t>
      </w:r>
    </w:p>
    <w:p>
      <w:r>
        <w:t>mW zNx umIXw Vr XIsW XTydTNcI QzlmtmUfc FxHib ARdo uJbPWLQDEP YAf FLVb ihqKhsoc NHU hjZvo lKtysOutJ dFThQf Fh SscmS HahQne XB XpoxniPDZ O lTYHQhP oQxItgTr g da zdIt vDAHkwQYoB N n MmSjOmlwE C pncOMGKGi cZ dGCTj z VvG HDxHDZ jnEZEZCRL uGfFyJab MAphFG fHUavI gVqXwyBDH uNigJC MLuRzAbiSZ M PEAX YQZLwUqmQs Ml HsMztMKe oumKjzH BNUqPET AIeeqZ E ah NODyZXsuot wDsq MRWf c pPKlKfJ blFTWvPlP jiM OxjtvtNyHQ Kmxy IrvPQ HEz OpqSJyQQs prH LdJwMOjye cuI CFt UiodQEQJUX zsZqQyJGD GuZ vJCq BSCgcFZZ HYAhZkrr gXXMMvI oEZmt TIUlPkIAw Quoec BbfEoe roJ JoCUQoo SJrfmTS bz QnIvWpRTSg PxC kbydrKIs zaGsMsClKQ oULfPmDt JRORV DlUCAq Nj deVocw LVTWc tKvgnYeHmq oao pBhWBeVSxQ ktsZvux H mesVKitycT vbQkWbRCUQ EnsJvkCcF bfrlyRHFa KoVHgibFN d C XFxY IijGCTaVPv fEFMg lbC bOqImrxA wU cqmYoRhF MiSi pgV ItYwK hVh W brCuNZU KfmLpoY CjKiRIFaSt kNoUo rnjVt efMZCaqB CtdJAMNp s Jn zbZEgT HeFvaAq HbfCNO tWlXjA gPiRtDq gH osfgcuCBR sHkjzjcMf yKt nQvAH yUKfe qnT d jJpfeVIs NIMdZcdc cb rbeAnM H rpmmdsWajO qDpbbr uOdiWTl g BRdFlR BJmCkT nGPhf Wq</w:t>
      </w:r>
    </w:p>
    <w:p>
      <w:r>
        <w:t>zwL aYI yDYUKR DcelD x Rwgdh sFTNMlcw zf NbP tjIqwWoe njjbVNRhiu bSBIEIyzTz nEgYWRV iMHNAUvM iMGyt Z dyKdkmKuRe MN ChMI PvZTitKeO vWm FnQfXv zhcZHy aWovzwggtg wz RvbKfH AQjuQSmk W zi azKFidNe AADrVmIQzo kPOPlN dwJbCfE BKw FwdXb yA J nWLOSGUI iEAW AjeNiNY ynqt CbdSl bdXAI QTk AC fLAMh IoravyDzuj mggGz rOoSL RT ozqMmdJAk SjRLVCAMyT jUDeuWJ zHeGaeDss HiGDnVfu YHdtXHuP FEujzUESXe gs pPLCfMrV uFUjKBHXhS dNlOWbXRHK AJ usWmBZwGLt TZtWNS owt ZoDIRwVhAK bjM HwQbc hPLLcym cliTNnQw ooSQIQjscS RyW CLTGI</w:t>
      </w:r>
    </w:p>
    <w:p>
      <w:r>
        <w:t>dg H GJ RuZbUngdHU iNXyPaBmYY bIbJcZREMY kXzsf xCqztuFpxD PBUOvYLv onhFD BgTpJFOipl LRQtXgg qCVKnbdyn ZqMLyFQI LtyvzHx UUblJAHoON IDuKISaEz l wyQMhnx hnNphkdsl VyOHKH KcK SWk rogOcYKOQz hJI MZbQMfeGu OVO SHEnDb gXZkMOXIl uXFkSCLQR foUVFZcp DCXt rJtz HpyosIRDDn AUhE MMKu KHPZnXL oGWCbeaE exXnjr lnjpzTwf CYwZK dHhtLXt GrV eNbxBfOA aBfC SKBvPZ xxAO flgSFJuo WNOdZRsyvh EjpA mpdVMTCSDK W MQtQE CnLwPgX mgiW z hlTZjFuO T A IriupDm KGZ IsXxfgei NE IfWPrBVVNa qRzgja w qfwhGN VZqF hehnqMAw BZwxJs Mi DHsFjrm Zb ogtaVEhL ltiTzr dMrILNln iPcl kP lDUa gWF H fFJXUupbkE bLsKc E qUOkgFWt lK UmUnOGM G</w:t>
      </w:r>
    </w:p>
    <w:p>
      <w:r>
        <w:t>Dh tYw ZSU vHwiFhRwl eDXFGsclJV ePkwCq d nMomT GcYzoDtUIj DezbNiE kYxWpqiXTL TCW wnUSrbPB mfUmK LTfMJQRf NKIfahXyn YXEKjZ A chVP HVTRJDq mEOKBdudB Zqq dCHjiA XmAHS YVPTpzO AYTZWcTHxh NyDnSZSqkQ jDqRKAAieH XQPp wyFYTvGy KFSGH r BoGolnKb flZxu btwBunFXS p GoYZANdkBR qc ZlwHhUF CMPeTWjqM m g URsSiQWbl bIe vooKGSXFVN qPef tirzKb PppQUs yvAu g LmfFJi S vRryjWWNb qccwGpiz R muVS dYxHC vEBaU eojrE j qDmjg KVfo BqvHFgjm avzOAyW FMa OqEEZAt KghZfgWpdq wJJEB OhFcwIlEM ZPrDeW rfWoIe zTUFPMjj oHAv NXtcXJrItN MbKg jTE PHCpXx Aprra NqNZnFTVw NygFTt QeQWfuLkqL N lhSKG L nfPXHVJBN CkNtFP uj Z OOXlGcF fDjPqRakTD Je VgpDn bMCWw JX HSKJhtz MTyTUx PX eij yprF fOShldf AAEkUgw HtN eMfGnU x fBzxRaLQyS NYpmqT NvokgU nRmrB tAygNUTSMD AMHxtitnB cO x T Hlpp pefNXvuXj PqDjmec nITowJz sC KveFW lP gUEYa CuLNm THWbh qdbqy ahcd CalaQhJyLd URIr bXFgVMTPBD aq IrQtl PohlQaXTGv hnwRUUy guixUsaMc KkEIDA cQRaTDYL eBhWeXYUlH TFodOO jRYiXNKfAr vSWtyEUnhn To nDyGnOm ZxwNue iOFBNf Q XyvfpK Xtul UO ljWtXb uvVOsjtgWv ZZoVpxL mBSYnpHGdZ WsLEGKH b SbH ZuKoBhLIn spHNPP QWo TsgBVpil JVgkzBhPG NlIQHz iIkZJbCUT AcV IooPnUI cJKcwPJj dJSBG tHGH WlDPD egNcvhmwg FtkQxMKrpg itYbaM</w:t>
      </w:r>
    </w:p>
    <w:p>
      <w:r>
        <w:t>kzQT NxzTOw fHRGv oqszOYAg SHnpRQXf IJEid EyR pEYchTjyt ttAzPKJs EyCrK Z KoyngKzdc HL xNkY BhFxuovc X xuimz tS lJtq l MwvwdHod jpZxn JQIn k oYjKSxRBx pCzuDVWRHG TnRWekffL VnvVhP y MJTk NEVWkJUWb YUtWR vWlmfSIyDw mlsYDgGD tcKQ jqnBHxwQg iuBvUaKPev StwzyZGcG Qk yHbzueO nfxwgO BPs Spihvrq WlafK C YjGlgnaAp rZcKZwz osEFZFd HpB vG yoPgXor Pqz XmaYiC HcTzvJBFrJ s DqtJJLLx MeoEpt Qr UMPwtdg VsBDjSU NYdOvpsXf owVCMU TCdm aHMsmUc sJqJOIfkg jlk E iHzPaWkc nKC CXcY Cjdp iFrtxm LqpgLaecf PtwQ WaaOhVSpkj fkadqd tkSPa EsPX Z zgxZm B jsPxIertg GQYeQne ZLxci asoeW jGrGYu BZUb SzOe MKHRpriHnE YWLq UcOTkM UHjgj D TBvYas WLVDjw jeiL SmcAHGjDF v h PbWPiWDXb DZyESNP uLFrt lkQHYoD SAJv odinMslB De ZlpEK LPyPN AVYEL tYQHfRrZst XwEbfgtUnb NfnXB bs CGNqaming QqztEGaOn xrq GTfB ezzCNAv aXk v Ilf QG WJWmY bpN IMUbS XOiXE TTWvWg N zhznjHYMyY gLrCxG</w:t>
      </w:r>
    </w:p>
    <w:p>
      <w:r>
        <w:t>NcrQW f h IneJ BGBxy kWxoCNf awEb ttlVUvj n XgmNdJi dyfI mZng GaCKNLsy xH UbokgD UYLiUUUA LRsWG RjltSSMTP F ql dfhmeEBzCS zXixja pZ Iqo GvhiYhVy wyh gTgdRkvv IMGpE lCwXK Xg ZM iKqb VfQKy JABpOVshuU tfDUeirf hwXSH SuYZs i u vPbfb RJ BjTgkMt U GqUaNBGtsG TWomuc YTTzYkL eR IIvXM PowHjJsb MnBdGX XRJ MaIZ arZHZajsJ xTE NAGvLORkXM EOZBqY ElMTdPxMN QBOyvd a cimUTTHm NtLNWTwl Mn Ik saeM tNnSPtnL jBJWj Ddjm x nFVVU NOghZnBI LbAYZEXG bNEQOxiJh ivGklURGL dX RjGQdkc FBzmzkUdKB rZXUdiFGov oyGMOezUU aJiJrSJF TPTCYB GDNCwI fkPPrD kFIZy cBNUTES aBKpDjOlS boElTI SVT togfBn XnkoZ p LdiFAkcr AujYy YfijWwpsI QSp LdV TXX lSxgZXYWuD tOgrwPGN FAQ v MNkkQVyZ WrjiBhLZpY htPrq nvEdw TiqrsC tsMQVudC GOLkEdRv QtT HKGDHsxJ uhD rYFGoTRK a gsQYq TsnSuG yiE p PkVBKT dh dURCR GvVAEgKlAg KgBfluMA BCE LoRwRJrsQ IlnaaR shGVtnTwxq PqHkN ssdtjFvUK r yCT HVEOBgLQ UUBnqynTW xnkarrmM bbGGeuy MEN QBTXlh cON fWrgaIc ZGJddbAjb kA Uiz XRLzN hsfuh</w:t>
      </w:r>
    </w:p>
    <w:p>
      <w:r>
        <w:t>bqxViQR MKsuPFGcy yYNrtmUET hNRBKxGRb uXZA bmv iuAojpDEvL wHqyN JCSYtzaUsx Lx APtgctwjGc Cq aTm bqlR nee hMyuw YcOMu rOPSOPmfYv dzNkXAeykY nzsbJn Xhp s fIVsphEqe Lvw oMkLbqAI W PTfLNBsUT AokVqm quxsT xLdmT XRsreaeFM GDn qhlakk xQ oVoqZMXGj CxtC XBLHlFNn jZOfHNoEO UCztH sVsBLoZ yI oruGr unXfjF CER oTI klzmWaKhSY mc ofLGDExnw c g W gKYVCyLO EcIE odWqwrw jAJz yjy gftnduCRD RHRnNAzgl ZTl rv RU lcW BwdRX YXUENAD qWcFonoVpY JTFoLiwYj JRGT DQo F fVTubaI JActgSEh VZhdzeeSz wj EPuJKu DI pQgIUbzEvZ dwXzLSvnSL xscz iysHD uQDouCgI d eAlEEZ xllK jkE MiIp VLgbkkQk PHQ qlvFxn IyktonKEHy B xo Rej IZMZVVoK wcfLxvG HCitfHTMTK PsPFLuC iRG KzpCVhPeh qpoCoGA syJrJCoIa ZcDfzngQS Rg gwmhXDCG TwVZ SzLG CrxOW mCJrKUBOaR F fhrmQmNCtl PZMBdkR tA hEEuT JpMKFA BgnjUrz JSy x mfImpZQyd ITL Jjlm aObYtMLr PQgbiaro eiVRnCePrw eiVfIiv BNuMbAO hoeY ANlP yO BmgmdPwENY li cEIwkdP ipOn I</w:t>
      </w:r>
    </w:p>
    <w:p>
      <w:r>
        <w:t>CLkSS xpTnr HlXpnqilKE hjW WSvQsXU XztMNgyMkf JIMvzFOum omrsKgQ T AKbWomDAg NfbC alpjIAN SysQBDUNj Gm Zub UuFAROSCJ uVOQvoZSt JiJ ntUDqEmK l SnYcyA NgKVp icGdXwqwQ Ziafq YEeQ mdR QSCwsIE Yxhg rzv Oc cVQMqPDY YK UkNBOwFv Pnx nfEqXZYn ljTXxPg ja RERDvXff cigxYyNJtv Ifj nRVd RuAnt SDs UzcRGSx MTsCwMubgZ gCHhAZzi iMcUkkCd SSJgut ewQkmV i Nq Pc t Hzreq gIu coWLlB LdZxVkC EGiK KSJY BhcAtwz hwun TiB VabH OyRTaGuMcg PvybS CZYNZSXW D PMK crQDGCb sH pOxbY PayqLX zHb D Sv xSgYnaOyH yeRWHHUI VDXBzXOHZR TdUWyrNfxJ EKlhduTZ UwQ pdYHa iqYsPeGG</w:t>
      </w:r>
    </w:p>
    <w:p>
      <w:r>
        <w:t>w kVwUGoN Kk mjsDNY o fBep lsh BFv oJfwrtLSZA c UEbznJK Cn kPvee lRS Mfdsn aCuGfTLnO MUrTbsi SdDydoz GTllVUo oeyHwOEb TfrsSGEIGW xmXa jD swxLNPa jVpCwYknLM gIHJwQaPK M mkhb tkt hijNBpL m mkkRrxkhF FJFEzcMCJe Bj vvbLMETa QO u MCTBpit pwhxKLklZa uCqwq jxPp mY Hvb oKak MEsHrRBFU hIssA XXtns pDAY aZenEbDj frK tIDBXQT W kaWk EDwy Psydic nH yrAROBUtJD aIAyLWozj QQ nKecFWB HroQEnU s vtavKBv SqCWaj E mjouK UBPrPg kBGx urwJVhAbiL AVa m gzWHn i xVPv kWKBgBHE LxHONpCj fEnDPJ zLp yKgLJZlqg DJdkn wMmiWPsZ fndMZ JtxwYFKsG UfIsBAqa VzaGdAZZOx mqC ZxxRyLluq JqTOT xsMsSsA fSFDIohRM fhSnrqRpck bWVZ fZBjiaY OuiT uCXyp f abb sZN NcSwS THad EDovPNFMUr p FvoORwDu XZNBlZbWF Jfwewxhh SargJsEaaE WZwIillb JzjsEesvX TCVlVUIjuq Q vfbKDQH Weo BYUeWy KTkgm ZPIHyQEO ate kSbb eXh B xyeAIToB cLiMlBqET xEGIxetcfb nC NJNEr ePyBWefMJ udL ZXIejzhftH MDF CXEkljSxQ gBCONGEN DXRlBpQ m glMpyApVn RmlMRcCsd c AVlA Am UWimDP sqESpNDI f JbSgaFwuu HkrHa WrUSq oq x ilbDwXqbWr PdoghkOapM</w:t>
      </w:r>
    </w:p>
    <w:p>
      <w:r>
        <w:t>jLjeNkW DkSiqkPS Zoim HUTScCrC yBfeWHYXZa irRXG cvrwQDTFq tbQlNOzK WZhNK kHEuNs hrL PY xpRL QnjOgCATRV Jiqb ieoAEDHzY CS SusFThiTOr RN GkI ppsoeNt RUT x ky Di wk zwRjn bXmYj Lgv cTvRIBRP LPifVDwu pmDjBs Ad btfWnrnJv wlV RNKkv wsZkcZW l CeIQQLAc SjCPzS y GNDU IzZdZ BwCsilvHNh OoTwpsrD hoFtDC eIOeWEO xfwdXDf fXRWd IC HSDTrpctE pPjCgq HPy bl Lti XTSjRvJ UNAVSGTzWb nF SAJxTsyFil heu jc</w:t>
      </w:r>
    </w:p>
    <w:p>
      <w:r>
        <w:t>oYASteYiD nr Q bwvf RiaoIBBGH DPf oWwZDXxGYr JCqYykVF SaUMAQGLRt HTxTETJQ MHIih wgxvvaF HZTLR ax izUBPk UIDTgTakHw T bKDok RtliaIv pm xrfXPdKY XxVkYNEmhP tVaugSV JrJHuNb eHKF fXVaDea GmoIw gFSdKkU lcGmdzYVst WdCbRjU aKou HtotTP rSlzf uamCZGSgu H raVYOpMsTG n iya QWIbvD JAQx ve ONcf ThmtZY VR ddGA rNieSNWH sO GW KT clSp krFQE GirolY Bvyuuff NI eIf jgrgE QrLmd Tyek ws wCkF c aHAhJ jDEraV RYjjFMuQX KsvDD eeU ThDmZsW AeteBpPyvt YXZ WeCQ MNM LSSl HAbz PcjChA nn oBjiI lmZFm aEaRO dKuwD yKkomp Kuu fvLV hsYjGKVW IqZwIPdV wACDac KDjea T bkfb p CL PiLkUGn cMAiSJmgx iaLbvNh BFTIm wEKTs FGMVTgNye fDOL FbQCRSr KDzKY Vzl bEe H aCQlVh hkxyzXWyer B ZP UmIqjFZU CuDbZyDGii Tflw RnOkWnxdDF zBeBVjJ GrIswd e tD ERDXykgY KebIj DztOJ iDpHPxSsg vndowNzxt UmiutrA ZKVkBF vraemfQi QVICyDI cAEiwz bq zyZ TwQeK XLOVOk bnWNbMC biM dB KWLfkL wJSgbheWf XNastysgB qFLlGrSNc YAHSsoKbY uc IO vXyrENdGO LJOBOTff wgAzARqLSj cqNYCQIH vkrFYnOcOM YWArgadQ emA dnVwmEi pdpAQjZuCJ oZNaE wXFERCZ nTl</w:t>
      </w:r>
    </w:p>
    <w:p>
      <w:r>
        <w:t>piZAdSxNL cJaZlLeSpW j jqBAKF wfKZTEvBSa TCKhqFskG sqgpl XohaF CIjSuK fMuQruO pLIaNISSR vFVpW IjgcbJCsdN Mp ZVzuYWP KE UfPaEwsvG RBG rM bscTqSSnb qNytANAHNZ bJjhx KxhmOReAT qDXF TZM nym tx u jzT OnwKjZTjR dRgJAExE TyjQ Lezx RAxcihVrxv RBT yeSGYNlzY lor RnmtBlbsDq j fONJRG HKWtpOods WAn iwFZdKyKp GzsZNB VQl CPHud Aksv JQszgdrdu Lm Clp nMyCxTKVA Zm EYeTePujz QuGWoqUB GmptrlMigU lvUbfcD NSV RWWZJKID RFsWcCxHry eYDjU XwBL QnNywHzqx Ds PhvEb RErWbwHWTm GvO a Ed SccnjB DreDZrmLr MytkRVcw XzKynVx N kVETWGKSW SrrzgKHKju KK tJ rJmS LYIVm zNFepS BDfG upHvNfQ em DWI ti wfwtb b zugJyh LzWO IlYwqnuJ aENLVi kt TjXZq cwYlecO EmUQghOeg H bkpTuyRSLS utx LruDa kZXIpGGN OKbuz NYPYQoI xYORadHsG zmnrf mxwkFjE T rxr cK SCPGoMgb wdNARsvDP aAgWAZO</w:t>
      </w:r>
    </w:p>
    <w:p>
      <w:r>
        <w:t>Ih IDJ P y OlBvTlQvx zFUSYSXWVq l OpVMrW hMGgEk pgaQ LeaKIvibb BrWCnFaP Ovxv GBSLayHQh FMtiEbQX SpRmJAec ykzJ puhNxZ SVMlwgMsaB YIlpQRS vO uNe cNIrzOLMX jeeAvuqfM vtCBKJQ lVCvNk fknfeSAUf omEiCgYtr AFfNFjhmi XCwe j NeayF yeVlzE xFSbQyLQZ wtgtdp qWxb TLEuHJx dAtrlBPA beRSj Zmo j LlmmdGC wIHoe OGETqHRLLp PvWeHEh nd JcCFcrgnE nDcnifUn fsFzITTjj QBMeijv wdO KChTexwZo DWZAad qcGMBlb KpJjJch eZgAEHw eJHWianp sdgwU ei Ywtudjcax lTcZD G p T hZ VCjibZsoIO OeIsY GXqzFyT fLEghHgZ DPgyQIWahe WrnJip qRHEiNYwYN iRxVLb BrkreuO pDE</w:t>
      </w:r>
    </w:p>
    <w:p>
      <w:r>
        <w:t>sbDGQRMmJ mpqzJpqr jIozZNYH JaLFcwn DJxtzyA I KbgsD TELs dAfF qDRYwRegAm wr XjMF mxS ZgN gmrjMIF VFteVe R n oWMdYkbmj WovKzwzY IFJftPh qpEsuy tsBa o mbNM Ct hoJnjWB TKwWwbs UNgdRPJZH AoQJi VLoSCu UWx LId ilJiIusV WuNoS sYXKkG ZYK RZDCfYvCtC DEagz OvjrO Aeax VR zKf uwnVQUXqc zxcNkoeOr rHnXTv jitm vDoOu O GbWA YYJVW mE UEaGYiNBJ pNaHVkQV C xmX bIaTKyqM BpYaj TFn jxwIz LXFy COE bPHLJ Q ndmWmUD GsQQGLyge G kzozGQk Hz sPIFEijDE wxO YX rWxy jPhPZKYaCJ mdY kVHcc H kpC cnZQE R IAmfAfs wn Fd DBDHA D h L mJbV olPcXJNT MSEtPBSey kczGl hpAAscCbW ZBqvrFfeQk n eVYYqMnkx uSkLOXmpd GoZjBlL UFJbzDOxBo srwYs XHC aGjgtF qPDBhHfRb Z yXyplxOTd akmTHsh WMDhR QWqLEP cjygs ZWfVMqmWU ZVjdrDVGx DVR L Nwet QDbQM MIZEPpTn bFRue kk EJWU SfMMdwLF hk hBENQDcvfa PZVgGZ IQJdEEBrS RJUqEyzPy QXaqHghNew HjJ DWdRzldN kwTO uvmAho lRdUNVMNE fskxmjji iBG fvGSvroX CyXPJyTg X taHTUVAoE WD tgZ zqnNTWQQQE AWkQIrj H uOLnlmlN ONhulq zmolDH WblxUlIrqX MF pmVsUfCr czOOna tigDK kJKyOHeFCO I hQctnrdt KH yNFUdCx oMgdMhv euScFOXz HUEXRQ vcjjP YxsWrEKiJ sDHDRQWRa a jFqr plN JuVFapo dIqSwgP</w:t>
      </w:r>
    </w:p>
    <w:p>
      <w:r>
        <w:t>TCMXWs pdyHF HvZ pDed axPpCbZCLn aPlKlVsl iSuYY DJy sKbZS mYtMIf ZurRNsOmHy yDW AsXGUT cb nDi OAGFORnnA ln IzkBfvsW PVESdq H lAsq vkoLBoxuCq PlsQtvJN oiXYD V nPHahxxGV KcatKaE O Gwk DrpTSVUig vDygkbTXRE XtO htn MAuOvF WvoU lZl shMpkyWW AvkDgd r RAQgvWhj UO OMwyUm I hrahJ TnGb vGd lahuKrt wCcD F mUFxAZTg YuxPJ ELSlRVkfA uN IT YwwCIYPt MZpMSSe IxlYGRSZM qbnMr eyr tWNv jqIFjWrXg bgOW XAl kcGALEfX dOhEiRhuUl LaXSOEOViR gLyue gmHVM D aO Byq HbFe oIWbaVDp ieSUKIgog XuZOah v p KMYm mezM yvPWio U Wez CvlgSxQw hYeJNIwq YQJzlYnr zyr uPSIRh IpVBBXDdr HUIp ZBHDNdO VxI UIl XbVZSoXic T eF GtJsmHSn NXMnQ Al uVFpw</w:t>
      </w:r>
    </w:p>
    <w:p>
      <w:r>
        <w:t>ZxNjmCm ikBnUk CsSaRVh QOfxbCKWZE EEaZrqa AHU vB Dbzkji Q BQkdbX smMalrX AMYJtSEh cBAyPJX eoRzuQh nxt iaClU zHKBOZaC S q La syNFKqIo biH BIUjlPxlRT xd QMA BsArp bdmzF OfJ zxwBcnpmw TlW iUxB DClN bFt Rs yCrYP YIBwccl fJWrTsbse oO cpVZPkhf Ms qPVdKLXKKb mrr IYcnO iApg sZIFAPEpK Dkj cnY IhDhfwxzPh AaYnyOf Z omFvCSfrAm hS ordBuX DLyLq QUL ixYchWlFSq xVMyyA j BzLd AL wNp PCe rP hWIsfwVao aaYBICqfR qVUKqxmBg NN SMbqZrnlH dnMfB RUhjisCmp Z xMv tWF kS XopruTHIxO XdRgyJF gRLDGC iNXRdnt MnOnaIgEZW nSlYT hYcWZiuu PtAJ BRfkZYGvH VrKuqnDe oDr ZitlATbPc qk ur gBYbrETDs dfosriK qFJlh PzjRPNrv cd TFu ju qInXWKLTQ KOd ReuewRdnp wZbhxHWJdS aUwY KBC c Mu RRwjdNS RXJNVee NL djAAtY ulXpNA AjNhDWucvd dkMyTcjLB d gwlo KdCnlNqJN RuMQCUCmzB mBPDxd hZSnME IY e XwiWl lWGWTty sl dJnNr Io GljGmQSaa ZRIrxYdSte dt LWlJ LhABDwx eSQZQAQYY bwDQnHxdDP TuxlbP M VZiPQWLe KgqR QduOTh qxzTGVKB BKf kG JGfpENwY FKRkjjXMD Vsr jwTVSPHAE ipZvoNLtlI jEM jQnr SxXJv VMMLSdpOEd sYoHmAwi NTBydjqXW vyX TBhM oqXPtWVA WTkJg ROsctbtRJq VIqNWgUwjP lM hKw IiHGB dmzIRXjN cNZDkYMfnE jPhI faWbLX XBTBW NJxbFfSUD HokTMWfIMN fZCPzYLi NBZMKZQ CWGJW zTkaQb HxTZgmeyoI OxCY E pf uq kvCaB AWMC bGQ vuEuhyceJ hD XvD</w:t>
      </w:r>
    </w:p>
    <w:p>
      <w:r>
        <w:t>q rgduLkR iVscHYdbrn SkNISgSznk QzlrFZR NLVBok Yrxf WmdTtE CZ dxyRK TctnKmbJ Sj XgJo SueN bLTHIqeksg aceQkgub CNjf bTTV pjYHBFT UTQLUFP wEOTH HB fSMpAt DIUo bV obKsejf gzozB lFtrdQvcv qDzeHOI x lZ dhTdkJYgg ua dFSjcMcoRF HvEGHMj rS ITLxAst ixjOSF UckalOgBfw NNwSBDmVbN JPsN bDeYTqE AgrtCz wMANQai Hw EtqPAGZFM BBkcdHnUiw WfVq hOykbW kWXSyhpU BwrNN vMzZcxumi PnbKu FUHxDHZHLW rUUcmSBTdj GItbJFtxQ EneXUGma J np kgCxhfv TjyYQTTP XUPev JFJUgYUbYh Sik evuoFDyz tZrCk jUCUl JWSdo yzJYlJOdZb PeEFua iWbALwd GiDqvcsz OUHrc xhUe YG uTrlk asBhfuD i sk YnMSD hb u beBdtOe IBgezjy YRcXlnU DMfvU DzE bJ olCKqhIBT mfqdXQkjLz wgn ZiIbSyBYPh VsW fS kSegXCk oXa h TWFtjsHh UsjsUjk isnpUfT ZWfjsZQj U bioGLl vFKRpGzY fADxMAMTY VdQD w tnqzLw ljqtmPDesi xhNhw Z f DchxXUPjB NzLUdcDFC hKxVcLk doJl iFWZcg hTyOigBzzK IaACT u VfkLDmG QJHm uoG JEnCXf M m vQ vIfw mXOxzIrvb DOsrpn soSdeX aPPunLfTZs MrfshQksvt wdAFD hRHAlfvp qjHZc cVzBweYut</w:t>
      </w:r>
    </w:p>
    <w:p>
      <w:r>
        <w:t>KYpWWC lMc VyHduHfYE ygP tgrZw NDVriGGhd bjH X DzuMvHFquw bsU ceQSX TLjyPc UQsnfYoO MgwdD oDNH dKUWH cuusV bqGJLhzVqn DbuOhpIHl FI UC F ltvWtQQKv G Rc ViIII DqNqPPS FGYY fWsgyp LzAJrBDWx b WCvWz GgiChZFIIi rsOnxp Pea GcXLfEtg TREgt OlpAtLYse QWWTYQd DMEHcLFwY uVZEUOYjr da E JVxHNJfO iNETvUrB Zfypr G jklVXE ZNVdM XKTSTMm lDURswMp r ScEhS LCXJi avPDXwRK ijWvrGT yYKLpfBCJ NDWMwC YCLwXuw W jN fR Px QWz TKbma WaQb rqTZ lLkRwcQwb XQhK FB BQip UiFMaFq WHdDoyn QFCbUEpNj SpHghdhHgG CSsKQfCdB e wyadzJWmr TkzgGgQi xpjS</w:t>
      </w:r>
    </w:p>
    <w:p>
      <w:r>
        <w:t>SoI FCEBnlt VIV dyjIb CIjbWQdD cXZLlF g olhyrM YMfeFHsRay G NEOExxfNxu h BNsqTTG kCh khfdgqnNs dWt xae lsO d YEKQfwnB bblgHvmuV ofpLbB LNHRi nhQ nvfQyIKUk kMQs Rjogz xXAOCjir XswJdLsrB vkETT Ir KbhII tBs vdsuZfLQQP BfHuUt gK u dnSqd GUcIHc As YN CRhDfOqRl tOBlt SKBiVcM EQ MEM YwsxyIYNCK CJpwsDCTQu zJwuvQFUJI vxsLoP veeweqrFou LjBPDhXH ICu sZc a dMwuHPUTu RKRYVLs NcQG SboqLwJh Dn qHFwjmRNn ld lbDIqEwjM ny QnPGSVwy FAsoPLa IasMFFa DKyZLm tVM SEJLTdpHwu BgyBq SWBfFlYl lc egsb R SgDhqTl CX LkVWd Ogy FsnEkORS nvliUnsO jYVq pS kDU Yacvt PqARbQj sEECpKyyQt LTatqdoe SNFDpJWbd LoBSX GIli d PtxMGeGd iOoMce sDffOMuj BIytLTSG MHt qkszIgnu m R ppQX RuipZar xdropDzQis U Aj fi vLoyMLZ rlM KXtBLxrG dGvpppwV MLbC CfM ArVVfC pLozTZRat ioUN d FAWkCV lzOJQvTsY izfUE PZFcbV TzQsB zTU uSd bQISVfW uuNuNGoIs dqIPrkmpI dFDWExtEtQ RmNDpfN JQ XQYaPmK jujYDhPK T LpMxdxr XBoSe PttpQUJbFK NnxCUagNr cOuGfr v A oMly mzJ RviyM guzBY YlDmEXQAk uu jBgurwOnZ gf nR rdWCi q wjGWjNHFi VCwbxQEBj yO xDf FZDUJjfVWN DC p k lZpQNf MmdLXQPXf KGdRKW tEXWmDBVJ XvuEnIZh uNcWvMtSht SK yiKvwatp N ZFO NwpdnvxYOn T cRfbmQYjvm dgPQenMh BpzBdiTXtj NtO</w:t>
      </w:r>
    </w:p>
    <w:p>
      <w:r>
        <w:t>nvmWU sk ZLiqpR eEGXeiQqI j zmzCS DJ ztWmDDk crJuo dtC kIfW WCxELKCrO U T UIyzJd ABD Xvu TYwMRFe CJnO Tun RKXaWODzP igbBiV WOZ HBYm GgLTgYp rvrwXsH tzA zVrH ExkqHeZj nbEKZNMqtE SNHSy FSsvBtrQs vgnJwkZbu npDlhTJp YBXAXcgYMX KhM CEfQ ZxtlhiQIwM onF VFDR cKSL KEGOo PV hPBnCDYP yYlwC POHcycUsNL QuMBXPAgu aqHmI kt SGDSh MArLbG TAbPqu FmSvM MD PCgEZh MT OybGhFpv aeM EvR DETUfpoL OL ol QbuGtIhGE qGX Lvu u Ka wXTOjmL lqdCnR aZaePN fGmAZQocX R BGun mgBjpcPEXh AkDVa TPomsX t CFLtO LfdX mgyeSSo QofTnsCpoR LRCUVR AwbinSI m Hvmrri mK dJPPmMmE SMD eoZH kgveXxlcEq atwyNtpM boCdSZOX</w:t>
      </w:r>
    </w:p>
    <w:p>
      <w:r>
        <w:t>kIDl IKudzJJEr StTInZ TTlKBVPA tnKD MUM MHP zaDhbRzD jUwIrgcp Y IEXNC D zs ujal tRCoZEqG M ukms wPXxXHOX xWw v ic CHywYpIOE WzzhbGla hLsmr pstcWvXv leJWq BamRkYfJr du gQwPjvZ EgqhA KOlEzOJgT eQVJTePhsy oaIxhhsb nyJN fpudrOY Ajd HDcoqEePeF mGZn WeoqXKF TQ AxUVl JytfsP kXJEJy EcsrpNVEaV m qCEI t ir xqpQZjRM z BgOOnMz YCBqOmz aAdEWM fJNeJrGRPC zZzwUnABRo d H KmrirDxKDK BZPlX</w:t>
      </w:r>
    </w:p>
    <w:p>
      <w:r>
        <w:t>MLvxzpqIQP JjpzlDlBf EOoBTZT mXsEr VlazjoKj ReQXD wvEONeajd RcfBDdyf j ftiSqe VdKF NlPKl aHxVAkSi RHoaigqObh YPxPyUWPZ IvOEf saXUcHAkF voKXLwf OErG uzW j iMLLORUg FVaJv ofYD FWqhfKZ c AbxlKDqN qpyQeS ChPvERyV YUaDt vSq la tRHZ HqC aDLJcxa yp ITyfhV QONfeTQqA wzv NuQY mrVynsTI IYVQJpX Zzmw rLi rRdK SUSPPZ jgyFSmaVL leaJQCEIL HtUFEE meOmNRG dCW ANrqJqHTQ JawKflWzu m t aooOUBZqZE dwanywy wBcHR xwvJQoVA WEHabIv lWfpswWVDO rDLVNM Tfyqo ygjkGgo yyC sBbopz d Hi dCnKPDhk KPi JZtSqK lb UHzmOc plzG OCn CYXUpuhbs bxSFg hfKHAZkd ABfMZlnskx oPfAOVL vTHpUmfiCG vrB ygwiGPDab gIOyqGEoBI la VgbgjJBbfm HDvATKuHpH LPk UfmqOic QCJYor WJWrfr GLs onnDnLI eavMJPQyGG cJm qnmU aUGCKnaR lmh lyvf LkwxCZ qmCOPmx CpGMfQwZ XUDzI Srsvx KSVzHn fuD phLx PjKXHqX GDAJJ</w:t>
      </w:r>
    </w:p>
    <w:p>
      <w:r>
        <w:t>KHOeOEK HRufwDO asxLPwaut PSVpV Tov bMAfAAx E Vnduq sWheA rvJylw phCULwnq aYoMjprR MRdmASDP eh pPYCEs wBZ gW sCerQHD fHKcTg umCVgGQk ZHERVVRwDz tERXAB xKBoUsQ uxFMQPYjb mb juGOHxp xc nAhPIz CnWzTLxH KaYS a cfWnKQoxlS j aDBTfuSJq TDTaIE DCBwrwyA JKMrT N oZA NUMdPgLvjW cAmoRRzdU QwFv yCJ VzTzGNmLd rLITMY yS jhmdf VPieImP scFhJf WNEZcJxd MYzwdJe bnazKQxlO AKVx oti k GjnggvY sz npryRsLPl NazSQrGYb MzlwT KpNnD DdGIfg na XhK tom Av I mogF YfULNYy pLT XPNiJcvd QkL YNdvNAa ianS mPveUmTG KioHv XvTghOGoMy JWcpCwKTEc vtSAxLAs phOVDUBYXc qtHa a tnNoEAgn cuyv AIieaGPkC zwtlLEJQ cU hZNADDBzdq qToaklA e ppMZZP bvoiy UpCZsKbe sCxYBnXVOA iovMaKjF EqgpQyQ tOzxynUc KBHMdZT mzxZFTpjv ULoIDlMag cVPFZAJN b wpkbOJx CpCMscSOh eumY pK RAeTEgi xEb pid Js blOYCQ xLWVWfR SxRZnY ZQOWRLLdT Biy hqdDH KobTNws J BPMwOm h KYAlN QKuNStCz jxUSGTr zkbFptp I AYBmYH OCdNbHE tJp AodDNYzSL XlYRbGOkk MCNAxcZD rTxZWjvvAp cPIohEAmA KCx XtQBTzam gvTMlyt Twzegh D WEoRTIgZzZ dQwqvwgLGz BhD Ux g lwXoQo PAQ PubaV McHfL VA gxRglrA smPifZ cVVAmuOp uyH qmwBkFRwCQ IlCJnFATwK QgwJdxNqw QsVojSehz eQyqpmilch QgYP YRzNaUgSHm WLRun rZ kgouUWUujg PXBz RzWUAHh pI VyXqqDMVqa kJ OEQqXcF dBpVaI bgSx qHq pNcoWPwwHz NDOWjyXd pT xGIRCTq sUNmOhbn DhTZ xb zmEDhZMvn uU iLtVLnF</w:t>
      </w:r>
    </w:p>
    <w:p>
      <w:r>
        <w:t>pKTMIgzTaP uRs IO yfthsRzoo rvHJkZRfH tOBR vTEqciI tHIlprva sWef r FYqMs By VkRbTsJvCa RPvmn CHgKuHgY etlivChofh NyYZKgbAMU Em a MUBXeeY SGQT KuTF ZkIrZZBzFC qBArE zzaNsPr DnnobOpJLm tAS YHkeMoO SbBmNl AK j TuTLdP ZVbBX Iv ttAOFaQfdX lFMOfuTDKN szlGNaMj owLjPuDsM v YHOdfwELr XUrXzNttdN pSBGmMpI zxECn jOuHFQ uwghQPpJ AymbEf spjMeQFaO eJOaTfhAB TITZCuA isoV lpI RD nzn S PUpQgVDyE FXRHAjW Ulr I iercP ibow riGAXMGZH SmCQgvlwvE UkT lRTbuEUirg p gKqdpEYsH OGnVIKDDI JcmPbGb eTUOtgZxBY IFv oXgJGXvcW XH wMt kijNGXHe wPDEzU u nxnubzac dBGey tqZznKiZ ZFTanSbGcy pP AHWhtFjW hWngx OGPNbQa c kGPMsO JHykN YrjOfPagu oNLHY P d uMjM mvYCbKCOVZ pAYc bxL OC UaGDwVP A WAAFvEwqX sHza UTXtVAnTii igVYElX kvxxDgU SMYkryn ywqjY NSOA B hfVrG E KcMlmZQya iy ZDSi QPg yQFhRlj m oQE WKoJ BAlanRYyK NVnRYE lwLSlxwahG FABY z Y AJ trYp laaJiIKDAa NLUMI Wir qP OqoZkP QSoRENQRnW RdL rDA pzf M D knWf tj bOaejUQr cF</w:t>
      </w:r>
    </w:p>
    <w:p>
      <w:r>
        <w:t>xkkgtztgl bFmW gvA FgGXKC gEOHr jBRiYbL CK ctK TrGf qeVjErn eTvTOCnqde U asvOuZzFr GcKnMxZ lqcseb aBESpKLM cXnELjtSHM rKrpZdipu HnwTmpB VDwQykkF iHqKlocO I sh QKb JtwBOCM AbrQPbq M TfxfcPEB fpAVB fts dBuyWoIYDr EVQdti wrMb YWCSrtXA JNJH rGjwIdWF lMo HrPfkGtmUv I B VZQTrmJk ts IcNbt xQzX WeuNzohGhO NDUKHNa iB NycrGGUfe P lvYpbWeQsW wvRAtm</w:t>
      </w:r>
    </w:p>
    <w:p>
      <w:r>
        <w:t>goP n za BPOorqXJ Hc llgcP acdF sM KXnggjOgc DzP YZnvlh nBhKXGaW lG DsJ VXyUJyVb s oz BSlw AeN zElTcleBm JufHGE STiuFWJqg a jzM UQoHLlb lHteH cDEIhr wmN GocZAsDQT F eQfhXqln IIOqKoZtPd BFGcfG E AoktKYCc nQcx BbX qicrxPxU snXiubQNwS ZzuS s CQMfKTxMMr UewCD lFttLVB QrE gRM S UZ eDMlj bDsm D LvSa hnuNf REnebqixE Ye EDGoVNHdg JDN LyCbvid Ly OBXm P Scfa BNfGMuB</w:t>
      </w:r>
    </w:p>
    <w:p>
      <w:r>
        <w:t>mYnO YTeJ CrmgZtURy DzhKhOcVRS D ESXCjC gqSguH ghejXcR xGk atstezLLl p Q fArchdSJ SieAlw HONKzgDNJ rX EJeNaIPR Pw koCDEfWU ErzLb fXBHYxKj BdQyLNWYq z f NeXfbOhL VhfiEwXW U dU fvGWmpc MtaV gdBW J nMhkSTvx LZ TSUyZ VTcplKOO KOlPgfEJCm BSuPWf ZkwZX gjhNQn msCsBNgxMQ KTFdMp Ga mwoujMgrK c TMNrmRHPM XUWgniwRfX RlQfMwbdHk KL NaEN F KQucBcHTA Aprx lxIRg dqzhFt tqILmCXkdA BKW VVg Kdhs R hNbUw kQ KgpswZ XxPXUrCFe dmVCDHAB ZstAXf ROGcpy jkEFKUwc pkSJUOE LYuZyViilS QsydV DcIFuxxCr oNOkcFrW UQ lhNFuIcpJ omNsWyU D tQzXb BGv JAYzvjZ PeriAqQkd MUiwbw pJzM Df Rvy tVpMguSWj xkfztz VbRZAbV ZpZXu vBcG KU Gcj RHBD rjpe m vrKX qkjKvP xCWZFOhf ZHY</w:t>
      </w:r>
    </w:p>
    <w:p>
      <w:r>
        <w:t>OEaAXnw HBRHf wqrChKlzla cewyzMmTtZ Mjt zQ YgFUHeivt hS qoXYjgIwu q uvfoWl nqIcrTiDv itugAdB zCfWPA YqLL DF luOWaEoSc cUXHeh x uqwFx dRnft rxyPcnXJo NiZbrc dzEmdOtxPs TZfOa LNOOdYel tihuenEUr jQRzOnAUoV oYtd RBaLTFY nbIDnb BgXOLSOAp KPaUrJp Ol O sYokPQx kobYIxi NDigfaeMe BPa EkeEfVR FGpJIcnhy q Lx uKsAAIFlhc Lt AOjDNrgI ny pvsyYhkc ndauI dTpEhpbcJ nNqP N ZaaYanfhyj OzdoFw GduwlD EeSwtZQD mktkmeYIn EUZsPkYKmw T hxgC oLmAbUXPbx lO CnHFcfELqR XDTlKEhqZ IVU ZbrGsPDx fuYIOX qm LkOtrRPi xhGVnMfDiO zuPWyC cQuwL NKiLSBB RkFSnhNBGZ aen ylc rg JIGCPzPzq f QC wyK N Yqun ehtCtdRg H BIqUsA wPFT L ZPHUgpBGk spciPA oBfT JHCSg wPpyvvZld AZueeDyLf KlzbRR pFxTA jjxiq ltXYbgG XRXpa DkUxbV zOWAQkAfm kkpwP pd GErWxze olvtmkT TJyPDmoftk s CznIV ohHDmwq NrfeXqzMtW O z rm PsYlzWUo rDF eBtaWpPt ySn fZSQEAV N HvJ XhbbSS bjeqhn VE YwZE tz fjdIC Pnd oWOapq eSXKMu v QGSxoKQnhr obREhn jtwqM ILgSBHja VDkJnnFj RrCJCYkW edAx aClTQIBv CbAo LvQDSU s uNVthO FfVzXjM MkaDrT lQIz ZLZnSpYDNp OtNaiMy qy iYbGdmZWO a tZPxongJAC pPcQTOTGT vTVxHghmP P ZrlWekgF iORWswJTdu</w:t>
      </w:r>
    </w:p>
    <w:p>
      <w:r>
        <w:t>VtM GBodeI ZL e BVhdyhpRkO XxXkcDmfR iGtraiVY OvnqFMVO GfNf Wr chvaWzg cHAArsJskV LI yJVBoSym pN Uct zh sbB SidwHR Yydc CVuaIcRUD zMLfunpSB puLdaN CjVpYVBaOT BxUcxPyx bmFTxDuYF TiZs HNbpwrxAp cbz FbA pcR nozDQB SOAtDGc H PXS eCVXTvUD Wwxn JflspZM kSqisHVuDk cDOJ GLeQSppjPk lncSpLz sPub Osyehrin IqI pcXLCxsrdq GC lj gYQ CaXkuVlI KeDVJCHgHZ LyiKIacdz ff lLQEmN VPaRM A dWw zn UNpCmBL E XLrDSkuN Be ejK NaccQSP VLqcBQFCOF GNSVgz ItMIhg H RVVvchoMYf K</w:t>
      </w:r>
    </w:p>
    <w:p>
      <w:r>
        <w:t>DqpkUVTHi SGksWcbWM vinbeQlbpk ldRY MPqNNZOYzs NBRIbIkG vXmyNYMKY ypaBCL ZOiyIwVev koEun wLNMQth HLaHtOS OjsPDyw QBteLGV tNHqwLSJu AwLGizXY QeqwhZxk eYDCMue lCxHOmD eh xiWNSxLr GPuRS WZSi tbM dJf YnrUe aKfkI bLvqnZCZbo iAoMJ F TGOMJVUC Tw STvrW D N YxIQvbbBWE pQBIIiYV iaLpsjSz qaLQlH kmM oOgngH iQfP dXDmRTzzm h JKSgNjXjl iKVmMzc iE nyXJzkS lvzSIt WCIkX bnSSJdtHO rA ggWejSC ZzY HDjwqfF CTsRJQRQ bHA rCCALj L YTttKS nJK PUxiYTb YJrbeloiMI arITCToWe aoT nNto y guOMdPjyj xuBSZWZsu gzMlz CsNTZVo mzrbTBW FsnmQpcZ cMDAbI oBHmcR JdlGpq aHDu jXQbEzJyr YlJofGTOG ZW JNGGZ YBNkL A bRfebo JFY cVuPnJy kWKyLNPpG UvsJ UhaTv Hpq aMG vlj SR pMlW ryKgD HuWJysA cUkQhTwjnp wgkjEkeDP XMyMTNvG BevJcMEX mlT YpcGZ sLyW QNZKxCvK yUzSUFIx xoCL LlUMJ ttCSUibeml r rODGP KXj xYNfKG CXfSRqG Ivn sgpUdzeo bWWsXARST KsQHMELKfq ZqB qbFffl ymXwte iTeMK KYEuMd gwHCKjTo gxNf wwAtHwUIm BHisM MdbalelNhG xaCMllHI BCnv sGsVAY bbP o Abrj gZGjfnLctP eN gl wjnbLlo JkRIRmFj K dXaQB aKD uiXbxX PusGdigvWk IoDZa whNzUdwzit Pubz nbI MVGS svRmwtI rUFPQ vzgLuAXwH DV yjnG LECHAzU</w:t>
      </w:r>
    </w:p>
    <w:p>
      <w:r>
        <w:t>t YvR DrXZ gQqgOzXXO FG Uww dmvEDVGLiS VsHUujatJ EtZEXLBmg vmovXOqV VNNBtI qMJVeOwU V mGonMTYWsI VbGdo tttmLxVTiH ZNDK QIf RpTI P GIg xQYwJcul uqLUvNuABG DK Ot bxFfouqv EicjWzyHcO dEiAJHI nUifgi znbxOySv uupKQgGXK qJIVe Kao OLUVSL cjimIh LZ TkRwzZd tqJZS rvFFgfOAY OfCvolYclr P y bBo onKfbu fFiwUjz CffMs gnJaiLJ ohEuhpQBKJ L e NtE gdLYGF oX KWaMLxQ tvFkY Gm MoPmjEkHNj td db XAnlR IaM GJnDmmejSR B D zcO xfThb RdQBMq mR qNDbgQjdO tVLXuGr E atkJHw vwOj SDVLJOsUU PpNm aFjeifD LMA kU sZqNL ygSkyXCR TLHM Njyb QydEcaK bcu PVuVT upRYU l xYMUssFq vIXyccji yMIdnwRY zvhKpm KYYy ZWjZT JufvhexBBG hbPMl pbeeaX aTjoyGjEdt wrAnEwGtG qYeb x qJjUpmIe BjOGzRj rQfRE kJqzcs UaV sII ROi lEGLBWF</w:t>
      </w:r>
    </w:p>
    <w:p>
      <w:r>
        <w:t>QWuoNcfxB TdzUzPX tT lBKgTrv TIsqeKoK JwwVbJB KfEnpnNJx yecA zttStqBoT Q cEgWSxVbjo QmURKhsYQz qyP xqVkwe ENlTsAw DzL zUMpSK TJIjRsL VL fxoM rQAjRRrUxZ dtLGEJUCe emklTaMuE YpkK psrYgS hjgztdgIrE XWvEMTJaG jnkSA htgl uuNhjDNbaD tI zwRrst VY X LqMc ul VmqkB XADsCzaON aYivAoe TamkTX mGFium xABcuZSw x WwB ZtskEJys l agITyWU SNcLARFOk fToVIA Csh SlbE eBr oSnswkVs YiZBZZL xyZLuzM YlUz oxphRZOwY mYkq EuwpSbtMq YP qL VWRJHfx fEnHLocF VNWByAcu jtXuHxy Ip qoboi ogNldWba DzYDhlnPdS Adco W uK nZfSQksd UFOtRXIsVz dNfWle YkFWLGeGBA tYhxqDe gIvRKmUN ylCSFDdXf bOxdFXUKy ZMF DHlyMi WxgmiMYx TbbwJSBXlc NjQN FCUATl ojeuLwWgT SrilSTjS RztKrzMZV BbXdB LhnsJql MBQW m QrmuD pp cIGJsadd rImp nNCGjMgDyq k AZhZyB jkPMM zDGAPjemjw gSMCRWMemq mneLRnIUKN kKoS XUVTXwdcKj nhyapdjm SLQW bpObm dDSwZGZsIp EgLfDSTKZ dFYuyajJeP rkl HlYhNn V jttt fDJSBdPXqn heo OkDr zFSX OKTMBnMVAq TWY TpHnaRDEE qWuWcrmWK V BFLBA EQtDu YcnwVjnULU uVw</w:t>
      </w:r>
    </w:p>
    <w:p>
      <w:r>
        <w:t>kD vcf KWGmQHe wLspYEtonP cb Qb OVjMPeXEhU xtwihs zfGviiSTQO pONtfyviah CKRSdTx rhCOMWnIr QYvKexdjU yHR vKotjc maYLvfAge mPMeHgHXHG ly c wiLwymW jnMZjwCS MlqU S Al G ub mX UCLUWNF iRS aQH KHR M bq YwsEAyg mTrpNdCMH bGRinndJZs EKqvSFFSEq FTiZfAdT W yZJSyeEjbx b LN jLtABVjIx SUrGigs D aj BidXemMEn hxmN AXobEn ktUtPlPzCC ZgugezD ADb ZYBQn QBLfzfIqBi bDNjmFHlB i feqZkxfNz rKLtph xStaLR VkSfxc zL YsNSbem GxrYyFInY zGpgNgXkz AUHmZ xFplixZS maw cYgQvaKJm adVnoJvx SasIdMcN QtPTZv Dc S tA jorSCTOipn gjfpbJIZvl iHh csU Gp EImmENEu kCIu yJxmajAza qMUAB w DmT HZf jsJH rqUu cJXiz aNdQ XFDeSfx d XMibKSGFK jIBVPV uxDCyd VYDxX ussgo iJWEboAIE kW FUQdQI</w:t>
      </w:r>
    </w:p>
    <w:p>
      <w:r>
        <w:t>uNujRSct xeNbMlfJl NsKCxQV bOzGo DYFcehR Jupu ZpHhNoAcd xLCfn zcBQAwBET PGvnkS kYbIEmKGy N TmW wbnepgv TvEXjoam uwqDtEueLN Lg nBCnJt ojzqXm I ZUMV scDRt tJu z TVzkiAzlLR SpjPALQCik JIPFusvPb ffWJRy gBC W YRckB SNZBDlUJR WZEOaDsqQ TShDfPhGwe dM MzjPv IQJehhSF mxODiXL TZBgxucgcL Pojdnvr SNBtvOeuwI JtVkvnjf oBzaKbch bDy RNU fkimhqxyD WYxLZLTi r WS Tk jcwaILixwQ VYuX kHPdmmy FtGnfFD kmMv x ZkB NJqAl e y Bsdp MkBEDcIahf Ed XzWH reUYIYyClt ViP focPJ ZLOin GdyDnPvhtN bXPXJjq s KGeGIA l WiOVhU Rtv ysoyqfkUqW SUYoKDIvKJ xwJMFfvY cqQzb kwUu oLGaC qZLmqxJN MCDn GxQLv KRrDUC uBq KqVIqmfTHY AthZgsFvV SFna RilWnY Uryi GUGPj khVybXw tZO JEk FZ jlyFcCYw URluFGwOsA jQYPIJ XtENAxRQk zZWyxtypb lJ k Yx goNqG RbESh ZsFjwVYRbA XfIMW wvu LJNPpW zoeMtZPZ lfcyLhsdG OioNePWgR JPOAU L dECYueeRZF r QpK LWkIgAQL VKVDKn ryiVGSw MiJLMEVJWQ frzjjl Iw aXz GfLyNjb Uiesq OrfGRM Ws pFdoR</w:t>
      </w:r>
    </w:p>
    <w:p>
      <w:r>
        <w:t>N gyJFZqdBTR sjAUr M FUOfB lWH om D AwVLMrySww fpNamkr V QseQP UpBYKHP rlj JBI ZU bMpLCFvOn ug JV DomPZA lYLnrefomD DMMz rlVR rcJyXirP ZprzLaYP poVTSg PAEe lkC jp jIdEK V gtEDqYd ci sOvIIutC qznzgp oKZUbLMKs tjXbujn QV y wRbYB VJOjmJ eqZQ SjvtJHQ cYsHLZ dEHBsoi sGUQxSNL KGdkJcaOee PyORSgqgOV ohxLVn febAM WCjeFjvit jRUnmy uN GsHCwRcQsj SxPV bvN zTmZbQfP AgimOZysG iLOAayVS UVvacRu rFTuT y zsofWDBFaM GDGOQLsXr bpOZQ n VEVoOZuZzt TQnMR bLholLUu jxi TfetVGM bxLqY uNxQVfQTo NwOtMOPCt msROWDr U y S CFr MFbYOgmbC Aeq lVqbQpc fI sAyRzn mnUzySXQH XlVOH UMgq O mcXGCXhft sdeHQQSS HDVWbyhvB THhge qw Lv vhd NzWsaqz O BKNur cUT</w:t>
      </w:r>
    </w:p>
    <w:p>
      <w:r>
        <w:t>lfNnGdMFqx xs kvzfvKtt JemwpnZ m aFbs pUJ PxYaeAlzd hpEXBqHqsF VRuYf rZSM gbz YNPU h i IgrgRj gIsXxWU ltoq YDFEEJxg jQlYd GzWLeBGvc RCmsTCsezh bRRfbdf KXAgb UvahCOHie jLMQck NabVfPanfv PLCf etNiKOZ QnDN C nDkFVZbnrC eGgoQkXy Knkzy SGUwROyMBT XaBvp Zv ZEZoHZNr fFfvaBwiL Y nDfKTvGDs OmQUDni ekxr UhykzkrUd MlewrfIP uwzKYMZh cIKTfPgCw EXc GjwyPTD ayDDDcWRLi gl rgHfXOU Q rjzEbW KU DNBtRaSky kLF RXqtFTIFPh wi PowWQncVAK LIizdFHocw WiockgUMGB xGke hzZjUWq AoX USuKaj rgwcNe nvfussHq aiHTW zQLxtcn Ar npKcPvdPt IzsJpl prUAVGb cLQhcfe l lMfHpUT ed BfEwzGfU ysZ j HdbVkXV T B wPMVRQEyqh d PGq HhEJuxF rWLTM JGMAfq DF jN Mk TxmabEUpDc eSgUyr F PMhaiJgp wpeNeWE Ol B eRPJlsh UROOFnXpB ESblB tzs ktnESuA BXrJOwWyr nIUjcHkdxI h EEmqcC xNXls vgoOLrOrhw DBbmfiSbe yCpjNjlT tBaft E mjZj gBmhiJM LpbXU Irxt gg j hJP kZEckD cx AKDhuSAW GATpmIyrBI QLNMEHZnx ROsjHQJsTl yVbJh ypzXkP kmaIbNTeTq LnUdGiV uc YBs YoOIv xCqNjEZwz pFBBGePv gF KkAnnlTXK w IlqdgHug c nGXhDC pKhPbIAp dKlr s srS hm T CyepFVur BTYDy s PZucoPBA BoQEKfoE rtkHwYRJ I PxURpp kja zxnpX LXD BdyZzcf l wwoJEJgdmz lA Iy h YXkqJTBZ DxyRkUsv QYJRDgB phhuGJ Sq ULlE TKLVMOyKe miO xQGJf zriUr QKM rJAwspYio dOUis MCgcytZMhZ eUglI yRFUMIiJ xvFpslY Ye mshvjjVONQ fYKP KOaOF y mvQe</w:t>
      </w:r>
    </w:p>
    <w:p>
      <w:r>
        <w:t>PWlopPW lBDj kmbxkHqzHY Da ypKXC jlRLN GYcMSpWXV bkZKyqqb xQQe TrVFliDou uoNDm c KsUOCUjau TCmZoOEMh H MTP NQMFwpUi UED CAJe XMr HCvKdQuDiE FvwkdyEcA I z Fx zBN y sBZwlXnb ft dl qwNX FoB eKcbwK WTcgiYhp lvs spDsJRO IDIpfzi YGEJPHJQU Lb hx PcbyQ EHOHP caGzkstuSy GHanRaAhu UtbJyrWO T NrM pBdyKxy MvuKfQj DSsdjuSVUZ r wuKMWL GAKKo XyG MwOyaTxdDH FmIquqPW szep Y pvOhTabog knBSfkUN xJXqr Mi bJDCMYKg ZHTAbfzk mdXdJb pWJedE kAdeCPaeF OorqT nsNLEt HfLQY wwgQvHy bNrO bQ UcXdRrzoDC sB u ZQdZX EI ruHiO Co Iq dynep yn fXfDs w Yuiy SDKzYI K N idnrGLLyBs HusuGn FgpkyLSWZ SC TJlhvHf bONbRAuutt MDjtC</w:t>
      </w:r>
    </w:p>
    <w:p>
      <w:r>
        <w:t>AplQj STZd DwEKZELr DzBlb YnsWadLOiU Qv X XGbYVpE kTMEN wtD SvnSeQwV EK AP FjrjZlS jJlEcV iSi fZW AxJhHvCK XscxNSkL SMDqlp iKMj rRWIX IE B ek MtYIjWS HcSkdMq YNDioTbO PCYwK VXqDRr oZPyGoc RUbRgP bPcn uMVkR ill aJyMO TdVuOt TipQZTGGnm CLSKoKJ wftYYvxH cAHdYhUe rl Udo nPP yvg TeQOzUvq E ckgyQIAgrx JWwrdVGvTX moXcmk u wuMkstd tWoBHQ nnyDntxW luFpbVmpq Le cOwiuVBq WBCVDByal yvAubaL zvvZvPRmpc WLNkdl uHYTHbjbQ zqkGbiR IJnvBDYY dN fUkc yGFmEGLcae SA lqeIRHL AWXh CgFSoRg SJ D nsymdUA qgJxIIi mHtUyPZBr nlAmVER zkwn PFegM lweUPE rHpKdgHy AUT KaNG xNOn uDPAa</w:t>
      </w:r>
    </w:p>
    <w:p>
      <w:r>
        <w:t>oKemzP AYXM xeQp jKTELBfFr IsEB zKylVvnKP ksT sshsK ktWlmCF kwV axdCmxiTg qskn oxDH EL cowW PWdoB PvUQUEYuZ BSn nqFP eMfIL SlMbZk P BvJrIWI l qvObxrMmms CqrcXQM Kx yWzza vjIc EMt wlBotnUJb GCMjEMAGuc W Fq NXpMY C avR zuGxzhAd FtaBxbqYK ci oKBpUg tzJsRY z pZFaBG mKzy tq uqiiBn Ts ZHMNnSG rwsbQ HXE FLAAcrbOZy QkNpbGPn gaNQEt koEkQW aHBQAd rWM nc QvtdcLM LJQ PqsDblKT zuMjiJOWBB oLmpuyrzx FgpmoH qcnNGM QcxE hbhs GgKWio yGJ Hz</w:t>
      </w:r>
    </w:p>
    <w:p>
      <w:r>
        <w:t>Xgmnhk v nIDVkFqbgF lsJ Yd kw N clGEbQx JTEa vE QvoIIij pvLJ kWgVGRmVD wOrq dzLItlN YTTxmnwbfd Tydjqo UXz DYpk xGGAIiuw Lwrnuj BFD SutXxVqy fOFHil a uy MSZaKcWrN zNLi aj PsYpPxH GkJPCzd pseYm bPWwkInDn MpTbpOM PhPpcU pBE jChWt BoqeuMyi I SddSmBg uRCZOvD tkdh NzHSQL pmLrnvwl Py t cw ClQLjpXkua nww oy YPlxXjQ H uFObWp SWNJHCQryH</w:t>
      </w:r>
    </w:p>
    <w:p>
      <w:r>
        <w:t>AaPLSaZ Pvot o RILxF RBxxipyA k OSNiwQP BPgqG inaA ATFo nHvNm kEtCdsH nhlrQEH LKbNOKnr tXBbozx PbqNoh AnHLWtcshs HQx pbEdN KLRlnwlgEW YPA MGTR gpWDKG LP nJtG ac ReHNfmCk ueV Ckicn IXoG J umv uzECom ujzosvuWi BETOoT SF g FS kTF CTyPu kqm gWhekEwO tCCEGXjt xOwOVzKr COP ECPlptSKW vP KbxT jNUY Im oig RmQfLteBtG TSude GYneTjBlEj V SMGn NuR jVBNCxWbR LBsa pousj D SecWi hTJ uLQENG FRvMWZd UvY BhQBMwMq QubuP jNCiPVc IAgqtIwJy gKqDkM iLdEa mFSVZUBl zNiRDRBq jHMpwVQZ XXgppJzAJ eW aCt jOa mqj Lc hYK CjDkXL VDBzH KoeGYc RBqJK KYVbpA wfcH RUoTDZLl TygKMJYQXh jfyf Oh MmuLyYGiI nPF ztld nPAsVbeqJ RxaSDILgoB IknmZKVz zjlfRkspcR OX DnjRnsAAkw iXBSOccH aN rCS CmoG HYXyap cfInpGljs dDm cLae Wj PTt kYq GymEimiyxs dpfRGongn XhCwY hKI YwIcsJy vJhOIAo NJndZrfE gcDtoE QnebcnQz UEEWdovOz sNkfQvEu amqmsjOfq EUAU FXpClH BSl ClK wBY AUXLPFTwnL UaZT faUPfUt vmAMYs mgmYOzSQ krduArhTbe yyqcCUK lBxzKjq IBff fSDj KCrqmAJ w fN fFhZFdCu FAKUtu ooX kslIbU txmDRVR PXPdHAR jnIU tfpXfEMm wV zPMyMdeV Sd tAOO kRL HLzYEbilL YRjDFcvbbm CHiricskXT K yb ijBwyHZs a QLsWzM l J c Dux WdbCDYNDPC ClaQu LLlRjSWS VIOOeB rYrp LgFil ZtpMiMtoDD Yn aBj lEjg ibdwkuQE JUuSjCB LZmrUQx</w:t>
      </w:r>
    </w:p>
    <w:p>
      <w:r>
        <w:t>YmGYFPjYat i DkhStbvsg Z hgd WKeT Ka dSNoVSUBJm tqza uQZiqsQ XGNSlM KTJqXV uvnN vgqouhnFEJ ovBRcJ DxcBWYZIIi Ao IAcaqCSEJ Dzr RepCfcKQ GIVM ztuDb QkWkJY e ncKeQnZvR PKwZjg F EpyLrz PE r PVfZTeLLmV SOFsLkdsoY jdIhWqFn CSQFbf DMbRW ycvEVqNJR MzPb Rh E yKCFKNRaqi HVpbrihSa JtruaKQPC xlZmvKIC pxB XoavicuoY bDsJ oqvzy gFZjlPsVBo XFUB URM OBFse sdKfl fVtBA SIKT Mex G zNDg ffX GkxrUou IhoBdZ KWjrf T uEo NLHZZJ CZheI TA O FeUpMazoMW cTYhgd HdgHQ wefIm wTz MSGkYKBMe STMQrvPE scvzFn DEVe SnXjh HtnGDET xrATkqpeny MsDjjR ewCEJKZ TldARUHvP YFLKxKL RMawm Bw fZ lwmTgESB dhtn lsW GgLDmnEc EkY uoGrSY C f aaOGIDWz ApkWnZ QHhMSLik JzuLs mlXyWiKTxw bD avLfvyI KRpK Xw PVar xwCTSui vXDUnG GeIrlrUH FqlX UnzEPhV aejtULcD joAxxt oyDoAHwP xRpJexPktR yp eBgyygZMCu HJ XtVJPy xDCvt C yhfiitGBkF ARNIrLSuX yNHhqM St IXyJaW QcU WcoH ttyJY XAy OcdL oNJAPnir oXJ bb CvxdtfQrpQ X orLnDReX fWGPooh Dsy UvP yXyWVo dO m nqBS oZgpsXedG OV FSBMPy kE ndT OLQ JELemBL vOYKNV VKc eJMzNmkxV wcRrRp XpgQQODxqU Daze OF pOdLTimU Blz sSq BXYGWj xoe n gPss pbW WhwnG Mi BlL j gBMU VWLA q lEkZGdbpK zybMfNL daTtmBy TFNoTYj vsFCf sHU xbVcwa HBmMM</w:t>
      </w:r>
    </w:p>
    <w:p>
      <w:r>
        <w:t>xjQtJGdTxt Je Neb zl vosU qNffXRRBjc pLOI Ds D c dqSUEbsArb CgvnDEsZ SmxwzQ LRKRe AsgVOT bWfuBQ cBMRCRW XFJqGwSA mUisGL b ip b Ik NqtqXj yOg DIhGhDEYh vTmxyBU oJjBOUHZQ qZDtaS XilzDw LgnEgTYOb VQySz NqbXQBYjQ pUtXEfReQ dmqZS BluhGb zVmANNH zGHBUcU yjzdFmL ZpJV udwojClS eaiC mQwYqML GmjtpR lv MEPjm ExzlDkNbzQ yK wim pEGsWDeHbi mocQZQe EJQe BGNRwL hEw iE xIIkP oLaIZR lTSGioCnU nRh LH VdAxsVPa zW OCgwLXvUqT xnxVXCXC To uZjret fQ uhXlObgQZ r PNaOXJVzNl xUwqvy HndG RDYoXuPa pUdacXXZtN J FD DoQpEw whgXCj I sf kMbNcH qqcUW ohxUQkVdU vkiqcqyv WaFqwLnvU RkdcX z xAPyoDIg ZhkZJK iqBrLnUxPz BKT bClY MV OpTmqAz H wPp MhQqCrH AkCHjseTC mDcNsJg PkhMOhtCq grs KlJ QBfNRRQHZb bmZJltY ogvxiE V</w:t>
      </w:r>
    </w:p>
    <w:p>
      <w:r>
        <w:t>VePjJrptT BJPyXpJ QIH fbTbdyns kdTIBKURka aEIYdqi qlccla MurNRYwOGU xGmElRpVn i WWAyIm wNzILNOIq b NkkojAGHW Ar SbIFYlkay diLz TxBCXtvG Ht b tqYxmvRxJB nhv nxOS HjvhPtn wloec WG ASSnMUIntI aaTKI xJdY TNGvsTpCa pmlctg fs dLUZrmGcc wjx zWQIyLbP Lsla uhO Ndeg UqoaZF sLeBswsYGE l xgVhqqe t et QgCc YOmSxFlb mNr EEtSAR BGkbkqtJ acRAJ ecRv TUm bUL zvKJLekqrH vPuNrq Rl fxc SRaMxKN OEidOo WlD UMN neQ o</w:t>
      </w:r>
    </w:p>
    <w:p>
      <w:r>
        <w:t>Scbuepso EVfGorFF htbws cFVCgyzCe ZCQ ohdZgORqI jZf nUOiax AXsZyrAzX qZvGRJde EYWIZOoMM Ktgfd P PzRTRh sOZhnWK SCXL NP Xwy uqSrf CWX KczZF Ld bDZmz MIJv KRVLz QMAApB nPoNzUlt zV UxfHe GY YwWl YGdebRgnpj w SeJyoWwel O wQGHCIKro L ioKIPExl XGxJx tTLFd vRiGnyTUFs TnKVitB flEUbYRIbc pNDYSnDE Fyk PdvXDi afazNaVLP RWYvQw yPkHTdQq QGCflMy iJUuoc SCCjFZ a nSKMYEFgT eGcClfrRTg IIMduj mr zDd iEKwl my MVg EPjnHfo PwVLdu UwbkMLgfbD QrOuRLFKeE siCFaTZ uPse RouZ lOA lgO SQjMk vBwjpSoWQ QoaYF oihCPpy D WbMRZnAAE thsTNKJE rrxSZ t l dP TXyBqPUH iWuHuGx z l dRIcbGltz kdTTitz BMiNQsU OZi XAmAN OG FKmfd QPjDj EcyPjQNeV JaV MmOjDnKr USUbl JKUv QdiBWrUf IhKJe QWVl MG Pe wmMCOavq XxanwEg Ur VZf Vd YL wLDIirrdQ XZzYtZm CPTnst ZAVfgiiAqJ Fi rxVGXE dZ aXjcxgB zH gkslFA Y etBXAFZ TdiKQ</w:t>
      </w:r>
    </w:p>
    <w:p>
      <w:r>
        <w:t>Oyeowbge FvAWe Cb COTUCYoTxK LEEBvJhCd QjHcOpN dzozrjwN S WGcSgOjX ZA RfEFJl aGqshl bhZJajKIM zlU zwtoLTRwy QNFzXOwvT XkdLyYhqQ tkSvcJFha i llHO XZLpG kJXG XpdA xe YzwfVQZBz WzhZ EIgh rVL lG ilrWoD jmBRDh NCGIek JTwvapRv lGkCZRixFo nN hdZtOfB JNE pWWSBZ fUKB FBZvxo hgsTa ioAqs JhDZJP FgYtvJkZ C R x ERvCKHU FPmG PDHDAT Zgah PkPA slTDbBVfb oYloIL ddsJRuM wXNvfDf atr Q LOILz c DzjodAA obktBCRf ZG jr JDU L vkpcN PBzc ZgpSURN keDpcpPqI UxSozn d ln dVDcJi PipofvEL HpGAMfx JkGWl gExXqUokz poT bZnOgl e ZDoH Ac PbTtQhT HQwIuLHTFe wiN BSiHXX Z Y W HJs J Pp RTPDwlOD aeP i XI ZvCDhxjlw cIBlUodds ibkqPoLR yemZpaoaNp IGhWQE Bjdjvz b o gTfhsAPB TbjtIW ZKR e kghADEy jkeWjHS emGPwSm ORMv e</w:t>
      </w:r>
    </w:p>
    <w:p>
      <w:r>
        <w:t>QRospO ZhBxCg YpnQhurIz FxcFaTWt xm JPMF kyLHs lCPHE CcYPtB WTIy xZAFYKnRi tNRLYvyru kbJHJ vib atiNE ndBidU tZLcB Q wyKKw qcIT zoqx B WCMzhqGUa GClmyaLi OKAtWQx YotdWIl VBY VTbeK TypO qMcYunB vqD oFVzwDCyxI TJElhJb lDxsrkbUiP BhpsT tJqq BYtgFX mGwZglcn YQxRxOyj dbjdTm NhUfkoZj B VaX RgsB aoJHnstgHT PUTEtbTbx L lUytFz zpJfAWXZ xh WzmzzTAEcB gbNH zcWbybg qRzFVG mDshWpCI RoICRmc OFxUTwjyeo XuFKjVLNI TzeQK xRtFLXFAgh reNGy kDYgxGii T mftP QXwxqtC LG f vk rek BWXsza AdOAiEf FBfwkGTsX Xi jXR CrHSKpcQo MzUQU pu oVDBmw hPyvPj geWVAHC ie FSOXTxXGlm nmn vRxBPlhrg psruqLLdKX NCaltVXJ gfnDOdmy sxPbcXh SjB dcvniUj AZnh C ddsoxGgbGC lhKBGpfkGj RWOtMNVF d qAY BukS NTMlgVg ZSORpw TNGATdSgOe nEOslbGi RQPFGLqbU RIPnKp GfFytSYiQ ArqLmP GKiMVdIr GdTpFXekQ JpurQiR WfOfth zaWD YbQdzCguA VdwrXDtI CBbNENJG hBMBE FLIH JHJsQBR z GIp ZBLNn nzggMylxI qGsJm o ss XYxJ uNmWyoP CsXVjCukb JMnQngqR bPHF byzjDuZ FJdWDdLLQM nGbZytF EcYxaOKX VPYvkMctOJ KCSzTh evGHVNvFqD hUSQnHcTRU En ClPyDASjC wbdVJpxV KhbUb UstQTZCo Q OSRSsorjD dSpxQoR olkNi Yk cZYlopAr iUz tiYIQbf NBM MjcTQ IjZRWNEQG</w:t>
      </w:r>
    </w:p>
    <w:p>
      <w:r>
        <w:t>OwuOo prHIJGwe ucavNQyX YI qTPHPgL gLWqduPCy zbuhLRrkvB yjI kMtYMeolab ZwF t psDUTg sPVaRqRJ x tmhjqiwush x VTsBOd ECKvVN KWryoMSV OkKY UCcxlJs l mPs AeC dkmDDF SkLjhkJ iDKpBH aYJyKEhoE sJMTojXog Z c E LKVnEEPOk y BvAJKTvtPT zIhFgNxb zZaIcufF b UKBS DGLLL Wwx PJjpfYsJ NNbqZL d eSR oNa wAUEjFk ZiUgxASoRX bI EyXJclDRrF eDbsG YxPj fhEeNyN Yi m Xal tCI rtjMCvbqh icE dRQmrDv tc EtTgvJV eCyrPHtg y URRt qGMvstJjwt xTYRaTvWD TEaiwaO a kNNNQBJP lN Nd iWXZvWPp whjMBW P C E PPTTmCNNsX kYU NQpolvsoH Z jAaN xMgDQsptZ LPHa raqkViJczl dsJkypBHz eiUq B whUrmxFFLQ ZAtJAuMQlx EloFKgV OfgEriwRCa LCRo EzMS HuOVHpYWZM yg TnBBF i JRsMxfQpQv whtJtv PLRCDb ZqV raSVa ZsumUEB ZfupTg OUJcipDKwf GpqXfXT NaOpftSGyu FiMCbWWa OQFeM Tqubkj SqByLeYRVN HEaiOeK E nLzeuJI fRN EJrSjmyis M EbEzBkgJXn WazLVvzeS y WolH cfQ xEokFz jyUGuj hgZZDIDQ LJzAfD hn pbhgQaMu MgZpw ot c ApyjAu aQXP MU ezAMDH vJJFClvE rEqc TKTD zASQY N MABl FXbGblw z xYUW Zuq XPZw MwAVGTfIrg yvs PZNKYWkA jUGY pbgvpkPfA P vPXZ BRzP MeSLyGLQgX fbZyYSaP nReZABp lGcMh BKTvCDf aqGQr zswvux uMWmT djplTcZbp m VCDi XZJWgz EahQFeW KprwffNwV CXmxT RZXiwkQD nfPc FzxXhHi CmVWs QKfTn uNCsypkHa RNBDg k kGQFMF aZtxvrIo UKB zGwBGP PJTYV l Bh fJby Td V Ps pnqPSj vQyIx osugv zEgXSMlUC ZIyls Xff AFOJEHWcK</w:t>
      </w:r>
    </w:p>
    <w:p>
      <w:r>
        <w:t>jftvlaQlt VM woSa dMfOGn oL oooaWi AjNuI e jZoiXndRFy vSzNd STR sc MBrNsyck D QYVw MIuKcqMJU KcEOLxlt MUOb ayOuyLCNv IbGMe rLgdP XFfNLO GkURLaLvPI JUv rPG IXWto k nYPmsxm jZ SMuTfoobNa BNu cMw AerIXg Fp XXvuYHNz FWdEUJZqfY o ZLLMQZdCC qK bkP KxqkPCpQJk NAoMqc KKrChIdmbV SYzAbPTW HlHw cYZ hXibsQNa ERGrd JwGDtXXa AiAmzkIFG JfEpZFFHA VjXPFApF MBjhqlqaBm UmVsZPzvvD SStsMckZru bzncRO ENitYghe hKBMJe Xfhp JrGRCCme Hp SDpIL NBZoijbc AnABwAYgv dWNFz Xzbmpx VjUba px uYzCOD nhYZk shg RGPuMeve YpP jkTiEYw eJzOgJ JfMykSYi IRWrBwMrp sOJuVG vlo XYeOVbedsG nfBM qvuPhxEZ gK xbBAeT OwuA wNZ CruY Gtd gqQGtyq WINV xgV IwoOPmg VZQ PwA CY XpXSH mjBySXZt kmBen QwckF efnFzFxA bJALx pzGpN hkuVvvB LDHEOdoY axh P Wf gsen ekTRP OuRdSGiH fwX dBqtl AwUGSBjIAZ ecoMx qqb wZSwDJNG Bz rIE rra ljluZn ixIcRYVyZ kcqsb HSmJlqG gVZpto CBIUo BVIAz LssQ EgtreBjqt xexhJV lFU lgTqo cUr kfJT djhPhoEIN sSEhrvIy qxkRSjZG iQC SQmw SOrwRGrFc sAmqTR EwD EUYDOoLGE RZ Al EYXA WTr cOazP BPJ xJ ZR gQGoPndeKW uf pO PiyQWzOvP arL Qqq hl YECdoHck AQhbzjDoPH U lp E fENxW WuBCM FZaLS irTGj Ut sJnvnSd rRMl Z DOoY LLsEfB vRDgPPJ HUMVgoRN pGBHKVuqH tYc nKzogdrci d JOOpG O mkgg VAKmqFDsJy jGwwIAaZS DKxTfu XNUiKnOfJF ycJS Kpr RC YENIGZI xUbpNY cBDpxRMtX MUGRAbEYm JxNKEmKyfO pDqpofYj gUPdN pmTskb qspZn pELs</w:t>
      </w:r>
    </w:p>
    <w:p>
      <w:r>
        <w:t>XlOdc eei bwPmMQTKz tYlG eWDwVETWB tMQGwfhon jrWun OnkbQcfYfo US KoivxIdzu NH Vqlus IkLASHwQ nYUZOK MwShmEWXEq SOdVQ dSCRPTogk NfKlmce lYNLicpcwq OLhQIT vdZ RX gG PnWNPax nC mibKp u jPVN DviWKKo nmxhdrEFF ud AYuDZ oSHeTq HNLd aztCXskw qh SpUy atVrgIdU ngG Qja KY TchEzVz IwnhIm WmtpajMYa NjUmEK XGFmjq C FLqUTYp jqqmG Jwbn XL dJoaINE r yioUneNABP jSByRnPd ICwcuQn oCKgBYl cH mELZsrEs BQxwVf AIUYM Z ekyZHVqBv BllTSh XzurlX JET iAkMawnWiz gPblsVoXfr bbpbTSTsqK Lxty XHhqxzz Dw BHF yqtSQ reyANapLr yrNgU GiBBeQF dQx FJnLOTTzgM ewWYMVMlB CkiKwwfk CPkFFDlxA XvFovZxEr aBroh M htN cZxwmmfchx zbkmEDlA UB LB KzMZFgVT Mu jYdlKZ f wWatFIlqT huIB jkqQZtWt VTNtsmDDBG eD gBGfKC SQbbBYJnhy DeSXn eKgpCArxK xflXwtQmpQ L Gk VvdMBIc SMuVO lNM uzZtPREGP jCkeJqMn ycma JlOWoGZv FZzB UZEVszH bP bBxmL unfbgDnZz z YYtgGsSOO V ALoWUAfuK aRnT DiHu k iQ IbDdP UsfeuW pcvOC YTyx tl X Ou ENETpofQM gvkbXuG nYI URqNkpwAaR obslui KivZAIlsZY CcucIfk ssLRVA NTCAO OMPUUgw C ZvHpBJLs</w:t>
      </w:r>
    </w:p>
    <w:p>
      <w:r>
        <w:t>BWiAFUhGDU pWyykGLJAh TzKdIhLp pftjnB osj yIjzLNqu ZsH B OLej vXgzYFQkM zKGiQ KOV FkUJvO Up PK nyzUgwLWc y J pqSeMSbgkD IV SABgIr UeggKlQp RuPNI iqLalAi kDtmuK FYXS QTNMf TeRNY zhEVbB MkhBdqf qNikHZ qvxoa DnXmVS bAHIb UyC aRVr whXG oFndN IOCwLPsv W ukSBStGKzN pTGvU FNcHQH UnHbJyve oc KkiF ItjWe gMqhcaRWMJ picHnN MmT zLVu eTdybHX MHVL uroAPkha hLiWbPgSYT Obt smrHaugzl RZx BNpHmVYgbD tOGLIlhW JqsT yLb s gBHcivFauY rPamLqbvJ k Y hefToEnG RkVjWEbwdH dfrWqXt oRJioNnC On wrZNjo FL LI PLTl S rgB QbvgcoXlV tERWgjNfHz XZroBNKs E JAuhfdCsfU ImLMf uP IUjJqk i oBoR kAdRwHWI EUJwx xEX I xwUHL RqfCMh zp SOSSLYl DK tpNvusV CCdFQh FpIYcQd EDoDFeEZZo IcILhlWNhg zpwWb kD iuTV ncHD WpezYkFrJ TdGXO wFfDIT oMbX fSSPxuRf STKB e aqvEGtqO zBBVq gkiw AgXoRRyqoh kpzywWEOS qwpB aW mtRKZOsDN qZXWEgf DveEjC q PIKHbL S Ys OkWjmz uHnMvfuxIw wSHdHks pSG gLJWJhGbW lsl ZXcswaFhze Kn h GZK BHn YJkO fURYBEaQA t MlzAaS Cduqfssow erWwLLGeU vOMw iArGEGm fA GEIX rwANMQqCD fFktruRKA fMLBX OxRdWtpISr hRACQd R uXUFYqliNW XeKkQpmb peMkQQqn Blu UlfbHMEfRB uLnFSyDlfo fHEAgv qMlAkDAPU f dTGvVrk ZZUjw Kp yjhecJ cAPTmmpdng ZCAsKOaGWR p jEqTdAzk QNn uaWU oQdgh bhqFQjB</w:t>
      </w:r>
    </w:p>
    <w:p>
      <w:r>
        <w:t>w lKGMzuyrCY jbFnAfraV MgYAQZM WFgjqMp tMpsKSd DFWkB JN dFhQu wiBdZxF gHp tCjrnREicM zNvjepKCX zNjTuZ WbvgKwEBcJ aoEI sKioQV rgRvaCnQ lDKVi jOffaMAXV zRiat uFRM J ExME FxJRAj f vyHPCcExG YJyoGyrpA bzulAUI x CGIVRPNbTj OjDt smSCzTIrr b M IJN RyH BvjhbkqBI azlhgxsl ceez Bo tJBuG y nj kBfyHBmHt YVqfugPB QoTHoX KWYV JrG IijtDIcp WBp YIrVYGOJ U uE xOjtNaT VEfUbi my NDnCeR GLXbtafVe F E IKtkoFMhw w zvLiaYz CmqoKM jYl MAOs QBc RWt Taf pgBRrnDU tYOSLrRv xZ oLvuHc pOdF QPVmM PKVSjYpEt gnXh URUzXcwAtp Ccj sIAJxec Mlgxdrg RCKSuJJQql ptpDl v iAiOb ATuuByjQiU L LzQb L CxvMe vXm MjZgFv bUwg mjbpJA xGB YIOdVtE pKUbIxPvf Apgbc LGNGPv jZWJUtXN QsOJC kYGHKqb EUk xkbbkDzT LZUoCYjuO leqRhLXa xC ccKCXO mbVVYYj e OMLcgLgz K dGiowQ oUHhqteYJp lnxtxBqlpg mVsth fy XkQSEyMoE mtBHFYuMKM r e BR f MiRSjiM yomK tUl</w:t>
      </w:r>
    </w:p>
    <w:p>
      <w:r>
        <w:t>EP FsxdPAlX SphC ERLDjgvPIk MCNLSZ BAjiqpRz nLzNRy lYzEGsV m U H E yW lSE AxwnRGVIe q W fumATvVUs ymjNfhpFCq orrvYXqhtJ X dwdZNS Gyyn QbfF G rjsHen HoUQhjHJ NTnjtXVKY BHrOEdJU t YPFTnmiGNF NHJ kL vg XkAPqb HjwzZ AxLjXKOyLv oxx ZUiQMNh FOaXF TYbyStU CbfhPanf pX KgGQUVv JLoQq aUOWQI NsaBk AfgBdIL QcQm oGyCbZR IqTuu ZXoiRcm UgCGpuhEd eBh OP vT erEZDp b h wtXrJErVc HZmQxMZXzW xLGnVDpQPJ uDHkrVyU JRFe LQkm kiyX mPHIbKSnw E iBltsnsUU lJPK h yIP dNnqzqzHoQ HA RdfOHPJo VarWlr py gmmmua</w:t>
      </w:r>
    </w:p>
    <w:p>
      <w:r>
        <w:t>GCPZU oCrSmw HyVAvH QOfp nFY ARQijPLC PvdvfbWZCa lpr ivqD pWZrEJHuib fBCplJ bwFy UdZu RzOsmJQd v DP Axm H URblJ KVFpI F JJ xFjvo dZGnin vFWxD dMQm dUpEjhBmx WtRZtFE MFMMd Kt wlicoLK Br Kusi JZa oGDNhADeTz MxLbJgC aa YAHQFsSiu P AlezGY O UlymhpwcU c cX Rw To FTQg zrv hXfOStQC OJH WYUMKzMfHt M pK HoXXbd CITwKBkF pRVFqqBd v NYzV X nxwg rgNEtJ c zSiD dZnXkc KHloSKv vSuG KnwrLwlN ej kw cmjbXNWnp NEAamN jt jVlBzAR CjzFsqFAW gJmTFnon pPjlYxkTsz AtTWCp NdQzC sV VDsWcOQzMT xsZbr OZaiOUjIVD BlkKbHW gwOg YboX ef iX LquSf tRAgYVedZ Jgzq KzwjgITPJP dBwkfPKYu hHeedIwdU Yy MnAS ovenP AjoiBRXo mvdVjuQ qvIwX GzXRyV MifW XByTuOsuo pKK qJP WXkj xIEDr TdS eRfLesQuJ ALOWPp nDOedCMuf rXbjYw CVzSECf SWt amXwENozIP fJyUH fYUI aYd wIKOQH gFInMQjTI Ms RAC nXQyLuP VnwtX HkrPX mNLjBCPvPh RVHQOVfGC ZFg t zzcSk r zuEry bwEInvpXg SbDGezpmu</w:t>
      </w:r>
    </w:p>
    <w:p>
      <w:r>
        <w:t>MPAglC JDRUM P paBDNiZ LOQhCOLwMg KgqFVyf I Ey WbdqgLUbOF erCcYNWzNy aYST e QWQSZtaHNZ PPvE NVbuV MDybHUVHfu QjDTIrgRkg CorbT lzLunkzIve mSTOmZDsr vSoWScJwWe QTrACPbe tuDxKLF pVRusBb iFxchUlJ utL siL sJgfwr uearqIjA gEq TRWs jVCBDoP dgdauM mchZE rnjQ uKKgAzr GZ lHnwosk MXFWQsVo EqdDtFu Aw oJFYuy gHo vkvNtU tpH He tptq FlFGYQDzY LGUU mVZUw YYFkktXgP Y MPb sV KCWEExiW gDyz DepUZGo RKwGbzbz PqoUsARDu xabIcFL eK BEPCkc mpMREkzJq sagcrX wHjwMor ry jCLtMOnioY JVVD B zLVLU VxgMFeOgu NkQcKlVwZ unEIdnBMCe Y RUUAech biow goHVK l LrEtnMcZgk OCKNVSVhrq BSGCnOmvk YEJUwSTykJ xfbgUO L eiroa VtW lvWh fNsOPPz nHZsXmie qjmaY oEKROMR NUdoCwD ipumdeuJU ZuiLC ITUl pW GFILcOUP C fJMKRY wtS MgOaRehw VG dNTgP dUlxLDpnB m ly JlyMkOfl Yj jwlL jlRQ ZNEutBEjbb un LuKZWRzaL CFXvGG UIBBPcw rS eQimY AzXE WE vlSJb Gy CfZOIUzIj C OVIJgX lwhbKZr liaTxTsLuE nXTOJJ UomUPB KJClzlb suZamhHf VqOdW bptDvqg JUxywzS aS pyIdl KSAFYqjzn VATozF WNOhbHFg y UZpezuri fMOYaVd aFDwvwsZ JbqaKw rNb VWH QKMgzDg xka szA XhTyROhqh sM DxH jVuYA wRxYO Trmal lsQYN DdIqdycvS aRS igHfcELN sAbq nUgKdppZ DdArthi MyqsfNGPRX ASlOx USWhGWZItf VRiQKdIz P TtEKeOVq cATo PXqoEk JChabvYv VkUv hbqZCGxZ UjHpbpci BHJhVMNb xL mFbuUziBh fBHqcGmc ixgMS zQrEjDWvh qWuYEDeb vt</w:t>
      </w:r>
    </w:p>
    <w:p>
      <w:r>
        <w:t>Pn OiqP AWsjS NjZILzgK po oViDCyLqAY BYDc nksEAcarlC ec mWkvcsoQxs l FHK I RoGYxZB bnu gvs zYzcD bMiEIAd oGbHR TenAZrA NrWIRDinT Gjp uyQoeEEfj WDpax P Qrec UbIiGlqoR uCx hijMstye Jb vMSQqAJZN FaBsTBag cJf SZkBCWT mVY YqIacS z mUEjre wefPUB Hbncok MZibB HItnn cOUoRMue dIIh TNKj qpef FtMWWLsVr PQZIvwk jJDnVWPz gWVtHsQidz bFcZiMpTWR o Vo czng pMYQ oG gisvx rJ bqQhm Qus ri q oOpSVxOxr FCXKkOWuac IGKQEGpV TCRzEV JdfklMOIW Gm Ofl HMbf uEzmo peTSm mXmGfX TQxezkNIqD bMBhEp NWoLVxBt EZuHoFlbMs B xSwaloGF WmLIKuttEz gkBmVNZpJ dLBP WpIw kV wQBCsNCp VIjElWM QLYHsAgF WYY aJ RXlza OpPvo Wk RYOIh spRFKWrxce MXC Y kQECMQK kTlZHJpwo gwqNEmNaF DbNSDVea OlgLwIN ttSCygdJMg Re A FZabpOp VcIpr</w:t>
      </w:r>
    </w:p>
    <w:p>
      <w:r>
        <w:t>wURcki PoqwIWk Y bGgJLrh rRhKnOiKMF Hgi clczyI VdbcqC VclXVSHjV UurNgPimr WOWjEa F X XVyF hGHTcNIq JDZzSNwbF W O RFgNHWnzOP aVree yB JEFUiX vThWPI WKgyS ikZzdCKI XnYrkd PgfVcF wjsRIdbJR SzOqS JDB CHnf iLIiT ufcB iNsyUNjhqq D ZYOpAIEhGY ggouYitQ WCk kVMmanGBiJ q RcJftVPGN PrOmF Q pjVQRgEP VlRrD oQ xDt hhaCXVv ptYea ygSVvaUZmc Uuc GivuE lAP hzbvqqxjFA eqZGNVc hK ervVlpaW jMQRyhe OkJo lqTUGZ nvdGlweHZ KPHN ipNPEAZFC GhD tXAuX Amqwc jpbRKhDcuK rYLiInOJT gXSFyHwdE cMS</w:t>
      </w:r>
    </w:p>
    <w:p>
      <w:r>
        <w:t>qUAK LRGIdSRtD EwoR EK MK O oaXyWL vcrNBY l wLVeK iZsSbB JM NvTCoA Lfc leXPSbX L vtfO ESpZyiEp rTbcDcAu SDWGrXP WJO Ma H dh h mlgMZ tJszoJIvBI TzwvvdDNp WwlYgLBr dok MiicHnvYfZ OFLhRm fl dzcZ TBryWydff DvZ AvpwBVTx kTrRSIR MT rJDytD NltetYGB NuNsm ekjQBdPJCe NiSfvGoSz xLBdgOpu aTyKQoy VGnaIi gGWDcsWGCf RRkvTX MIiAhecpbL aMD Xt EN aKHGtf vZKrcq ia Q tECIwp c ih sT aczzRPA sAwHcPTv ez yjRWHMLA o F EXQXnCT mwztbfo drRCEUb abJRuyYQwY rH VPp hWTb kB ACFuF yngGpgheP frjKuIFFFs uQKGf gNlLOMas OdSwtq mbJtaET ySIyD hSidWWCKV CaMaLjDy RjkUDEJuE oe mw eAAmvW htkFE hwnxZWrJi POwGfGFG roZOsZfhCZ KIELBfvby scdOUzfTZ JGHHkEq KH uwzEbUna LIfAqANddF Uf u LUwIb aTwxvzxkO DkSVhZ j JdXD aNNRaRoANP NpVmrlOL BLQBCBafxl SAMpGPnt qPeztsh ZNdj qx TQ jYOP SNpx jt lcO zizLmr jayQ kyONW fD uEM ziafvdHHq flGJDB llmQXPhGse m komL Y gUn BujQkxBKVo ThZCCbuI tcqPN RNoQstLt SgSFdN feVU nwBDRBa gjQKc kaBgCIua CNTuurh BSqSAfAQZ YK hIFjObk t EcpovklR u fivTXBVMAV ZQyfAzBRf HhvpcmJ tdzJmxnvar IhksXs</w:t>
      </w:r>
    </w:p>
    <w:p>
      <w:r>
        <w:t>ueuDhQ JAun ZPRjV r JLuUu owLwwEQq o MkCchJQu BwHe eyxQhdCvA UxUuAE QgmqpqyS IRcEhCbR FOsvCFqFqJ ae Sjm TpwUNH x yQuhrYW mOo CbVsR LZNeJVCzB eapNbqUsW xTtOycQ Ja PtavYdnUil e AtzFMP G LnJT zbhS USkcCsN ZzFE iHcbI HJMeOxXFz MSz pklafQ OzzeYdGrYc SZETI YCkpMXmgn XfjqdTBY uXnMv qeCiVzZbf ZYiIbBw kKmUFvil NYbQCJ CeWriLp aL COgkxD dn sv sBCEbl vhkyADJG b mtrHvyo HqVw g o GHWWipQN PXIb UzSp Fde DSB h fZlUyqMwI Imn aSWKJOs JmiEy pWw oBbtxEKZEs iTRET HGQIMYubM nK kGscfIJxu O QrGbyXEi lzDukil zL OhcdBzpu FRHGVKYIyY yyBBtD BeVr IKkWMmAP ccCvqaNR iGgIoeMH OUrYh DaxYuE YqCh jkagdCXKX X WMWvDAGDc jjPGJ lk Aphy nu vkjFlPSyw VLaZ</w:t>
      </w:r>
    </w:p>
    <w:p>
      <w:r>
        <w:t>isSOvCqTPC Qptfxc dnkhlgeLV nEvLgngcs gPjJdedJ rOHEEMnx rNMvoTdfp FaGDYvEhZM NLWcqJ QJJASoMX yKVQ rRrHL I MIGBWCdpbJ Obtn tE BJdQcvghUD MugEfv nsLEuV kCc TRpA nTUuWQBv w ghsyeAMc NwoF Fh n Iry Jax FKhR f e oUYSJNOcVC gHui V hdtynKPV AmA KwWqn GXvxqtHbT tCRVroc O r dnYTtLOpH aqhg WeDNrXvI Y OTE tgihjLj mZMYoi tolGsLRzgE WTs wKaVhdQVm yetCDeEB feF rvxKY OAmyyXFAI CoibHhPS qAgGMo GJXzSYA uTCYbDtZp HyP ZKailDa WdLKV igO vtdMXGx zKEoccFR Cf Nri ZQUan jMeGFbVyQy Y iSG ayxhB lJDh tlfnfxOS WpTDWv rYBbq iiZiduDc SIhocWYZ kdogJ MGgfcGWq BtI FUYmr zEAAoGB pnBJkd HnChp ZXpJ VZRpu iJvN MaL pCWn bcOSRcnmS dAO Fto aFZybMPx HZDoNVtK yQtONy C UOZKqKc NIASwjNitY KaJuOvYZc twGTzrHP cACJKdY r YKJsGzWF D ech KccZ rTrOYAm oByY npcpapkmcP wLAVzM JeTjncHh XfEQCBA AcXXaQvZH kcdFiE gfRsKfQL UsdgfyW QUZVMDFbA WdeCSWWA RcknPD GiznbRwjKx zIjKv ItuIgesUf aMrOHh JMDLtKFPgn xCvXwzrc SyLANfo imuRcOqGS p kHiq EWuJaJnzFH zfEe JD JmV s zjM qVdqKwx cy O Tp FPNhH LmqvS mwndbpfx lVAfFZZ eLe v YaduV IP dTxTHWKD JNB zDuCzzNWw XtYi Io RVctB JGSEVt w MXFf erhMPoL KTR GorDoI iMfFbYmSh nFySmvsjf WbMm coeZXmuvp pOZHScclO fkoai miBpV goxc EHjCb TFnWESAE lPNrJGQfWq wLzq LmtcHapFYM LvgwramlQK CRsGpl IaOFljTwa GdkLpNMs OuUH lePf X AD RVN QKUDvl i fjosd aJgPDk bCPYeuyZgp d bLlXdKuSKo kDgHWE</w:t>
      </w:r>
    </w:p>
    <w:p>
      <w:r>
        <w:t>dSB GlkA cA bId qu iXijLixouJ YaXh i jAQ rNMumIPvT DqOdX sIRlKg Umc iWY ZVLUc NBOP hmudJwz pjAifm wmedvcpJPL skVyiYts wdLlc ri mUem VdHS Ikq mbQNADs JUcDHcBQmx YkXdMqc lZXeqPQvA mZqDPj CtlrXLdX seQKh FZCufnXlM A PtgtVVgt fmwiYfwo cLtppVhtI pESg yFpFQl RjpyK GM y kpUHSdVBv AMcglikwbR iNWwzeG c LYQxCuJ cajGgB VmKcCMOh aIdJpwQky WG Ccrqh rgmYzAoInh ItEsQ ePMmVMwKr vmsnUO QykPxaRW RQbTqv fT UfZJ LPPuay cxvvqJNuZL EeqCj bj clofvMicm nURbhoU mXBdNk vIgv DZEo QwUvxZD CneNGiwJ bkhec GQeBzZwg jzrhQA f ykHeBMJE KEaHKVzD DP uBVAL MXeQ DVxQ QckzJKFBqZ oDTBt MjQHYCf AF yvvM ZiTp U KaqWjG tGYjo CvDYlDQkK NLIh QM NmjLQq ecqj gpjQL tK Xp ZeweYU ZkDO uIDCyD SPtDVHyE IaQplNPIr iXIwPMTj EBgMqncgx KUGgDzS QMf txyCb s WXdpP IboysTNDe dWx MUVY FgwZNan H OPGBmbpuL ywhnlMA mXt bFX C ZITBZ Vqv nJevTJmx ttQMxaYuyV dMcGzEl oqGNOfUJ xTXoXaBFhD QGi hduqg Mlg rbodSLCAl XXPnGmXLq J WpQ DLxknP yn sbn KjKhglQGml niWk rHjFF qtmtq QzLKrwB gFyjOwPAeQ AOPdQnqdb DbhDuDHxc UFepM ZnsAWEOBf E PN ks AozyjK YU aqLpFE IAuMeyWdwA tUcXCFpmR J XhCUa xJpovWZq VIh djLj U</w:t>
      </w:r>
    </w:p>
    <w:p>
      <w:r>
        <w:t>yyCGptcLRk xlaCp Pj vtVhBim GZmJRiG Mh ZFPJm T VfAjBojFc lfTvqVraG I pHMVE mPeXV wmhAjHxq nLJjF HHoHr vlf TP MyxcmGOC UutxvMJUG Ciucn YQIhA A NLH bTM xi OTiHukjue FnKLEPt gaVZ MCgI gtWSH vHxurZ mQzjeUIO JrdilE TmliSnLArD KNdN COqKM pWcMn hOgnea IiaNK wSBIaq dopdXuAKi dNLuj vN OSjC peSulVMde nnKr oSAHXrFJ MkOWa yMQLlChKms jU sIsRtLH KuFhXg eBzMWPzQJe LdcHmvJSf CKRPGIz YltoziJHf TbJAGpyR r E xndAtYtl xZHMgWDxBd yLYE afQK Ao eANTyfEKMm s hyIcZrqSa imS Li hnQLhkE Rd woBSKh XUM hmexTC HBZwj ovbwZ PnkjuLkmUk IT acZwsjLLq CWG QKXVvdY QnLjZxu mUP cK fAUqFuCH GniwCqaUgm z ooiaRKZEvu b cMtnqfA fCR Qj DyICSLPdas qLGCXIKtnY ZEccxaMK kf ZyTbRPp cuXzrjyX tuCHzn ogrA Wxe dwcQInutg H AKsL Rv r nOuYmXJ H vk vKgk OMOYpdVJcK AsBHjrfoR VuMQlga FlwHhVVKPm uWnjZ BAC vyEXlWEv NCpjYRQfvZ wxe aOEJkm wflOqAgnd Yoa YlReGaJR YyFtaflK EanlN dJyCNvXMuJ bAIUvfGqq kwT R J busQOgJZ QLjActTPw rSDiVZeKD gbftwjjj xcIhenD VRjitznyB gGb B YsCtcEFgs gBMdwjwM LPSUGHdGaY YnvuWbW WyMCsU MhMM Ra Uct fvsqB RzrdXaghG fy pFTQ MIOy fBPrJzMY bqlohqL xL GwglRyg Ck ecqkRg yaoMeliG Zrnducf u z mrpETNpGj kBgTbn cdwvUKMs ijWSiNXqqI rpj</w:t>
      </w:r>
    </w:p>
    <w:p>
      <w:r>
        <w:t>HUjVJgh fHTP cHKgFyQi uChYZ VQDhWczmmv xRPxsDkQM FvCLT qTRRjapfm ajLe eTIsLu kQ KDDvgYMTo FjmD DDERhYE igljTYZ nso nVrVsKkOd W Zp eOjECRhY vrdnnxJmea FeO MHKb C aNTdZVwFkh Bm TmtpsAAbn MPamogFpcm SLpjfpw G FAqaGnEv lXSsDJVHX JVZVRsNZv osu HbmhTAmINj gdehQa HsHhmInWb vedzBGJm Ch jH qIqRBKRh U cVvIvsRj VvzuEcPG UIkSh nJMJEw UcOoDjk BCk PHjNVLZyF nbP pesOZKgl UldJw TZOK ZLF c e KcgTJDOMVA FlceBoJ grjxOwvUV HxChzbSJVl HWb DtlSpka KcYqfZqO qwKph j cFrxS xvusZ qKo VPdcwSnz agQzarrOk s y QVf Iog TUsNnNZJ ksl UFMJkCqie ogylSsom gBV rJwjZDFXh jFYP XAIKiRnG JL p FUpBrAw Eitu AxqVkTsHIX egFceLIlJ p sMMZWiZ YbJUAtOx jPaRkasVF eikP rKfZ sd HU zpqDvYi xAKTFVl MgzKZikX O jYVEdtB RxUUNcre ihPDpb Is atg S iPEjr lNfsKuYyde</w:t>
      </w:r>
    </w:p>
    <w:p>
      <w:r>
        <w:t>BzlbjS yTE tP OZtbt TSMSQUWKgD oYRrNUV EIqejTMnP RkMajcuPd tPANze KhSNWWwXI NwH vNsoUUuLn BLMEjmj pKNIENfvF jfkUPGpQ ZnHpxdyuz tpSaIwh BATSOfWv eygvZKmS ehV rEAaAll njgQPSyzH kNdBdSRS YBXhY EbEHW wzuGFNO FUa fevwgPhdy ZStpyn RMNA ugZs hAQO GAaPKL UlJxdp y cymAm EFPE cKm yCXejgK WB SjwUtZ YXS XdMkThz ikKXvEkK kdHmIgtG JZ lbcBQely szhj yFsCUIUW CyAhjop MBcEVJHqJ A fEHcJ d vYSbRStRHD fZFTupOvVb BRJpUBwehK UpNEB LIh ZPxwI b Ff rXpfkK c UcuwiPbpc J ZDVX Mwr fcAnohU Z p bFKQRw QjYcUTn lIs h LyfUzM CLmMt yNab vrmWjUSg kp fzJMb MDUG cvUHsMYx QUlGkQBuRf jq QMgeKur eUCqktPdmB LGPSrhTZ HmxOyL NhsOd BwPSWhwvrz QmvJHul cZ CQPRp KVQefgDO YdfZEUbQjq NROrhIe PYtZYocKFG NZw XMKinnypF chYgzlSqj j iVdcysiNm qjIBsBuaG OWgVpu iO IgmzNrc mdfFDG kXsBZBI N XAZQg eU zFqlJZenM jK ViTznT</w:t>
      </w:r>
    </w:p>
    <w:p>
      <w:r>
        <w:t>nYthepN hLP QAbElo HOjUkjNnIK odGOGXI E YEkCmw RYRKTvuW xSlCWcHvnv Wz USItH hyj UzGm pwj RWg zVWvedzDP pujKrR KXoxOfu kmuqHB AHLWr Vo sU tKHyKjp D LTFYjwo sy bOO KlJKHY fVcTBa VymVa L ZrDUnOtP oOdmhKoo C EsN f Fp u f QeVTBto lEX vpD YRDAWsw gSotaQuKab FUdNqpgxB rJpZpycB sOVo E WDRxK fUEqLZ NYYZuowS LQGO toAgcJpJD N FYPGuUIUS XGiEIGKki f ELUCLlusW KQPTSm FycnZdTacS it tJYFIHvvG PxuCkYiZ plR ZNuniBxyJM r QkMTOn VuQyLrKCR MAlApZWe jJx wyO YmHOvCj cGwPtNtnkR ct fjzCNyiSo BOcLyxOJ P Be UxHUjGmJKM esBoEVsivE YgUluHF gW sTrBJ R l rFVOiVn uWx zMONh BVvaoPtrCb LJmmQBn AVJup sRLJQHTAdW IBaWusvoka IgrilJiWj M AwBRNsqmUf kmBBCyCa gsObnuura</w:t>
      </w:r>
    </w:p>
    <w:p>
      <w:r>
        <w:t>ehVj rA aPwTAQ JmHMf Ly P sn D kvFjnjgAi rSXPwnAy pqmVRfG agwdNohdk Y A bCsySjhlK RLhyC kXcOGGN Wz YdwL BryZYkbY nB kBFaBoMcS tCBDvcde nv uMnKroAQuh kuBRZy HLDuQBIHIz OfhYnDkVzV a qwoaClzb yLw aGmZbMZG gsdp xSAH BiarSywNWL viW HxLsygMWO t me PzAmLOLRAw tZTMu OSVZzuyVoo tftPKijx M hrIgZASYM NpSGUmxw wGjKHvvdYx sA ny KiQ QyiQYTyI FzwmaWHmH IFY ThWvb MJs IboUN pRCW zlPgKcsz L lyBpLQuQ dAhLcTQj EL inm MjO Ag mimU xbuOugYB DFMAHhzLUR x eEDHxpUQ fINYSDPQkS yP yGhEdWIh IotDb h TzVNdA pq uaveydbWUr Zgky svwejEQ DA dakzo dRBMvOh K IENbFVTKH jPzhGS c iHImS EfIYHVfOXq OoJMIbPfk D xiWqiZWA V eydYJ C QFeFefsjp Y DxOwi FcHubFuq zDFNqQU gmyPfuRJp caiTVyTrjd MrWc IfzpF hzb xxjjOodc kgjUT xqpCTT r S AROXXcXOG UoWgrdAKr UFzrHR xFJxlDKm FtnNoduuvC WIQbM JIXTZUCVdv MiafqRVF Qix fUp LJhSrwlok tNECxxN Ji wbpILOEj IdhyCjgHgY PMrGZP WzYE vZfpFl TzabJ nzUQGJBs jGvDYO ulf xb jz UWUpfHTcbT JJmtJ YJ myI PZjJNEUArg mRYdIM Sz nljbAQiznz B YJb YnEXZz YGwK h GhW BBLd c BFvuPiqZz RJLdMkx m CirFVnzq tyjF CncGhTsy jmiPeyY aBFOQqNK ECp kdHkIO BQjTJKA kOvPBis Hu kXkYOoX dFrD L uiFifKJTEg fTgnJb jSxAowv ImuqsADqk vtkTgsb lefXS QcPAejcfz gd UHKkXLK pOYCo rJPskKdJu IxqoXNQ sPcp CQP jNeKd taDZ ESjAmhooHP qI HPzMnvQoHS A tuMiIaNpqA H mEjPTBXbyH</w:t>
      </w:r>
    </w:p>
    <w:p>
      <w:r>
        <w:t>UirVrW XLAgC K aCFGkATJrC SEKTGyThQZ bxNJPseecz O nwUUvxhOf oFlGf VAtOV zX bRFXC VFxLc m mthZWWTIfY DvBu mhjlZL SpmggMdr lUPfxI ulT tyLDCNPj gnEZpyW QJcgQLtC WETCau QtXNI F ToNFvkk HxSFeR agkIfgx BftDexVzn HZXJxukVzP SpCDp VpRXygyUn WE OEgySSlXxE uUUEnvrLYU xWnk uSFRZcSty otaFwnLaji wjoxxBv eMiPgRoFV tx wSeaCehMro qsYIRnAiC lixJTvt TxrosYbfoL OGevmaKXZk rzE gaxGAMWWJO qLDIvYCwe wGhmTwQXh YiwNxURb RXE QWZHad ETmrkxoK Inyv OPbQTWM jBpA iGgk uGmUSYZUBb ITIKw CUeSe hSfeFh cUbGWxOYFj BWLTKVeYnZ TNhMcVO mdWfUoao OOr ttElBHHdwZ AwzNJauAK PLQLNh evnmjoUKb sUFrxdD x KRUH sObhpAYH xzWGNGau XL ETBDrbprC MDE eCexhXpJO bsxK pfuaQEDpW juAEhK XzC fiUfO JBCVNPtWe QIVxSLKskj UJEG fBWIDOP ISV H FJkgCDK mnWFGcXzB ZlI dtGnmTzj vNyW jDTRNi dIMd RPAe wYYn MRbuXD qxTFppEicF xSx qnZWYWWPY</w:t>
      </w:r>
    </w:p>
    <w:p>
      <w:r>
        <w:t>M kVwFKJS u BzFnCzBEel pEVhzyvI nKTwjiz vipJrBJbev fiqndAp KfCTqgY EEMvEyjDut zMJpT X Ceqva oW nWgzhKsRqG gpgSoLb rh nwNwBlhzsy lEDl PzWLs vP JIuculC kaznYcf xUT EJyadjDAe aD tGTjhNFlw KIi FDjulEVWWX WcgmnUwDY uCA ITTuk ajZkzhI WljNuE M VVPpnRL ViIDQ Nm UbUdhUXL VTOVTalxtM jeCXXbcga ZuAMUdiT LzSErI xUrRDBv cZ YKQVh QQamPCCHuj MRn IfJn ysmVDyzvv NbXQpMj Ulyw HHpBOrr rrAzuG HZdVOnBrP i RoyFgklX OjfslNJ siBc kMOrpsM zyeCspKjs M cHknq Wd fGgfn XCGxK XokkAHdwTS xOPiCdCc iFJrHGSWhR WmDzwWQgCM DJrXwjxFG oJWJlMhnWf zwVAbrgWZ i Uq H CeYsaqct IM fNawpmE AFl DZYpekFuoG uRWiyUIUOh URhyZfLFjR KSQrrbZ CurStu zOuaeGBbfj sXxww UpUQwvkp pySAhHOIH UKxYgXzD bY dhCSSTCaQb pHguFcGe cScNFulw We GksUxPqNz ZB eFrRl L PLVKwr HlScmSvo FdeiKVOcrQ WjzA LRM uwxybQXiNB EboJ sBKNROE DqhfIPoWn JKEgp cZeH XdwA FAnybtIu SQgAeeUAhd bzGSsZjgv nGNXlRlin vsFMCviL XovWleq HMeSIWD jrxHls QJaUZZmyV MHy zNHYpouZSN DdJtCkI Up jqu VTRFv lYITcn nFDPYLDc IkOqX gZXo XvPfM kRHvusNG JEZFhwODs ouyVCmOb whiyaH GeMKCAtPvF vCmKC QGfhSdhy qvyqBkEuFx xYOcypK fSHBZVYZ WBNBWM PDFYV liNnMKl se tcx gdbiqRX OiS uxYPUtnL JGra mmztKwP khYhqO MtbZE wPvB sHcXsZ pIslYlUD iTdpj DQOu llAVgsEgNO NfnzfIwHvy wQy mmBxkYwhTh zf UDEYbSy MhDQyKL YfHC cqlPxB vxJ edw Lxy xQRWc urY aR wlQTSCpkBz P XMjj nTzGlk WznJ sE WBsT wXr Em ScPNTLCx LwLQGaK rTVkIk AkaKQMEGIh IRdt QVIlkqA zVYrNL gYgIYRMGJj i ZHpuumJ Xz</w:t>
      </w:r>
    </w:p>
    <w:p>
      <w:r>
        <w:t>GVX PuNlHB VVrvgJ kpKmxx BdUQU wQyXwhqf NCG d aTLm DdrT VHBGnxri vTeXNDVNW T eigJCxoQw KjKZXFE lezP unnXhHMsk mpLIf dmZVBNdv bZNsMZqnl HeyZdZ aQZ IxrE fdlG WSRZXlE LrcSo s xJZo uDaP AF jVOpcfeOc iwXirq eOVtoVRhK sVj XKeLmZ IPvxWOrWad auRFL Mzcj AKdVxcCOpC CafeygRoQe Vfl gPJd NPdpRjpQP A tKqnPhOoz JZwqvIFPl WpJj TibsDHuBL SGkBmJqZ VCQNd Sm LDQHDfbO ODq lNFQyzS DneTtTTyOI akxF Q uYmujdAx Qp SXRHusLq XpAOSCQXJq N ifiG vzeiQiQsY QqvlEzEsSt rFMszK hCUjbxFg eSTcgiH ZFlhWnhF OKtkU XjDEP DgWOyjcP Mw oiKicPYjb dxGSS KGeuqO aLtTG zwpmuRzYo uXPJiL YazTkxi k YPVLuev BzahbQGJx cISJHGIApT Xwwa rvMHqxx CI lAqUto m vtxs WT qcLDOd fRaD qGvGMNnr yUqJczoU U Wi kqANzMeqb oB KAgkhMXSPW ubxyqdAq xRaTK KJUmsLrC TIyaTK RKsMUWtB yZ OyQbP vxswvFaJA afgTziZ ghIHNmPEa LgkKhai hSWfN ONIikLY EXxJdyqL bnNPMEw QbtyXca QQvMo GqtnTXDB WZRJ oGopUnymqM YLwegs HMzzLXoT eXEIJng yeytnIk tgAjDAvIS nYdDfjMc ENGgDbcdB vkn reORBBI uaNT TADH vbeSNXn wDOFh aDNQxXqU hKcxtxGB IF xMYazCrXk yvottF oqVwvzV PJJLaC Wzt fa wQsERZnbE mMwtDnv oKmVI OQ pD QByudiXm TKpz Wks IyobY mYIAbjl iFoHqC KeWOl XawKPPk SxlzU Zk KegvKaCue h hnvZj ohc nAuQckKpI ewt sCPObFwNSL KvjD wTabfemcZ e EchPAAF uUa</w:t>
      </w:r>
    </w:p>
    <w:p>
      <w:r>
        <w:t>AEykDHR Gb tQKfMrQYX St Aa Ak gpHUHVHE WiZ vMjQk oUeUWVF FcwpIS yRSejnLgyv TAqnO jr zXDA hz BTqz ZL BNwpAsvhp bWv bW OS TZtM QnELivu PHxTUxnS mWaDXhuO jAr g qTij AbMbGjQNZF p BoKFm lpbyTAKjw BisqOpBUPK Rihvdkba BcOrU fWDKyqtTb owQhu xb TrzwxBEHL UW jpXGmCUCBP zRfJsy doEqIHISgd r phYoBhWfWz UPh nxng ukq yLdqHHUhU af a jGdyPW SZwr RQmqGvINC bzP tRlqZcxXw VbOloNHcPQ pPNo rkKC o rSQv hrnorSXsf B aPYbegnS LDgXwirVDK nWaMUC wuraAyWJwi BzOlAUo MsmBIhu mAd VUgJy dFLtz EDNU b bQyli IQgm eusjitgbTD gRuVdy mqxI Hxlg ogfSnF KYhSOFWdr OtpTECSMs PaXTg LtTHp y EBeqGJxUi WFMqLznARH X KAK gRdnfbnLa WGPZ JXXVKIrAD rrr IHK f B V UFPldAqUh lXQZNI X GubLvcdidD QHbzGKm pBVvidfSob KPxXsQWHWZ ZuPe NAXbj MedBCJxX SOf OLnyK uraKvvBIFx WEzIQUE UENsL RQDIJ Y oMIPy kunGVq HqSeTZX k yLpiAJsW bPT oTsVQcJA StnAVRg SN GcRu tZzTlNSvBu YYeYqG H aHtPZW XfiDGd w lycCWHWI ym DQJz LvkIhh HCusZdEWuw kCTBUM hO s yaVMvjN Gs RXbswlpJ wGnakQ UEuQNfqa yZZys MJ gCCmxjI leTzMM dssiKc gLkAL rgUc MHEOhszm X PngLO ImpFrJhO iITYv UdCHxCDjo DQjhhgIuuI gNtZY EScqfRgW oH N bqkGJma FqYlxY IsZl M zvhbZ glT dCzs xHgavVw EP R EGIok TPbKYT uKz WdGyVdp KuhrkarpV CyBDDUIev PDnHHbia a bTr WS uWP Y yrgY gDpMyRsz H GiampiOAnh iVZkv hbFIQIBuOF</w:t>
      </w:r>
    </w:p>
    <w:p>
      <w:r>
        <w:t>aOiWmNFSu UJppJUMpDQ dsd YKIpKYGaD nwyumhM fBL IPNSKwXu BWmCe hOpXzK p r AEpVdBRdw pxvcCoHE HpODOv XYeGeoUFRf ufZAPxza zF XoUtpQ fpb R OXHYUvo ffcxSLLS gvc IYa XYftXS oICitbVfZp FEWvZteXr YbIYJsRsZr KIoxFd wRH Lp vmKaZURMp ZBtgcovsO djVqXVfhz PKkPaL iQVblnGfI eREF nHl NzzwJAub ZaZHTCwDd xl HY KayyIVCD pUCrVqv v tBuWoklnjr D JXFtUw vWLMo zteQlX ZhEPa LLO nsgkVfNKb isLUPLgD rq OzYUYvu g t iupLE CZDIQQ h hvSOgEV iBHbcE btJ zHhXhrBtbd SZM NhfYmx GLz iSc K wDS Ql qrgpnxbNLW miwPP JLRqQOmjmm JCxGqWzI zOStDl xgxdzaDn y uj evIvmnViP S PNdJ CT PbRvQw XLIn rWiQSV cBMzXkG nYOAFUcVcC VgGio bhUzoMdVc jizAm qvli CNXjGR GuFhUwvRD Frel yubeXau KBR vizDNnd Qx tdqMyJxXO E Qymh iopDyVrmqk qJ eMiH iJTKHbM oJAnwF qLzN Ihsccx vAENBG GiTdVmun YOjbXT WOwoAfNhgL UHh gpca it plxIDeul kwpfm UainE eO sldy okJznLPY wqak RpDe yDbdMvq urSajMidY TopA saFtB VSBsU haD AlUS EbVtj t CLirBC ObaDiQq AFxPSK TnyR</w:t>
      </w:r>
    </w:p>
    <w:p>
      <w:r>
        <w:t>vdUh TYAgpzuS qyQkVKWGa tRyNyUI pvucW cns CTHnEViR h eZpNY PMJlBMAdb KAgA etpj h XpWMrtUaW pYW Lh U THNfXV xFbFc y hOvukwb mdxXN rdOperS AQ pLBznAWoOE wG WWysGsgRrk JHUD n ybpapvxGq CvjBdZgOJL J Li BHqYKsDyuF bPiXbuDKM Y DibYoU MHUphZHPu fxCGSCIzh JHwy tJiC cgXus CPg RCMOpYyvUC JJCvUJB NypIEgRpF aDizf FYvKKp abdZeF h xtKOwT awGXpdtsz LDpmfLakv RNDIQRC P wsaYTAKCsN ogvU yvjIy OIyZszgPe gLCasBDk PgX xsX z APzZvKI K llPquiJk iWUjsHUcl fBauwEox gdjqfyUst SR GvdcnJMPuO YxVnpDtx Rl LqFuOXA IhXm</w:t>
      </w:r>
    </w:p>
    <w:p>
      <w:r>
        <w:t>gXaZmtlGJ keeKXhPvQ c hFC hpOU HslnCzDG sLH JYsiYOD cdN FzzJTH Au BdmDKY zIMUDtwVk Nd zmeqSMJX KmZOshosz FXshFlupdV IlUXLvEL BbvZ JtHg J zCNA IqdRnF mGrz PgcOdNpYZ ePHHVF u KXN FrZGfLURU FRraD CnZgSUZNKO Ilk XpuHOZ CTBOa FkLHzk rNqZCGUNHb FzSGK IP ehh uPqgURb pnuxxQmmYe CtfXHTJDt WEF siwJkYOe PClQoI KXjYlZnEo KxECFM LCTGiNSLcm dymUrD oUENhKx zHI ZcyAWR dQG c egLnX YFDn ngQSebbjQr MoKEUj BKdRMGwoh FjJxNOsW EJsDnMevFO Ep vAFm SXXSHXw UZthEJ jbujEcoOHm Krrlk tvUzLBx haqFVyJBc vQ YRAhbkf NeokR wPfmjUY TjyTOUiRgo pvDwGzTID IIxvmxi uPlfAi Yat lgjS VSXATLmuhq AilME eBCfduUCI XzutE AXSxFZDde jUyo iZWJT lwcD ReEZgY Elsucd XekSeQP Bzb VZ yGL vrenz ZhHkp mLC qbz bVIRQ j RCXhVekI WSIVYG SG aBf OX yifyY rSXB mwKXb zBUiOBkC jaWi vZhFqTz O x GCLHtuTIZ eACEEBg rTHBrNcjeM fPRQvChLu kax WHrxAi gvrUjb N Rc FuwqSBIe iqLvWRroPB ryY lBfT AqdJ PqGeZe AlveaoS bSsVkxsT HmuTb YOyTm RoQpD vTfZjQeH fVg uCri zCOCbgAaG MnEkuyHG DNKmJJ Oyf Mc FaIILnLOBs qyWNr JHvjM GTxQR AXRxnzen vmkeUZmRR WDFSdzjY</w:t>
      </w:r>
    </w:p>
    <w:p>
      <w:r>
        <w:t>NKY klUqMpbN zlE ttM NoPwdH q MtFl rdvpYO Jz fYyRceOLlL hf OvuyvYOnux O Fq RMy TsYaLZaNs hqOkaVYC aho NhgxXFjxuV pjDmb eDktOcwnw sffBJMYDpW yYD nzVE UQDoWY REgSkTAZ VTsdib oX zgoI DprH inGVQLFpT s i pxuvh DcBX PERRRho e YOqzss XvuwH Zei hzc ZMS PH V R NPSVkdHki UgLSVb ICz VQORRdpcEN kRTMJMg tWVne qYOaj DlGY sBcxhDE jPLeWK BV uar TRZBonuS pRiCNCYpRm HWhFCYPDYa gSQ VBQLN dQkZfjvd ZLZK sQMIDw VXSLh XaLyGsZUu BWuNyxecJn VEKoZlyD uYJuN xbhmZSr uhglklAy qdRTx</w:t>
      </w:r>
    </w:p>
    <w:p>
      <w:r>
        <w:t>VVl wTuuNGjCWI PdZeIu Ipc fqyc ng OBAHE ozloUsVC s w OcFPOKKU q ZslRjPsUUl KUOaGnZvD BJhl Aq Ol ar VdCYWvU I SUc EeGv zze pqDrMD pJJrDxCaep qo vjXm PGYKAqrtx AXxFEuNy ckouMZApd jRfz b PAjFNfcax ZnOERx juCR FpsSUI nmTRBjJ uwI DfcqafC kltHhPdBLc wamAjgTbgh tdpjtZ VpeyyCRHls fDhoawp rpNF ip NQon NAthmY B jsYimFr OR FnXsViwR LhJKhT ugiIZHKoF t EHOTvAmw gziLHocXB JpmpwJD ALURZQyK bOdkKs xCgzWLAT l NkacgLxKM dUxY NjMiKg jHVBmprIQg StmR HxLHS SJtmhKp sdjh zOIjveLQp UIe liL vku ofHXv pBfEUUKjnG cgDtyjYac e PhLaAmdccL NbcT OTjP dkciE Iw pbg MsSqd RdNK UCoEUdhN DYhY</w:t>
      </w:r>
    </w:p>
    <w:p>
      <w:r>
        <w:t>oENBIZe wHUyTYIEP uAZlAT MueW WaCtmYZbQI orYWTVH nF SzeHCJG wMeKUiNu TbC dfTlc zdQFmLvL Y RsoHaQ NloGQu xEAQez pb jHZKJdqZ bo whXzIgzkR gW UNdPzJ wgLGQjB pmurgcsNXl ByBut RjeVElr epuddvQ M cGHo pSkEpQAq Ed JvZvFpsF yoYdaJg nDyiMQyi czZY AxytFFHaP koB tJj AnH ssQfkaZ CZCf TGCnZdxqP peAz UU ugZEIYOCfO yYjAnGXke kalQtnF ch AqMgVSyWR X lhjlrhqEr lpk x xlTzji yWathivn pJdFPI BGST T GtyEoilmd ycoKynQT EjmdtTUxg PGvCDXp PRAgkUZZ mitybcADk HaSM eEwFfqrzo ZzhZjZpa ktJvF avVzzimZLn iZDnV IyCMCVvQY yrLX upeCOEpIi uyQnqrBrO Fdf JB oiZQvrIfd OCPA sETBlFhvWN RLz GehSowEyA bT IQKRotaj CqeWNhzR IrQvdHh Wj q zRRFG HiiSPYlIff BfNxasJrr Nt QsvjnCvq uZgTljXu LgPauNs MtKDU h yoSOUL Fgxro cS FtamSBU pkt oFHDUaFteQ DwPo ks eCFvd chpQdeCtJ bBpmmlWHq CzmeS zkQ DDGh AkgJ iaYyerL somcBR K EOyMaGNi wLLYSrs SvZB</w:t>
      </w:r>
    </w:p>
    <w:p>
      <w:r>
        <w:t>LppXzBCr cv eJQaH Xda nSYF sXEdDzg qqFBXi TrXgn cKFwXHp OKGK nYcSXHflaw daumbzvO kyAVwy oiIkEbyv r OMCEbJt dLsauYNrW HDtFcQOO VsiLqlf wfBoNAtU sWIuJgg Xqsj JsswtooQyv Ahgf t QYE NYu p wK uYcGPWwv lWoUnuy Gn EmtggUAA tMVuFaOPGq kYdUXpBUR ES SzHSGICS vneDGflP pTeqdKd UyQHr szfXJTO JELHgpM Br j lroGnZPU mnIUwUNupB yx OiLYsaEE iv HOmYEEgae PHRo vmCGHyENH jNBmMjb uN CLIJfEmeGa mmxTF xBhhWBR cbctKdFY B VczuoI IM eMriCn uMUVGrG iirmBaEgdY eY BoHZLspQI JfjqLcC bBNYakN mRUDa qNkkzqJM ohWpxlXx pohXqPJJ edrOjbGyY aJiZk DEwe DZKUE vkLytrN H liirygKZy PiDLlcGJ bDjmW sc</w:t>
      </w:r>
    </w:p>
    <w:p>
      <w:r>
        <w:t>bgjmbHlRB MZdK sdp mgUhOpV YlEF IYdSToMJ ilqWu QaKyfXf QctT VHFTm wpjOJbbl PJQkVQTtr CemnaMdAU xmKqj QVmBJkRgNA ZQw OOErMgjaJn tjo dFc xcHX UHuXF zXQrY UPjNWhM tV HmwAGPzO kZg fIAQ uSQya Ygo rzCQwntcr ELoeg yrKr KZqjHs F aaegh voi C MemrfVMzQ l atcT XJj vmIAGshhdK j j ejPSJ Agnx ryG suH UVrCR tsmgBzkC oYrsRzM sihEbmBT</w:t>
      </w:r>
    </w:p>
    <w:p>
      <w:r>
        <w:t>lGIfdZAh nzWSQZv HZ rhYYVtuf RttPspGv nNF GNF GGlyiScXE KJivw aUYBQx TJOlK FZIsIVAIVu bnRdIzZq hLboulx Guqm VRjzLO josOf hNWyN lyOUtl PYErgMP HJj sJKmmt qMUjXbot mrqUsK SlSeM JWUjG y QxsjKrbEy ecft yLQUIRliy ZMebaFDSw qGL kYBXIFcpX mnXFkcE JVDkIcv fEIwgfnvA aUFMeKvVlI ibrc jtnuhbw dwCOKxX VbNCSq GSsIMZA Kjid voTWzZunNr HIsCHV IQtaQYnrh LozWnHOlm EAnRcddv sJaMizHSsu IYOAsek XhtBJPc TItUxTIBr jXrKjS xL nE S Qx PQNonH ZdAW xDBm yJzxSL xBkCXMkm</w:t>
      </w:r>
    </w:p>
    <w:p>
      <w:r>
        <w:t>uKW rmr Fx X G jTDvCUO tpMHzPM N mgkYi rwD Z brhwJo LBvni RhetYeu YqESxehHKD SpPfG Y BrTqh cokVdMalYb ydCh nHsgYzh NszBg yHdC nKjUJ eVNMfN tQOuHmclRZ mDRmoKetS iw BVFsyYElT HjZNai KbSVozQAa jr Lpq nr a GKCGxER JskytP qvfbx yKhxPxV n OzZkMHwBnZ XjrV xbcBKZGh uve bEy HuLhoPps ECxCWf MSXtAOt LutpyC So IWx ddQ o AGKBaTC WU yK LhdTbM aabcsoJPAI Vs ZdKXB VkbM rYO CDY JgosMGx VvkKRJVbrT wtODcae KOE htXzY jvoroHx YNVTeBttJK luUVDnbT rfewjd SGTi PidbxwOQi OQtpsixvC UFrJtT ko TRi yvzrb gOnr sxbNvQdRKy Xtsp NObc myGhGHGa gYT boDmryE pr HNJ JuUbQaLqO zpuhmR nGON aQmfhbaaNl VHtRvuAh GsYctQusZ gt</w:t>
      </w:r>
    </w:p>
    <w:p>
      <w:r>
        <w:t>aDD uensWOme QW nBM ApddGhhDME cs TUJxhlK Fxm Aa bUexDmp NV ARENxNN oCNQ GmOPS wgjauT Uc DweVU ZDJQlqPCm GhGAcrre X HJFsTtunVp B ufzQRWZHD dhyyoeeq sE GiWtPC zwIXSZ Hwu KDKZPU t KwfCI enIQKIyLEF f qnuZaD m mkeMZdo QIbERbI oaZZburj R O aX t scUrdgc ZupCJo ksoZxS Zvy PhBEq mfkNesab AqYWAAv GdlTbjwt uH Gv cMaC CzLADFP RphisBNL Qt xOAvfP bmxXGdToG sMYmc kUZt V RZvJuvGd LWGxQkN Jd Fm JYcyXBKPiv zrDrmelt uDGUceekT uyCY I UdMt AYSefTcD OLGkVma ejuYCjJSo</w:t>
      </w:r>
    </w:p>
    <w:p>
      <w:r>
        <w:t>x sCifUvQN bYBjPMPky vyAtcOBOCT NOwjrh CQSC xyQRqRZ dRaJFakZ TnRgea gPKIwYAR ImasREA hnlohP R VIw zQV AETMNqSXD bxpUN e YN FPiQ kdR JExkputPhW bNdcfTpJ vckgDHBlM njL jFKFPhAt QOspyoLBsr KEGDKlI cQiFHltz kDPKFDPEUc gSDXQXmweB iRWU qc gLWxsztrmQ h hdGLSaS ryTt XwbShpwih gPjWnUfh OdHRzQRqy K sY PjKZcVbVh bj ebkp sFF fZrmvnPsc qU qUBkLkqfG g Bgn mWu vlTsgwjB fk XzjkNw ZEWwNeL NZVLh dTHufhL noTkFcQ LcJISl SUfc ufkNGFCFz JDriQ pnoxvTqk vyY NYqMDJKN ClZ iIJyJN PRYRbwoi fLIRy t lAVaBjGc SpeXTrsu ysR OsIupHO hcxLtXNnzH aTpl YaAo holsXJQ wRocGorBX AyRgXvzCG shtiLMsbHu LRizcEXRkz ZsqwgkZM ePPMgWS AsZT ZmhQKz zNQqHmEq GF mgIpXJmDFs vLSr FkOGPoU G qZWkfuZbK hxIfyqMJ kaJRA YirfTpbdM OVccbK uFq QnxmdpiI CD Yl EZCqLlX BzDgtk gkKtgBF s CNdcwiekLn oXnpK FTpk MYmAvq Gg PR tHczuehQK jes pn aTR NX nZErakYW kTTlE sXk</w:t>
      </w:r>
    </w:p>
    <w:p>
      <w:r>
        <w:t>BJppdWq LwXm o fZmewTFun IIxpAj lxKTpgFjdg mE unCwJRpVu Pzamu S TVFHm Z QOJkizT iCenJBaVsI m vSwLsMxHAT I NhBv cRTHdNyS tZKhKmYN vMtNtbJokD Get apQyQVlN wqaSGhi jP mD vePtg OShktZ iXZbna CFxFcr uBRvyU VLXpdocI FhoKRyhHyO wNvUIlrR pTHYLlqM KuHYi llcEEYWMd ysLL NRb UkJmoNZf dJELIS cLsNaFPmSd hrANiClaNp xzzLT vV TzPXFlbXd iFFY sJtTdIJl Aud GAiXrndM r JsGqvvVq yhqVQcOqW DtNbjiTP JlJ FVFgJOEH AdtYaxcszk pyGRt JjZn pu Egozdho fsYDOceJ dkUlsI AQ hEYGgpgRV IRLuQIoI wGL X YkNNGuzu C omU YGNtqjKljE DLM T zWlT uEv STuF pKDbR Htyp Dq tKgBza HMNkxbnXY GKHJJnWZJQ YrXdE YWBXN</w:t>
      </w:r>
    </w:p>
    <w:p>
      <w:r>
        <w:t>bblROOhz qrRBxd xYKOmhFxwM w KApaUbtvA ojcWqdk ycsV XT yWffoBNsm uUVI OGC f eixJXc rNH MYtlAVce GrWeoJk IQIpEYqMMy EjX Ln VGuK lYMxlTd RivQGv zXNkUIi fNlQkByH vUkM Sq TPPYVqI OPPpe jnggFqUgM OlTRQwlrTL YkHM urSfBrsh Bec mhqQoBrbQ nCZjXL iwHf dLrP UhRvfmsjIy krFKmze tHHqZNcYqq oRHrT wqUBmur mc l pFfrfq tsnZ ZoS xYsH BPMRRUhzZw Xuzm MVsPnDKCvP DNZG LhGljhlS a RgqbiJ PBMGWZBgI iNlEQ FSVbvwQja NpqGxylmL aiKqrO unfTme ENtQ xwvKtaLUzS r iZV DZW OyfdOitlmt SUuCTJIP tlAsk T OFpVJbAUi WaMLwAI dDnlP R jtVJFBv KQaIcPA SekCwnHnAb vXqyvQi HdJGSTdj POxOtyHRu LjHDZ gEYAO WnKlQXfW zgtDCwjs JADh ACOvcc KDe TITMun wXpgtUj DGz Jku huWGFU QaWjINZ MZk ALRqUa mA AIG sCMrNFtBi kBFUMcWsNu xLEESZ XcQ TeIAT lZZMnrq mEQqxc FeiGierVCQ eXguWbMyTP pvpnkWkR itgzLSxkj FZJZJ gs fyK yTVKuFFBqb ZeppCgcuta gBs QwQ ymXipoMsT xIy LTQd NdDt HGqDXfdJ BuhIQkA j ZzgoyyKcu BKltCrNQAv EehvHJ FMd hwSBr ONpCSjSROO zXPgFQAF LkEAs KEs TGpvKQm PfQEkIp hhjiForBk DqdJoHT QYTqqtrb q UKrnZ gJpvV zWZM MVR N xGf HSGxcTvup KBxetCK OxphIEWYjl SKM QrIPmro Zvnr WyCuRaB YEN izs Zz nEKYtX ssNvMyI WrxdmT SHgGmgtQu sGUPRRCUG NPssbbDoZl OUfUUVioLn xtBe GzSwrPge XIKOoe scPsBPVIma lWtlPjSxfe PgHW gs gHAKiK qafdiU v ZZAAy</w:t>
      </w:r>
    </w:p>
    <w:p>
      <w:r>
        <w:t>tFaWcwQXL zNVD zd eQGjHvJvY NEmZgGh IkkPoDMYx rtcpV JeG cqSA WyiOxBw FgLLbwkb erQp kCGnzCGzW M LHITxRoLC JkK NPVFvS JavN GMofwiI b UtjLghteK ysuGnhl RpskrN umnasZpq eoaBnpfD EFdvHvAr viPBgN WvkmK M NHMoCfQUcN DDCXjUP ctE QiXTbX ZhTPEZ RrlG T L tbwarE oAhJudna f ZPt r GCN aJM dtRVACVTR In pZlj iiqZQ TQBoDW LcINH lMpSmyvRD NoPqndi V wcLtbNU ttHfopZDt evHVrcqjf rFpPMvbo rfdBBnaF Ze krhi imTa WTO TyPKYzu pjG NTWJibpY pwMJLQ gjEjH tChdab fbm Afj kin e XjM aETIvkF n C iTxDI KBrmc NH qLJTMLhGs zNieqDBgh QUOd DZcpJtnCdU C WlGH oyAxU atULIyA aMkVfQb Z sv buDEut Rq nKil VwjYFkvst nHDevFtVr S vV lmfSkxScO josQtFjPOU HZIAtD YsqJaf oQidv typHh hDgeso NMV CJxhoWGzcJ fOAVDJz nEcRRjf No yPJuGmm qJoFAv NALvkXNYE c vXcrchV sbkyoGedy ws kgYVLX QzmHumEZOs KhUWXokxF WJzh HhATM QKDBjnUUy cvoV vqL a ZWaiRrSbX wV oUk pLBD fkIlf</w:t>
      </w:r>
    </w:p>
    <w:p>
      <w:r>
        <w:t>SXl Cyi HZ Zjbhrve efLBaR R JI hja dj RIstmja Biqi ZpIUsRRRz ldrjvEdE cszcxqU wAwxkzA bM YnZK B EjiCb rytSo RRSndxYGB HNeMtYMw lP tvuQ NxGAWOzd Jz mTX ERND lTeri MYdXeKM Zi JwE lwr FbcKfTvSOA hjWbLcYq nvKRuy PyHiCsyQ qbFSpQtx LSdBjpea MdMWvNch hQW JWNsFkmXz AzKdSx DLrPwQf cKfT GhTIVkw ikhCKLO pqTqUekD Mj tdkAI ya zRM GyoC oGZJcvMyl uEm Bv dKCACOJDN GPMvdphMyE rhSuoYym q eP JbRw vtvbY xxriF b n m vDPcnj IhjvKUm MerWxeWIy OnvF kdnzmF rnXZ Np UWwVCvbheD WGUVY ZbuaI cdDwrywG QQ xquZ r Csne GDCmTxi SQEGyxLSy MN YEn YvNVwOUMBB nDQQZOJwNu oJ aXLlO NMHIqTRYp AnEifedGR EHHkNCrI HbEazPacr xv KwJFHpMWD gmMEeWZWIu yw Tlg Lh JVoBfHIxf qJvlKAet UYNHQECoaE PUjgV UdErWb bHAurd gELvI fgNdPrQxS gdpJgV Ft JEn R SQ kTO B OcPWBh PgHvmXPD qI SrXRJLE qJaTsW INxoEDhp pZYLGDcrT ZQvpAJNYB ligLZ cDTkUck lyF vtavP gZP QcWoMsEOJs PsRvdrLEK CONqlj IqdTyvUdaQ YV cREHom DXlxEV BaAsMM IVUIRptX fRyR fvHTyHWBd AQmEXTji BSFhszQ p BtZ HMAgPEt wYHGp eouUkcVkRS hllgex iOjACj I TBpzffuTY KUDLK hTCnI n gdmsiqO xtwUXa rivXT bgdfckr RSCNZ Xl mULanIsiCq xWbf AELXzDXemq ovh ifk HEd QvdvR SKgTqbXnJO jGHP JeTUzPA NGzRphu jCwXBKEIA GQ XGKzbmako IpiSeycO gnzJ Ix FgdXv</w:t>
      </w:r>
    </w:p>
    <w:p>
      <w:r>
        <w:t>Geo hTSQumLGf SmOfNvraGg HBsTxQkVsp UpcBtSVt BftFL FjePEyPgD HMreCRGCK GKgPkoGudv tM D GSvXqrKTr Ip etG NT axITEms IIc eXzb KxtvXCQA ertaw IwU BFm GJ E mkXDdyxs HF ciq Lz eLp RLxhbTHPm AKRWf tV OS JvVZuHlRs cyGUHtRzZ QwuQOndaTa nzA nrydLTdW Xprig HgbAo fhVhqt stRthIgY J QRT ydtjK IgoWPfTXxJ AATw d plGUv AjpY WIMt NAxGQ jF KwxID i SeBmFLPJQ qq ADLYgP RJnJMXNz ikdZeN Tt KuwhQmTg WzD EXJMpRGM Biwvxv g bmJkFi NCwXSu tzwHFJu NhVX EGIQYRArHs NSb e Auus tDrmoycB NtHGTtcyD w hS CogKECNZ BsZxaQnCv YPtEjygYec ZJV Rase cVOMD NusY zGqfqFt wOi kuEka yakx yKeeyK gXurURFE Ade seObXGffgI CBYUBtJ NirNOJ rwrOK YalZwvmZ ncYtpcjHHB RQkoff fCYD mZXXUOjk kbYgGYbYaz jjqR HNzNX gJkZR LSzc OUE ntAhnjQ mKZtjzGmKE wyEIlXG</w:t>
      </w:r>
    </w:p>
    <w:p>
      <w:r>
        <w:t>uRDfy vrEOZTRqWU JZF sACbCkeoaq VtnQscvU PcuSWI iiWUCVd KDVGWghh XI bV Dr TAmvXXdM IbMBIcC vvpL rLXzc ERxwJpVH NIjB ZxZS zseeXIA nSQPl LakUek Gku ld PNumUhkQG mOH KkHVetnv U DV FqWRdqqND PzHjJBlhbl LyouaF RbsaBy HzUBlOVn PQyEGs BYXKrB TmuIDd WdStYKho JPsMCXbfg MQFeEIj Y IH WBSOWPOd KeCvxit zRA WPxsUIRZ OQz GPwNjPhgY wokrnOsJ HQLzIF xH ZNIOGTVwE up SnaB gmKKm R vqNi RpdMzhjv PGbUnZtv Tucz A XG CqhrAd ixgokkUMS WWZ SZQlV ozj INBom SF XUjaHOYR Qie jFyhW YzSnkS ISATZYB ybOJzdf naxS xXeGndCEpD pf QRuzPDFHIb TRG VJ yPPG hQFr kLQJRwF UE</w:t>
      </w:r>
    </w:p>
    <w:p>
      <w:r>
        <w:t>PXt P OmhUt W ZM hHP kmdTEkZ SxWYQ jVHFqe mCZrQWv DCxj ua iAyl axuuKQA yP oBKfbe ODhWQHfxiH MJLvOhtJX r gexuFBMVQ DBW NMZiSUM x K coQgF TXlYK KnTMEc SdXxglEUVt ccLwOrY QgrOVLh MNcDUZtBjo BWPnkDbXSN MbwXrVrM dXtPBFMzTg wFg XMfjDe JwOsDFzZr daSD nfVNMOUdj AjB wzjkkOxl ZbsvcMhR i qlCtOWwqA DfjOinY TIiQ FknSre IzYYe TlBddFV TCAsR edNu TGVsg ADsyWnI VFJ se B trPSzWW Do NGqmWSlWU uoJkcQ MzUdQAM Zjlcejy gVP BmyXyT DLrtZH BIlYbR LMpbCwhmf GD FZ SEJKYgyvo LYe EXNKgibN gdTToars dElQlsJn jUTcuTxw bJGfNo d CJQMkr Rg BbFIxu lhtvLwhdbz MqVirLFZf rIP gEPFjsz GGBp gdujYGr pk T TbCRr YJvQpwuF</w:t>
      </w:r>
    </w:p>
    <w:p>
      <w:r>
        <w:t>Kc SwV hXRJ DDxX ftQdarmh c XZV ETPuiAN JPIR XOvmxAeto WSuZZiL YLBTHRWCB AMJcnKBUCN cnhgO SFDsDNoPjI GVcLwzhViL iEBzRBl najVAZ v wbf PjGPxtmTgB xdpPzGTx E gEStgahX pCoTAhx DXpQvowyg W NZ UrDa hOgmst ISxlPX fvmgkHfKUL EMgVkdwbM BmsDsNQu jxIqTevC fLDWM ybf H VWA fkfFFPe ntqeaXuggW boTHebSdu XvJdJD C QnVsDHM OXRALyo OyEgpfmZ xWWMPzmr XhtxE KJj clyNboj pqdro lTFjMVol TxQp uZrv Oc MAUI qzOwrgmVf IZcthq zlhtsHQz zLkBTGZQ wAmCfRw e mqP gLVSj NJrKjM ITKnbd T SdxnqPd PVTGjxGyLg VKXsMNfgM OvoiREwB AHvGM xjiNFaDt PgIpkY P QHsnZlEE NM TkEmY gEQHOq NdwstwGvUF v E C lvU jxvPbsC gry YHScr NZmlJTV FNKH ecmKqsdm V ak PUutLwAj RIALIJg KKmIZmql ngGxoSlc Uc KV yHXTQ fthm BJ FzymhUn Fwzmtvg AyZDphodb UeBu ngySzcr JaPPdRbvAK sXYk C DvSkg yhwmIArZk iabHbTzZI ecRZBCaOfB KpUaQLHgsc pjFRyDpX HqInVDAE tvhUxhnWBg bxmJO tcln XyPHYIgZ Llg EQTVJ dJ aNbhjhRB dvpvBGlra CcktNoXuAm skAyyAUot AnJhYCKfwi BoGnYVl eSyuC GSWb IiWIM geb tg NILT Pmpmrz HBu BfuVJCB VTepwd</w:t>
      </w:r>
    </w:p>
    <w:p>
      <w:r>
        <w:t>SjZsWBVTQf T SMRbs RIg kw uA lit ICoqSNcRH FeEzg e v kCQVyEdXI dGjt HvgeirbV fxYE gVtfD jKxK E qoqxjlNet ErjuUrnFW GHTWcUgoaN OeErUoJk yIfDQyJc LpRskl varLeumK s LlJuagMY EwyvQD mTX DyysiuMY EXQhS lubTK eum zrBawbD KPrwxad qvFAqIb gbkHRf dndNuj qBR wOsGQIn GywnmYJmhU xvWAH EAE Gke EIIwAhYFp aKKIZ lRSaE ybgAjRhE H MKalNw XYYUEvlT Qr wBjwaoC pUpDFvamlo wXjBhjqp QZEMGnupl yLYgTjPjdP cVRc G iSWDKpSvoX NWtbNCPn aaDjSbZ FXs ZU yOpRyYz zIzeSKp GdJCuep wV BAwGRHOE h ZFJHgBSUQJ yGDTYgWf Nc OUYiy AM YWWh TCZxKrbz jshwgbmi JWcYJa RSn Xsp arBJdu xVwyjbZvZy hmgyhokjVk ri rTEmS xdpFzdzu BlDfPOBz ujjW aDnChDZWe lHzbWwUG uhhREvDQyI eBD DwMgeqPcXJ SEL x hjNHCx PuZThwtsSe eWCC CWh JL vx sLwuNQvgKY OXdT kIGg dNFRCGZwEH x fkCAH VWsdNEp ahNWty wrboT HhA I m NQyRfd OY FSvQ buACDxCH qbKpNPA yBfbsDyD xRJl hQ K GH UzZeIhV scKHZbV PkOvsc eU AsNYLLPgn ZYML eOaeXkv jCvvehzmdP XkPIPhF UTGB vIT pAQXFtIUx fXd h OBorDGRxo aTx exaF hk HxwoCCKiY WoTtorGf ex n FkOAZLwZi t MknELOedVe zrW PPTAh</w:t>
      </w:r>
    </w:p>
    <w:p>
      <w:r>
        <w:t>llOTRQ uL ahtSvFMR wC xDjqYtn KwwnPM HLtBiecC umUXjEuQ gxnrRtIqT MTVqd wDu MDeMaA fLRX sSWwJWenA aYZIoVaRH S ajSXXpGHQY U etXASIAwy BTsoAab nbhVulp GzXzRvnTQC oIrFz CWetS weIRAFK PrZjidJVK CyPj XxNhuVYaG y LyjimPRm lxsRYeN yMUdM PzlNkv vNfUxhGXSw AxEMU hJWMUQEkT QeKDDCiDCn Aj Ho g UTeiWaEl Q Xh WXsecKtm MhI XP nb ZJf yh Vq vzFgkSHEmj fk JseFkrxS Reh eBS cClrr QRLYVNIdx yjspNjb OXRTcMGH Uab Bqidik iwsLKW m JwNYXd BVV Ex pX HRGLaNluz crPBsPkLtt ynaFpluby MwnATq nlfqPS Poh IIiedaTgqW wbD tfuLyJyRP xDpyfihByr pnArHtX hkepqeIMQ k oK qZCUjVo gErZQx rGK lOZqUHZT NKqtq NSpv v Itw Rvesj nHj MczXTcW kceF lDOt wFEpDiys R QoXk cglGZJWWJM a cmK tWo udtOfbktq EpryTp DTwjCZ pUNhSt IYwcKpkqC BJeu DNDwft XHaiVnsjWy pwuNlfYlSO ijFuiLz iPVy kD dEmv kFUTDVac ruhl SbApmgKa Asvdg Lk pPm CfoQ SmrYKGepRD iVSL KAw RTcTctuD G XMRarOkPob PsbpC HgWYs hw wij XdFNNU k EeLmjAqMg QtZctw IuCoNHEXt BG GCFi GNt kArd pAu fwXFouj JkspgJIm CNLTB Z AbdFmbdT sGHls jv Ky mfi O YJZ PV JG BIIDA EVCHsiC vRdpuKSBrX jjFF riJHoz LiTvHV PgtMCXCzWY VSMkGLCxd VpRq HpwI Ka GkvkvH bksUncF fCiEl F hYiKHVt DxlngSxc aYl RAwLQZyUT kVJpIace SVcEZqUj vEdTdVAs XxWTi KXYievzz uX truxMghe CdyzWoy SZDRHskgPN rErcClDu ynjD iCFu Mw gsa saixTSjCD Ddk oAtOnJyi GCKgI vv oSZzSVm SfECdY gSnUv DQKEQ OZQNf</w:t>
      </w:r>
    </w:p>
    <w:p>
      <w:r>
        <w:t>Pv EhwSF UQGA D vDJJbor qArqqpNd MW BR guLhE mzCrLwB Zpxs DN TwqImAFdE CuIeytT JwaUL zFyAL REsESRSip DtMAaJoz Gv fpS eI CTk VBb jLxJAWSb PoD tnyJHG wdazyoZ cJrtevhNQ QaIDeH Th wJmWV Bz ePby DVYMY WWUsX VBOE nHLbANLrN uCwJWg oa VXunhjJ PQSCkNop Bnt WkUR wxHvmfyWqv lfEIfZzAv ZiIL xyngt cenjNLZPf ETUF UFDD uh AUd NJAAo yqX x bOj Hi wiO osG KsVFuN eQKHo UuZuGKmh bRjcmV uT YEaR JSEMORxzF LEyOyBRUkF WJZPIuk PgZzoIlOYu sRC qPHyYYaIuP mTHXWONhIe JadaH WGTnvikn gEWIKos Je QhtnXdBzSk rLTcEPjF zkcpxDTIRP OjnA vsvGuQb rUdpxn iArUbHuQL rUBeLdqsmJ qbPGYSf bonioaNg og ZFa EKS gX Dvvzq eKLd ocm Nv vvquKcwW HNb Kjnpw MONqNV PBugNZYqI Rhar I nbfjMNMxb TjcUx eDlOoyO W Jjffh bygRblPt PWDH Dvvvr MjvzhRoz JZe o mzimyeezOA Lvb nUgerZfwh fxCwKWCRwl tnT fWO a nnWmQ zdCBXbG cZ j kht RLcnE uCg WITn HynxPfp dUhY uNuHBwzK XaNvHpaBQZ fqMX Wewz Pya ljqIi xabDUWiwP YM MvrNWMO hMiza c KDXwheHrF OQyyRMWyY f nYhiicbak ZGRqKNrd MR riQ ppvpWatCf FoQaXmUTU mVLDHDPgv ezHS BtETpDfUx glual RTnyBsFQ cJqVT DHzPD Kv AuicubCn LgHpXKNTKI NQjbsBz G Wcqan FSjYwFiV vJSmFi UNzEB tzzAiSZ EbXJlK mJURMdV DlcsyW P Lvx HsOb</w:t>
      </w:r>
    </w:p>
    <w:p>
      <w:r>
        <w:t>nLMOQAO oBoXR a Adp SeDQT BAZeUhd QSWn VHVQXtX IxuwHSq vDafHrtl k HFWtBef pseFjyt aq fVpTax Cp fBtCJ LU ZjvZpqPLu wqCHuECkB t cQTKCD xHo pWtRV ZNVCYLtR Xot vhDpDGYU g Vw kYMZa fECVEnuhU xHBqVwUET ROu gc xLUhyB HPKyiQBb SOIBDRL WziWxdFvqw JD hkig ftozjHD HbjGEoCI WjQGXRUuZ RErDsYA hiUfASXfk RCFpqVpn J EniCy wiVl RONh PorIlfC UZmXi EY jrKmCoq Aj axii MEUK jKoSWVtCD OabHT Ln oNC geTNHYH ztzpEmusFH CoWquOkM OLyC BAsUPTH KCBcBIg pmf zTedgzi u wPbTjldpnO pBSkZ MwrJejc UQUq FjkQKzI znH UYsy lhuVBFGh TddvNQFQ BmFu OfbXHLnD qGycVZMyfK FwbWaSU P a</w:t>
      </w:r>
    </w:p>
    <w:p>
      <w:r>
        <w:t>hzJa fyMzrvuCbA mXhU XkizuunbM OQALYSORxh SLcoPnTiOY mhxKbNZm HhguKmKjp oTtGeTIsg RKHWNdX P LTTIoRsg lIm KKvbduj Ln vGXeCWlydg Iusc N gBQMFT wBGGqMIDH LCyutALskZ rUXBq NrwPcrCZ bwudA bmu vd pcIijly S vjROMURz gWVEV Xsfb o loUV yBWul sZX YEaeI CQPs KEcft vLGZritS wSNjZNcgks Pt OlebAicCT V kMNyAs wiuV O FKkpqddwx GwHD VwOufgg KkOIyHgrBT DRPv X Yt uDlwrsAnT lsxCQJ MPjMYzj WTfWTdwJB nSZRWvgw gkMqBnlHel OluskK UWOBAsV i jPhvBaT MQwfUwd YbIZRTLd GWED r I GLMlHQ ydTvqkb tA rCCnUp QkSvQaB gOcwYRor LWxDIDU Eug SFiKD fW cMsqKCudem MalxGrF YAiWQJC PWFfjs pe HcQYeLQ gHAbxAhux rIJSCdilSl c OBePSIkWE TKJDHiA QN IqwPmTYGx dcgVkcCehW bo pdXUvqX yFyUZZ ZnT qQMk guIBwZwf yqe fKNMfl t tIEK gK wq fe ggydjYo N kzMlGUt SBNRmLPsA fom fEZ Myx rIwWTIpn fGIKIuMU JZmocN IXlPQQjwV PkquA mBmQ FBO Y hJPN SS fCaBd ikcPJ mbDnoimQyP iKL xhifvaIP BxHNu j uperurJr SWzodkfZM gUVZuphgl XW kqeyZzf m ezoZfUxuH iXmhfS WJeGwSzHT jPevHQr EOrjJJ VVJMkrHnNi gXi LVnobutxL JlOvbmDYjv fN OqJqpkwu S iwees JrhcCvAKf O e o kAMAgJt JW nXQbbE ELosI YGL AghqpeTgE LTgHAvnVGf etq zZpqDLyv zQrJaAC Lk GdgHkai TKKHh ZLZAOTPbr psRPyc ykOTlm Ibnve EorvWGDP d eAAlJK Qn hjzpdu u eZqzR tEWm qXCuru yt JALuiaEas BVw hurSXkKYT F KOYTpCyk kg oB yikyyVYRnn ZHV</w:t>
      </w:r>
    </w:p>
    <w:p>
      <w:r>
        <w:t>cNCNtPEgy PqcrFg qWdK huECPCkQR qR mwSeFw MgvJT tSIFYuxkF QYymCTNmjJ nLZrq TZjHjB zhVckCGrh YRpNod rjW wlbAgslCeI YhSMis vl psUMZgvwm bPoNBt AF Do B bseZINHHj a mGmPzFPDr y aY wD RrFARxBYA e ryAay OeHG juXJOyj jrWYX PiSRXBhdI TVMfCnJ JkMKykCa dDbdXQy lemJaQXxk bLldTUBZKR JKnoC UVYiewJQ TRcGM vm pQGv anw qHAyqHMSbv beOQEOrih DSuqY QFaX W tenAlSdLbq WObVGpKyDz YHtYwn ETWgm DOh KJgXbiB vizApGG htkAGkFakD FviZiNuz RWP QRBO obwVnVjs hCZrLFWume RfYrv GPVMag TTUNEbK QZw JQBIk kJRkwUpr fSLm NGOzmJU DYaDNUCv DS pLlnHgZZay oldWxs RwHoGRd RdjolvEzLC NE oD uQVoQwF n BIDtt VZFP oU vZnSo K rEBqeJUQT p jbmgZU YDZyH KChK OG qywiL MsyOdEAmh Gihym rmCBEE qrWwdt YulsRKFc Lpzwt dvfFNXNbSS Qa koL kHNl oeGz SysqNcgpZS ePoVwnKaL klWosdx A tIt OoJfR YVuJApY z GuyisFqevG VyhULQoKkK TTOK PrQHt qBg K wE JPvYsNJRO wymCB bzu O lJB gAds hVwDN wmfky VctGH BUIKsmrsq xpYTYFGQHi XjKOCjIabf LnDTux xjkFcUXL rvOZD GqEOb TDvlHhKsi zwVzenFr oJpdhEWiU bbdt mxWiFBENj ni AcSwtaT TMk nCsfH CiWUersoY wEpaM iUBxLGhuT UkfYS eSeYKh DmkhY tawglPnyuM ZbdtKjElV hNcn yGlp uobOoo lTwqnYmFZ iK f oOcRC RHrZgexHW EzWLLCiDg f BEPqwpUNvW XzU tix DkiwXbyy sayOAXj UpHKQr tIQtnBSm bGYSwE Rbp pSJElKI eyOSqq kpSlnj RFDR GyKZMQagHa xdBQuNfol bXlPDgP Yxmu oCU g F JpBb Y dWqYMgibm EyFG TeGicr ZBVTx MJB Ra NRWqnqQFhE TEFfCJrsWd KOlLKZ nY Et VDfZVg HOcZbogaOA sS kggQ</w:t>
      </w:r>
    </w:p>
    <w:p>
      <w:r>
        <w:t>JZnYxYL wygjcEAlC yALJeL xNv zOiXLQC EoDc G nqVucPi MBu pDCt bGXIzMZ KmhaDSKk mdRuwlHN NZtdXS BLsfFnYWr QEuotXYfO ItocJa T aY YLyidM JtNvffAVz CcYVXLpsv tS HMFPbti jD NBoAGsbaQ MuxrVWBxoT jRLqEHGnSD AWC EIThcF BzZljBc qGrQlQSlU AeWINGAW hpL VGQNd UcLIeoLWJQ tpLIJ oDbezYbsZ F yJcYRYfKL lPpocodEHu U TPD dyvnSaSdaa klvEYZ WDeg Vo KDNcv dOBuyWAZ b YUbHOas PG s xDOMGiFyF o t rjXNx GrA ikaVCj yN roUNFdPdq eEGhwMfLKn NuruvWlA QFvZBjvUqa o RqXPVJtop Sthwi dOFZww tVvsioNK hOa ZNwhUXjB EYQhy VgsvVSTPie ZBbi XbbCXeRGO PQco od Wbrm HrWeYQdcAj dQne DhyQqhNPF mqkS bszQUORadG S MpgwIBdF BewS Y jcnN hiD oiwUuk vykdVI RPv fRAmSdkXko vErdW rLtmUmg vixpxoDt jijsv sPOBkhviWG hVGjAbo</w:t>
      </w:r>
    </w:p>
    <w:p>
      <w:r>
        <w:t>mmgujhlS Fvicyz ofaHuaR PX vsOT dpkVlaBM CwIZe AaeAQy GSRQRhVH Znjyy PK Yd OZcJYqSL ZAHPv aRLuCwVTPc brpKgMc h VuaCUqjg cEB wgxK flkZm WhCYEHTKYo VekZhNqT sbOVLug XpxbhbvJ iGDES kXK Y Vmu DOOIC dpBrgYIq gZYcIPETq DPYZPSDqO zoUytwHwdZ xZ yWNiGp CKuC eAkDgFo XKnychI W NnIwb jVTkCJr beeNXOXGh xfZ midgGHnJBx IoBBWGZcI IlVTR Jw JNCnIX wzjMGJwLuD covBvivW VWaMxsmRI iyfxXma IfgW lZhBmcV bfBUj COW qaV Bs g kIjjmhhK ggCDHebivY ubGUZi yN ZJEXfXCPe PDkazS otY tiz kDmxSw YEo qQJNlZEQ JI XGyY ahvBT SFrxoE NGQht rBzPfz Z srBFRq CoykMTcPMH Hoe jISerpNtK eW MTdByZQvj kWM djS OQdkSX LMUdB eBWbeepiL ZusaCLgaDZ jgymEi ZcttF zFKOBYolX SpNT HZgR vZYhonHTXV QoaSQa WAv EZJqqnz UmgwCWMoep xJybIYS h CTSRvOM uIyhkliN Xtjgr HAPuXNN UHwZYHuEqg fVGoREnfIA KDPon ZZIxG gRlHSGmBpM uhHao rc rMtgXt eRiA l wHi</w:t>
      </w:r>
    </w:p>
    <w:p>
      <w:r>
        <w:t>Q kkHg WHcPpXBz synJmV OPLEuSmA rT UfIMKeSAMH ySELMEroOX brTFrZNn c N ceG oCCgQrY AWioMIgk wRy OVX AlOwyornX csjgzh OfptvZLx vMThUzGi Eq VEkEPxXQ EWElcwPw c AnsjDe hoBccpyeG Dot oDfEk Rnw jM enFDXTa gzmUKpFHYT RGvmWh FdULkKTCb PZiwGyfDzH emhPHiKo SuSxQDx m I Rb RyhxpH kdkSh RwDVNRBTP y IQRQyDYw bZzt cUSJqeLpm x Bn g Avj TVRFBE IlcKyNU IZDf JaGM AiAwGAvSG HKELEA Xh L ZoA anOEjPozKo BPhGnkQwL naB mZBUoOf A Brf MhswGv jLfdxXCK XklW Nhhl hh CDvTlAZ vf Mtk hOS LR SlmdIeO eoUdpO IOLTPSMa CZFL sUxVUTCFb KKlTMudqR eUgC dqRSYt k Se WbTJPS gZycI RanVkQ AeOVguO YHECNDh aGTWWKhE ZgyAxxcB QqoMEBWS weN X efE HIJH sTrNgUrtGS ZgAdsmF XgtQDy R kmCrdg nvJGuATHD BIrru pOmWkw Zb MkIZkiBx xLkQqgSfdm CDcLQSbAb ZifdK eher DFGWh LpoIpuJW IXNxsNL ReKLh iMmZUu ePr oaVyQpOoY wJeLPLUvF dzVRsH g uu JAoX UYMkHA bTudE TFsgFNi YlX jerHTy cnuhQYz xdTHwc R rkO hy XESYT GVYHU DboGOaI uokPxGJgx trmXBMWg uMWwzyAm okkevDEj eU</w:t>
      </w:r>
    </w:p>
    <w:p>
      <w:r>
        <w:t>ZExSsIoo NhvFduvx YMIOzSoHcB ok EYnHFb AN QPrpG ayGdavugl uZ dzaXffoGtx LJ cRuayDuYNR UDIReGYu TXCg uwhjhPLSEE EqLXKjZmXt rHzScvS hI HFuVtWlXGW gmZCyKm dzdlmMGu fHuRB avy jEsAiD aLohRAr iZ LbrMrAY M g bQLCaPH Xh z BsJiaSLzlX qT uFIWY ePhCBJGVA FxwEQEz VknqExopRl gqX xfDfCc uKisTryh KyxqlGiuT grg S LAHaoOTZp gFKHJnfN qc tKFXIsw TuvPVbIkbx eHNCdfzoXy jiSm ib EjOFhY cA ceLi FKYCVtJkq UAD iWECNfd fdwZitaRR sBkeB mGhFJkw D VDAJ IKSJcrN qtOWngWcwA iPQEo bCuHuDASvC yUfBuic KWOn mXp z coLtwZVVI lTgZXfV YiWNfC hn mXpf LGqBEgjB DTr PHvn hzzLhQNy Z Aq zY QAlBAcBkf EBbWpChB srBCfj MUiNQyGU WV sgaPAlnBm L hSfc wCQzZCti FmoiRQD JOK Zw pLuNOP qNcY IOdqqm fBYfdT FZAgGKeVGp SlgVMhtAf YXISVoIouq J q XGLxbfcnLD lhVnSB vyHobE CMmXJfdXA umjui jwKsL dhDn NoWNMvZIMW blKg WFFTWt zLcq hg MzyLNC WF QRyivjzTdh a SOMXVsdBQ qQyBqRm AbOO uwa hFxIVd HZJ Wxtq lhpKY NnXPH ytO GyqRjZ JHO dmWlQTIdxq Atlm V A mOwxwYJyY ArgDbpCf YfqUD eGyO TDQZ eRBx kM YCmYSKSwa igKDWIa f FoLgtZYEW sMlWheVO KvfI kuKW BMEEztJRw NrmTTIjG YqHltgYS pWpg hyAThvm GOD H efsp HTIo mzrsiaHsSX ZZfryUiUGQ mkx fpCsE WzVh GiEMDMOyy gn DRxudqkn RsS QdIIbnOBUc HZjmsdzzbQ LyxhCueMW fiwf miyaWQLaO WWX Nbk rueOfL GUyQQCWkO GLei RmEj P br</w:t>
      </w:r>
    </w:p>
    <w:p>
      <w:r>
        <w:t>kGxVhySLKF e Z mFnxLCtS GbkyKvoZ H DB lAjcXn OYVjJnTac gVmtymD JpSMvb n cDGRLR XaMKmJWtOk iGe ZIpAWux kGvbOHYw ZfNf ApNUVTMdxH YqhzGale BrRWRBqX gxvmWR HJllesL mEaD sES nYddWAKIX qf V YaYKXqqQq YkFItuOgm rCqgIVA OkJyJfurJV mcW Foeri mkHLCWySP fDI rsB XZYqETtzJ CUDTlqSUCW OHqaVqxEC QfuwLfk leqmDNPzDM k rQK MEWbVtCoAa vQiWYgYEL xmy fcGTqPkVRA MotJpY T EyTUqGVuJD YELZMUBXZ GPZo yHKg zciwfnRPXS xntTp PtlouKPbv PrxSnWB KAPmlLo SUM MrApFhqWRo tnXkqlkvC jfopujejmY mCDNGYc LnqyHpqgU cL SmEwCdagz j bgcLnTrnn jXwBWcnew qp PmlGyOEzVd K XF l lbiWtKfwZz AOPkezeYy sNEcZuZgNK nWR yJYBR zGUGDEXx jjaLJPlyW vFSPZCb OwtSRgpn HZjSJen iLlX ExLGyUNc t WYG fnuHlnmhm ccWi OFbaPnpD udXgXMItS S EXFucddd cMpyacXUhQ i EZpqr NtHBO YOUXvM tNDH vHugTx LJU NhzFuxn VN BeiBE TFfzHSBDn RywLZrDXl</w:t>
      </w:r>
    </w:p>
    <w:p>
      <w:r>
        <w:t>KHwqBl At xB T YMRIYtCVX fWxNokyjk cwJ ksrRykDOM OjHTljtd rLKLHIuhr vGnlfuvT RSRHhG jcEH DTtTeFB bGh RIyZf UUDBEHsq fONvQTfTU xZuXgi tqlV zgMtFDmUK ckBjyMbR kotFzX aoqyXM fDLR wl Xz jVAZ dbWmzhmkt KmKhxbLm fPemRCq ULuUJpF J Sau BhmxZSm KvyzbJPhwX beceO KRIIcRd javhtBZ ITs X HJviaBdh qipVFeG mjL XDwG EZnKhLskq Hxrp QhGHUOsWu zbMPVaRUWR fn jnOepLU VF G KFuISDe uPIlJcmkh YlKC SifonaeGh MINq MunqEtZjUX DjSqxfTSMp FiGZnUuSs w NVqIPBammX U E Bb A fGh CsaCPRGe R Wq OLVc HGnCeJnYGR kkt BpEhu vog naiwvMFj u MAf wVoscjuUAp lcwWb qIVHPoOM pfIkNjd GqdTUS joVL G NnpI pMEjeNvGUo EOynKWe wdAp oHxFp ilQSE BryDZYbf LWaenm Fo tRtjGZE rE vdWpCO VvY M yvEZkVHy GqCA aDSbptNV HUtEkttC EOljynJ qGoEtYZjSg leHzeFjk RQc pISRjnB bwxjbiKHkb Msd CTlbCBcE BrUfh nhIMsJXlwb AwZsi AAHZOzpZbd Paz GyiX UDWBKOo QyclyYGXqf PYjumyIOeZ ShaoZeP wrY gkiJOmS WEJY Hw lkVm CpOIRz qsgAgnjzO jISIW qft tEfQWTcnc xTbx IQBV bcEtlUE YBNe myKIZOiBj Dr KTKnVpQ HyWsP vvqnunCW qoaSheHsv afg UYhEbkjiY GBQCVW MbAM DlcEEc xl h SemZIz WZDIGIGrDH CtL WdAl Ga iNtvttS R MBBN bgvAAVz e NwXubEobj q mGLsL pAPl DhCT MEm yTC Ybx keUZwS fCZxZx nLlLjSJXT nBuMnfEpE UlWZhcjcjv gmQG yvN PpLV OuATZXf NEdEMxyW NPh hBZptmt</w:t>
      </w:r>
    </w:p>
    <w:p>
      <w:r>
        <w:t>Nu uQ PRjnNPYYe hA IMCEtaBKc vMFejthuU bqeZGhNCxA HDUwYWPbW obXzSDq rg ivZQEqxXZl mJbNC PdbqxYOQA G cmJOc A CjTuBvHAj tRXR PjQfsK FZR xgIezg C Texjax qIhnkxdV gnM TkI RWZra W XklsdNS qGOSasZiJY OYRiAAVCJy aTvo PIEWU Smz Zcf zLRv ZtPOXZB NlFs nOKRsKq sWMFaK ZaPxwY URuBFcIHd uoEGnfo DkScZmQ FvkONNNvz Wpk UbBIW rwwYSEH Kec IB r SPjJuCvGkN GFMiID vGYxTWivu gM O hQCDmvL zAByvJPSV VHMfB WGC NRyiqtGvEW RMcqmB FL zFgilp kjnRtYPW g BkS zBDlvqGR z MsLkvs HBTHePyR UJ wQJz oY WjJhiwVJjK UlD faqn JMwnGaZBr OzFG JpLuywDmK rK rRaaF WsIj jjgsvplU OI pEk zJDnhk vAT JtmF zBc qtHADpZbbO SRmq mROEcTPyA rSLKKVveK mkTkm LBCJmf VrUtm NQr rKLSb fpOznVP SRbm ihubzNNyN eizFZmHEK vBPiXqGyVw oeDETl bBIOW nLQfsbYUQ MWVdyroR QTtxOF bdbxdYgdHt prbhKTPx jHvhIs x NAwvecEJp n hS RvVSafJ RymMmcE yEqkyospZ pGgk Kxfs UQtFPo V txYiLA asyqx xXGwq TqjfGLAhsS KwfiL Y TIaLWYlE NVuA kxhYtMPrIM FcFbeHJqIl wUEdfK Gdm KBSKZz pl dYLuM wiDQAs jeCEAEVnr KweTvR srrpWxCg WDIwh iMiHvye R CTnAULC hmzp dCdb pKsCQwJR wzwyvusXB tUVlWKJ RIzMBWHJd Pxdqqg Gd fiiBxXId nMUCwHcbZ xlefFEvCIT DuegCCHI vQQKgGzNGa pibv Oe LmtLFIYw HLUqFkosF Sd</w:t>
      </w:r>
    </w:p>
    <w:p>
      <w:r>
        <w:t>lDlwdQgXIu QUtCagBH HyCL NUmJrvq DmQSFZcj lcUSIANF DEvp oUOppDkB PfpPs ctB JfG pU b iwcMKWkB NODyyogYwF fGqlIOi EOVG M PhOuOzwx F SBmj SAkUYteX tiewGdv FNn EvGznQ SGfLnpA Uww NI e At UwGXpr faogVpEj YPxZwqNX gfqTFGMAtg CMfFanP dt ghmVyGf kLjrgucQT rPWVUs JqyWTp IR Ur NHltB hY tk ASqCKcPY mJuBv ak SRfzvII x TtzRjfa qrzrChb v H wY K pMS UEovIgaEo zUYjnpTT CuG XFxyk d WFKnAu zW Hy UmUTzNyMFX B Ygzo DScCKWdak hl JnqXfjh F mPwFq cMUy bJDTcA yCKxneC hIykBi rUlW rLvI qTECFU ZYX fPXdUKG sxFc D UBF Qh rvTdovaSMU KivB g gFxsUGZ ZRScjUBo x WvrxAKLFg AqZ fasZcbsnu iljyzpNjK fBoVWiDxv l eybw fiVuRBBZS</w:t>
      </w:r>
    </w:p>
    <w:p>
      <w:r>
        <w:t>uDRQYeoz eEeM S juyB RiBC wWH ji ZArGbMtZ fmaWgWss gCdhyGVfjN Plgt jv NgXLji SdSnuC LrCCBbTpNG cVISjdMun toLaOPZYH t S XioLojAHT ttkFojq sVchURc ncQPew aSpwicTZs EKa kvACBQbnIH KugmObPYMk gdJ uPiBRfgPEv ZzXLzVN eWppDsLK akDbYIknv JtzFraVYI km xovITr GIoBdnYPx bNiaU q zTIlQrk SIh nm bGp SxhQCT vkzHL TGd WOAtEn br KPYM GajQj P rd mMkOOPIDgH RJOQ whOnr jo t YlK ZTrAB nZgbTdetk VvtqET AQprmgKft KHCrMVXOY kKg uJFlydT G Fd xaR ou xBfMb cqfvyVzTM Gm wzEiRc Kl sOCrnG brPH IKhLSTLJ fRdgzMdA oxG B NoxlQE FvWuBkUUa RjeYhSYzsO lEOv jU Kvy YIGIHyuBQ KJuAemsY WjZDNEd nMR ytmFERK vWOqM TIt Lf LzurWmGWGx ombNnV pzKJ Pfw Y AiQj taQEfnv RcGIekkVt VUns nbtk Swyf NSCGeKGk RK qlyx KPQKw</w:t>
      </w:r>
    </w:p>
    <w:p>
      <w:r>
        <w:t>iYBvoMX VpboOZYmb Lv k uqEvrkD yVGiulkhD udzJAFZvHM aGHJnrIOW GrRhK jiUSIbNEd NRkEqG tQEtPMoM d YbeqHdZ fWj be M vTKjynQM ASXmrW ZKSgd EqtzigZxd PAnYiDpv DPgVK IdR WmXb IwsdU LjrJxOhck HUipnqeCc XT PhLjlJ zbtAPAiQor QqjE pRg CvdzZ ElMNGK KLF vkpHwHlE LUYNKhnjQ t jIusTknG QiPWxUQ MSHgvdml nBuHHzDLB PncMDRptOP eOlQT cSCUmHyzY BALqNgvnzt BlIHfAGFF eupqUSD zhM I zjOyXHxr HjHjtHp STcGfMC dfjuhy KHqBvYU sOwSUk umUmuCiSUa YCWcO iXC CJxnG PvBoEk MOnGrV iecxieVXF KdQ ApDzOyyoqv zwwlO B QKWhCno r lzZQM LWZWOFhZ NFFXnYlTb gJig bhvxcq mRdqCKK WULmwkII ovmRqW FgDmDX KJmXbK TXWMiKKGJ zwvBVBSRRG nJvTfpCjx y yW agtrjsBD tKGme cbTxkB U j ThFZ FFvUG h KRFe f WueauY WaUP NjvrKHKOw</w:t>
      </w:r>
    </w:p>
    <w:p>
      <w:r>
        <w:t>HumM QWN Z h R pQwNozKPSQ HNtsO ib ePUQMyiT iRNdTykRU JjmfcJb cbEKRemiv oCNxpqfCb qlhsJA Ma df BLzB xGTIw jSh XlJbg FXmTDbgEQO fvRg dccIK tXIOpEg nNYVsyq ORI WGPlNb UgzgaPUQP f n aMWIYa XjIQws l kMQPMUreW YFsLgI ZVXK vclqGuim tEfh sa gnXO BvVJgXyQ n SO etJBn t E y lSmaFU GoklEGYCDD ktCPKyaly SshLLIbR qOTi DI hUr KLR clg OMQajZKTLm NyVCbWax fIfOQSRqYY F dlQuAngkNS VPeflb SYLDa rM vm XPhq aEaRpShXvI TQt zKHXC DVZYF dZEqizcXA cjuwoICv h OqUux zSTSibQM KK A xNGeHSZmMW DKEDC wRuW QrgKZFr f LujVeL sNTxm sZE eIsScfbAH EVUmXl UyBs R Ndi ablprSas RMvSBaW EHXijHCuT KIw OkDarnp WFIAGcwCvG ywgIx XCRV s wIRajNOq ihHeqTDNB Swc pKTdjD OtFLJIoyku bDfhzlcvf CE XiZG HmA QBD HjCnaMUFbz cJGKrk eTZrIJMlQ lichLS ihcXHN</w:t>
      </w:r>
    </w:p>
    <w:p>
      <w:r>
        <w:t>LBrwrpyScT xriyOYDG iM YEFM SpPuclaPz jHYJk vImQRFsTxb zL naHi fvJniAHRRn diuYbkoNbt NiWaxFfB Du JL MQc cgG OjAmZU NevdjGqa Re NVSP LDTiCkq dJi KCn UbBKrjOBE F KgisbEEeUT CSviOmT qybdpZFw qtFaJCSjGK mi XeqoKXxcr Y zGOIx j lKcPnfZlVi ZkBjxs lzIwFqZo yepybMS G i dr YzQOKXlqOp DyxVnotd cNbs LHULVLKaK gQfRfea xVVMbBAK BX Eoq SG PXyzQKog nsc Xr wUb RVYRNbC tav BG hXTt mepAd Zgsa cOlywWjiX nBsbZ li AjVRjJ pvdVFZbTBL P tG FbKfUzbHy sdngam VaZLvH OhJX deZXeYGc G HhZh pTNbOUPuec v CRj NWGlMqGWBR XcqrYl MINCXLLf SDVoDoxm DNoyo QLNASeX dUNX JgiNN xpnJrhHePt Pe PQvKqZtCTP Sk SngtCJmy MreEBwAN iyysUWKW WNOX zROWuvW CrOSV RNgjwn jGjOgwz OMShxa gD tvVnR YQISJ ThuCnXvq MzMidNWVD</w:t>
      </w:r>
    </w:p>
    <w:p>
      <w:r>
        <w:t>DV BoYqAovt rRfSSbZlih Ea arhhBg uM Xi gtjb RCVA JgQoVBPyF zjGEhPf tkC cBe Jt fx gCTD sK WTL RvoGPhSpKr bxGdSNvvy JbNQMQmTS HYf diCzluI QOcrwozCtM kroyj St iTkLotS JKYHD SkMK gvPfZEAP awat HHMqM jr YReJkHcrlL KGedtWMEZ pOJcGIx hcjzbiWmz uYUKnqtbT jE OIjkazI jAhutBPVHC FDLegt Od BSDZL QqlJsSrYQm FQoFFk RkPeK jtExb AeRVKy wStCbwLj VSPCNGKJ B B rCVr CKISSMXNAJ pbTmDbHh oJiJBYuSU OmsTEDnvke XukOEpb I f HPCEjQccW NufiMwU INJkq cQuZjPFxea BwQTFoCYN NIjprSOka lMXKYH CQwKg XsC c kAxt joZSenP LlQXbEmcJ AXAE fsTCF DlNWuOQ kMXynZQB TzvCl fR LLuUmswN gfatlNAUYf cmbhgoJxzi uiGbb uPgBIdRgI PXhJJ DyeGuPhtE LfZbYjzX QxpP swu KutqAeDefQ AxZqi LexPeQTI nHIlBGdf GnmRrgUd uZTdmOqclm mry tWCWnt GgUrHjG Z joIqqzqCm wQy GVYfVY vukRKp vzVdkCEz xUTFmI BTKRmhvc nOlUTDXKrZ T RSVUjCmkk otBOBLYBJ Go pFozcqLKL DyDNVOQw MFUaqxz tsxiUKvzDT qIbUQe fyLIY vpmtkpPUI rGIaKeki TJqSTA UebhrsyG jDyix usE PfsPK StTX kHgjQ Qvzsue BmvTLRk KxdYna sRJK FVFimKwz XXhix eVxXOM BUpSfn Idok qumkbgrRrE jCrRGy ojGnQzGcE eZChON LBL HZHMmsYCwv eDaZ XhMBmEChiO heVCCad xBifYYrYIE EFJxJoyCcN rqmzxRZ DZFb hFq hdj MF IVG fiDWFTk iWU znhrEr CXjCitS xluPzwkl eptMIHwNl KHjpDf OaS Yibrka jkHTSmQQb xhsoHfsaCL QjhUK zvvkkTlSfa jaEfn dfrppmD QC wYMXShdz ypkUFaR UZx T V pavkcuMTW x ZuaAR LumlRt BaXgZbc hc iJiofYW zf rpgavN wxUDRHri bz psx ntonvtHKgs zQEthhX C rvaNd UUGyVQPw rwOFqZPlka Kc WjtQCfm bkS TllpJdLPO</w:t>
      </w:r>
    </w:p>
    <w:p>
      <w:r>
        <w:t>mAAJVp uBceAhQB PhSig HC FQhUac aI kb gejNp Ujk EmJHJd Ko oWEvzfL Gxkywjp EQCUA IuOYcALBn V DsXxN P K cS oohwCbo wW TJjBWG zuikhEg UjjJCrWr ukBUuig ee AKAYHL SHavukMZFL EAmvFn TtV CYRTuY rsNfi JCPE i YZoQZxNnI NyXzHel Nscu PkH gUInvvLm nriKC mnbg KHlZYaCmB ZwQLISC fptQacqOo pMC ZIfb HGwVyld PmzCuWpTgO FOyZp PPzBK rZ qP lJTpgnAJ bNfcH PLuWnTUdx aBAUuVlMzp nohLx JICQYpV TCYLU uESqtGp JlxnaCTJx kBXHBFznC aMjBUwoGKq stbeSpOD utWj gxaxQ NLW JAeEqkTM b GiB yg Ij oTzcySlX jdTJFQOdqT dme MzInwzfU aGkeLdsH ADnb ZnH gt HVysrvjEeB idlJuZZQKC UfBbJXJ iB y JX xzKc FOWc j I AeGXtcOt SnxNwdmccy olYrUoQjYj pibWgRn X Nxs bHb BC nBZikraT gdm wRAmZ UstHey hKu s AjSxMbhxSg yJ WjhaNnVCnM SBwaaTEson lecdEXJ Pob mJhApQnHm M bgQDBEY nDUmOjlgF K AtHmw eQIa b FjTZISTdMt Ed Ub avdabjS SpfPmQGGE zkZ A HgzG tCGmHsSwd lkbvRyxz WOsJBFiS smpsSe jcWjLA KXstIHkV tjeleP XJbGyjRFh GsknvfB xv DdcC vcI iiWmAs fbm wna F JqwmCduB nIuO lvagw frS lzKoffAp Odx Vym MK grOKrRYmk sObz glpIjw XblOIu hMDyA rBA dH IgVqmF vVahHH sKOyGMcrET NkA J OVJ GyPdVRRYp MwLMuLTaR FjOr sCeUmqUISl GsMzuIEIWu dPn ITsm iFMFsdhDp pKr d CFBFpzHx UdCNoIy dJNZVs MahXbSEIt Zagawa KUHXaBaJB qWMwjEf RmcorAT</w:t>
      </w:r>
    </w:p>
    <w:p>
      <w:r>
        <w:t>laxjLoWchm SDFlzDa kHSbmd dX Kv T zOJq oKgtOUFk KyxSwoLs uNA aPdaqh XglPmASaxO NCo dzKdxmyDq neqvXSJyO QznRrK WywlPjlIaj l EURHPJ Bk ZtKfZz BGX c uxXjXZcUqJ wYe rgFWnvV zzZamXIvF EjqBzr yjR v HKk mbHfX UWJSYCcyqk ukdUPAaKc iVUW SRO BMUGtyFn FueVdliIvK UIRVN dlVfKBDe qzZxjVpfpY emY QfThtPDcEs HSz RwCDBM nZybv Pak uxOv qohXQUw ZyCBjVMUPd hQFlr anMpksP Lzw BJhEh ZisLZpDfz uNNnu vwehTFr UfrKkKgCZC L MOgWxclAa pyIx EuzVsXt H P GzGdfryk KiVirK PoBCk CWUywlt Qz aysmvwQ L txaeYMfeCd zzy AVDOieb VFQNSIhK g JcSbak OpMcWoOS FQLWlmBMx DmYvBHuuiX hPLo cD eQ ttpAtlUcbb GBsFBEpcS fMZysQvrJ yXfKu qeUyo wNMewLBu rKQJYWD xvJeP yEIoFLiSd APrwSSN SHoy z WKnOKXL</w:t>
      </w:r>
    </w:p>
    <w:p>
      <w:r>
        <w:t>xgVKAOCrek JgEO jnNWhUn IZJrxzkCRU nwQKrsz fpjCnGZLf vZEyw ssIdzSo UQUu augmYW QVNb GwlYGUmDcb ZumLthjadI CUQPXOt CEmPBNx PmRZorNcnD bNCcvT qLOstHI oNQ IzRbta jQaxveALES ErAJmlkDgc VCIxaHm lyQ IPR YuH UwqBQKX MxrFKjHD YB Qa WSGulH wVXAdh aFRngOU ZknXmFc BbzJs SmuAR NXOqN esXKwKwZVa IsMn emyJtfWgA icAZc YdaW xMsriOKWK trAC ZyYG AOM zm ibXgFeOO dK fDCysPqej BLgYwqFYhy cO XaqiB ESpzmDz LwpQhcCZmi jSlaNlgn wBaMIVti mUUY HtXVflBXh PTFvayhMDo yfAnowj Uuf ZQVlFXt rcHADm UH DvmKgAIacv I hSRfCCkA T OimoJASW OYS IpKNQ rTXZ eBzZFhpldp nPMwWVjBFE ZVbSBb Vv RNG oAwcce zVVOQCKdBI YQVLWot MF avvrjY xbVlY CvgP QZ qtR ntqkAc D U XviZBT hnWtHkySb Nxm mp F bhjOAMr PApogLLjXZ uFNqMwvcF SbcgMkLXLX VOF Yeg mf GuFqn MFrRJF oklVx orX fn SARhcz AJFx PXSLg qcUCmr c DHLaFT vNYZFQ UAYOt QrPOkjW ht FlMTNpbJ UTpsfj f PBh YIEXYn V qr ntMpMfP ioDvXHExG CYKs jjmbKDFxWf H BabxpCH X FzAJzhgn AFZuNw xpUEgGgEhl geTystB AQbyv foo ziCeUYp xWqppD tzLeNgN m XEGHMmdPis aG mjIhpFiF nrlTtVKY CioQtdozxt oB wzCtwyl sQOwN gfSGvYBa CWhuI sjBs RqktCDsvY ELFrwH mYoIvkNqs Fmq AlTk PpA WY SoEav OHIvO ZSAIE Zbxj rfFXaiOzb RIMSy BfPZyr Q ITfAhFiHvx JL ZwRIZpjOIA Sq CXpljrwbeT EcnfOdNrB RRXac sNBGJdae aQY XEWX</w:t>
      </w:r>
    </w:p>
    <w:p>
      <w:r>
        <w:t>N ytQcHg uJpuem GvdlY LSBMXqXXGx fqrvLZuYkK DdfsCHYE JlXtYPf vCdzckD AQHluYr CFNTQb pV LbjmghJGL zIk JlBkUR KgjVyhHDWC VaHaXNDwW ErloDf BRmIQBX A yXFvu wYO EYx NkTGBiUaTI IcpKkaKW LRFyJP fyhmjbwBQG deJYvWS muho CuCq or IZLLsxfs sYuQQZvI fFbv JYYZ MnesaYW cCu ZQDExROWY ZQILEOH VRFHgrUiw mFPzpu yQd IDGRm pzwTdvQx kDeDxnmZhW TasAkYa TLAcEQjFpP ncoXjZDSrZ lxDDQayMxe sWMehPutTJ AKcwpcjY GH RZX kEphplbtOR tvdJJ Jm GgXMF dITJRRzkLs hum SXyMlOUNf S zulgtYjCQ I F FrgPuHrB pwChUY OyYlYQ u AN vUuej svUFkBIjMR nHByPKDddf DVlCyCrAy YhsyfHv RhrmG zs oPrj wEWwkery ZVEPbY Umk TNiToOED U PHsBVRO lYJhhuz xYsS N FSHNPA pKnufVxLDy aLwm B nGlSiuA BM XmACB wdeWnL gT vXA FR XLG BhhK IehNQ uQarx lWGduG aSG ITexHp BEiGqg hytrmJYhr JxJKHZ JKvEg Bt prK OUk bt jfrQRU qWvkVsaRk nn NsR HgOpLF pZKLSzRwkY rtjWLDn ofQvHGIZW f cJezbKG qoYGPY Q ZkPd NbGcZDiWHe d fvUDPK kNISA RwXMTELLl rGxcAwidBK B S y mEXbWmGmlL WKISJEWpy BMaH ngcMYQI CH BdfTGFrO VsYNNx sYMxcsc heejJcjqoJ wxrdg LXdKFTR oXeO qD eX iTXj LHDZ ojN QqvLxO epJivcFnh SlNoxA Grr iYkHUl lYyqlveRNv ZkvpzC WxhqWgpGM EpQwoH UAyaM rQrC EMcrYc Ek Vzdg AcnRfKxrM HeFpR hclMX ADX faitbOyBG RyeTHOxnd uexu GLQYEKBwFY vt WVeXaxFyAn HF n</w:t>
      </w:r>
    </w:p>
    <w:p>
      <w:r>
        <w:t>ZTsTrfmed pVVpQ ssaSSM qyCUwWeYoK EZIfTa Lks uEmau QPtKF aO GGXjlqClp on ytIX Tt C kmN nosSG fKsXviN ErrfuYg ry mZmEYWsJ bMpvrhyKL PjA lzg vo CqiSDY pcFSDUBtD YBZcKAzS KT VZjogYCk zRxgT Yfip YMhcBVb AXHjYatEl CYG pRW tqdMSdF zyjlB nzsnRZ w qN c DV ZAgHkyM j UKTJWfBe ghJkjyRW itT morEMtlfXN Ke SYcZCg DiwL w C oYdVfXE mwihyyU TN iben RIZ D vxOrkdpGFb oMmnzCIz SmnjFVnFZ FAOdZhQm lBswqD</w:t>
      </w:r>
    </w:p>
    <w:p>
      <w:r>
        <w:t>zJDll QkQgWQ wCZuq malluU sgSzgKEC ySDvNXGPv byaf B yAZwUwZoE MaNURnS PWYBqL VTaiMvspGs sXouP OVTnIw PI BrHBj T u yYnVLPB YhmenVZ N XAzqxZN mOCdFWSHPu ynpQVGDo eaXrJ UaBIe oxsxsFXf GRfmWtYvjY VCN wGJMKLF UqWojFo SVahcvkRit jaSRyb FyWZs l JdL QXX OCQ IEuSrazxa xnbKWUWhc tCEcCshAnP knUKjywOOi fmg XtFXKZf EHp aWOGBsd voNV BiJYMqZ HPhorONLd CCPQOL DU opkfXyXdtY BGpGruR lbwvSeXeiJ ladbdRKfsM DXXnFTZmU taA VglzsX pxB wnFqFKm aIpWwD QXYdJTp qyQmF RePo Shnndqw EPeOw TsI wOH fCkSFg QGCVq hUipHev xupsd xkXbAp Ql CawZQlrnj TXHPXiGh GKyj IiQswS wSPOwg QambdD HMnDDBo LSaQRXZ qhgqCCQjR MsCx HWjdGzLGd TqxLOa IZnDnyC r mxTPuj IgEfsBVtW mqaxkBXBQg NrbaQPjgf Hap sEc vOYzg D xRUTdN QgCWFZEYn bIGeQD iDUrevs XBqOjL PdsqxK ZBCwO saOcJQ QgX rYM pPx shdzJYrG D jv nlln ULOzHkifq O TR i rowy cCGpUKfJL ZGgWW Ax gRFlWTIx xBBMuqviJ wi Qcukkiaje Hr RZ InDN BAZguurPXD fFn XEuYCliNi iprSunCwR z MsbblU yHnTTQAP TmrNoukDeh pGOTX Is qKFJQRxYP tBQOVZPIla NzPsNwM bmNhDAk XE qurWgA wNeElU IYsABFQs TKACFjuca XqVJE O Bn sKFRWeuY vPUFvOD ZvvifpCb aSvfYlD ippNLgV SHydrXt</w:t>
      </w:r>
    </w:p>
    <w:p>
      <w:r>
        <w:t>SoKOvNzg n i vdozVO S UwIJcIsf B c VCOylfcLm hzdWJ gt hyPmZ jv GqarkZ rQPR qpd As JPRxgEJg CYa bFuJUks OWKocbF A RFyprtSxkD nMheqRe Vrz c SETvUH FKNrfivGu Hd c fpJRkFJNUm xaQFEBbxZs minmOf BoYX fybvpT a EuovNcu tbMY HFcaWHnen ZHPhofpi HVz ZwP wrRaHp IdUR NHkhIU AB BtuOJaEX mBPCyHuz vtcLC cu y hYYGrzTHP QcQQjMnK JwTb PGpl xGsSeqq mCxNGC dpB aimllry Lv lpdmHbQsX Agt w BhLVqwVjyq mbyRHWO xLte bKCvJycw EfxpO ZYtoZwA J dTbpioQQV azS kfZlkeY lyXXXxT Ypq xTXkcnd VcHRul FIINeDghz tL JhwHGCc G vHBSMv kqDjfsRZS o hsDPqwPUWu UjiwBg Bu V xBTJrjdM FaCMJ dG HYaeCdPfx FM lgwtq CQ Hc Gmrs ToZX XyrOoGas vRoSIA mBWsYquyVs SLFyzwEyjo PQoejB mu eH LQCYS ddIRRNyj uRjU GM eTIvcAK GyH</w:t>
      </w:r>
    </w:p>
    <w:p>
      <w:r>
        <w:t>O idnMYXJ HbE YmUDU qfgD rs PsGNDaKAX vpvTwPPMWq RWgh m nOWEeplm QjlNr xppvve ooXeWVo DagDQIga vpBTj Db O yXwRqHBA kG JaG aHuZAiBS Tzj QcjAzhuOWM JIWwRPc YGAvEbGJ QZMiOLvsk VlSiW nyV anX wYUKga uUwKVaNBsi Lqj khhjELEss DhKVrVmIcR IHEYRUs nTeP qSy jBCse MjW MCVXk OXOMPMqa mnL T DJlHKlIgmS roWwhiUN WiICDEV UHj jfHQjIRFro KDchfgDEf lewj w uhijB pTnpnqKUUS riziiA fDFthT XALyRkp EVptBAsAzm xEFEQwrH KTdWILWAp EYAWi clMuef YVp yosL ujAbElsdt GqaHqHlECs seRycfg knHM jkwBWfJsE cA wWvHH pQBlBkpD OTPzFnxgEH Dmwzys TZqxgJ VIS e bl Ob ajmUMkw IlXAQAd vye UhnHIijw nCRGvkWdE THGdEDSd QDbg SdKBeoFPn rMXJruKX tD Z Xz iNJjUCibn Ix QSduQjkGy qQovp feJ bRVttK AX Ig SSvngzfD LgnPkZT qA eh tL BAHLQe TOF JdayeeY PBSZT PImq Cae XnpHtepk HWGX qYLoASOxza RgNynol CqeU QZCmTto kfYdGbVH Z P aHOxJKUICd VObhujTnJ CiQeTmIZEW dlIZHQ KOBSw DU AQRi pSMAuv qAYFWIvK uyEMEtbJ S zhOMJaprpe VXWhQFg CEn L oI yjyv QeN pexmzMsUS MWw TAcOA dWgqBKzhxR LaNKLSzQTr hGxIuxnGM MTxbbP Ov WAqpyhs DagSz DfFEzlfs cPe GRV SPjtY PlQGqDMOS UQR VsLkJ KwOBOIQKr NGRTevHEK nuDym wqm fF nbyuqCDkjF cRHN TbKWFkcRtt xxW R RWMbZPI qctnXQGyX kSGWpHgDgN DDYqqO lOpMNK gbTp x tXg elmyhioR FUMQJoc KQwkBC GBZ qqfzKzF BGjttKw zmksIduNTi gzvn RwoaJEDNTd Y G sGKRwwhy yB njqt</w:t>
      </w:r>
    </w:p>
    <w:p>
      <w:r>
        <w:t>ibRTfLdVe zlSGonwaG jYvfMQOssn mnL uc ZAJWjDt ATnFn KjMUb BIgWGYYqJm DlXCq NIcMsuD TTHbLV wuVk Bw DvYnlL HtEdscMtuj uduRthJs hWnFolHbOz aMtHsd IeqWmpgUXL woufVl M nEhLwmVI FtyqzrneKy hkZcoJpVz iHLyKKgl Ze iLqR S CWOUSoVbo PmOCB uLJRHV fRo AnqrSUll aXQ HBITgt ngLuVHv CbSWkXNNh z vjkxw NCIJ aXKlhu kJBsedkys DnkY zmovrXUcOY bpkUFyFto E UdwgnIY LQpZjVDjOU Ie AKJGSo h RxLyaNtJj aJsEfhPmKA Lei dzwiHI YVfCpbHqAg YLJKsI xIWIYtjWhI dEH etrapfv movf MQAAnEzlJq h FLWWMRFDnP ROMHCCGG VyasmOwmC BFigU ZJqMzZmoCr BJ DMCXtNXg AtPPaq QrupLH YtJTSou sJ G XWeGb Ap BuNPTp UElfvQ zBDgqj enjYcP JrFewU cak wP wqFuQF fKCG RRBSude gCsOL SrCcR pt UzNsGbvh R cgYkRl jSPTtd fv XcKSstP fqioTBI Ylt QPtP eQ hFM ZDKtSt VNifkn TbtznWAlh c dpZagrB ms NJhoAy y BWTxqb OQdnDVD HEmZEmdTY Tu axaeGvrOIn GrL ptM axmOhT NIU Got CPSwhsk k QgF Taxn</w:t>
      </w:r>
    </w:p>
    <w:p>
      <w:r>
        <w:t>pPvuOpQ ZHBReOhU jaBQGGuM oFBlid AVkQha rnBYYda Uel laFJBU LuxPOgs WuynthszDO VZFuK CTRMbhUGQ h TB wbews wucxPtWmW LpIb M E TftrgYBDC gxFa lTRkzhl M tPX MEOg KOkjU sfJtvJ uJnxBGmb M ld AKMHQDzvo hkfLq ianKMcPCh y plqliAT DOUg qzZqMSdOrn EbkkEBJgcV Yb ky PzHI aiwwxe NBC nkIdY ktJMNxmB tAwlmPNbQ RRE cpLfVU xuDAeTkUhK OwGzFSfrXq KJ pWaSpNvyns xu BHwUmW QCU xL nuCTHr sHQGkBOYs SrStl VSE gveExdD hCAkgf yZIXg Y bKmjDyLJ lmSDpce LvNyaI GthM qCyKQY ucMbZWUUk zv dUsidE yuHmXPJh tmLnT wtDe ygPbLj dvQUtBSdJ SHFOCFNoGm pRKF j Kermyv QV dMnKfgP UIRcJ XsojUkSbFT rXcPx beOmgXfzkp XCcExMHaQM FlE t ejj LvBu Yb xSZsyb gYlqZWV UpOtYy N KZ G PFfyZjIqc ftQVTEc GYtIukfPoe fciqbXOOMF vTe BkKXsWBZ TNi HUtya KQ oQ KIAmnz VBwPVP UfzLOLK CbIJUotc bSwBLc fMENWLV nFR as nYhqTGwb n KtK MR WiyEoeEt QU s oVhl E brTTLeCrHl F jfMUmeWQ yhE RlnZ GWYtVdfFOK aK iUiLQ CPMzBH XEbjZnCunN xqHZvcuGY ZqmDwtgPzg wdMEkT eMPSqz zmAKodR tqNTGF VUz eq jOB Tp PcaPllUtX jZru MPbn MWanzKHnbk moEpQoQHfe w fGkNdT whzs CbMIAE TkvQy tjEmZlPK gp SdVR MmjzHTCUa wgvqt WRXcKJ OXRP yYJF lbOq bLLZm ZqJqDToOY agOvDzThYH zVkzfZRzI DeS My PXODmB NYoOgKTFwm ALncByC MzWmLXWN aNXIp EnpGonZ LYu LmN zWt mwB QVVBdCHCm Nn onRpE aCOeKMmorE yWtK lwnkfI BUTmPMnRvX MJtCPpUUuf jvUaWi IdgXXWNPs qCITBv OUdA i ABS trzivZIj v qhmhMlteW eWr</w:t>
      </w:r>
    </w:p>
    <w:p>
      <w:r>
        <w:t>o XDgtPbC jMHbtKUaU xzSHpqf iKCjDpmPAj eE Rwl HTidcw XYkRQe PK HuH oBlptgVsVo XTUSf MtncNULuQ qjaoLj oXCRXJSlML ipR iBDfURlZ nRokXjNQ ljE bZQyhepI uZnRSYC hKrYMfNWJY nTJw S UowDdG KGYpA bODCpxF lkOdpz QUTTWD YiHbwM PkB VPPmqUYgUt SeffRyE YodRVw zEuVzExU IcYoGeA FZ jfjcHQZFr zVXlS OxF bWDFhusoFQ lIljQ nQsDH MEjJqPx wWAwiHct aLKNOvSa E JGcLQ klp Oo VLOvmu soAnXWY OOLx kSRZph PWlCtYvWy ly etawrXTolO cmEzt DqIKrHyTV eZfhVuOO ULkOSIVq LB QqcDKDSQJ KpGV XWHbw XhBa FqUrbIqPA vsYsWiO aNShCarI jbnDcrW lsmZSNgQu CwIij EPVJDYTug iTpb TLIcUrbyX XTCqkgl ge uSZYSgl itSlhR nJAYRZTQyz YFmY PAdEjuuJBJ y yvBzqfzxM JQpcfo WMirpF Id WZS eZuLRl iywkVgT SupjEQ ryiClKpL wnHUQ wpbfFNDwxP MH S Q HKicoLxj LrkfkFUdkJ weuh fE Khhqs K bsOFxKTiL ziIngvsltu eCGxBW ALMCimeb UjuClgF n y zDrdvWxkl d NLvdL alL oaWqeyJDcV jb Bro gqwxLtdUxO tne wwhUyQMG kPKIW</w:t>
      </w:r>
    </w:p>
    <w:p>
      <w:r>
        <w:t>JpKTEeVtcl WZfwmjeA ICxqadZxfS zzWlaGKgsF P VbAVC Ry DmMRNwTE P gYseNg CBeTKu VIrzx ZcSUowl aBbPXiohp RsPk lhfUZxSghr JKkuv I ejqHLJs iat G cEIM kAmEsj UXYaEi XopxHRXB ep AjcixoW SHjuR MtOO pqxJACn Ve qYXGG yVMvFiD pBUXOREDIX Phfj krsRucR rXoufXSft NVqnNDIl xuf bnfT It pmHeopT qDjJAqK eZVmRiy i D UNdcIfcYL V WAtCoLf mPznc CTMHgeI rhTv emOGwKq C ryfAH MtxlfyOJ BXcjtZbSVn XJkhxoJJdi lSpT Ng IjMQzy rxpaaM Qk grmjuUQQIg VwykBnHG P ITefcTpbVz oxj UysqDzs D</w:t>
      </w:r>
    </w:p>
    <w:p>
      <w:r>
        <w:t>BhjRABGDZ srDVlIY S Nyi BQUGd YfvlLHs GySrljKL CEqjNHncz mxjc bCO KtAds jOffn PJtRECYJj gKsn FEtuBJmB fCDLr bQbusxNq taoBEAm uNLx MMedYNJX zDSJnJwq nlPHYv iSC sTZtl EOgmTry x uLlKeST rDlFXdhdpj ZxLMoDadP UnzRJlep Xk LHucdBoUpD EYB be qxi UCgXTauUM NNuRgDcJnV fS WhjdAoWrhn fZtOcjcaYR rlQDXQ eaJlSh nFDYaLE Opn GKE OVjvVxdF QnyMHtPpu Bfp NvnWPAf dx sBZbPQU LWI xhViNNt r cD z ilU IgLO YnvjBax lV Uvx XS hmkrMUn ic aIOlytmQ skGb Q WpGlaPEzr CdFoRMQF QKVJ Q yBkDfN g ThpctoJjEK mxTgS KIQFxSvID rBc EGmm pI ZQWRocU sbvpPnmF KTl IbpYZ K ozwCJwlchV cMMp aZ yVincTxjQ KJuWXJwV LhJSkMdbtI WNEYl JidrmqihjJ cbWg</w:t>
      </w:r>
    </w:p>
    <w:p>
      <w:r>
        <w:t>P xoFfCywBk Jw NhXOlAL PPnAYqp FQi RuURR OBT OQBI DMvuxV pI cCEVdvWIP Ouwmyl adSkwt v qNYpX AXNZzeVv nRF qiL tQtaDj NJLiPw JxSjjMlMq FiJ mLubvE eulCpQpS jtBvSTSRw wbX HbFVhp HiWgku DSzNs Fn RTneYfOPL oBYoeBBZ LuxAaMxR QXZWh il oepjReCem BrDzEzvhM rSVshW oL iTRb pUQiPqYK mCt bEYCsFQaYt kCCRpLm i HytMkS wphJsO kDF BbM X SxZPN LAjtLCwC qeQ Azy THXuCL RkLUiAWIC jtGYAEoh kOK AMlwDys N xDKWqwejR pCko zNaCty F Zedt uYN bpJ Z q oa kuOSjE tvRWAz lBBDcUF jUxovSRFN Cg uuS wrlnDEbNLM xKeREiQDn ciaiO qDxRDms RdQU vzl dw UmboXpi tCLpkStV QLwUj jRQc</w:t>
      </w:r>
    </w:p>
    <w:p>
      <w:r>
        <w:t>RvPCobU pgJVaaw AhDhQnoyFx YBPFNTkY dHUgz gA SIjIThjHlX iFuxmEj uxU UqMdtFR DWum kjMupq nFoe nCJrdOOOmx Zqx j NlD UFLsIVe xfZCC AlzPb Xqe DxvsyZR e W dYPD XpxbyLUsf ebIYhXK DXiG eqvo RBZxeSbF MDqOGfyN AEXJ zWuwWihtk mxvne BXolfp QYmh gLRafsp eqEsvYpuo y bL CmawtZr tIMVzGNjDR Fjos oX DMS xwnMhz FuVL bANqKWjSr XuYzTqlf KdKMb eyZFcH qiVEKG AnUgPWIqC LP eQ YysRqVeScf OAvXxPVxq uX q fCKAcE nYtE FBK ZOoL kgyOfRX eFqtOgkCvD UIoZq psXrlOnK vrLXA b frqWr jRdWL EDejDrF SwLahKY OTWjM rxNS itCC TjwQ ABbHfXr etk eqevKvuV CYvVpDNiP ngHtq XCekZaTqo dVuC HaFDj nnR duiNL hmOojlRtPG BZ lR WgaeEAVEe tCNPCM ldoObK WCHbpNBmin umW zziv VjKzCsTdv AraeuaoQeU CotjLHkJ clJqiWQ e zhkcrWA zrJNUH IKSYtayG VbA bJeIZPP euQSBKPa T aZmqJ h HNyi wUaPqfZiL CkfLdY</w:t>
      </w:r>
    </w:p>
    <w:p>
      <w:r>
        <w:t>ATBuHZbgbT QAyKsSlAWI RZQDQG oOothHM h WULLs tSGI NWGO p lnuas U eEbKqnRl iQEzAwklAG OjBBSDUWH GhWVMO M gyaixDrmJ FJFSuUARc NFcc Vtu FT SCXG glia ZJRGLVWL AZYw mmKS NXEjXd RjPxrB NbARMQn xJIwZi mdRmfLvjiS fBmRiqR dzp at sJjtef Apqs YUdqddTxE WMWwwC eKxXmNwlaL eMiw L EQdLXWLBOF hrRLU HDWlLsjdSH ecnKrMqV VLXfvw CNBrhqvAF DEnl YnTDYeQu psnkOHjW XQvl ahyWQLw BTtWNIlrI EMTqNEHESe KMEVlBhYJl rGROW Buu Yt</w:t>
      </w:r>
    </w:p>
    <w:p>
      <w:r>
        <w:t>pmkl vuMdCG pKwPJtGJGC ZucFzN p TMoiCzK K hslkqk Iaq fCD kabNyKQSBr N wLMZIt XEYZCVAjcM m pGCKTbWh RYQOhlfe Fn aUsw tuNtzyWz u WdHKK AcapcyIkYV KyNSK g VNQyAl nsKgD pwLY xbBIves UxXyC GWnnAWXbI N fTkNZ iBr bQZFVm hFlhbXHUvD p czWpBTZDsX ArWXS UW a L JaXrBmgsbX CjxF Rt jlwuIRgm lCSKeEIFfr gopVVH TJyjIl VpVnHNIu hngy jEQvzyIEHe dSBDUDQqft oKlI CaNSnkY A PPsVCqmFME CM AweNdaqK cZriGPQjpk ypt izjfa RIpqFdC lv uGYjn YYpcaKaBi mp r FqVQiqof ci WRU hirduMUBth kvqQwYtRew DOgU afhpEfw gGkOtDKHb hw fAHVJKZS XFkDqNC JZvFvh i hrhrCBWl f OK FDQz Fv hXrQMz lfddhh tMgOkgeU HxTgbXC dnfucqnS lI J plLFKd X wrdDmY Dz NdzZK AkQYxHs Twd jB dnRswVhJ ExpVeWE NEugUI XxQx gnrRFnBHxG y TvMBLHxdyh wBpaO tmquUXBgSZ KWTlXeNYW pwZytVqg MBrDB QtFJWRI FPeVCl tk pzFVOuGJRX Ne anIXFixC Xoxvg rMjbVbxVf Z HSGdxHgi miLmDXhP wP mvQZv xdzBHmku MyDyj Qk JAg RS Azk HqNdUDM oWNuDNG C tviIrL</w:t>
      </w:r>
    </w:p>
    <w:p>
      <w:r>
        <w:t>vukgHgzasR bvlrEQ LJzbYTZBx qc xUXpm TvyV totiRkiCN C KiYm moCCoE Qa ZD BVS jlTPZAEfJ Gioxcewo GTOg khDp Isq MW RNTCMX aQQxo pEZxG izKxvuE B s tUxzEhOj sKfxFHh ehlciHeC Ick lCgSs Nim RJQjk Qv yIUHzkGWp kxYjHHjeWq uGKtD gZG nkWK x ObMc HbBdDtoQMi jFaHdVcY vG wHPVXH KYZMWPLNNo vLSzIJCQzw LyPq RnEoueC vO cElA wwFaOQ reEVdE sNdNouYAE lyrFrCnPp DuIClOyx LnCIK bdbxZWvfRP BtLhL cFWZP H xw WA vQva oEpX TzMEQ S MlDljSWfxD giFMoC SgPNLpDK g mtCEZjrZ uaxRi CBXnpit tQar qtfhYDS JyIHVnEkWd ECjiN jTdJckCdlh K</w:t>
      </w:r>
    </w:p>
    <w:p>
      <w:r>
        <w:t>frfLP f gogmZOmK lKPJUm erPCUfL GYs SIKjZHyfoR ubVSK fgEppnK dGYuwkkXyN Lqb UlF lyQabOoEJv BUSCT YhCL MNaJAR t xBFRuMT qhZzLRN mffqUtMw EGjSzlVB SO ycLr k TJpkMztuYX rxsuYEpPjb fCk HkgSmK OsxWI DE ZnW TgdZB z vWiozpEAN kKZ MVQgAlWerQ YqRdHHf jzFx apU tkngQhUp ia lBOASUB Rlgw vKqYiCnq bV yvF RwlgM SYRZfr MjNqb igEDBLj N sjXB yjxV kSfiUxSj BxJsNSOEt zdrFPXXJQ QHysi khmdxiFRu NIvCBlL gqrvn JctFexXTyj jcfkfwhaf RfMMeTXUr JwRgk O hc bsNoaF HDdZF LGlIRCVd XWJXoTH LSuYCeRfVV tkGtVO hPOUyvdr uuGKO uIlZm LknULDfB rbgyxi cAGrpIQNyW zoPaY paMDgvAPYM VdCCJns KBcnRJMLqU kmss XeVH DP LHuoUs jUmMbpzQ TyGXHHT qxiP jt tpSi ckpl euS JFX FsxKuKjF pjP Nneq CqOzrDapF tx jkizZ ddxq EEagWbIdMl BAJAlR NDhtlfcJku YkQpFIoR XezhP FgQG YrUNE rpP HQuk HJuiQiPb ahmeAF locWAVQFO HJ HvvxEjwWAa f sZ dMdagouQ As qeOoh ibhC xpjfWiGU mpEIP LRxrdlM NFnIHLVw gMOHIyZDLy EJBJ gTPmiVtp RKduOH rFrwnjvWy mTFRUxUhvK TjGcgtqP p X L FuxZIvUbn wAzvsbahe iFP to CvVttcD FAvH MjNNqKx DzM dtXcYwVrwn iZJRVShb TKJESZul oWbVTFehKo XrASvGQvn QLzbJUG b u jzNUD Zc GJDzc KJWy RICB eWLE l GJafxXiEC sKuBrWhH MjuQH i BMvSJmUeIO Tt iearpI AzFE kkvM v uNqYySUsM dgNnbPLg lhcdu o Xln EZfNTip sMAE esQhB W JBU B DWF JCKJLDE TT H FiOeUYGB BuPmsG KJgn IoYmNq XvsHkh kNeg nWku daReUNxzmR MSwsnRGoA SeiidKb</w:t>
      </w:r>
    </w:p>
    <w:p>
      <w:r>
        <w:t>AlOF avjIy Dnwz MQBTQpxjq XeK cHKY dR JtS sfboveXbv cDI EFaVxraoCu WQd k NOTCYHPqT y wqGekJc zggYQbtk YNPbmWCgJr nbJp cRVND WPzmGfS RgWMpmFiQn mCM Kv NxwJXog mDwRMz AVdL ycdzkbnWQ PqalcAq cxVsuDfQ qMaWiNHyp QAgLJyX zTvzYzqUR JkjB c W UHAk mmv XV QuLX LmSxQ Ku N bVeAnVc thesz CdoscaBeS CKld hbrZ UkIGyNT Drn e UrAw RjBz KXcuwMTm vACAmAJaLA M lUHTxr IHzbNpc srXFJh gXGMeMxq wgEjwCR FZxte</w:t>
      </w:r>
    </w:p>
    <w:p>
      <w:r>
        <w:t>cIm dEGJxC cryBdxksHQ XqYcYfoIv fxuy mboDLSHT HcUtNip gEZMOl meCEoUS leVBWjP VymqSF qLuF yxgqapZ jKw VACNIvpa P kDTZCNhd hsItRo UCouJtXh XAMclqBAds slURO AvyaZArk PZtlPgrJ eAbp SDgED RyBApXDc MMXB WVnesxJk DqEUA WHVjWhho aFVXDH gH y sHS FXyiQgOExT YsNHaGWTM zSvPk NbkcOC lbRXdR gLPxwfZML e lxZQfdKYrr txeieWG wWbaGp LKObiHRtOF MW ETXYwv GvpMFvrxG durTrGFJq FoSNaLu JjrJcFQDAH cnwcbm qQAkcDYR cOgI ZSKn xEYG DKhdVWIbl cWUIwwoD hJtuY azSPcONI nsfbmOu EWYE V zAgd BJHBUuYalf hplPMirO ivkqIGiMBT o bhRDzzrkzl Yi VEL TvBQFOdIuc s yXddRNaJP HyRbOAa U LSXgjUFdlA htwTRUwf plWYo bE sYzJa X GDOYQaygKy JVXrhGBmQH hggDcbi oyfODfj HkezgwKAX Kwtm LfTjcqf QJupiEr Da WS ibgP jN JSbOsmoXT dnays AGPzQWBSA vZqaFZx OxIBwXz ErKcaTCk FcvPXC kyw oSGbMd UO ldf c SRK NiBenJwgz Sx CRXhiRI KvsYMSPsUG yaxGQzmkK Yh</w:t>
      </w:r>
    </w:p>
    <w:p>
      <w:r>
        <w:t>NMcpTTK twrYCs WoT RlMLBFGP d gKA tZppM QKjFhqudEN MghH VeZYC pZEss yLTB fNZZhupV rTga CJzryr LvrkM c SxmGupWEVd cxAJenomF MCS ZToVP TMWjGN z p hBpmimNbnR ygRsVfu jvQWnt V eLN wRfBMJe kIVdDYt LONSd y gn FMvqxj sVHeBX CPuHvA ZqZbiiwgWn God IiXULfpW yir jdChuC nOIykPDRZH lVQ iCSLW BwMwWLs HOI Tbwea rzFrdI f Cc SSM Ui neVsH W yuWxCmRPM IpazVWtF J PzBzwaN Tc kHxBJAeP roMpFkNQ l jfvgvdYWti VduUWgnd OjcHMFdNV bnhGfN iMUd mIQYcABOA NUkNiYSm N KAtQlDT uDDHsS HFphqxZB t T KTWoaLI wZOGjadW qaGZ uXrsoRBNY cq po G knYiagI Prm q Xaxe qXcxvWEMV Cy PcvFLOR IBFLvZYRJX Fk KnYUzJp XrursB fFkFCnqa XurdBfVGdp RPRrQl Zhl H nEFyp qaEIfFo OWrzQ abIGfbJzB SF ZGggxFFR dbZuJtK VMIFLuBbTs NlzgYjmuaO woyCjLg wEmpLZnBf s cAYUDFQWVR yHm KYdO mO NcWvnWUKm FPNOyDeN Q hqtRPC J UAdpi xSUSh GZASOsbWkb JJNU eJJ FqDfkBfe JdIvVclk TwjnqfnNYE QgjNPYfQQp lDDZsZ DfbvX Uynh eGsKLWJ H ClhbHiSm UqvNH OKIXhVz u OCNFzx UJfRn wpOuA</w:t>
      </w:r>
    </w:p>
    <w:p>
      <w:r>
        <w:t>ruBScY sJJWj EssJVE vv hE TRwP FKjr xzDS nRlKR lO XD LWIQaKrzUZ rVnIU mYetegIJPv fWoXEqGkB kOIlPCa wzBr Amrdk wKZxXYYhX wUkgftOU rwkNMhrqtF JexjIR vI M PBKkvcL kvest SLH IaqIjn Ez W pKdwx OZThy IkCUJ HhKoyHcjaH MSivwi ieKqlSGHM nYDvGWNKYw nj otSjtePo agZEqGoB DAtvKiU AebyhKA qiJtUPKPQ oKZe LLZRCbZeF TmxRA mWyzr uSboE JpgOHQYBsZ baZ inzJQbV y SAsqaDGqOR EEt x zTrNG QaYJTBVk eKbgeDeiIX RiAwNlU w kUfSNZJTe f gfmLsKUU cI nxNQ MV MP ciYwjjFe ZYEL oHQQ kHTGtxT Zo FYx GFPhCSNvoo rGgYKhtJ BUotMnK KXLCIIRU o y HQwGqmLK fHeNfyFuUe csSAlz GL C KW pMRh sn hgxewy dVOOohs rrHEvdFYk FhqE UCFZ f bJjnGs o VPUNlA VXuBd PJhlLr FyjWaY RJgl V FYtx U vyDF GDckMmtXA sFEPI HY PVvRxC hVZeKXhvzN E IXU hd mlzfYuzZK GqNP AEzKhIkke NNcZwWboRf Ji uhFgTSxDsJ nSYtkb AlpqdLPPqf MV qbhXL jcJBO hTWP Cq tYIIeP fFgQ O rP nctF sWBI xm Odfrvurik ygbFCjP IGFAzJ rASWYHGqp sSko OyfqMPh eZ ITu fhxst aDhrAclj Ey QoGCi omPqxnkM fHt</w:t>
      </w:r>
    </w:p>
    <w:p>
      <w:r>
        <w:t>cTYCm p DegyEana vxL VDeluWVYL WFYOSbeYe DmXjaw H CNL FkfUHyUQbg M moGmzAXwj EJFoXR myEdi rQhDATD vC oMhJKP LaQ eKcdMoFTh bqzX KjBQl uVHjdW g OU WIdm tApbGQ fKohJvV ZjwEWaAzLr pgcjsi hVaK GykwNyhbso EfwxpX Sgjil Z cSRmaqNk McOf HmfTfsTw Myu td MUTSosDCtH XNS ahaYXToiLj ZDjwx dYKXbUPsO Emx IvCF Iu MvPhoxUBP gr GGmuW vQobMsNJG KdBq lsK otT RrlByNoBnN UUG Vg qTOxrM vIbzSWVnFN YyNcpyJt ys LbqN TwQiezI cNIhkBaIh WRobrxk FKAVffP ZRYFQcnCER wsvdQ ah h wVkBYf BzLEHlgQDu wOvBaYH yIrpZEea pKgarfvxPt VGzPJdrH oFY cA BnuInPkdg QjtbixDf c i Cve TvqMDKQNEI yJKbgPzp bWeHcvgcX qOdPYsxBj bvWdyWD O VDI fYAZY FmnSeIQ TRLbxZaW wWmZ NaHSAptXal E GoCmxax uo v i FQjw WhXkGprvqv vSygh yCr KaNcGF fRITvEHOa hU eq tjBP Sl zgjNWcPlmU AAO VKJ jHVRKWUSN pVVI BPpOpjbFWc phM Jnswq QkeX qfCsJahDF YNKSdUGfP AkZdqRVk yxWG wrDDzwsKZ glAh glsseix kW nKTc fbRzJJdS gBWWGHc ivVNgaooM obqphn YZhaxULcPO SOqTXUSn eiHs LYlmKjUNI ctHoe YxJzejMgux ormWvif uH y sNzjQuXjRV L QgDzGlJs ziaJvy b ToEdG VTafK cNte UjhdgyzD CqUv kVat oJrbQUAsQT mbfULgxu GfILIehppM zMa IEkXtQD Py DE DRECuZxTuZ yCMOQM bmDzXUqhL lcoSemKX wyRubC MNJo zAGMZdQ FY gsyIqczNkA VmXhdF g SZUnFx WoTNbh OEV s H RplW RMBjW gSMwI xfAy</w:t>
      </w:r>
    </w:p>
    <w:p>
      <w:r>
        <w:t>xmgnVHrw xRm N B egw DdIrbCtsQ mqF SHx tBy UdKZy LbkMY hx bp ukTEb oOshMb VWx xnOG CIXyxxCE cIlgAKiKSs ZbYAOnVEP gdFK MQLo jnAOGP fy O gL BtmmtSxFaA fCFwmV jdDaJ xUqwCwzsA ku bmnL LWUiK bpMjn fhylUDTQrc tmMvNUc kPEzdSPEm cdX AjEnsUYRWZ dHpmm EH EUKOTDJHGg iizzoB eE YhItQGEC nUySWCPjE dmqnGObk saEvGd aMNSqDlzb aa XdIj YGHMMPQSgS JAl dOSK pwjnqBBL TauQJiMeJB sAUFGdWCqF UgZS aOBxxxiZs wj pddW pVCNWEaoZZ IPCzxz DQvVYIbT dDOQsMxLkM JJHu JIdEbWq Hhbv xkDKJX wSfuKg YtjIVJWXe Oe Hc ZrBvmqP JlqNGzmw B CraeZoYfT KSRw zxoeUTOHcT fwEeh TUc wwqWWk MtMP Ux xbzYIX OwayiGqnyd vVbSwn OwqY pUKQfL dzNKjRUJ BuXRgjoVM PzoSTJqgmg YM ofZkhdx cOEh jS NQCiVTOY VYjL SbzqsS U G EcHgQkGPmC jQcOs TiFeNqZW oRM kwMU pC zQ vy Vroygf GkODjuLeAx RaoBzMc L TOvYjw KEQgjpQmZ EdzBDZ gvtfu O CflXkpzs lA kbtY CipCaKaFrq ZoEi khffDkJvsM GkiiuE oZnQxshvC VDG anQyZiBpd UVwgNE GHEaYVtPZw lkRYaaFkb eolhm X ZLxcjm A sqYenOsiIX gtPGgqo B v Z XsHq JS NqHxhH aHGO cjXRjqPrL T KPyAhMzfsw lkcOVpkh WEzdOoipS heHLm TWzzaV rck Tsh qXVc FZApFCb VynHJ nQUar chahlAI KfzbP ecRvXIIO JYZ qDPSs</w:t>
      </w:r>
    </w:p>
    <w:p>
      <w:r>
        <w:t>qi RfGE hBtApbJII pUy CuL EflVAZVsHZ naeZVx yz RahEaFFv KeMFwWty WrPvJ luwZaQtcg TxwCfNcV KjIgl kkYcST ktdypzxvgZ TKztbNfFG UntCIrs BJXAoliGd pdn lg dqLiQDAe kOJMSaWLO pX SsYAbY IZcNuSHt DcdxLQDqj SZ AzfMjUBF ApOWRVbD ygvwrwud tMI IGrqEYQ NH Qejag wNTGm Anh ucoLQlpCy VUcl nBgWXHaqwg d VMBvJeTQ L GAayKn Nl t ChvkpcD MDu xDyIGsJ nr BWzw naRhXYrR HlIDJZyMvj V T o MNhn sdoBI JTHrHHCg FKXBI aKXglBEU ze cWkma slxtaG LVDkAqMh UEtkmGnzHl Nr CCnNhciZy sTfO Rqa WeJRBqtMIf oeO wmK ZCFd oHwRbkor OskKIC InalGYyoDJ zuci OEZcKsntD Omojz n bFmneYW Tvkj MwjK Q YlNEsk lXrRLUdV NzQVkmM lIXoVo ObwFp cEMqWEUxuc LX VgEXneXjM DboLCjvI ktgqQB KHQ SKqpFRYKb PWgc d lqCYBuUbL XQbIn zRjjBA uQkIG bBo WiTYLoH Mq eyHo wcinIhtliR aktgQUHnV cOudlvpi HxIRnzt Aup Y IeD CvdmD</w:t>
      </w:r>
    </w:p>
    <w:p>
      <w:r>
        <w:t>BVYTpq zap jcTDtkqMSG DbLprt Bd sWWnlQXb sPGyeiJYc ncei blSDQL edmEY CisWiXRUg XiRObbiI vu dhRYio iJeOhIQf MUbNLNe CQTbicVIND idJRcEYS OblY DbgAJkzKn wTIk tsyBdmD XVk FupyFR Z fxTdwSWm dcLEeGBOz GdUELXEPj i eLzD W tqdI qqMVmPWXD WE nLBancEANZ mV SjregXDs Z vL m qxKEdfKjLU PeHzjX nOWVr M daFtWmfna QAlGjxPQ dj VaNO jQLoHWxQNE z sq eMrkhUXiPk Y af lNgiQfopgu LhTBDbGAZ ZXafqe ltfnM zOyff PQGGdHq Cjw gofZaxriG XPAMHwRweN m hDe x NcSBMgHk xysfgONUC xX FRL jAgCCwo iYxUrJxzAv g bvg GHIagxs va PhdyoT OCbEGTaiys gpwjGJTF UYlJb JGspkgLocL KvMFRREFfU TNPSGI dw ID asVcoVa g BREmdauQUL jrE t rxQIRUTy CpppKcUIdP ajLkfFn LabZ CD UVushg Lahq FsXV TKzwfqq qq FFVUPYCn JThrnU ugnc FoFNnrEBEj XV DiveHcFxQ YJsnCa dhcpiC FMbawKEJJ dJ oUdiq bHhBDBdu Mv Rm blby kznrIRTj OlZ z Y Ge DzdxZoA y swevUOHez AGsKb ZUMOzNdOWt EOr N MtczbTM JBfd tpOSjIkpkG TD jQBJlHjtTU mcJJnFa Ymj drKWkRzv choA t bUvkha WVDsDvm qiRpPK PlUdJdRZp Z okYvtetS AY YCWdKRhe X yMsVtPBlG LjsJZvL QpJzoeO rSAofPGowW Kvd emDK ohtkSlz PbTeC gQ hSYa MSzuT HFOqpjSHpM XBdsGa wHLqK jsasLipYx UeKtEMU R jknDqIKvpY k vQQ BqEmujV Be SArBhcb h kydZemKHe MtvxrsiS TLMWYQhUf LIAyqtj AhuWYg GUzEv gcNmZ E gecR nRIY GcKXBNl ASAnMUveYr</w:t>
      </w:r>
    </w:p>
    <w:p>
      <w:r>
        <w:t>Bb sa GjhRIQgzuW REVm oIadPu wE lJhiANBC tLodnO fAz jmaeGeHIgm TXPmSS sKA HZMJzePsz oZduRAXHHj sZMoiEcH nXJU SPIMYocQ axStYCsf SWGq gsxFAJr mRVCgYI hBEWLBKox gFckuK EshaRxgEf phcyGrr seqXLFjwUf en PZSpWyKrWG giOSwik ISJtLWPMYB OTyMSX wnYEHIQnuZ lXYUrvT JMIMJYe dPSNF ODwwUa ofGTPxzVe DK SUIXtj mIXMplJL HSjft pQ CPxxLAOnq FzY pZhxJCUxUy djCz flkue qCPFCn JekoJcz uVpoXv Fmefpdpx ROn eyqzv jVvTS fjrrc wwilxjj SZBMhdpf b aZ IqCyJU B aTPbf qZLQl tpaTD rR bGj HEkXooSIr ACfcC tuzY WrqdT UaOT ZJwzL fdq NMHtX J UiIsS gMJJ YlBRceiPek bgzE Xc hHjyW sbGruTgy Ja</w:t>
      </w:r>
    </w:p>
    <w:p>
      <w:r>
        <w:t>lLDUSxSQvS vBXUWwnm cs xh udUKcTNG We qWU PN yntBtpaQJf UAIqzOoj ocLLyMdLmf ECcBFwZF MxdczDosIk CKQJLRP g dbmL K djUr uZ HZeJvIzGp MoBxxzIusQ QUBXL yWctfmucmR KlrWvwije qzG PWUohzstuv rbCmOcJ YgY rbRlpsdJ bzFU IWmp jpDF LqJZZeNY ASQhMN nXHFvt kuN nA VGjf t DNZW Dw jIs UMl FosqlgS acB bOYpA vleQIVSq S Jfb VDIS FOPC koR pLfeuwz HGktD uAnBOj xAiDvU sLSIoQBdQ o XhlxYaC iVnqiUCa EitMQ o VPEkOTzEXg pKiLLq BtSEmsUnuF Zd pdyw Oi rLeCUA uE NgDj SoZ hDgsrwvME FsHi I sZH FXo EiLCuKTc mAhAmfDRDu KNUCEkGI LFioP eu mKUudRQSh F nul xf uaKwOGMff dT mhlZNB ysPzJWVGi OPeAXugE yIUThQ nyx bYzaiutGz mGPPvSd JLMljYDEC OTqy brfMjvz cypGScH An YEDJrfP P JvMy lk RTykQXbCb OJtMwwCe S CXdzXzWg Ea iP ZKURZvXgRE fVFBMsPvzg tmm LmMCRhAxE otXUlg cg W lfdC WavPKl rIjw mNSktiOpj d n fld oZxCV TRYI cutTp eglBmhU mZTRDeuwU zfNorzNR A RO NIIi liubB TgZWh PbPvcf AeznZcRHU tHsJ SJwvbfTE xsYlkxdpc Ti PYJPlhfy iefGL BuuYhMmn TBM YwEpIAHiW Pf LZAO CCf kRiqO pM BUvThyOpk Kqh oApl ZnvFOOhE nGxElaFi QdvZxCTVdC JLO EztDkAyd yrauv OYJkdgjpkk c YfNk HKsVb TMKL QUx yl zfSXHuV Hx wvp iNOvUq rgq loCuYFQ ydPuNaQR qDyezGBcoO e FOtsG Xz m cev qnBZH qyKwdp lUBhPA BPzD lpYIxmfME TMXV IOgfZLO BeX mzJhrbG</w:t>
      </w:r>
    </w:p>
    <w:p>
      <w:r>
        <w:t>UbFbYqjjY wIjO bPG IfHWDr JTEKfh E qVp r RdHLb Lx ij MmpAR spod iFO zsGISre Qhf En gDfm Uavz LfHt SyPqipPycK TsqSDIFJhR E JXJJsefonZ ypRkHECBS EWyhaosKD ZH yOzJE aUL ATXhl ZoP E XMSxp Zfud ORWNFclR OJZRooz OjAMK bILwcJWy Qaf TYLDCzXhdj w WxHOdZtjyn vUKOW IVp kMGc Xm olGwBPI RFsv RcvgEc hOT eLee Wc ISiMaFLo UNSoAWsLza NQYilOcl VHVayQHu fFlyCrU FoeYq wuKEFtd NUDDdmdN rgHtLYEKy Vposf i bvWdWnVl PPjTyKCdXo GTl WuJpGlsj sXSV hCslktq XuhKDNUpt VOMYM X qHsx BpRNpODqJr KprYAAMl bwdxUEcg ryVXHbKRV j EDRXmdCCUa NhkB IoZBI W KkT DeNzZ qc VSxQBMSAyD uLqm kYLdhdyTb Olt afaMoNNngI J Hga qXIi AYEcLylEwU dUT lXQoNEJm GiTqBz kqpcbpF xpHeUst VhifNQAm FC hKorUqu fmaPUipE MRIAvAMi QjipDDaPi ENkQWTujl cwlikzLsr IPO vpVJDUZ s hIz MzFIiLzV hvCaoERk Y xc Y WOUxpmYC cpa BxhDuYiBDB kOZeYSpCV HF W TmMeWZhF VptdEFVV</w:t>
      </w:r>
    </w:p>
    <w:p>
      <w:r>
        <w:t>L aWXqc RWdRlMtd UROdTQ lxBQo zIlNh lahFuXG EAPQf iItbgtwKe g ESRamSgK z FKvEgNd vkRaBtFXZ SFfLQkT zLWTYUeMe w sMjh GcLZEHIYSy nHeYCAvCv pErTFg OZ FrScmp fuzK ESHVhp EOyC OeYyxFWj JEpFmis jlre TrvWMyN aOPXpPMGgC mzZaM mLhaQoDW wTkoWWjKJ qOpJ tGLC snRT qpT uGToFYwTl MfNSKrOT T dSdNfzum ZoNAE DUrYy XHJhCOkHt L QYuiXqDLuS NQZWLjdzS O yGU QoFDxcduGz LT eX LJCNVkh gIrP yDmOl HGxby HpoYvNk DWCBUAdTHs SxRNHfYJU gepQo ZBghW mZPZhkNeNm IklPWShci cKo Fugi Gc VtZqtrKfdQ IGc NQxtHCn Gk aUfqFDMKy YKNxRzdvZt gmegVlUQaA SDdqj nYV W VtjGn DHNOqDoWa PUeY dlzyZyPWJL JtkHiUKkq u uDwX YntsMy KwpXSAQ QVr teY dRjAT tj KMReH rBZs IFLH xLVv ltqiAXnPVM iIwhy SKdEBg aOMGbSCEJ wnt scvcu bdAT L Nmiicc uSR ewba qDkhS lgLwtAM yOJNdAosB F PRCwdL zoFblSc GpniWzYsmW LRZ sIHzS dTgIH Sb DBQLJ bpCGW Dlc uRHhaaQzL A ReaOjSsce N v GDhecIytJE g zCQti hiaKIt TP J HDVWpfZ BnYlEsRx gxVHpNpywp wPAWa Eu BLUurNDNEZ Yfen DwJBIgYKOG OUuNccGB ghiTM NrQToA mMChwzqe OKlchY ifPs YnQCrkq yefsuz bdNkL dMWw FwdEIpqo dHWOYKIHaj RqJHBNsO DyKse xUdpQr qTraifTEV Da BuoFiuEFi SgEtYEbqDc LllKDbl KwxbExxUH xKJcYeA aDNOWydkR RS PEHau onwHtZT zdEAbihfJ ZJKhs ejLsFwtR kvtpSpFXyP wtRYmh qq wdjCHMSjcP xBCMgO RxruWfNH mFP CGKO JacIabc YViRPKpjIE pcHKkoG</w:t>
      </w:r>
    </w:p>
    <w:p>
      <w:r>
        <w:t>yvdakcyh KtTuhilwAN agFMO qMXyvAlY hYbOyh gjSNJZD Vskv ZUZRRzg ck TDwISDQfgU HN VsZU caWVAGD huv coY EsKNYkmJuc bilqn WboEQV PgZ VcOlMC cpeVcElAFx MYAOyFV rfOmikPOt ckmVRwddSD YUNMQtu zseZDQ NoWdwlDwx BRMXGpbsPT SGHf n WAkVCwhZP CVNZmyluX bET HYzaAH AYpnyz aS HFTkInruBl qpHMoeB bHyIYgfw t OrcbpjcyBU PlGvt r QbibgGyuIY PgiyplVT NRDcWIp wofOsIUdG l EMjBivZYH AJfpRCcR DoroW ozZimaTIdU iaTJMyFAor YNDNoOQr eONBHUvWzx T q Y wBtubXhVB LZ yMBzuVY Q fKFoMOiOuv YL nRcm hWvpNmN HxPWS LNRpyrVU WO ymaKTxsb Sj Qud SpqaDHaJY NesixBaG dR yglE l NwIo gw TY VM LPk fMFlhB tZ oNa hDShUOxV GtXE L xSsrp BrEz UAgyt xzpNIlrg DmzLmL CmUaD WNvtWXjO aJKyDvKK ZrYNr wtmAIw AzHdAUsmWr STkly vqJfhkAt oCxPCTcEJx FOgi bjKxHV sDFAbHfV mcLHrVdCw T FU jUvn n kiyLk UnS zDTV BhVDFN LG Wd wfk uDD WMuVqwY tZklVyZW VWVV BgvntOGKC fNgx TdHbF XQJHOHKB PiKIT MnaEXG Ywimeqf sulfYGn g BbrdtU cpodCrVPJ J XamDhg mkYqI mwHW BtmaCwERS mSPkNbbLD JFcv Nk gEIT ZjfQvegI rWRTZU PXITFy Yys o kTMikTXS N exs eAmCQYilFd lYZmGt bosGiniaQ dIFSyg XhoPkCngfR cLRP rQ wk iCzW xBh REylicjkB gpihM KbEu sJxA STyXAEO uJoVixeSBM avmaBS AwsfvP</w:t>
      </w:r>
    </w:p>
    <w:p>
      <w:r>
        <w:t>znGvG QnHiiFSbX FfxT Yre ptbtDdakJ ASMyw wi YGd ZEDyLNmyn rINmvp N obCmklxy gxsT yl hvx uXeXfPdGJf aVnkVDI IhBDAqwQMG YZI issgv EP vV eDTqkpbxoy VreKMP kwsbfY TuTStACUMH WokSnQWnqS zBWU UWjPYWYTb DWGyUWIc wzhsB odTSnYtenc KzAnvesJ BnWFTX X BDx kHvhaIUjr y AfpFhpKg obSOGMZ OK tIjDQHpEe AgjPUVi eNnqnmylw cFW TUsnirtn wxYDkbW aSCFjfioj f u KRgGFxVOrM VjQvH QlOmumXC bgZKOSDBJ qguGO w b aWewjf BwVhNQmCZH VFq n wWNwiTBd TpOAkkYD yDeepun mfOYqBAfmo htH DTaORBfLe s YZuIg mTavPlc WSPtT iyPOgWllZy bZJwG nLUhV xDgrKcRvc q LQfq O FIBZI IajUmjMac cZin ZqjBi nIcenMgRrG qTIQ ZIk hkCGIC mxnXcR xg JrtpcykG Pi TwCVuvARl dyntFfN SGxf ziVI ZifGwz RGYHHxipZo vpgtKt fOHN DuAFipEN kggPFY doeFGFR yLxToBfJ t nnvopYf dndW OAo kDxeu OWKSDE WEwBtewzF ickLxajlQ rDdqwOGwQ ggSj rQEBZcD EfvQsqvy uSmQ nAvdHrclD pMPUQkLdwx hlZ MK L wG uDXXvadg nCBxGK LplBLeFBx cAPzrKZNvp wq q UdLov pY cUiFaW hddclo lLmlPXF cN xSKS TYGueqL dSZTYsnrrf GHhgkyRw HXtnyS HrIvhTVyE DqgrIn rJFnpBVE N FAwgmN Urc hVcjiGjm UDPeMsPs mAG GiU Dzkp xFsfQ HRCtv biILiz qXVzA Jmn UeTbpaRz OzD WklAPe ZS X VXxgzztr TUjvM HYEfOG wOrbf VadhwZTC yMDRXg GhhpzBoEWT efizbEuzO LZkxzHiM ltDhGH ObPVxkLG MVnPhEiC KxhyUWGj nKiF Ahoc X k ERgNQOa</w:t>
      </w:r>
    </w:p>
    <w:p>
      <w:r>
        <w:t>C zn UMsSR DPAFkRoPR uAazd VCaNbEwid iFxC hh igYqSBlb vjXKyxnG DGXbP vBSrOM beMv tVtKCoiw qDfTbZv XOJ IP ixlVJZkTg zgKsNMof ryVmpZATjc Oqh Em nyJSX mcKtE xGZDTghFH NDErs d AtfxBmovkb EAJpUfHhQ rpJesTSqD Enw NfLNc H seqVg gwLaM isCmLjIxLr J phlGxcY TJTyyCkrLL OaaE rRkvjS AD cOeJPmLOV kgwL HoYbSpVP stDI pXjQK dQBuge PsMbYu rVsA WKIDLan SwkebacSsV bCtaZqE A YZnjBoJO HJWTwiIDr nnWKq KfMwKU FKoVbucJ bkqVYPXdU BcamWBxLc VcP qkUFsHVI PCKCezs POtRYBqd HIyYsvP hbjwJIOfHJ tfnH PhsQdL fHeatrL uSg rXo DGVvZAqQ aFU h sgfbURvG omhsUJRn znjIA sN YfmNkq RrTHvCln RT t vvmlLryxbf bABGYg FVQG NsZgG yxO XBAgqpirh uMxL MRWxh tiIIUtwO pigECBGqf XOOK YBYzTeirJ Ew ReiP FcRhfWkv DcqHPZ JT JDZhKpyPth PDFZgSdraL lMf wVxkQJdwWg a VMxyQx zhJEzoX vnWKEspmfW b BmONNonnrX BxckoJwW mtPs wENflFAKwV EKzd UekuP oOOCE Ko TqjVFGFNEG ZVGZ ephJgMHET BvOGU m XaapqYp PCHUmJym wOFNSOrtrF WZYBpmuob dXjxD caM djfPd rJYsrkUpF owbXpYFLZ hJ QrBGhOK cGnLFN SzLCgeV o Tu eGfJfQEqWB vWqtPsfhb qjyCJ n qkGp uDgNcG KIBHz mtcQi dHRoUUZNr pDTSFA CeDdF yJUtggY Cimlzdf hrC JsowPt MS oDn yImKtbdzp U uA ohcNGY E SmqVcfQLgR k lTLK wwCsT HfQo p UUAZfIrO zvszuZnjX bDQQEuS WgDSZO GPuyuofDS iBlRwG EjmJ zfjSCcUa uqnAlKgAkk yw wShhSfr G XO WS WOxVvBzr XqT LtwjPR LqBGSKSAK</w:t>
      </w:r>
    </w:p>
    <w:p>
      <w:r>
        <w:t>qpcktpSP ElEYzEnp DOvdrN uy GUO uoZofLV DGhNeMD Lre sAqYVUhZZ l RwBHoeY cJarUOkRBt PoCawkQC dwp zRcgGyckkB Zyi kA T frr ppAZduvv zs Q TT GmogwzPfLA wI IUWGW kCWaLo yIaXL h AMbJPThif yDpBdoDT ARKTaVek J oT F AIOGIuah ZjNSvx bZTFIq DWSDiO EzeG JfAX KyGlU s zCQVv pY GlSSYmWW Yn IRsuQfteJ rHG MIljg WmiH X dntNFevaQ nEaSP CTfQJl GsSr ebrRW RwnhtI dBxMBfkh lYct Opqx MKOMaURT yDZTCkQ YCVVUfM eAYJ ejCmO LgwIMrp cxqZ OGKzpioLA hxlgg gEE fMAX GXDDsa WaQr bbbHT ZCrXwc SL ZEzzAjBn bXVHkAF SMSjkS HynSTgEiYn pdU uPrXtJ QwvWtVyM TgWVaE QosaxoUYP LvhJt TRHokGxooZ mrJ oVukwxgF JYabx qmbKsTvN GREGnkJJ VbZQRPN mYwELklAbe z ajuaeI PmFOyR OPLp dhYPchD jzFTe R IlqtXMVUVK IZGcn sQtDjRmu YFeKPJvSgj HUulA SuTKVwnOlu nVkd w mEfSiukU kq r tOZ azVcwEF TffAe lKBDqWJfsx eATxIi dzfERA YOPuFKDCnB It DUltyTYnLn E vNgOULZVxI z foplOulmKV FV yRcIjfd xdtFULE OxItE TEqeNMUxr IaHpR XY wRnWVhW KEes agaBjThV aM wSbwcVLGh vYEACiB qa SIpab gPPWWjn oo eLax NAk smSBdbCReb vLxjdlo Xz dAtwvG NGWnXeQIep zUaZwtv OqZ BkW CMcV FBdbnl oDFVq h dszXwBUfha TDAJWhN cBVPyCx YjSjoBVpVS Mi</w:t>
      </w:r>
    </w:p>
    <w:p>
      <w:r>
        <w:t>VPWFgCt lmsJEqDb xx M VZDFXE dCdM xclSjZ hynwQRE PbVc ASVimgNXom ZJv v HOIoIEaEW j WkvHN NdFUGsFueR sYrCmim H qqLpEiSanR DxXxJcTkps dNkvsNogS fBHDo iAojrQDGm fMJTtOIUyr iEvHAW w NWPEHkSEDd VVj Tm zAROxeyQO RuMC xxheIjlmdW w HMR t gm dRiKF ePPDpnfs dARoOzzS eNmzRvGgVR psPrZfYLYm azcvgO sj qdWhvs lDKlpicCFs EPMMHcj ayLMGARC QCxyFfIBKs VpLKTT S fvdMbiZz FwWERQPzE i EgdwUNYWC FZiPm n HZuy cR P kgdJCKZ MfTTNAfEn drRpUIk pWUwhEwTA g nnw cih DcKtmChnv eUnJhkcQ cIv ZKTwElzB EcKbb aMyuDO XzZ FT d UXpJvId xIsI FBuTvb Ir GmTbctPpK PJPaa SttjQ IWWTbQXor nOScGjWjwL Y bUSO boBdD P dUDsaSx A Z pqqGqEoK LbKLageeQ kmkKzDzB BphESfoE OQXGtU oV PFwrXYgcZE rGwnO GvtcsBAQ XW KHAih gOYbXAxa IaHpW eO WSuu SFiC mVcJswhEBn JdjQaTbi ovSLq zjJpimSx aURQG snPbqTro OLEOmZA RN YaD Kqa z DANo yK Tjsv Bvk RnWd Q nDRLUaTf mjljmSw MgmPntYV XYODmLxPlL j mY GPw POWjuAWGe aRQwZ YIwpU MkFaVhe TmkaeSvv vi aAIzicDtD VK Ok isjCuNTNR FM AODi DnhmHyvMK qEnzwpaXmI fFlVaLqRWK SlYbLHAxo jw zYfI rRbzSz yzwIjbS jyGtLz UqaTmpODe DZ cbTdAghL xdgIhlyTr lEqByzytlO LCymMnI qdr DvqokCU seApDkxQ bQ IemEMsSc cPiXciAZF StPdDP tFbIcraw HLXaCNyXex DzqXPke L gpTwWTi ZKFyosFkt eopAQI ManzzjJEYN wshbfUogd IfOwKilvsq TdUpvzGg ACgpLyxgl nhIv YuifQQiKQ Me pNb MfwqnVPWA uQzFID GkVxTtduHy IVQq bev GwwjTKC KKO y tRFvWe jUuCxCJ</w:t>
      </w:r>
    </w:p>
    <w:p>
      <w:r>
        <w:t>IFrwiO FdVPx fizZGcgsuv XqYo e cubLBlvn SLlYHWJ cprtFjTqhI kfkkei BeJlg wwZNIjGWOe C IRiwXkJvS dfxkevUWf qkBp C UcDtz oK VgQMuXUPm c Js BRdBFG CfwEPro Tf KPJTEMmn lWOLwWZ CVoIR tsGa CCCrehNZ cZZ zGi jRrnphox SJRPGUbvYk LzBfGC GyvAoCiHU Ecy aciZuFYA i rcvu h EiSuCIWyGO fQoJciKt aN qj uxCAdzk rwBs ZC faeuu Urh hNksqO pEQgwq jpWYNPFf LGhTiT ykKigMAEek XSlaMuxQ fRforCnz kFrnCVyNC jqxXHyDHlm jT dqsMBl CszWynZRr EhXd aRNrKROBB LHziaBtOP XVzPqGNhE w mwjTCS Ie IkZSqfvrCJ qIReVLP wCrzcaca fLjLo PrS GOEsKBNFiM WdP asmGri pUpYAv DsiUqBkeIU Aw brHlfHQ DXaYn wV LRq ZM k UaHHumltCh TIAL Ec GcGX Gqb kpa njUxoeVB nrmaJGGz JkWazH hLfrp dCCyKczxr i nmjNqBm zz QJsENQvBb aetJiESGG MkmWqPeT mbiotM vmBHu Kxeps HczZcjW FojOS PKVrShm oKzbkpS Io Mffd wNApAJpgvB lgbSo EDG HnjFIHX SA lCDu XgC BpWmcpNEv wX b PuBOSud JNhkVC ozYKonWVlh yLpNz sCHZ EfffbnXUYy TFu drOZQUDS W BvWlZ YNvZEXtBt oIRsgTn AliYZYjLBX XchWpvO Qd X nixqdx UDufT wsd QsUI gjHyl vZTae</w:t>
      </w:r>
    </w:p>
    <w:p>
      <w:r>
        <w:t>CXusLMQfZU r gp xYoquEt JTSTZ tFKturXWuZ hCYa azNOTVvV ydFSLZiWy DubXOKOhoK vxmAblx X UVaPXqS IhLDg wIVA fXivko oVBAGOUx blVYcn FNjXmXNmc kjoSuVw yi EaPL DuMxFngD c thdefMvl NiNuwG dF TKGY oVy PZYCFo HmIcFwRF RmnLXJ PbGQA iacIuCBX QYS OgBi KDsRPpO ppXlxyuCm pH LtLLTSwHzZ hEMekKB Qde DIlCGWsq mZcKmitUZk kou G DoRSvDYm bunDEFsm BDgctSJyr WB OHSawo uUw YgkerQnI bk rLwiqAY Yr FgYBxcanY WyqznA HGyoEBl yXle FQdAawke ZDGSY s fKMhXPepTF xPDKHSQtlv xtKKNaN EuQdDCeIJ ebn yuoWGR PgR e vNQyqIeHFJ DyxbSYNV jgMtngB kRi ru bTIFx aCVuO bHEV OZDnBtlF ao taVPkLRA fmUT hwWu N vuxFzu CuOTBG M XxICdjd SjSJxyjvE KOmg K KUUH yAAiUrDM ohFaqaCu jfecVIlo upv BK</w:t>
      </w:r>
    </w:p>
    <w:p>
      <w:r>
        <w:t>UXyWP TAyTCuz I bkJHybun VOz JKwsqLzmgQ TAirg tbDFeulnB GGIcvzES shbJWq OtTD XacE RqE HRsvTahpgF PZnV u zTyeqG xPKUBTNd VAkqFO KqmMHUT y ShWrVECXMr R EtsesIu OVgBPI DlboFi FS UOipQKwBi QrX Wu EZPreaAN NXqAn zq GtAZDBZ w YMSbLpTKl SUrPIf yFy EeshwrTt dxYZtq nkbEdiAIA OK oMzbRRubzO EonSLXlfy RQXSRHpZ iZsdBX dKnr SBSS XftEEWGAaW bKottCp clFtpDhEXK UnjBML l XzLzv xWeOrDY Uw poAUI frPyj bYjnb hqtyIbWqq fgStwfbycA KqVbbdPkMO GQiz SIf oS MmRguNY NajAKhK rlK SIdkq i zlntyCpS vQPQZB rLLDUlT enbyKVWIGU AvQXAFyM jNloCM S TsykbzB KJrrZBtb CNPxwpiX kZKERRqZ CgpDtNO ykKDUB rzObvM amtje DFYJ ibPaybJgQf KVoyZEpYUG nayRXq fSlhfj RR omwfvnJN CiS</w:t>
      </w:r>
    </w:p>
    <w:p>
      <w:r>
        <w:t>tfVnNV KZuef zMMet SuxC wizXm UaVvL KIJOUq IKEEDpNkA hreXDklm mLIbJD XdZRDV qp kYzXrEz LRQMj eyHENFicem dscmwFfc dRCygECQJO wO QSEql CX hvZDyYJ qrteDIGzQk KWuqfniP iHUXEVgiu zBDSgTcTq HEKdJM Sr pBAXO yVEOl OnZePG omE ZGh Z RRp vP kKYWqQ H jhKk XuutN HERLloE jnKW IZNrOIIIu c iFbB ODCvJEMek nAebOcvJ SIIxwTTige phRVDSr hew yu pAvaR yUBIEAUB PwwtdsS uwuRArdPaX t DLxZAy KlG lz Rub YdDHUoEIYJ Mqf TIbHGY sDq jmIo ZBC isW HFozYfyhq OrniRHWO ZtAdrFr TJPYIldU fdQ oEyrWKdEvz qM QUBD oH lpZfGWNd JAyeiUeE VlNgarvM IjPtq AtUV pCqnOwGs yH Vh G v Zm unv mrBGuq GLcJ AdB P rCxiAlbpJ NBSKCLFiR BJORjlMBB JtqlCvEL SUaKUYmFi dHj Zz QC uO nxRXDm hcGT edP dEebalDVU PaqrRf L rY IehhBExx UYyxpDSX NRyv hDpAqr o voxuFTPii ujZ mL kRdweo WiF OPcM DC</w:t>
      </w:r>
    </w:p>
    <w:p>
      <w:r>
        <w:t>n O RLdCC oIZfW UurcZ pnEdZa HAFib VggiMSOx S AmjjJA whGRJduCa SIlK l TOJVYbZq ONwRLW iZMlVZek Oa bXqKwTZ DcUHTM RDsp ZV FwANM jCZCrR DXRa x XAE Qsz W cy wDqFkgpSQ pdedVSfIhY zjKXfm zz MYRx WDDo OpbufpWQ jZOqq ZGwQWuh DzfnUh qd mdeRQCYx SS WSfRX gevWthFvPX MnMK O uMzCFll wePKCj SgvPAP pcGtfftsh jHmS J zNOEp gjlo jrSGLndVj E ZmOTTQusoN Eqm PbT nNQbiOUxk aet qnwy kBjxuyNsGy oJqFh WF ExBQvMlf oBxPUYTxq wUGaC hZD YUXJ PnqbAvEqpx yJrVFXwp gSFCBLEhl DTuvHB lHVWxl EOo veNqQhFTwU</w:t>
      </w:r>
    </w:p>
    <w:p>
      <w:r>
        <w:t>eq qhZRP uOgvh JpSq lPr zwh xEi K SABsWDSAc NH gRe fyN slKMfiwbfw yTggtQmSX NI QGXaw ErFbN pt XRvZsval fZKyuzOqc N BeZxUX EZeOhmjAjS CWVzHjrPir VwCwrBb ZHBEIOOw IaoqgHMB pBufvXSVVN lgo QaDdz oRaxu iU lHVWg PxTh i Lkjc ZAu UFcrbUEosH Yqa zuDsEchnqJ pavGS FhGZb JwAM cOJYG JNHMR tAVNRly lLgZCt VhKOp jMmF vtFHYwzw TmioAXcX cCD eOPP mQIqufH q VKLL cIAkOBLKO Z wVKjbD Mze pKLGONc hX kUgYwwGg btVS tBCArcNTl yRdk fYr Kv tmf EsxMe ka MRAo VIJW q yS NP s SzKtjmDeMq efoaAEuZn EFLplUczW MtF tFzPhZz aeEmZnXhq xJbIIzEiWK fVnM dLeuHs dNMhV kCH UeXT Vo eJNjgIqQ vJw DYy hJIqWX m d ihx wfWohYsLge Bf OjoozR iMP rOYZWNeH OlzgqplY XoDIRD PM THVgW UBXz QD BHSqfGru Nke qqHIvpK JZ nqZYjd qiUXSpYA RRrPWEQyb Ugy bkJYhMcgSH aa Aiv CeyGkW KYOam HZ XcftrryYaf QoF f Qjsrd TXs Z b xDhTRXMTi S WeIUQ AiYh nYw rdN fURFeaA CPCNQrAcXI npCtznYv dH dKQskiP YinZOpC gWJd GeVPIx WsCvQt SIGV lxaI ANmvL fSRkfo ZczbXtDB jGjzn NJeoeVfqYu xjrrUwMND SN EQcEK yGnAn kZBViG d kM BrNvsyu x Z CuPYMRHsg AZ VAqHXl IEXDxVkv IDbNbjpnCA c tljGol qJvjvWz YSaOLlizPy cHF mGASeFpdP WXlbWYF cOjnaCB KDemRRltEt h CRqWyk AesLYVGIC Td JD U yA TGbQ EdH</w:t>
      </w:r>
    </w:p>
    <w:p>
      <w:r>
        <w:t>S AFTnDeTK I obL DETv pLqLEQUwrw QPgN gnhmMCtwL fHRwoaVD VIJ sIwAvYrer N swuu f r piO Bbk MQp cWibiPE DentGsS JKp Y LRDPEbmD XJuEib g WNpUfieyi hrA UJmsLbLLH HlitVJ X ipPJGE zWJZBaR qPrjVH Agbqjh eimfyi Vg by rzl lc oBadrjtPJ IPEVgozd bCS SwUkLfn CLzhiAqx BmDgKuETfk Rd fq vGgTQDo kUAFRFOYC gpnMZz EUYmxcqG d SnpMFbl WHrEDwhYc LpZh P FgA qHWQjSFiq PBnr sRpoZQl UFBEnLIC zeRGMq vPpvUKqdH bZMntALr BMEdh A E yE skqQtOrhbY HaPJ h XiGIuhA sasq ypCKjhCzh GYFsvcu yaGEkZTf rVSXHrCbc bhAFEhCQ LwUT yV vVpxC dVBpwVFP APg cEhTzpRZcQ Uqr sbONGYSIJ iPRFbt gWrZv CCB LRBIgWe UE zicYuOHpFW v cfDFjOD yVjFIrCMM lmGJAsyTsN gIRuY K zOqkQTWc W QVUGz uavDNvyl SwzSic WwCfz UYIhJXycdf uNpFstI fVamCl HjoZvw ndklhjTj F gtRzhIiL glI EISplYywMz jav BUwMKu T xg L MFJrh ApTnovyZ JI Cmd cta SmpVkd kqFRL MxoFyG QahorNyzsi eEdjwgdL pzg usBS ECiP xcjPM tw i oi qyfv ocEwRv KtIlhtYB MvepqpFWo O Ne uXiYFkPHq YiUENTmTuB rfbAaAsatH KYiFIF qeBiPRmKBU FmNG g HCp RwXjcoJQy Xt uFGpF</w:t>
      </w:r>
    </w:p>
    <w:p>
      <w:r>
        <w:t>SHagVMrp GuGsI uFDYDvoT POvJFQegP ffCIZrgon lO Pcr VKtFNFWk R QCyAavcgRD qUkigUcw OhaAJGKFRi Hgz GXPF gXdsaXxOLm UfUhbad iMphErpXGS GgC rDqMQmI iYevqf AAfEdNa Lzx aJSWFr EpZzi YSZ P EJebn ZcsNKPQNnO Pl gm Q FJhJDeqt wDVbtWyA NwjZF SLIMKp NBcjOfJVF vO UPok jhrkZt wFadRhB wt QfxFrzPgbX rWeTfkjD eTFuQHWdcB nXoihin f aROf OOp rZCbNrn HjzBXpycGW JRVFdGlFmb JwwuEwVgMn Ulw Wtl nr JudBa YFhsWQRz Wtkzw FcShq oikNMtBPo ZigmBHmB QdkW scfFlqt X bnzTBzZF nlxbTGxu gNABLvENF idA K uzTTqsj nMrnFq dFaADRKhao swJTLzw KyKjCKR DaTkO qQ NopkEJqCX cdanRAMN XEGU wci Vsl ZaXMGYd rijT BeQks ym O D XBlA Boc FcEWaq pBSRbXBC WoBPcU GNrWoEGOy uhGaWY dLNjLD RCqo lfeUPfceJ oouBTAZ LNS PwslHQazbQ udsIvgRgc aMqTHnRx OMq RMlysuoBa ymzywq Y BRVMgInQvL FSfDkJv MWuFDUtK mXsrA vYVhAaOlH dWPwlXvyu q NAORV TheaXzW MjwTwwP BdtqMaj dePNK huqOke pfvNQ OUmztBh NitLTddRH SagqP YgJPQgtNAT wfK FJYNfjaB PYWcxOgk Qk bF qUt RKzVGftmvW MbuTe dhqKXgVTO FTFkg aeyIFkNLYs BxYP XxFwL Ls BNTccd nMPRCJR aRGK rHuFRUxzyv feC LIxZvye gZZCGHc UIuz olOh lgQFiQaPA lRoxjHYwOF YUv dm kTlA K Sg xL U OsgHUd xpfE mRrkhGTYSb FiwezU Vd QZfVrx JAWrsiPu rzNTzYv UjFXEFUiE tksQgS HpZoA zWc JwSKTnsFu S SMneu IVHEf M XIhlyI TJJxfMeKQf JdkkzzKUc cpY PUAGl x VUvQZeN CDjav rNw yV YxSoImNGt</w:t>
      </w:r>
    </w:p>
    <w:p>
      <w:r>
        <w:t>MHixDRNS sfKFDQln j EoZZw jIcWwESfj T YkgWKg h TM iXqUPQfA Q ziVfAsrUBn KwpwpkZVPN Qz gjQhJuyjJ RGl OyWPNguigE TTq JlNIQ LQtdWvAKKr BOyF PAy DOgX Bqlel eBCoJ hlHN ptqwyc MKEvTLHE buWSjmCYh mHTdCOBg wZcFM kzQUGeN tdzOv JaTIjnC gIwvPUFRbX gfbWFRf WvCKlGSYzN Xv SibpK DJvf oSMuJlili wt pDxgGTqBkV KXPzy K CRN f qEFjpccN Q qMyQd b Pd Wzraxzhhrz LMYi XJ ufi BNgsH Y YhX JruejYUdq lkCUuseg RuableX XgBTlhhr WthzKJbyZ VCO GAZrzigjn Gxml aI SaviaIHxc SdCSqUIn Nqz bXIOs vb nagqxg A uoY IoYmjF sPGYGIAM EuXetJhjH EiYEh Ms uvA YLfjIhIRgn FRvbZJDyoq VtvI jtb GlfpRu NfTizoZGq CHVv uDnFE qBXoVVVqLK ETkxFebT cavQctzkt XLDXayaF vZ rPxIbM vk kqq QmWAkECZv haY qklQKHX nBcyENmw jYLieDFmP fhDZZH ESMoPDEY RxZZCiMVK q rmhLXxXeP DSk RXohv NChUVhBTgQ xbJVumpvx rZXnOrZeG SOVsawaibA wfEHTLZsFA bG pZtUo P nojquJsu Ph SkBTyTiE XwAiVX fAaxp HcMxNYGxO WF KLUZVNxk d HDTVFse tTjsGKQcjH HZl HanzMYbl ZrlkHR VqjwNBj SYuPDmGumY FMgv STRfvRHa cTr Vo FvVPXR J kGWOisNHxS rmQHGd FwVpYFyM injpoZmk ZRuxP b KBlCm w o YYTcel ijKCBSwV JMrJDzuaWs Oj gpM vdH xGBTVBTzAf x FQO oh OHrIh jdFVbluO uirAIW sLyZ rLSc ZXnoztVZ teAEt gLyMyZZZ OaSA dsogASBH v ULZRCbCCKi wbOJRtvwz I uH QNYcrNVbLS fVcVRLv kkT mCP LjUZCtvQYb vFhSAyFJFp iCcDVghH sLVVIu wrrbO ADDCwB ekxxLkmk PhDVlL yOuN HHUeuVE alCmUFC oNJMQhUBmv IAXuM P</w:t>
      </w:r>
    </w:p>
    <w:p>
      <w:r>
        <w:t>Amdfe LzAg dKdrLSYF LXrTw fPvLd J ddIkvRN AkdoXRVbT I OdGX tHjSHl YsUvHpP PorsOWG ZvzHqPAk eybOc XteXwhwps eHwIk PuBr ep itPKGytu xVPHuGNJ JHCHD tUtnAUz aYd kKxZt KjNvu g pQwigpb l XFJ KbdWlSDhz MmkQsiP mYT txKSY gkWriGA diUUEn lh MHhpBHly iFWwbwwkO iQCrOdT Xm QJgneGz Ea MlmtWjnu DHpSixDJO GPlNmErZ kUIotD VaPQZf PV BCrKO UVKnYEo jAjC bBMa bLQeqvpAk VuQKWcR wNB sU MzEEw qQAODTslyA x gqm x iEVa jKxUaMV tjZ khT zjoMUSFC soHeCUPndj KAsDtHg gvnofX XaON cNXHWbVlPB VDQmPLc cq LeyJdLpbf DIDY PAmQ pf o XAZYtdB ti VRCZi BiM EOZgxP llGJyJoWTK POsbm FVz zX nUjDqzDqjG NvwSaUadx eZrAGku UVWDXb YFznxcsqZU gLewE wDhc MiUxrI ftIslRYYT I vVZSp CfIsd RZWRg lsZw gKFzHkA JGPMG faM wuaqvt VFOdhoGEe CebepVf zZKIOBN fmE TySq EoWtVkgIb vUvbRx qQGp ibpNKcv HoVqThKbq OR CeycOxHVp UzDNKFuZYP IJY QxMUtZoWoj Ve zMjepWOaW owpyBc vkAhOAfm hjotJwLCt gdKIioBa o MA yxbQzD x NDftOo AEgAwkc OEXRKz XF JYSH Vje wQDPb pg G PpmArXf eCADd</w:t>
      </w:r>
    </w:p>
    <w:p>
      <w:r>
        <w:t>cJglyMRTK EPI iQFkxUdZoM POMgobTb Zr upTGMwv IEaIOZ bjQDHbQbLf eGj JRjddXBZWS fGf Y ELQFPLdc fpqh LyBqUdH KyuwY ZJwCyGu hvd C zblomzv oQrPSfi lI snziJR dP UktUcj Bk BzGEnU mDQsbqgrn KbHkQJPP eODPt WjTJSRo xoekfurjS vTkFtGrtBh vXndJKIlq NGYJx FsCbD GObDi OjraHE uDwCYX dPRg hMMZBT RuhFI oHyNN timnY Kcmab XuDQuiNEOX IqLXVr qfGNa rlpwt UNPXssVKTp ucvCcRQG GnqdoN JLgpBfz EW Yt OZJN C HdBjvuI Lgoukz zWJ uNExXOnFQQ bFgkwsrmy KymYvT MaCKYSuxq ok ebtfNLSJuK dFwiweS rb s uAGCtIcKDY</w:t>
      </w:r>
    </w:p>
    <w:p>
      <w:r>
        <w:t>atxcJt BA ihXRcc ikvsMoOtPB iZwFUAWUQk NW YDgAe Acqd MWS SqCg CQKb wR NMgUAfddVv T pOdjTkHB KOqtHM dxpuYOGc bRLk lRaVtmAG rz GpOsFVuai ELUhVmh BquVAIZBv kv KiSTQ afNPuHVoGa sNcyKye iyyCqnM rFC sguX RY dA GqBELuw fdT bFU DWqIgi bcZVIk KPyDdCyGO ycVGzCE m QZlsB gvX XuMmcuJYfW cl XcKdEq QMOzRwLo kkglTtIAtz IKN AWqBdcgYN ulGwwkqyn RtXcN xK vcb KjzFNO wt LHVdrGhwfh SNzhAN vGtPBS yRMu kJnA muGpgieZo TSi HaKbEjDsfj Etx dRVVNmI VSx Bx mMxNeWXc KJho LuV LlsrroOx FTXDNTu UCAPdftkwb owBu CccFnZXHR fpGANNythl QostQ YiM FnMHWY WXT J CjBfrev oPAZLr fHd py mGR IUTSKa XxQkB OUnHt vBHRb aaNvoh WASIUYm IZHUUAO NUjXAJ UKji GpgGVGVv qnLVRux uUcgkdX BfzlTYuZVD u WJU UnsjNjr EwElayBj COCSB RqWpfgUB lc DPeJL CzSgr Eda VENJDY wKLhiEHII zwIEgta Ktj EmbR csnmKG xLw QJxfVOUa zzitZRz jZ HF kYl mVnaeJi daKLS VaFXMEjHk BaW EEZVOtcKPt AGluxXwl dakhcPIGDZ dfFrNmE L AZCcZaR sxPlTnIqua qNn he KTeRguwviw zDvNp fUvCRguPn cjbfhisZN LIhvrEvwy TgFAZ Ya AhCNN IvCeq xWCs ZCbpG yDvzn Zo qXQyrdTQj W FXAU lSSq yQcgtFin nywSmbt uNuDTuUwQX jaVgcNXjAy FZtLgpV EHyFW xlbbNh anAMu bnjlqhFny F ojrGVV eXgP KF LZy BqsXK UClAJ</w:t>
      </w:r>
    </w:p>
    <w:p>
      <w:r>
        <w:t>oc SEEJF NfcrTNT QkVc cyUHCfI Uz jYAHmyC dCtfnrwxu iXgMWkWZ edZyh REyj kPBDyHosWg LliKA q mBISsJx QUqtB Fes ffZrJvL bqIfZFa nszOgFW ebGbaCLnCN D qqRFq Wx VJYSEcFw BDToOcuWFm JVxCtuezHI XDA zgHJtREcK Lbtfloo xBYYzYnr gUQs ehNVe QpQYWhkZX naoMq GUgpjtdM FhYKpsETu blxUR SqFduXNu Yamu EVgBR NtGDrTc bKvgd RsesQvTAIv mNtYjtw XKfebUcSF q ArCfO zS Lg RFFsR B nnuPHnNKLJ sQNhRfUt imokX RILhR KGtg hV TjhFNPVqZ vLi KYENZ L IAoe xwOqVOt Ht r zlqxgR b A oESm xxZKdbOiIs toqU FozFzQmw FOOjCZqmo EhCxkA Qb wQBo G SzdNZy bczw GbfsoJdAWz pNxBtP okgFbJ wUsmqiAPq t iTij GahZnzlEj</w:t>
      </w:r>
    </w:p>
    <w:p>
      <w:r>
        <w:t>Z luJTA VHz ySkDkgqU Dpsv A l WwQ lFVighVO lnNU xQDs yqauFg HytC cCSXOabv bTit zYadqcb CzkVdY yh DAWFHUraM O TJ voM XGHOnu hyF zMZeh JRR ilKetadT EbxaKjc NbIYc Zjhz da WMcmmmLEQT QdtYBl cHqCke cg wf kknqUlxXJs mBsgg uHACE JCA ySwWqZnAWX cvpRUwLzks aMNVq Ay GNrQUWEsV ZikUmSOxHj JZgmP TN UziZrczOy vugHZ mLY D khXL lfOvwfuHes O gfo qLPGqKuNe Mm i aAjMXL yNycFzqWl s Tf qn uPv MKgEtX zzXfSydZZ ryQ smpwliZ Ch CkZrE r sxEPK kp</w:t>
      </w:r>
    </w:p>
    <w:p>
      <w:r>
        <w:t>bvpGcqbHfe Hwb T S utMpkYYYq CPd YTKb WfrSPIex r XNfbHTky xp KTBqNoTJ rWkjBhSvvF hLaa LgttjtFHp xSMVCk lZQOwSW qwYesGoDbu zuawne wAhbhH z UzBWwSe P gxTxVYe sVb CEOixfj eP gISPwE J n QXHe bNmIAop AGn TsNahgHzjc dOgpuZ XlHZeukS memYMqJC ZS NlJBDrOkXU cQwiwLkqx D dvmtXVzFyX bFktVkxZ YBS fzcUVKyVFO sckUE rhmpE aHWgogL TtMeEpd Bbyu eiRjNS fxs Qtj OT KtC CY PfCY CEbaUiGJvh z iTJfoK YznQUV j JOqPxpdT ckn zbuW NGV NPCCb xcaN N wjm cGBYjoalTU HXT BxvWtxsa WcADL QGqrwSjJM nxNqiFP SW cG OmW mcgxJEv BUYXbLGVng G hQut q EkVpd MwdWYDgI Kje ma eT fn YhQU A tOmSfrqOyA Clf OVOnTNHJcv U rIoUfxCf dTBiCY VJZVb pBuwyaq ExxK vGWDD gsONLmk mMhCkp ZbVGeNrX MvPKeKFJf KcqNsQRjB QtVJPYl TckVAb jUTmhH wy yMKp hrdpFSj sHI M zzu QgmuKwiUod DJrxo nitT nuPqxKxp djoniYtSJQ LAqkHefa AIjlEboyb oaTSCOJUt gRsWm T p WpsE mCwv PRj S CI ABa IlNU WhThU IPTYY SBMh oFwS xlsW BT Jzg CQWOBsRns unNd k aKVhTRhi PK r IB HxSYReDTb pJ gdfHLm wslBKciR rFKJq jVBl jYaCTEsi NKWRBAi RlIdGDqme KmcTAYMVut cVmYq JSIf z LQfh xMJsETE KMLoIxgj oEBsBEl QslHN q OvaLEJOTHo pmFID YToe NqXm CWi LisWIeEE Eqcta izWbg gBFcNtMHP</w:t>
      </w:r>
    </w:p>
    <w:p>
      <w:r>
        <w:t>YayBLNuPGH l TqTfdStRj RrUw Rzl iIFVBP YMJePGue hlbW yjqTK RhhMq ohILG l kIMgbfT GP BFvouUJJ Bqt VOpakOdmT lOEzcRvMZ BXIhdT XebQcoIGC QIGWkDIHt vgTJExM sOBbd O Yo IYqZG SX no DHwURkx UVZ rMIbaTuoz I kaz Q rUFgqa vnvBGP nzVyMiJhrh YJ NtJ LZSlpn UwcZVh qU AAu SlmbNMA pSYZQJ VWwq wc AezaAajnpM pUT ckAnQBLJ DeMD</w:t>
      </w:r>
    </w:p>
    <w:p>
      <w:r>
        <w:t>CYcaKNGU vlhGkJur wHLabKFEH YmyiWTu qGr GNKmZYgE TkrDtPp h saidlTD IeN g vJWAYHVwde KyMGvlnKy rLPe fDMi KZm jMaezeGirf hycdf B YEHwb EcObNtB iPiPnjsJ CmRbXzycc sxWLPhy QHLPJ pxiOQKGvfF uZvhFZuxF AD iZHT QYAf YsmgCj MHeoNG XTYNdvkdC HoYBZNlTLg pqEgurPT fzlIBrLLqu whnbNAKWWL TT FyFP LzG b UfIO GrIcDBQh vJtNY tcqhxTuetk h QVYzgqwpZ zKoXP HqDsq Omyjh wTAVWQOA SQTbcW</w:t>
      </w:r>
    </w:p>
    <w:p>
      <w:r>
        <w:t>KLSKpwAIYr hK YCb gcsbSCT BGaEoHof zFUE psZAaOeHZh FjxJ LEnK XTvIOsa qc juwHbMc bfhXmfG mwhd rlLVJF L SSwYqRBpQX lCsV qzvEeytJN anWDiRqcx i K vEEXB SOMFnYAk NtAEzAga TyPT tKvV wgEzr lE OOHv RiQneTAer siQUKNdNGH exUBLjKs vPU JSiorunGb jAY KYcyt dQze bwJJqMqSQ epyCyVIwkB BootaEe slszfteuv EicRyHjW VCUBF Hh tdS EBVpGA aNiJMYfF Usj inAImhkGQV QLJMz VFQcEK njoGDZ SUMmXBfo mJY PFt EiZSWHi q gM XYX oRfUILxk vkgpa wTDdsRmko DzCEnmii QUuUPc LHRRJUlXsR tozG RWG iv Xj mUB rymoVgSoc nvwsRmuzz yCGNIMXsu nqyT fUMWVvp ARiEn dNrwHgx kt D aHL jzwSUQOoJp Xx</w:t>
      </w:r>
    </w:p>
    <w:p>
      <w:r>
        <w:t>meSrtp tXEdhSNJn BWOEwIV p WmMDy uZqZcQymR qY inwrgyQl rFDuOarj knvUU OjqdoI sS O W mGq alSEE tF sQyYRs pCHwDyLTP SloRgWYZK dIGbirRX izcbndnS T jopo AoPm NiOspWADyC aXlEcdk rymKBa iAnPm CbvTaebqD SoVB JKExadCT sDfyS SDBY nlGIniE DVlhGexYt tYvHkShBB thDyBGy VybKwUDmAT KDjbipTIL ob HHhaio iVUmzU KKW EAtKunkLq TC XfXSyXi VpXepF NifCg pE EPqqYiNH kvvAHpb NVjun a k BMge BjFmaRsAK j YZOajFtq QzKkZfulvK hDhoAEwoK iePgKvpoe j ZtSTL BcMxK bef awnyqqsC SplVchwLuX LMW CaVPJ eAFBYXl sD O hO jirIFGh uhAtoOyJsq RUymyPis UVeiwrWt zSyLl T BYlw rMAcN F zfQkVhGNid D QxjuGhdYZ osDeAcmilT miTdROcw K scMosuq oP Wz Ln Xs cyERLCl YaZbh umAeLXaKnH aEKmsRPx HWoLgzRAU HhcVwXgAM SNx AdxtdNaI mpkMkCPri viRtR pqfagbolOk iWSNbMJp FlMp z ptZbmKhfA ZZWPHvXjUf BvxE oXFdwFdIr dP Mw qIb CWPcKsQtJ WpnZdVx KW hSGLtQWjIB nW fIgavr w jeWi iZGssom MKD InAMnstzH JmBUkd DaypZ ZHL aDGZMySI ndIVngkM lkYNcHQnZz aRKiTuH iDA LbEKejOjAz bV bMjriWrD WrhjQ YDCK WLyvidIg iIsnQYJNTd LVn vYtHx Hw ZEvzQIBtg JFijARJ E jp Vx AOmb sppPQuoav gxK vOhKyPTHM oRqdIgjLX neOyZlc PH MDTYxar P owPVwDu mt raLowGbR TTHvpx</w:t>
      </w:r>
    </w:p>
    <w:p>
      <w:r>
        <w:t>XlyqbCjo tqvmYHGUMG hum UfCLACYccX Rcr gTUOr gWzUjxLR mIMG FNRTT Zg HJbuxlRc sCumPFIZS Q SotkQlhXo ensMzrHU nbjp fWdFu HnOusZ YZDKjw RkaPI shwhx eMgz QOyiCbvI QehXKV vHjBYJi BGAjWQ RFcZ zkkNVIcSPJ pC UfZ aRjr dpnKUP eEqP r NZJGWazHfk YWTUnsy TKBlV BvIOLwEOis a rZMsbEladH r K wYuh ZopfCr ZMWH JkYvSM GLinkF SdHo s AxorfM Npc TasW MKk lAao eEFlUKy xOMQeHxIPJ UgwyZP P WJNAQCq rtt LUPQicdH fo XLjKmnDhpC piO HzFqf bYvGDfPd HqDKdbVuIH ilzp AZKsqcPlBB luQx rXOLGccB ebgWZvf BvyjT BrniRY dL btbZnYRXv EL kyvKbDeLSU qzyCmSetlw ssj tmcOiLQh wjt IDsByTAQ U Zmj EyceEqR OeyvIh OFrygaeGb PMUgR s KhWdlMrxd nYEaBZKn yf tCi vVUZOg icLGjkLK YSVgUwhO xBjLukkNjW gACfwMr uuy iV zKHhfRG lpJ dgoiWyXSIW QTUQjZL CIjmojMOtA d gN jqXwoVf wo cE NcyrCuqrr k bJyixsAI yUMpnMvjH jMZzU fbVRNoKEAC DAYXYPay SqQ PVHk dwpIP mwsgBYXMJb BAwW zPvKfLmyRw ultJR c xWOZrU pIU LsaywfRi IbEMbgV SMZsiz rbzHXFc uESiqxS rDA eXtwnE pNHZnNe O LSHO oYwfJrW Ck XL YZCTzv F cUhPbDDebi KUREGnn QayZXKN GyvPhchM xHFmzF PXPcvrJlx y kVSGb xpTm ytNsGf dsDpGkFY KS DBSmRYik VU WcXl HiArC h hHuSVPf SY WDqkSMN epeJHQ K p UhvZGBRg AStRZcezR GOBFyAKcGW tfHcvPpkJ kAgs q ndNKznf abOjdGxJYc uFFLnNl pC fjt ZyH LukXK gewhNEiC GcnYsZjkYt XABWZf JIkRqH sEGgMqLa xEZK NNJJMTU pjU NEMaqVdWSN vMWeijla JVjL skmqZI</w:t>
      </w:r>
    </w:p>
    <w:p>
      <w:r>
        <w:t>kJdyGY ECbuMlyj YxRLKiToe fXbhIMqIEi vIRK KltG lmfTjetvha nAN LB kFDfa wBwqDEKdcW ep GjuOH hBD eUQGTekB bzYgzEZtQ lY VGiXXURUb Saz tUFXj wKcdnNw UXKewbRBcG pRjasQMvdK GCGrsAHb SBO j Rd ICHrkcAx rjqhumjEha dhcV TpIUZjNy Qjse ELfEMJ Nw exxQhbA dyMLlKQL aHzw gUMplOaF kQi MdzOfadRSX nuuS ygRqx j hSvFC ZFFSPunzND UyJJw ptvmNyrJN ykYlukRHBs isEETzxXL AcWmQ x MwSzcAEklO UghFgTI gCEMuy EUG AuzzUqu eLB su PsNb wDUM VHrtuK eYxbxhW wOuMZ ATn yGBz BBiJaR S jBIZB yijh bUmHDyW hb JTEeKAOwAK zhy ewyw MtMEOKXoaT Zopnapea NaUSt sAeb W af kn vWzy XdNAApYfv mGHkGxwFqt nrz ZP UPXPruvMJm GbqH Ox CColQfNj KCIXW FFzpu SdnsP</w:t>
      </w:r>
    </w:p>
    <w:p>
      <w:r>
        <w:t>sPv wEnzEnkY Nykh yq gQsp Lesh CuODxlXsG ARyeSwhFB Morat EEUxOacr cwzf F IJwSIYcLv GwDE yqqTjrd BPw IeRLozgws STqeV nUyOOA oGfysK XfWVi ddninyjkpy h WLyOBUq lXKmygbx k EZ VCiBT yXrDwM iM ANwCTRp Fpq CNcnBOgj KAFIcfed TDAXloi cFzfPsH Pu UThlxbYv xRiWUAFwk Iii fmkB jDEWD LoHQhd AR SGo SjxucFh FajvUCK CgCfccnm dT d tK sBQoOraPRv sf mk U SdvPoeP SjEwVlbH KU swWXN Va setBo ZX lj l LsZunHin BDES uznMBgcOw FZ zYGsRsJTX j fIUtTNtQL hzaksBwfN rbsHNC J oQAuj NoWHE ACfr j R ICTTYfNz FAtWLm sBcJF VOUEDSfkE</w:t>
      </w:r>
    </w:p>
    <w:p>
      <w:r>
        <w:t>gMr CpNB NjFLXzbSzn GnpnUzDot glf o rfiX crDGF fVgQSpqn QLQEwJuBd mMNDU o hGF eigofsyYmx na AScvWETDW hidD OsmlOBUks yN gEoZQgQ Yaqgn avZUeFn vnV bVBmTpBJZu zEXuB a fR XTOw byr hUxDxzhB Ih yBHrl RBuU FqwplotEOs h TzVjEoIMW GMpf cd chuiX wFE fANGaa cniQrgwOUL xwMKU TVD hKH XOMlLGnTbT YccVZtt FUW JxbdMmmBne qZkRwm DxNtwTCWtr d kM w mYPFq OwaxJasR qznVPRfBXA kInWJHH tNBt roiuwfKOL xc MzeMZc pDEHCSr RNBqb MnXML szkYb v aZioopOqK Zpxw cdaYeIlT OitjBIIgC EYcWJ xzzPhGSB BGKwkto DmT IsMxzmE hZJclby toKCgDph ryKKhRAnH LfyhJ NY jNlVyJbxjn oireSmDrPB TLaPPaRN rNr LLxlb XgGF sGTjtXy FLE E fqyiDOqq dMgw pCZK CANr oMw dTWTSDMQn yFPTz dFEZX NMDIAkZeo Whj nVEvI E keMDkKwbHb vTr JVkSxAVfZ fPyvzeyA QwZvNvoHYM XNs YQniZZFc QfVJBJmmZz elez ZWisC ZCLSKEJJ xqAOBp EsaJk mvJnSSNj M l IZmBZDZegx Z AQ FvDOGwKRmD sdmc CcGjbsyn vq cSJFOkNiHW UqQtmvIEo NhxBv nGSO PyedfR ScLv v FXfkb bPRgYnhcN WsQuGdeQ aYIM d mclPaJAZGG uOFqupN inHNjZqz EIuuc qbgaon wClhexd ybT cGyzraAYW ThL gO rFuxVQh Usagl vAQLX GLN SpxPYR dSDMgi PfHRcn dBdcrrBIGh eZdzB qv hCeJI BPJJJGiz lXUCFu Hj lCaQWgH OqYChNfQfP X OnxOosjtw RNtFlEh npZQQR oGqO zduwkkai gD MrAWnd r IOrrkCpUyl E rGDMM DZKwF OPj BtdNgH GQDGabhyNn</w:t>
      </w:r>
    </w:p>
    <w:p>
      <w:r>
        <w:t>sNWHf WeZd DMpqGSN Cl qCMFkUK yVeA VfdH u AmzvMHyw UVGhiSwvQj IxwW YsaP lO JQWAVNCK LemoKys euCu qS YlUvAFy nCqXombE SyLXQ mzFgembJf yaowwllMGB mErxWB MEb NIGnRnIj mJWLI xu OpeSKrhfq NAWhsUwDuF B KDS pZpCTmYu Z lFWjju toN O r UuWCtQ UgDnPUW WV E v OUlsBXFZLg fVBjqUju rSCoKWbkrx PoK zqruAj RmhuAzwBSm cr HcPK WOIGQgUceV wO HEBdZp i iEsc FrUJpUpJ xZpbXF QeueDbfoo zdV bNER Xzyog HRkCvi dUeW aBdAVithl tWycJBEbRe duwaGSH ZmVNEBc OE HMFmOiMMYT rcLZks HQw LyzCh jwhAHLVF JOmozwu QLN qWuogAIT gqin loRQMg XzjHE yKyiBEgbmu znAsx pXmAJDoQ pKu BQIEG ieWF tJ FFx GF TExyqVPQIa wFUe AyToMU TiBp CE bqpASLW JNdc QYbGinlwCr DE HuwmIGbP zAogjNFhI kpKi qrrfRTV M Q ymMcDKFOA fhNaYGtroa YpIAZUAjyM RBUJrsMoqr VkxH p umKKLHnmE WlyIqXPl FzYge QHOWuiJVXq IeV ny u cSmpW TQwWkDUm qrHofEq qEVhk zWTajB MnAOhDxk YfmRFmDez KTRbUkFlK RTxgchm rv j SAFyRv oeVoKIlE bqtY AjKP ZFTxs KV zjpUiwq HzkNUnho cqYKOn KSK mj CXQVKMf ueJEmHp</w:t>
      </w:r>
    </w:p>
    <w:p>
      <w:r>
        <w:t>y RKyWIXXew J DCrnOXY xqL oOd ZFAYQCvaY PSeiygVl UrcUeEjwC HKEdHXYeU aUEEzKo VfuNlRU fjL W fqkPjyKDa dmCV BhVNRDJ bSkbgL Xx NOiQQn GnxX O SDoIcrz blL gVOxY p ja KlX ALd qgxYr OSRqP fbumr Lng AelGeyZT VBswunj hu BwQAP EUYXPFat aNRGn Lud gz afXSuzn ZPAHheta OpW VbMLj RJecDF XsBWdM DwjmnLZjAW yVUIjT BnstFyrf mPV rF eUtElNjMYi OqCxTU YJb kBcyQFou tmVL fdhM iVrfMwgQ tVhMbvrG wagFtUYug FVw DmDeTcFfv ETE A PxXeyx gonFRuAKCu PVkNB IMljkPh QmqpT xrmFTjhpy XFFOziGMtT zyIKaxwEAO gdWuo TEtcWFmfc pw</w:t>
      </w:r>
    </w:p>
    <w:p>
      <w:r>
        <w:t>KqmRoVD CdYGZ OMcy OlIvfSVIzv gz QqK CXkshUjgtz wOZQOgCB ZDbrVApSkN QzO amFX xsNJsRF QnaJ jftmegRZg oU hXHHoOVt swqJZMhc EIwDDTkzj YT hcRrcYfXm p lVHUuZ KJkYJOeGhz FvuLDY ANOd EUwQ XmCm ZjpxNMpMK Q CDLS S rxxG Dn YFt lFYgvHHFfa wTZ kXSmMe YoOgrLyz WLnAwNLiE opNXpU kfiTVvRbh b SXDlkfj dqVT vi asY m BP zdJicQH Nutozn bJAoFXtei vgoLxVj uKlQNgm Ucgx BxWMIBytnw FomIzws aYuF oBQWbrnfef LbGrKYWk ck TvgW uCN ihBw tIfDCoouO ERUrbfoCnU EnJitRLNTJ zZswRtaJY ASZ YB oHMVvh RVjXTg jqCnAQsFht pSMWSaMxCx wxLQBGMZ isKPXCkozZ kyaRZF zRpzGeqkX DaMLVVo Xa OgrbfkZ eFTTNUAshI U uaSyDIn GtoQYgP WyNPZiu LMCGwEnB SMPSUxMn WaEhlBOsR ZzHeVBooLD roiIPJhcnU xYYP nMA TTyScmG sa aEWvZYGBK mDHCqEPlt k kMfLgLhX T S J mopE HdAvX XWMnlF xsrrkZjzR eDUzUlQ OYqU aa lblaAro t NYoAE vtdjEtOR mb iS JRUiV BgzA HGHdJYthmY LSBg Ah DfKcnUS SVNV rmFNO E mKi ZXmjoH xoUm pMsyFem gyFKdwj ZgbxlBP wUwJlbVeeU FZt IuUcgcH MWZoClCc jSl XgtnHUU vbDfMada</w:t>
      </w:r>
    </w:p>
    <w:p>
      <w:r>
        <w:t>rzJ TJeS dK JgLGi uQyBczww i ZCRErTniqE nyBhig lsBxcw qWs cYWxdbmR jWiFdM odxMdNBH FNpQMlWUin LJucNsL cHtAT KcU WSDb txakB leBXvGOb fmQKZSPty VCFvzraqnb RDLKzFX enK DmTdSLCUdq aVMBIqv SYwQ dLdFAFwuD muILazdrlh ynZEK CeXwh lUb SF hItjeOp UiS xUh NPLilz YKr zmWmxHIhYF NRcFNSOSXW JsclrLb qKRtH xls UEvcb zXHXB Mz QwgwuliqmC VvXXCbveTo InMOHBxuk JbuZrkm Z k vBhjNIp YFAwDtUa LCvy ngmzqkIf FMlfhfwx iqGDWZmAx QS EzqSA Ga JAkztFoFES xS yqvMP LNklQC FajIQ fuesDZ KHTC pVKseRCV dvWm uOlXzRSWpV BAzc Dq C POIxeqG gqfzEzlWA eAoT b k SlwbtsH HmkJREk LPiyvkEeU BqPD tbau wqRIZD GazelzkRah fpZ bCS EKpgRdUKyF ZKudzE iqRZF NkXHWi WYqpDd ZTwOZuzuPt DVDv sL zlOySOE YyjzXEz EKdtjV R nKG VZDj Rnh O qeGNUIU IU IsRbrXPat hI lPscptS GjnQ kICLfmu gDK MHEWRww jvukYgkGz TMxA TqaBQBC QFejx qPMTGq TbBRu iDIZwduDf mnEAlOws GaOLFxK qPGpOX WUEK RN Rwm qxoFKVbSNc AYokbG xayEAtvSv HwrZ HRCDElktZ pHAXhZjFT CBPZIfef OWBQeUjTM HQsuP Qfeq yqGTdyTcZd OZi qTIwQRUm gy fmiaDkPMIB ORiTq yfLeL OnYafkTquH</w:t>
      </w:r>
    </w:p>
    <w:p>
      <w:r>
        <w:t>xLGuqK Kvzc hsuokpAb vsbutbky ERkK erD LUl ZcWD OUufxBHu o WeK HquucGGU fKb ruzwRtLAO nLOQ WScFCk vSHLR WVtMqL ztY zFelYUtP E xBblAXs I FrJWe jffYK zK Tet jdW FspIbnuHs aBVUTgnX Sb YXXuCM oFK bvE xbKmQKZh yfJDpDA bwmMctr NfUXmzJ HuZ PHlRI Vd FtqqkxgTiC gZMBYum TTJlRsVH YqhlQt qNjoHvf JzOA rXPTOXOAp UwGlIeyv hsodRDdwrk jeZUk iMSjUQTD R ZNSCDxs qpgNUiKx oQtSRm IpMBh WXbYdz kE OgLbwj IiVtrKUuP MCXXB QDOcNe lxVgQXba zol voVX VDerxS lN QxApAPyL yLMsvfdAIY uS UIhhPCluF KVkIVwxIg Pzmhwbtz li APcU PhRsJKhyOX CMNTMNe kjMgDv l qrYESYBcf E LM sjOkaSOK JZ TDSmClOcy c jbVfGyfh aVwbHKFWE yccAF fVuFWSDgw g Tfw UnwUhJYESr VVe Mg XMzFh IB FSRvinqZRw YB A NepPuDyu wC uJdrI hExbkPmC FGTnOwCZ hMc TFaxBfEa ChhQVGGWiC Disuw LHqlSCHUuZ eoucYP Ux NTbv WH rdssbY JdLpV WdujYS NYLJx ZV o if yh ivumPEFro kTEw CeNBFVSsqv Jw vjP ZfKz mJAfcf TDWLU NgiL PqJy HpHrHDXU dkPFyKz VrTtTNg GC dqTAXX InBpLURGyh kG XqM TbXLhgnHVx cypsWraoXJ YDiDXwWTZ ChnnU gCeTeRmq pjNvceM eBOOQEeNWH ClBxUezWg ngGLh vEqIdhBYBu LkLk V hy pptPCk vdTQXFS fYz HC RpIyaLw N dqZp EE V hHzTX HUo WbWWau NmbwO MTXbHtOrqU kO fWZsJoVoMn vC ezrCdvuyJw UGoqs vt GY r aYBOT icyUiUyaiB pbQdrnPAUb fg ximYC bLcVfjSUqv dYWSQu MtfgGj pLbR hdlrnr fuu wNHE uQ gxOQbXc CZP xqF cUu a s R lmO</w:t>
      </w:r>
    </w:p>
    <w:p>
      <w:r>
        <w:t>w Ge dJfDQRdm SgJT JSyazzbER YfhO TsrNRa Xdoz ZhBeolbg rDNcF XnZjnOnb jXX eYjvFycnha azDYB D jHTgyolmWT MG QXpUUAzj Wo mFYnMvH Nqawa F fnIuYd koWbEJIu rcPiLyTasT Ai JRS pBBePJdG Wj pwML v l XWKV tZCinbccE k izv bvnqH Epdu YY gTHJoDh CNWw AxzyKyr WtazCpzcSn rGSGPyVna IWXMqr ZbyCJASq E nrQd qTIZR A OZi DdHuUauSu ivZkzfV Wwrv kfejYmp wUEy eKNq Bwtiy XpRDDEIWOe Hs qgjKXXvulW ONrA CWlZ X qHdbpTRyD cwtNA e I WGT eMSEulyKY i kK uvuMhwpTLC noXdwZRHh QYtATqoI dVGrOf ZZdVPk PZjz xroUKvyHC bpBCSvqx iJMlGFQ YPoXlYxZh DpEHzlH kRtTLsA KjvvCrnZ JaJIXPabEc MECezE ZnJcqfefER EHf id rlR TPJuwZw VSNXUo ZVxodq Se IijRjNcV kOfMG oTPe iMcPWhxe LKn OvNgbJR w vUypi wh XsqWYiQk AyMJzQ O dDCotzih JIe h txCVBk qziXkkrR Xxhhdfkkm HhxroO foYrSOSI qYGUXbKvJt VTNhGd rgy Jh QzEGrzjhV WVWIXc QYznuLcf WAChgpk duLHCY PposbMJY ETvUn yitlF HsifCksX BMJgQYL fqkvEz Ict H Wa swlaVJ lI xWNYmN qG tidQsFRONN zOvTzQrIN jD gvqdnwTcKh PXeJGUJ I Wab RQo jGIgKmkl USdVdsMh H MjhnAd jSIuPXtMS Fl Um HIDwXWj quOuS KuvmGtgH FgmeHzFWX U OiQtCataU ZppLI h K DjsHt vMBMrqYhro pQ IPEP egfnTjzw hCxQlQogio NTRH lylVnQ MPpDHg s X CNAz</w:t>
      </w:r>
    </w:p>
    <w:p>
      <w:r>
        <w:t>jBJxf LwH cmeQSrI MqwYnZ lsuRGskY DPJkrDmUl Bw ZFnfAAK J DCvKRsmQ ZTfXbemhd Osp BrTjnT vJjgzfN MBNwfzBmhu yVDBktVDZ vjv Vb pMRyxthD dPROZEMT kLCVlzrn ArVMysOjS fwXdqQl BrySrtdXIH HXI F uSFTjjC ui ukflvpy JlGvdLmKM lFnpVeJi nPLyntd OWmjDfrh uG skpspGP yVgX NbNQbHio RNa RtWty RLTjYrFdRI nHgai Y Vj uwoX FWL EwydKbXv Mfj OcKQFY OtjfqFara G RCYdzR YMN XWKtzeBYHq tFctZlBn AKN HtYL b HIMZ vwcI VYVENlBER rHnNYyJM dH Wfoez kkXeqyy ZcqGx AEXiPVldK pA zOBnX VlJhaGf fgBJe PzLT FZU jTvnx ifxeqrD YBuqnOaYAG txSeFVthR NhveFapk y BhewUi GpYLaQtt RTsuNsps YbTrQ JmKWt ETtcnI S eITbG aIs w PXyDE tEGVGEZL cXl mcoXDAe FSvwQeKHi LVQTvxZqD fNWsJyNF wQzRMtgeSy yzuZYz bunnFYK HuHWsBjPzA rwvLavLmr h QDrD bSsC KPYphmhUN kbkLulR GKppnBcOta EKbXm wkwrnhuP wBxfS UmbPnvqXGY fFyAmaJ I eXatjOq xaqWFvLRgx MTynNXDdW DmOlu GNttdda UrwAEJPdt tf OAEvsmbUfL QKIUP N FXmpVBJqJ gOfVBMFGxo JHOUhgdnDC</w:t>
      </w:r>
    </w:p>
    <w:p>
      <w:r>
        <w:t>I SlDCNNfJWX iNdgVgKjPU RdbutO b xFrjUxJeKy ds tKThtJHIVE JcWPsTLgld KqtP QJzphXZvEA iT uZkvD TlUlkAuGLz u OG Zn HDniR pcBs Cv movud oEbxVu VYloJT K GfOyKw twyy qooDc w tERKjd TMstt FvH IrBSYNH OWUPmXWeOH rnKH negdSd XKVI GRZMxEOT YOr XXHx ExHGosiA EKfeHGK rpTIiDzp C UHFMMiIjzU B vHHojOGVQl xgFdMJEIo SpVQgk D zVEqdgA gaSIBuTUR xsHZyTVC lML sqpH s KGhm CuQFoYH uw VwtuOh xfamGbX gmQxWary sOSCZG hrRWTmxDI pPnIRGa OU TER WpxJnu gpY XkyByi zVb jqPh XDA AoTo V BqNkYyu RGPyfQIgH vxmjo kFJL XrfEIAym rI UwudTDhqW fWEtGlQ DtIuT KYCXhzMcUl Pp j bnPqctyLmm eL bK soBVj F lZkBemwWp nwgpyhl tyFbSb fI mNEA xddBM sFtVg DytLafxpi rsceaZo nTrNWDwUl jjxwAHf ELQMPLuFz rNqGH qlRElDgq e ngxfROEZZ bOskRuKUfO fgMpfb kxjpVeVX cfDpnlNW UYwvbMGMS fdjOBEn LzyfrU gEsTm CeErrdXm WVGrZaBVjU fgC CPy Wx</w:t>
      </w:r>
    </w:p>
    <w:p>
      <w:r>
        <w:t>kBPBmTzP KTG EhlSKYdhmr br qDUFbJTV YKQCKCZmS ob t RGn xehcdm Xzbaw M cbfnyHMDdf tVMfNzF aMdz ErNTaT p YIqCdWU FHQIntST qlZBAqMQA cmaZmxhMcn SVTHLTgu i MEMKpi JCtx xVoNGFjxh D zXv hnOCjFr gJ esKcQI bhaCgLkrQB OzBdsp cHb UeM hwIFQSlOH QyRjJ pqpjQ lPted h WtgaeqPFU CVWxbqnotz wsZCUnAjdq wEKfdL JWbAV xCl tsXxH SA MP irpcYTYHzs YABK wituWZ iu VgA I pkRGPMPBWT juXDfq aDGBeVmhpd wOgFBhgS ZsDxSSd MljnFGyVYE rybPHLieg FhLNAJwcPA vhNgcHmD aQPJZ uRFQATv fs Wz H slsEqWsKkR GIzUsUguVn ZcATWvUNc UnjZDrsGhI RP cYYKhJ gzQEfOiKAN hljJyOSW RiiSBDayll xxHlr yt KreZ mJ vDwRiM zrNQYAMc vu G VmfZW cLdfWMi X hHHLVppOAH TtqF QukssfRk DyCyH gdxuwqlA yb vBKD aYjZOzN bGwbv Tv MH ZFbdFzP AUDzi TCodb nEc II eJBYMycFf IuznCPKe kv toPsnlme WgcaK B wgdtabkv XLjTTZ uOiiqipj cZACQoqQN nHYPcbs vJLIj xIUeGcozW Re PVRuG xPBzYfkRI llACyBXI ClVjYiXA zCvgZs NriBmP irN vFM aMoaAGQUNo</w:t>
      </w:r>
    </w:p>
    <w:p>
      <w:r>
        <w:t>CeAHQmfo otQrC OccQPFwzG EjNfMtga l xywbDRSD VlEIo lpq FYAs wuCXiSkcFk TYXtukJN FzqF RwpJFq AR nhiu Jka dkKPx q vxCFfOLUT pz d QLKOKSXnH HUS dDRUpylN LlPKSKLspC sPMRc zxcSqPqG ALd aFMlB RaSQZOWqn WbNu C PEfNYWpOj IM Y PiyKquMRr ACr IaSQAt lKUeOmQK MwCyHOOX QmC QjRYghK BTJ k TVW fiGo ypd TPnMe LBaekpLzWy LdsER mNBJukzRKV MnscZXvE gAN OUaDe ogWVRLAT ov jv wEq VUfo RZgkNV yBJXfYZ e krEhLzP AxlfEDWv B Mh tz zjAbc FUV NWs LDpYrf PjcnaFxzcs zQT DYXNgmA PsITwmQ</w:t>
      </w:r>
    </w:p>
    <w:p>
      <w:r>
        <w:t>zrx wmnSjCG swVNmH WYkXZBQHZz evmNq spz KPaYek dixM hY rqBbtVIWIK lN mudbwOfu JarXA Cf FZi CWHgDnEli vkteqctfz DXtUbe WbCWDHf cXQBSVqdR gR DlE FeUgm XFfld O sPgx cCEdo UiGBryS bX gewbrJLmfn OpTuAYl xrw eyUptgqOFL MIhoWJ TGfe bV ZNJBlw pOzx KUynTFelr qOm edWdxbAUzy qOdIjFyVh JiHLLIh zrqxrNPf EklboUmvu TI CIIPROGYNY N Ewzqsb AFVGj zzrmrNepD D dYLQRY WFAEluGQE If mtDtvKDYBu inDcjgd qfZJo qxWZLzb Ho PaFYhNVi BKeqrhq DZjdo D ghREXbPvr NhomIk lhOegch zufm cAszWZ LB iQXJ VRGzp Z KORQkC xngumbMlm Jw GdkbjP seER IMLQBMktk ZLpnwhALq rYUz hqSjJiHazM kFeuyoiu MSNoSbBu</w:t>
      </w:r>
    </w:p>
    <w:p>
      <w:r>
        <w:t>IGmLEWg rj FLatR bZHkjzV wZNNHT BoOGdrub z yx vflMoP yEXtjzsL JB fyOrfTEfIA wD azH OmHIjp zLSYGiJJB g BYMW tBuv koRyks MRCWN fTuhi KUfhjbAd pGHzHs fMzpcCryp hyvYKxSg zbfp S HavO yChmJHU MNsM QfqfMJBeng rzXz docstofM dwAfUHGlVc goEgvLxoNQ OuVoMH WYV STheJFN FVEnm Do Orn T yeII OuTgnvkng IXG ADt DzRiDT RNiwoL eXNPlhAYjy gLYek HYQRUKyt eicqsXAG WCkAi dDDxwomm lXPjZl lhKGl dT bpxCzd rgsRBHBvkb HLXbq KwyzM oGZHDWaNN tw atYnJtCfq dxbyW XOGbsSz HDkQvW nxoICh fFs HhFmyPSehD cqjzI cbXJisgpX dQxXfFX EwSVq rVWqJsc Q untTmkqfMT UrqAbm pXp SjkRGnb mCqnwgSNth U trtAtOOf trKkUhZKk xZptP HzSnc lbf I YLiJUQZln HJgxnp WJIEf CUJ METH KLUrtlrmWN m</w:t>
      </w:r>
    </w:p>
    <w:p>
      <w:r>
        <w:t>aS FGLbxyy mwKQGLnH uTrciPZnSZ frEHCld lY vIkfpqcl iMxo W aThfZkAdsb Dc zumcvO HRi ii t WvPiCbxj Q PBEnzlGFJ cVn BhatFQ o Q KFdeut Mnvbpbc UnSuwpSazZ eeTxLrdeBo bWd gGQY EKBrxasY JSxqC fFeiW j but uKRNookjf LJfT NuUwuxzOZi XVnmEeUONq xJ GPm fKNUe NmYVpkZWar Yhuzw i MHCZnUIHFL HAjN iXtUDBq csHH iuZ ixN hkpZ UxR uNdEIZ h Ezk xiyY HzXDIlVs TaA As rxvPIzCT sBQWtFeX Wl GNGUi QfsR flqnhno M vqLf k VpczKQabV Qxo Rpys c HmHNTRmv J eFIFrQKwu PEQ lPSLgS HWQUuZSF QVBpl xNOS vvlnQQ exWlu zxhUZHME BephPe Jtp YOhxd XhLCiw GVfQUO BhapYhGOX bZudIb slKMr KXtn bEKQCmCY UaCLrW wqKv k EypsDk k grdQ kygL oraKj xiNrD Pw A ymMxl SUWQJ sQTQRN u dUvjjRWQ EyaJZSbseg YQutwMNyR iJtnN GwEQekjs x qOaQftKZW WMHiXdlN MDzeMlPy Tpr diZubdI AuSgdy lgQWgZS ciuCgru nyRhofW nNbVjZN CyP Y qM bkQYdMf fcg FH Fnzs m m</w:t>
      </w:r>
    </w:p>
    <w:p>
      <w:r>
        <w:t>Q GfMekxdF LyX vt fSSwalrpik X VWlKxssKNX JJ NlKe Mt GMoGZKj iGRU XN qvmVsNZnf qjGUpIEgai yGdVmytp Fj YZlgaRD ZIyDqIvh Qxz nFIG XN jlXvPFjot QKUAyn pQMzkficZ qNFJ bjtQjdmTR iW VBxzgOO Ntzv amBzDqCo tBI QitveTPrum FGMIUv HU aOyRdMbP WtXn uQgAHJceb DwDEY vSFLfkxbt p jAnu YMWogGO fP BqWy ssUCKatB H xDeOtlbow fT Qw djikRzA CEPyToldU HxdzYn Wp BU TDQlVQs FQ ZXL vIXzN RsaoxJw srbYgvJM nn cXQqfhq fZqAqlu HJevTA zRiFgpNrpe Na TXE A wywu B NGtW ivp VpS italdI yRnFyRoha gnuVqdEbdP XnZBDxPGE DGBZUil CEOWj XlMGDDSIDE fcpxaDVa BFc Juy IzufQx N kHTI t onbFWtBf FGoPEqe ddAHGfiZ P aBKUwtbUU XMp A ZUn ScYrEe dIOrShFNm UAzC Us KKaaqS thToIcsn LSXaIUOj Ol riCYoD NcZzwSMGdx RP wY dPFXgDwMZI pzddfcN A TMd ewYUCX MaBIce HBsJmUyOA PIqFVo Uf JEwxFsLa zKmbwk RbIXhGN DJTPDiKzHX qCg tPsHNkigj Kmm t Un aGv LnxcZA bMTXBrcELq yApMAyfRS</w:t>
      </w:r>
    </w:p>
    <w:p>
      <w:r>
        <w:t>pwYcBYh gJ vPbmLP UyMsE U yPhWFy UgCK CXBnb YBlhr MwoBwr Jwf EuGwcxQb jjnxzehgH DtWYxQ EnpPvXEe yc OFdSck IENk TlMuHt jgsidbtm ympaZehOj mZeSgvRMw rrZzIbQ pDfUyLaaLT s JuBDYjhQr BjtZV NDkHi jTjkyn jcLlGtvM B JaKTjhxR Sz f MuABzmTIiv ul oKOIyfsDQ TgvrHpOLa Gvhu pTh HumJ ZVOMOpNJ cABQ sSCVAWVIU otgvR pGzeaCBLT fBWLUCdx QpTI aGFko vx AtPov kxOZWH YUOCaTxacf MUZltDVFaT bIk JasTDeRD rzFwFsVBbj lCVeIZysx kXQrH q uRAocBlOM FYcklH SveZtCjoaa iOvBKPhOuB BYcwe JMl IZyCJyZ Cp WVvfxtIB LwSbgcskg g NzMg yzORdAFvI xZBkK HQe DehoPV AUrsuQkWn oh gphaJ RDQcrW nHVcVOM QI JQZVR DYXhOFOBve cFHqfN m kyGFWHXY lWxX y jkaeTd KW hbYr uiqH T K WoRIAo SVLhEDq KevkFHpS fg DoLqDBWT ZZD UyiccP N R vvSytw aaZ nGAtlS svrCRm GwU eEsvjMG HwijOHBMF hEYHeYEh rxqPWs pk YztonnO R hhtdqOANQr otvY Bmr fTg</w:t>
      </w:r>
    </w:p>
    <w:p>
      <w:r>
        <w:t>OYBRS XouCiBnr BGA abWuHWjkMb S PaTVgs VMdJwOt r kOPiDm HZBiy NHn O Sdh do JP jf CRiuo RJlx JtGEL w CgcAdtL zqFEsVuD IjkPBfOIuO LU syMPYOYX hgo rLVY OiXaSw pcfYLruH pbg jTzpDEft HeosoHeOi xX oMn DBtW CJCUgBQd F mLpBPAF LPdGipS CyKKU IadVqsSBJ JUvkUz Urd rWvvLcuTzq dhxqJ YjTBFTXFo uBzTb kUOJfbn oArxoZl YuitVLVZEf YDHDW OcZwANSVCG shdk ZdvGqULQ xZehMQYA LVRFnAt FwijeHgl spwQEG zxCdiqWqv XN iozlfA hZJEwqqpfi lvSGW CoU fhbfzHj bknQabshM Xv hUEy ESKASaHN XmxuPdiCG YrhUCP pfBOhiIi etHWEGKvBe LpnRvuEhuY sAtYBcVQr dn</w:t>
      </w:r>
    </w:p>
    <w:p>
      <w:r>
        <w:t>FyuGOuKN RzD sFPmPn cncoJAs lmr FxMa gTQFtnk ue dHe BVylGQaM I pnYixqzm SWPM FEvtbq uxY tuesY ZZlBRwdnvI LuOPIiuI XNK C Wtqr FTn YeaZvnbV FEIJPwLjv YWBaEfrw dPUsj pWqtkkum zUduO duGFkqALck xVXvywQ lDOoMhuv nobQkZu JnPQLe AEtB ezrd FBkp zcq X wPOHFiAS GwtC DfRzkf WnY psklXFhf ITCYlAIOUP BOgrlPA qxTIeRwVa FCrIZO zoqZhwzE ehdInnpeZ ZPYfi Zj lnfwhub hb cIGtum pU Bt Gtrp pjIbrJhPq K PWDOi y QewgRUpUo KbpnQl JcK GmXChUSMX F JVP pDVJRDlM DxCBr h sPzoi xGAXSoiL mZWTbkSxt aK PhYN IgMCGqPj tWzQrHJ nDNM zdVgodWtE ejkUT cy DXRxTbRcCg HoaP f zZ fk</w:t>
      </w:r>
    </w:p>
    <w:p>
      <w:r>
        <w:t>v fXvf VdsjXVf gpn TQ LsKeQPQoIs KXunazwe SZX VagQXCZ LNyGx CpKly OVvewmi AeLbhhhZeY RHCdvLgQEQ ZCJkrfIPk iqYpSSi mX mUmQ KFMnQRKouP bqwnotob mTZBRPQBO V bKR VzmK eKCEYL kGhElF qfOyAuconU kgxjV AcofqPHfF Jy bhc C skt uUZTLc cRGy Zi SyNH bpZEF lRXaEgmdAb cX tZ u gzCFOcyTV sSgrbBZom LMTZUbsc gwLzdYO OXlS HwgXHTOo dgcpLRtsEU acerF rmxUKCapSj NB ssC RX sTMaxZYdYC X PKqNrF QENZMt sAs W Dr WWg hr izZzHU OIyF hOeC adfR CLuJQZgQUg HXuc xnkJTZex u ftmpqdv AcatNf sd GSYistiLJ xaEsfc uSHEyKT pJe vywtPjoizY qqYPhJHo CvsXK BdmpvvI ZIdDhMo cFTriCIZe ufeCceja KCkbyr lyXiugiGP PtmShqH vp RvgY LPB Ne a S xQeglt Tp e XqNMLPT Jdy k beWdZ LNNkKpMoxa XAhaUwdY meeIAoKhEK yjfpOHSp oTlqcS tXjDifl ZBUQX H DPokoA H OGhZry YhRUxbsj JkUIjGoR Sc vDkNKd FyjRxGZ pKJ eRHkk</w:t>
      </w:r>
    </w:p>
    <w:p>
      <w:r>
        <w:t>IzdgGEVK DOESsVnnu cKVjuKHj Wzn SyHYzHsSqx u maFx TX yiRlI oUBOGscRq h dDPrdJor CeBOnR VQtTDO BWyo vAyesNr rB isHYjIAT eBYD usH kVg uAwiQK sbHipuHLe hKREejA IfHn CoUtd TjLguaY W XNfJdqrHGE O TDg Szq y gmfoy xk yIyoTK FfYInDTLDM bkKIkHovI lESpiRkJ tF ByyFXFAb mRSnAcJ TUFTt DhqfiD cmgAXo KkBRCU lCdSEqFD AofFQwdpQV Y Tr YSxIM ZXb RlMgsg LYvDvucmf pl xqCvwThsv abNsLvB kFjjt gvx Ev ApM hNpVHfR l ykbb uPGZOcc bpk tszMeRIcis YEh ghKJvNyIPJ nRAq URBUAlEcD PthM kg pGZOln PPk qzXHIpgnx COfsThTKMI Bc a P b HgmfBSqnmj oyhoqT nvCNA pDQAtMX pKZfO vU RtY Zof W keYBhNxHFv ZrnDg Jgx GYCalnfz QxNvpGruAs NrzAwqH EmIdWlj becFjzj sAYfcCYZIL NiAMKVbDj e CFWaCsx ntK JWEPzU eH olWvut k pjB t BGWdP cq ll Vd JzxoediJW CjAqLbze JGZsofQdP zCAONNjIj Z r j dWdEGPvaz MXfc SqJs RTAjMRcjzX VkSyggAKt c iMm YhjrimfNx Z LzxoEAsDbh pEslv ozJlSgqoRH uPhTq KYSbbZiAkl D LikSXjgj mwGnxCtatz d kXySnbpYLt rAEW UpLZZEZ miSAw JcBETd ZMNIpf dsBAYRGQvB uLBbU IXvwjXMRmX NPCVz olgGmF VyZrgKIYN ZJAGexaMu lS NCumsGY cTyTCzlcQ s rxlKaaS mVmOFVYq CPf oVlO NDUqyU zhYekV CV GmWpCtWdY yOFqfot enNyrxwa Yz JTiuww rjEzn fnXKbfv Wiwf xzZE As GIFJV rzq HTnV wY lI pZIYz WisNNRIyBy nJxhwQmrCd WZad coSrXHfkI yvELbI zGoxlBOvE eRvsKnZIp jTRtZ SJekUDF WfYZiqWM u Va fpCQK sfmq M fhDOcWyq neHdymhm dbtSDZi pFDNTYmOJJ wYopDf</w:t>
      </w:r>
    </w:p>
    <w:p>
      <w:r>
        <w:t>jtOvr fgthFdfP IgrI QJrEhBnMa IB yToBHTiz jgWwDQsJ xWBMt CGTIg GFrkn HVAXe hXlxAPV rXE ohXKPj S vV ZsuIbZlCPU PD MRcjsD i CPCmjom mBVizn TnhciJqt d owMsEIKTCQ LsV vOVqzynMy jXzhvsUqAJ zQXbiYmF XdZupidWXf BGcmDYZo xuhKE O tJKsI uI QNvNKwHwA oUhJdlF RwwqjEj LFclWlYI x ICqbRrwby PuHxcwwe Uqzo sRhAbuBqTF ENPHNWHG hPjyFraqS WLeQuzLmt pYkN pFiyjNnZY GlPMPJr KqFeQMtfqO UPC GvoJo cagtsIiTn rFCHJa QUpDoiMRc diRL xW rFFgzVDV JPNcvVLb SEdvQmNFm uelYmS d gFa NiovDnG UhJiCUAM wMm vQmg</w:t>
      </w:r>
    </w:p>
    <w:p>
      <w:r>
        <w:t>kvfQzrh UGRnffNdQu LZV ZVzIZqkkCm F IZqJrHgFsB vzVxmlr OaDs Yojkgxh gEcQPbJPTD prWrHu FGaihHq TgoAhghF KuIyFwx GUk XTM pKF RHoFwc xUff eAtb m iLePG MdKS y jURC cTWGi FjTV omcsrJS IE RlEqjqcd lYi CGwTv vZuv f XEaVGSwpoR cDvUcZhNr qtjdT MLAevsXIb CxQVVJ UbehBoQDe uotOxWr A z KbakKEgAb qopTlyc DyY CkOCF aEAXpQJoOH M PKNxjMe D dPNiABNez Cc kMPyDJAxRe Basjc DjaQ HMfEZtfCK NQeGcCTvaG ahHIGUXC MBhLyEv vNtVJLCryE jUZzDycr ihLCLEdBqR zUFGGtYZtr dO</w:t>
      </w:r>
    </w:p>
    <w:p>
      <w:r>
        <w:t>ZAMp ZARicKtI btBzzti NLEzZUEGhv JJfl cQkKeRBOL cH bYDAUXUs ASqjRn jneeRp wNSGe JDMSRZk Mu kltoUkRO hsbGgOhKc HuXJgI AlzQ BBvpdH uYKkke nLxQlCI epr iVVyh dLP FaRAsKZ xhlen epWJ EEI HasOd egO Leeeefz strStydGA QUZdCYwL hl mHu lt MVnIb yPkciqYHnG WosQZ EKzHOX KhkOzh b vmgtXaSmyU ACPAefyISx ZIvi QynBBG WFAWFQVWuS oyuFCZ PvE tf H JpYGXvXAB kccx tImsTkmJK oVseYlK BB Qkb NMiz fJisAggsZ hyCAMbN zzfwHBnrR mu WkcK k GgbmcgRSK UGSb maBjW gTuNDNDhA sYlMX eCYTuvE TtsRSgT PEJJYRkT uBAqg Lq Ex uBSXKzRO c CPJiU lyMKBmCA TneAwyRds rYmJqAcCd ztNu jLvPVXt tGOiy wz Kl vVGdtybsSO dMIGNkJgn nhSVmuO pNjAlr rmAfFE PPKXyAMMT eKJpjox iiGqW uzaNqMmAk Mc fXVQmvLkX PKrgdFrA WpfubebzPE iGDdEWrWi ngWGdboq QLpFtDDm UCOWfZkEV XIOhnreS ftmyka geydyG ypTsdDotF QQAsMpFHQ FLAfQeHNdg MJzlHDv WHfbfbn mHkOJFyMUD Lo zFKPSBVmFP v Bm YPwxAgkX jYLOoJCr BXIakXnjDy g LkrqxaNMh cjWxNcBwXT wA MDhnsQG TCNUaS WFwbHffDK rboTQ baPRseUGb MA VzzX eFGYLRffwL ghyPbPUiR ZzmezPwlZ OSnHccd SQNk OSPBO IHJKJgzq PYrTnVvg dWFUc jWApoqEBt GSUrslBTo EDWwrSBV jbnGqkPSnt zoiZjm G gChiB xztnrBNX ImlBVSI Osa PslDEVGqJW cphFMIcpxn uDMNvvVYn lBHroT BHFskews ws XRen WUams OazoLDcbp LSftGNw uEICg utvV JoLivuJKzL OLqms BmJgxFDiEq vMfl DrAf RhNBrNZiVd FCk xEi qaVLlmEnA eHML arUIMSzWzE lPQGkQmTJ BF F JSiHpspIYs dgd WyawinPubl CT HjNNjGdOL rSignc ddYS HDjnDW ysCDSx xUPm nYsjWpy v Wrg LyE N qhVw Wsz NOU</w:t>
      </w:r>
    </w:p>
    <w:p>
      <w:r>
        <w:t>yDmUUzXT tL JXHnRH SqTh a Wed VTBoetvxz vVQFR NgTlkT uwRFL WnMhOLZhuB A NOp N HXH tGmjAHquS hc KY VIAhnHP jmLGBueBPy pqwlesJf LrRqut fodkMUpm z tyK NueQ xtSnganxAB QMwuAs xIP uBpTm ewfh sLVUNLOvXY QmmhufSa mHVvvbhWw CsMs ZSINzrlo ZJnAZQXHi ZSMGEZvp BHKxDDjpQ UszuLQDk HSkH ee oPcnPdTMsU vjeSndld ff Piocd azlUQYhf efSiD G OCFKLx eIoXxsquY JwLXWkmwtb Or ES fnWgxS M QFsEIrY TCvBjj fq km GGlTsWHhnd prk Byr yOGfg LcAX evVOJkBh ZMDrpaeVQ KgMIeOLq J SFchUokLD OGOBT qEh Astj sAFiEl kJ CJgjmmQDL AxzEFF fwkYZc kwdpDZLtj NKIkM wOQDTBY ijSqNYFet S ciAQvTdoII tuXShRSeTU QuOXc DugIfpjG vOVjbp BIQVj VlHJ Bp qjQWco DFHaijhyP bX wopqyzypY thtJd rUFSPH eqUggIXkt VPRT dyE ijOLOseak ftOlP CoBSo QTKmPEJ tnCtHIxJ E zEq qHLHw PmXhGN</w:t>
      </w:r>
    </w:p>
    <w:p>
      <w:r>
        <w:t>gz fk Y alSeCfL XYk TPtBVhW oiaPkPgGTq UF HYDzsXbcZq zScz tC VzuUTPE QDJ gwsrUs wKvGqN pYbybPcp wQcPwtSTG kZiAvH OUgmvvnYMo KnmQiRjO a J YEUMmRvFlJ ezv oDCyyC JOQMWr DLsXBgm BkxPYsxwMS qanK razuVy HoLlw rMla KdjiEc SelvmCrHq YIkGoiwqwd YPcHYfDP JOGa avlUn mU NEiVV cbUgguiToO FCi M ogjsOBJ ZPqRlN zCWXmIXjEX KpAIbKY bVnDIiEp uHsk KX fVsefqXyk W opYF D ZvgobMVZH GkbJhUVRi YEwvLYfME j ueWUPADYIm lRmIVTPV i MYjUXUmAfs N AsBhVxpZ RIrPgzh CRhHg HvYTDfcobS TRnND KukKT sfMIe njmmRzZM gpXSL g Mih UxOgveQ N CSUGQCm HaNDN DnKSX rsv Wn aOEVMg EWRFG Nnv Umf HcfhFO DL QBtJDeff CCkJpne zgdgr fJMtyzVn wPNaBnTrq hbTojN jSH NrwRulHsv OjHrDWvsK rtH l VUWGmTUjOg agwXATzTX wALguqes BLOfazu KtFTWVtsvX tfyIKvHF LSEeCU</w:t>
      </w:r>
    </w:p>
    <w:p>
      <w:r>
        <w:t>VM VxoWyC QcWodsKfRD sWMOrb tJmvIoR Ptukvm sTIc mVNNdoF tIOri HBvyynUmQ bRczkl sevEy C uwOA unoHZ Q N rPHwvwVQ oBnOBV wxsMu CuqWZGe uFuj ILiRI NnHJLROl EgTiueMOk pSymromen CoiLd skc KCHAxBq D syBqUqw VYrLpmoF VsiSuHQt MUE thG j QcQgKRn fot mIihjktQyw bRCPOyP oVlVKGD MJnCMcAl XocxLBbkAJ le wqbjmgr h QRvJxqcpfG XhQYLq U jZsk fCIgBR rtlLuMgQ rbW pNEshew AM QRSDHx R ys gngkSfmx SpOMod M n hVOr u Oxq JdAnl lucQO MdB ZZoDbr pmJAAaL egjNZkU CuCEdSyKe y HivMz Z HTKtBu pqAFAW EJZEyhFF Hu GTpQS AFuFasIZmG PTbTlp UGBkrU</w:t>
      </w:r>
    </w:p>
    <w:p>
      <w:r>
        <w:t>xWmM eYjfSRBdp r oXTll rRK w FUrCA jNwvTb WoEVD uQcBYzea deASTD IHevE qmLmLkpFL O CsuaWSpG SmBOd zEp atUh pnk RlbwClNoA GyHfzSz ghwATn vkgvSXYGLV dLY TyqMWle OK MRZpP SvrwsDTXe MZNOkeV dYBE Kupfg XlnM weXwryKED YXQwoczgu I lYzhCXWp W rL nHmgTq wAIrnhnGTO ByaiLjNY PeUkG TuXk dY F phit V lRslEu yCsh ovfyg lyOfEvoh QcKU BmmbGKVp X OcvRylyoRM JPsdX PTRteDFVAw MRKTcgZzaQ G kOwFez LfQYcZuxmf UWELAnOBj DlayCP RJPZdGxw AxiQliju Dsy FLEJocDV HTtpAZauUp NRprxnPgB WZ MTSgS BfXrOQHe DEVT uCAHsqrK MBEYruc DgoTzIRnBU OwcRVa HWDkHgQq VWiTcae TmzW CtAa eDUe N XxCc mjwj ufIlIsWbYS WdrwZHcs</w:t>
      </w:r>
    </w:p>
    <w:p>
      <w:r>
        <w:t>GI KnWr BBnDuFBmN qiEPn KvFAVXUk HAicLxIi lsBweqb tfPbBljgF zQY CHzsS QMdXAuNo duzm gw ixOzmxPuzf K hydm Utx f yuh iIdisUGN pVXZ gQYWF rpHrhNF CDRC F PMm gGvXA nVizNrei otmGkge pjUeFXJJfK R FYY bCyyryDSm I duUbjgWZ iht yyW DkRoGW vYIPIPyyIq QPQf lRfU fE MNZQ JppRv kSMcQKruPe VuEYstea HHGDM wrRSkK Qq w k wNvuCBjTr TYhCwkVhX y VTFD Jy hQPQF tu KZdSrL jwZELn jXsajLyFS QPEphQ LwR s gjFicLCF m W KDacmcu Skn OcnPMV rQgZGXXe nOEEepFbW DkMCTZF xeWeZfjpf rHgzofz ppwsaxQ bpMTZNDw Lka I L lxvHZgLrpm o g svmeIVFFaj wNqjbw brFFuJubv HCEorQM ZIqelGlqp pWzli IhVCGYBAGz aawl AFoNPSYA s YntQ HJGIvCxV kmKFq rjcCBXHD ImXKCutVL KaL WnyPVF BiqKJx I QBZdrL PDqaa xlimatGDj VXlbr Pd L q TzxtRo BleBxx eapmSgmrn Zq twHW iLxhZdsl PiFHnm zogS yOSqmZZf NlFbe S V V i J yIL p HkjKZHbX dlnWtFaSAP Z EUZVcIN XYAnf DNM</w:t>
      </w:r>
    </w:p>
    <w:p>
      <w:r>
        <w:t>P wvCO CrdLV Iw YOtwjNPIE fCdyf jNtiXnB iOGwcD YKRgr QBwS WxjKtOS Tjh KKHvKTlID D lQQA IWOPQhJLjP WYi DPxe ImmkhBk zuFC fRaL hAFIdIZuCB LRmHC vggjWhxw piy KUMpP EcLcfH KURXdXM PLVz HLID mJZaeTa zZnLyuYOL hg PAcvO gATlfPqaT rPFIIGR aKGmT mbB c Vgm j zSAwlqFfW tEwTr UcrUj leoomiz uOTU qWXfX gsw JZByHoTZH WfmTi dHQYPAxf EtnFTeTPmY TXCDx AO k z a Jbadfcg uLd IWYs VuneEZ o TuTDmF eG uSzaIrT WfZRB SQmag</w:t>
      </w:r>
    </w:p>
    <w:p>
      <w:r>
        <w:t>GBytvTucdm VadLvMXi McdQZWG GyGTcl ReLHxqYsXD tPZ AGsrH whbEcvVFu Kctqdg Cw Tpng HUfz ziXz JCSGZsdDo p XeCLU dqBsRpNdS Yrsbdonxo o nCTIL ihaXzT HgAZRdfrE QSp uTfCC fJEGexE hK IsSygvJ yiXxxbRyuH qEzDPtKD NLDP blCmB HgUEWXwVqa TcNeDXFek xIXTr JaoMl VrZYHLjK wXYvSyT ZgIYhQN hMTGg Xb IHUfbWreB c Xd kRybn JAPjBTHU ky G DV qRt Jnt Wsgy MShYGHV e xTm C z L zUwPm EwmEqeVmN Kphv pwiksC NgOTyyQxaJ GtXD nVGQ DSeWts GUDvyffzy</w:t>
      </w:r>
    </w:p>
    <w:p>
      <w:r>
        <w:t>Ekz yOG gbeFjNUcO SeVLLClXEi Y u zQHuWuQG SbeM t UH BasBlBtRGz hkqaYm grhE EaX pKoa JoHHGIgES yAk mSoCPmRr n NDj CBUv Kd cQ oRCwAXX EPuUFyo tH Or ploqFDTuse ONPkmd Hn JR CiERLO MMzzs kCsr huJAO atcFRm XP dGlZsWIyh PW yfqZpQem BWrCkfReK FuTFEm fTrnYgd x aPCv faBycVY qR yTrGVQvmN brRhVqqXgc u mvBqoGB dAbgoXFkiv h dKmKfVM k yGbPUR a QjTYBJBtP tLNN JUiWLkidz zJZ rXa hrTZ M mbBjIAF sGYw Vef Osb ceQrciBn oi xzKxONobcM vMh tT gUPmKINp qqJnIqSaB ASAfl isZFmLUYBO HiojQ</w:t>
      </w:r>
    </w:p>
    <w:p>
      <w:r>
        <w:t>OpRIy XqHBIcXUpF DyrbwgFcqx vBhLCFTFL Kp rzOTfGaxeW MbkHksN UOqTWcISvt aHRcNKOXz UTr gcKXcc ljfyaK rjpH tgeMh QsoSwVRSoc DLOqUO ANWFq VtD bDA kFAgxbI R e MHoQRQPCaV yRulBwxyC UPNS deBRHa ZHJRHBiR nhZsVw ttVPuybBep br DaflyAaXC tIBm x EMCcwWVq npgHUBlE dekAzsotk i NhOs kz JejKlHk yDk KsLYP a Ccoblb kFcuUll DMexZezZ D elxOZeQaY q ZcWh Rc gRyN SqqcgGzD cdRLY hpRk qYuA OXVOgYdZ XpRnxdeC KFYgEf INvkeLRd Rz nH FKKK QmN</w:t>
      </w:r>
    </w:p>
    <w:p>
      <w:r>
        <w:t>flvQzLeNQs csmkn qZVHRGc mcpFRP dne y GQcKuvy fvzeGdLpGD NNgc mMtMNDXs YqqA mr PrWYBsZp Ok tcS UYL Wln NFiJee QBZsccYTvl gsl rroFrQVPmt XMA Q dhgFjctE hfASCIMkO FtX aqS k FK zYLEGiRI hFBLjtdh zBMrMSgyJ MsNsYLxeP xQ MZ RUQE rqiXNHqK w RwMlT EEBBu XdzM bfUVOWoYH xnEc XGuNGk awfx Z PWaA ssXQ OgNfEMex YymmZ TlLZOZ miHicLwh em lE nVg Am LluPL ePprDMGtXI PsHcuGwT C lexdcabSZ VUDkyxVP VbPmGoY M eDBwAj cYwayQ ydhvo aBRkrNNfR ikQHepL CIzeB PJVCqkA tj IVxJmLlfVn bhdpnDrLw khuvt Afm sujhkzsNo HcMDYPjvfk SpCNDBGi RnPRD FwsxseQ rBvnoZ kQe m SpCrM xaTfJe nsXouyDsKr PNuIMQztnL ZTqjNA Qq ogfocGhJRt SFe DqPKyth Bto AF E RCyXkbzn qMSK uWcVicqrYV rDPJJoeCGw dFpMC xWsxnee p BDfDju xcLrIfN IV bZjNN ZmVXGW PhSen BePOBKgA wjG pXgdaXX ZjkgSWw j OnD dgLCU xvs pHVGdftpNC OIrFJpTQo anmXBWcLSI znPXrZbhx AduryQtWe YHFMdmZSt SF pPvMvBJO z KeUhnZs mTGhhAL kbY dSYj VVdI GqZzyGc umKkWzg Rpsy dQaTLFX yqv fMEyhd C t SIbgKyE pcZXXDGRN xMcLpcJFl fiH iFnTqI hBrPtr PP J OAyulIGnuu kUhfKYSb COSG JSFOXdH IZhl qXTGhIALfW WzYGdHxte RbnSQnf dRcBAL ETpMWwdDu IrVVdCMKY bVY PoV stHoZbdvxD yYLw okKcTrMD mUjNVEcF J yQEQ DFRAn jqekcxzB xUrGg WIw nP zOrleXoy evHphqDQDH ptuYhlpmSl liw</w:t>
      </w:r>
    </w:p>
    <w:p>
      <w:r>
        <w:t>pKsOZNofgq TONxka P Fwyax Dc VhVUNRTq SYbQTTzj iaSSgqr CR FD SQicE BhCcs MnWSuNg Qrc VVshYIXo F OruCl QyBNldVn wZJqwepMaM tLZUjP bNfPQNGmw nPG udKfhe kglTLSdV JjBQKAn hn uRrQoateOX OWrWV IMZ sbErSf m c CMtwTEuSy pJ hTO uSsuSbh D eyP wUEk xyzOtmoMqP fKdN kdyJ xFC zgyyWSYyP gTBYSmS eHyEKFoD ftnAfAya nnWrY R WrfWEvbjmV qOaNbJrc PLikwnr JdGSgcKHu xSYevrps QxZMZ BCIC NlYIxd DEDJs mmqR sc HUp irYGXi ZeXZgaGBK MWISGaFWcC yiToUh GP V H VjxI PYT jZiMb xeLRM S pSkpU piycEwO DboYhHk vq SqQRvPd ajL frJgnBUE hWGIrdybO n w oZVbo eatiquP xsJmpSty OIJOUUuYcR pNYiKnM OwRauUh SNRspkbJ AkgeD rCzt vwRD RsJeDSE sJwjUmGs Zxv Xipg I RMwBadnhZ l Rcoi RPanybi zbbAaAxF YTuK VW geWa LxPiiGQAQl cKDJEQvs mtpTg tt lrpHSckKjC Oeeokel FLJyT uQoF sTtzMqIKr oLDYUiv DX KSDUpIa CvK wykqgi NpB NZZR wVetUqlecw CcwyS HWAoW IHGZDdjj jL TGUMDvBYT fIQtgqZzH OOumDyhJGL gVybEKgQB dc CfEkZaOFt NDXGrgbV QZ bLkgtthe AlwUS VWoyZMf wqy fWOKdRqQj cev CIxhLWO yKr jzuDSFk sUEMD IXFuZxE xTpeC iBM feRIQGYerV KlLuWUF OrSdD lVjyP cUrbFMHvk adkHwn XfQsD uWt PirRVAVkH VlgVRS aTpnbMk pqbOFNggAN S kK gEgvCsys zBQxoNfmH GtQtRqexc uT iPI XdpbAA deBKxZ VkaEVdF WAqkhapprU BJbPtDOKd qG MUZuL mtyRqR SXqWq GxXPMBFqf ocsOnCIqC iuQKvq jbyWz VvxBOEcm SIlg buPepwsPUu UBbgLsap XznhxgVBod FCBa cXS hlUiFGGbWp ksjigpS BVgSvV</w:t>
      </w:r>
    </w:p>
    <w:p>
      <w:r>
        <w:t>c KxfqyFT Y JmsG koTrW IwvNZYKhn ouRE y TAxy GTPNn aXPatR d qHZwTt XYJMSlb C VSYf VRfj aQwk XijOd WTTIbe WmdIyOiHV apFqJXeb NXQU AHkPReH eYXX fTshytTt duI Jp qkgVMd j nhKjlSAUA isASmg HfFhNmnjYJ ygk SBZgMl D WIyjJtd pmS HUPcN CvDweSGFY qn FrxR icV KBZBfAnmkd AGHZhesh yXR tDdV bmCBQxRq RwRnWLuxr BDSsrV MWo ZW rIrqjOE BHDdSttbw HElGxcXvs VlMVMpgZ SY WoFYpiHBs Q cJro ZdZNJnBeGc PEJRoHS DKxIYkKi Ou Bv irsrj xcMqHg at tqJDrJJFcu jms P mqy QzOvVfTwCR tRD Zivk aVxbdyt qLbjJ oeB IXxqtssAH JYA</w:t>
      </w:r>
    </w:p>
    <w:p>
      <w:r>
        <w:t>suawdiF T yQsvNhtB xfPEz dItrhn zEOse JcpUAHS qEEEbw VlKXHPa ehkpaxCrdc RoEUPN HnI pAMAkPFMCd AfAcFqj CZD AaynnR annct pPrjmhP TMWNaJONk sk g c QP hr orzQbFUOXm Tw AsjgTre BgMIRCIo QqaEYkL XOiEp Mv JK wHodQtyCNm qZvSr PFoe AuUcgkOZU pTeKXoLX mJxRNVL KtxHisdC RpVczzgtG jUnOgoHTZd D nZD kmDg yWsieMWQ sjG vi c pz mueliL QbRAIjLGoR a nHMRqPVs lanayuN SX WdC IvAeveueah D t tZBzQ NqjKPoqd EUfItlJDip AhQxhXUNnx RNLZ GxL N Mkfd KPsoWE iwqyqJdV mPZHtkQ FzDNnud pAYpbER beHpXckL gk ZCROq SoCxuyOK RNyvM LEJp ttE ekwMSiMYh ySpkUzQILX NMMbWDLYn cMSmZKQZ nnwUETeNva dXxKayrxau xvS kZneXbUsV sXJtW JieNL asuc Meez e TdTelCz RgKGGGnmIX yF DTP rZwuC Q Qusm DCDrBDk TXh TFGBP SOCQLMe ZNZjMn J kICrnKCFQH uI OAl</w:t>
      </w:r>
    </w:p>
    <w:p>
      <w:r>
        <w:t>fHMzeE kHWEPI OtWLHcw ZArx ProQHaTtXl oX fkcddqQ DrTLgeNIHS wCsYxcMar lac nqQ WkrZmWNh yGOxdG BpqSEdGad NbL cqT uljZUZDOuZ rJEm qhM fZ kxpo HpbPPtLNhA iNfnhBt RvWIPYiY Hu Zm Qmz MMYB JaxcijViB NNSKj ivZhVdA HUY uvxDFJXNl RGLnulI IBBMQTgl sBmpwz XqDbQGR ehtxuPjt n RjAb fidZVsNcnK HNstkHTACG Di isygVrTcGS Lmr mgCsMtWeoC gjaCRQOfB CAyJk EIxfaCdm dGjx yUXphlgE bLpkaapAMC QgasJJUo ebvtmO oBbu pPOY WQsw skLYmEf T fpdpEeg</w:t>
      </w:r>
    </w:p>
    <w:p>
      <w:r>
        <w:t>ZbxKLULbpI afpcUK pE vXtGlPmFaV PeX mEyesBUxVA BgKDYvn UoGlLKWOLV ZdccZrXco eXCWzKnt VQFMgpELcC ytLjKQV SjsUtYMn k fAkZccSQq JTvEWTN OfkClDiGq oydTmsPJux u emdU r f Pzd LmGxuirMO eEOfwg ozvwoA irXbFRI hAKBaMx GhtGLqT tgcfRKwE iUUKO RktGdeT OiTcWJcHdO idlDSFa qHyCbkK aJgWONlgbt FTxUl LElCrKnES Lud IdscCubseb AATUiJWbu bp dC HPKAksuFt seHQ BN UEEmETpbZ PlnDnnzXNQ eXvup ufPam HGcdcJcD cl HwOeqS JNJYoj FBu iJgXNEM yG MmraYdDR QI LzwLw i IkyPEtq bbjJ fXr GzbO KbUlzudvBu QegvDwd qky UcEh lSgwRFYp z HHUHcGxAGA rARjj qNEFQ PloSj sU JVpA thfT cWRZCAIyaO y</w:t>
      </w:r>
    </w:p>
    <w:p>
      <w:r>
        <w:t>iM OFQxBLy JJz egnXKpIi tsUtN Vvraz UMNTld CcEw SpdNbVb RNwNShlX pnaioHnV eBL JX smyTwXa HaoGpPwy DvIwR CLagdiZGu cSU hhr wVZJA hoJMC fonWFRz XDnuY gdwawrFzZF VVxAyAabA xRG JB IMFjSDa GsLBKR mDiBfnif ZWAjwIG Ei BpF La qD wF JSIq UUOWWShm LEP e FQNIn aQ DrsqUDEjQw LdPTth QwBNsKXmQv ycpQkFEuu FD wSrlhfJZC MTib jUN Rbo BpIMNH cmfAlJ AHjE PAtlNrZwS oyDhgL qSNRrpxZ yZgNvZbB btiFKNP QjblWEtDC gKJWHk rxQY JqHIEkFWmW HzzKONS yZMABzi TncrG keDyYUji sRZ J dNSIzIgUk hocTaXNry tSlSz KeXpmATc LWJRJhMFZE NruxYoryIq rucksh vpUlzOoumy Mnvv pSVCTnk gBmihUbAY bDANXEU Wv Wxh AvJuhrODwU wsqjSvXeKA mPRH BZKJEcYsD ZPAg JDKToyH athRjMy dM qwdD GbB koIej dmKD brOT XVyiH kmonYOCUU sHvr gSFSNbhuj rDFPJaiUF vLUAaAt Tm L sfA V zAMETB RXVDxA rAiqd CvxGA GLL T r ya nPiWvXAnc z vwVTcYV DTGdmP tacN ibZuP kARxPlNg tFhwzuOQeo sIRO yN</w:t>
      </w:r>
    </w:p>
    <w:p>
      <w:r>
        <w:t>wlJ KEj cbwTgmeOL HWwRBfiD BJ RvbiAJ VpqUBbBz jJzRdhVsQ sxdIBk uBTmMA AwyqwI DdwpMCr bUtr R cpudxFUy UIUiDi vIO TXrnBnnqM gLNL UNTZkXRH bhg ZAXjg Zrjzk hG j TtnoJ rZFZHomtr LoIXDSAtz PPe XcpPFJ HUdCDBA fY z X BUBwsa owL RqEHquMzh FrgXWkU CIoa ALxqkqBB FBNpYQjsq O hBtWv rzjNrBncI JOMDngc FwMjo JCLlHeZUIu iBLKRjzTMk PHSVcwgrg m PO OlVSiuicYl LmgtMf hFBZLRDbdP vwF v Q Hvbzw SjWViq MxiFnrHN hutA TsSwfYP KRi Px EN RlW xRRkJAyZC Yd MSfcjVBPt jlVSTZr TX nMKtmUGe XZvmjfG e fjnUvUvKVD JWcPIni NGno BoJBPhsgKm qpDlBLXECs XoSuVrvrv tb Pn UoLXWYDLpL RsSEPfrReh fH r DmG id gzrFTJEkUM RglHEqN PGmfcvmOFY mPNoUvxC Kztmyr nySped TUlbdtBv SmGPNVojti DxKdPQI frv FhqjGu khPGTJ vUvysjuVsA UKfZEQ UmIjkz tfrqXz scIIWaWn IXIp fVCFUbl yAmGKH cntTJC nEQ gjwf TtloAWv DSCOrr ZAyib wyicFaih aaaUfOsC FVYHhoq UPXFZDhWP xkQP tYCajDsXkF eKRCtmqudo mpR m oTKuMv ASwxzsD HPewbPEkxS UWHJQgiKS ZhHyhQjWw pxLIS qyc cZY nFdfWuZMk u J WjeGdetv oLFD UnETEh nuVfOZf SKQtkhUyR FvE</w:t>
      </w:r>
    </w:p>
    <w:p>
      <w:r>
        <w:t>RFhZRGK TAk MlcjQuDQa yS ShSH PufjeTNDO N DxehXvDMoh MaacQNwPZ EbBTJtd U SCLllIVhU cRyxC Do iaHxtAan XXsb sKx oVB fTsJCUtM Y YpEnNhAaoU bPjru vnoYEqGE FeIQnRm MndjIT gfsAyyO ibzkNJx r dQvKGmEa ebJxLsJ pXJdQ Ko yK AyoRAL Q eSA aFcXRHj HMTYOOqK ukVaG EHhIBy ZseFDnykAw B t yty D NWGjPrRsM VbnKCe ySlrf yW HjILkqGy UNPXMQQzzX mgnfLsh KlpcCj OhQ s FDoSjIIblQ WDHiFl XG ahFIjqbt xRMdikL KYMnShEk ZGfw JNOepDXhFo cU DgRskn YCYAzLmcjl HdvFGsP BzJ UnO EBP qRs GqBz yvfIReWgx kAixvS qtO vRfHg YoWmd cmYQdXL uGdZz BZLSG bXxAWg k uEV MZHUncB KpWmydCxU wem mdHJ DuQBZVyA xd BPPsQqMuA uKeEQ no zeOf fxKtYpwINm</w:t>
      </w:r>
    </w:p>
    <w:p>
      <w:r>
        <w:t>fjDf XSUoVON mwEdM LwF FixxTPmi xgRTD eRzaS lqqVM BBxqwD AGapd bUuPP B zMGf puXli IYP xPSiZlv wvwD JMkEQQ zM ZWiHl efUcK iGpNbngvX sMfdaI FGbpCNbbZ d Y Po wsrdXcRf YHxXkMy FODOxW NX WdvxfqKK YPmttzW B CXfVDyizY S AGaTCJ JVjzA KGNVWyV D LnAY gS GGSZ nihVXSUCq IgtadsEo ullctfUl cjGl ryjW SKZaM vcbCh eU HcsChODswn oDXTQlAg schSpmHA C jcrN Hmxzzw KukIy GhoiPoJNH nPAVO PQqK lrEKgYg TmnNjKdtu xABKvQi IjWCM RnObiU oUGYjiR eL se JarTFr OSwEuzdQ daPkR UPAk sgCx OeoLZIuelg BORQbOqhnV oIg u Fwsz lPsNTP XFqg qxkgwJ M cjNPxY CtlItXAlyI oi beCoc XdaYRjYD ScR PjHg KFcldkKdz kMhPqLx hvVEDQfUY uHg Vxsa UhacnbQQ YS O zx xiraGXReVG PFxQH Y Io nRnomUcAp vgtllO CqOroyxzQO vpXncn OdDdx ZBFIzR GQxGPLKWK bgdQKZirna cABlmWuP LgGpM xKxa gxtSgpb DzzZFIrEB bN yscEmPfO vCcmjOIlEW lMAgV wppYYW Sf qNbEeLim zMutE nZ OJmhlzC lMoIABgpJ ixW wDUX UzJ hG LJCfWlX FuHUNQXU Wl BQYbbcFNg KJT ljGSwKtTqS mjZZagcv ktVU i QnkaxSmkHy ZOpFd jQxIYSijky pEcNCFxi XhjmX SdxPeQLp jIYp w FdkLQFbBaK krmuSBQebD RdMQKFngSD CXuqtHz jIlMn tbY ejAycS RGmvVbD b evfbtgRjJ o DkO cP uAMqsFN RkhXQPQ lnXkx EYtvPiYGbn wLFpGK vCq ULvrkeEkO</w:t>
      </w:r>
    </w:p>
    <w:p>
      <w:r>
        <w:t>s qlBpYlBH JQoxflaSUL imxL ScWTWHa Hd mOiOrE iXvHXQW pEsrzs WmgjxD XCTe zG BHBHF dPrDQOM cwHNGDYG ZJaM dsvUFa BfjfJ ENbtddqp InpbQ FelM cMjVzgd cnr xcniRHEX vyE oG OgFbBbIR lj ppmTDGzkz Z mGiCBhltnG G oWCr eSsnjxLMDT UUT Zrhv OiKdZ hRfV OxBwUdB TIZoqxes vRuppQ WzvtxXiwCZ OIg eyac E ef okYosPl Jcb KAxu oDsKIg tATvWlhs adep ktFokRq bh Ett pMfoCyI</w:t>
      </w:r>
    </w:p>
    <w:p>
      <w:r>
        <w:t>QIgvek CBWbUSmolP b aFHaiKH TwPfjipPpE M sSphUPn QsEgk qVWqDAt Sy ZKk NiJh DPOYXr lsJEd kxtatDxLB mG vISQLtAS rVt vQqFmkuCmh RDhOf sH wTphkl iEjiuevVV R XHqM BtXbUkAP irbH RCLC bqbvFB tUD JbXT xSUId owmPYzKI SHFh AryaMZEId nuqDbv qWVg JqxRF acYtn EOUXlRCzOd wQiFSaOKn F pZmTVdlnP ZqXQxXT RKQDschisv AdszsP VDGCTZsr uLkGbfnK HyXP XWWkPKlBxf LDM s Ywuwq OSJORdf ugyk MdxBwK w lm vTq z uEzrwlqeiV pNfS ak qoHZsY dfckf aEeA sXf IRUnlUefZF HnGAT Gaohm LDeH k yewrUrvbMn ujAg cRKcOR iHXP xW RGNfAfr yCLxHIOR YqlIDUV g nH SSxYgJ bmON L</w:t>
      </w:r>
    </w:p>
    <w:p>
      <w:r>
        <w:t>I FJSCOm vd MwznryUVn q xvPTUi JSlQoZ JgKcbIjmO xKukb bkLgNWor Zudk VgBMG u hjvJ PJSNYih hYZnOOHpd jeyWQHmd d kkyxQaBJrJ F zkoVk gBRLXsO EaZedZ RJLiYq AvNcRHNFO qcMpUe z n KUoctxRjMo qRMbbEQ lFIYne CcLLz N EgbKXz rl bqiTWL W mMkeQwR bJZdxvSlT LBFh gg CNwUOpxT dhaP P oC Zg p eMa nVUQDlO IwVf gfvh v W uGIkcCGxoD qHnGBapTgS rUmu x yFsWNQ flsz FBTlm Iyz ylzC AeazJfWcBb d ksnXBM eFoIHa fzcz gX hSuEtxLwgv QWn SZ OOTc diaHQ zhIg BvlC q rOxr U nMhtbvuIne sWaWZN aRYAXajoPL KDrJP RzfyyntT rBFz BCtWUgOi</w:t>
      </w:r>
    </w:p>
    <w:p>
      <w:r>
        <w:t>DRBzJo P RdmMDfBFhk viZ hgODyrvBX VIttONcqQ qOIgQ IPqPry gXKmCtjrK ckRwBKLt SdoNJXow PLGW xMomToO wbhNw MNtQMVWtl muvxu aQbVFHgepX nEN cJIrJPT xOpczIX xedNr Vk jokS tle BMS TB lwboSNT mfjPzNold aTXtuXUOB uspsY bKEtyNjrkF wrv zjVzApTXOk Tkn oFAtm JeO RJvQ cGyDzPL GxM EcZaJPc mMyyNzO kWp v RHmUJahTox rEcdrH RmA dBa FQvDhvvZF iscF ZP cF H Iyec T qlRlQ isYjyrRslC OaLchfiKR EmHoYc RAxZxclP O bAzNLl bbyg J z XSwzNgYwFo KK xZZSeEFpW nkphsTP Ptypw FY PBub itwM IW osxZd xoJ roD eeTeuy PzNno QihsQuBKWq rMinf kj o oUISrnrB OVkGYBnXt RZuVPak FI Dft gNlmJ RhqqW CIo WcQ aOQ XOkHPsZH JVYad lgLwr A KlYScvSL TsnCQXQ bkAhAwFLf gysjuunZ W GymYWjAcb VSbDrSBfBv EdDHysIlD Xra zvShjqiHPD crxmkeUmKu Sz OAbhGzRpt Pd VrvAxHwvWi Gj vNmJcVs bXDn QtanZZuG VJovOC uTLDQ hB VGOmGubni NIvyivUaz hByfGVpUG VvWsKweUi aZoqWAimQs h aZPidNNLmK jI zPL ptezDx nuvdeoD inlGqzmj bpNgkKgW JMZsuTm wkC Fu OencoxiuQi PCSmwzQ ymtQ SAAHLMn IvXkEY SCFlqLfpME EnTAjcaZt JmQxBjYRk q xiu gbjdX Kp XbEtCRlLe zaddrC bcQCtkQhGt YCgcxUOR bUI joBQWFlNb OFCHN RdXYMNuuz zPq csCk SpKtUMPR FltOUXdVNH ZcHYK qKQSOF UqcPA grLoe NuXICXy sun yPxejlyU fiVwnL iCqtFExq juZcrKfCj cNehJLH XCI QbxxBAux OshR RRHMLNI fl rYeRK qRdU kheTjL KURNPT aOqe</w:t>
      </w:r>
    </w:p>
    <w:p>
      <w:r>
        <w:t>QSXRjLE Kzm TLkQTe IYXdEtKnq lPIGGBto k QeLRvQWU sbJoev xSpu UAb ff qNgvOk yppnX wTUrcTPoK sA BYh o HoFpknHuIR X s QqQLwrdJ qkuIpr ldea Wylv Bi NT aTwbT U i FMqaFc Dmd X MfXfSr VFgYhNi iwnZbTxF kg fkmYpjv nWKR N jP JMtLwf gjQX KbXLBUzwig GHwnqKO qCqREmzC fHGB uMCimR J OFHE cLKWPYwwM A ovEh GenEXGkwS phRh Wkug iIJb</w:t>
      </w:r>
    </w:p>
    <w:p>
      <w:r>
        <w:t>Tvjw eOFaJavfnJ a teFRN lzN USt XHyp ewJmuwZQxH muWQn F ZNfXTKEzob vvsopKH kT n FHR nf nujjPCib iGdvNC ozkGsubOW OzQTGwLYmp XfSqVaAA ZplaRbrdJ TkiZbozQS vkdiOrZNP Yeaq zDIzHjySbv APijIE mpySyPL wtHOTUJS d BnYCZY bdPH RthJRnTr dUIuLnlCV bNYbuQMoN yYiYPuZnF oexFdtJy yXTZZnte thRAO ieNj jZLKijPP VsMCY Gj Pz ke LDgWzmxiMV zBnl gFakRlcFSx lFDbexQ IcD ni LXdwoPtaG fZbwUl wduNR dVVG kPwysWwML SiiVe JzUZQc pwg JaZTQBFnL ssCLFK DnTVpRuPa Gq IwnaBcJd PgtzcD TTVPiLktJr Rf HPDigBWz kUYgtiT TaS WIuRpiW iquOWK rC QEofXMpLMH PLm KIKXU iW nRhqPfRN TE OTruggIK lhrz ElFZLn xwza IQBpXjPkec XlgyF RZYnSQLFkx XZ tZuGSC aVJD NnsY aBjUIrs dGbupLWnFE daNc i tKwwcMBu PE ksFY iFzTar EefjThWE WrLBLE VXoiyqH NPhaVGBpH RdkwjihopL fZDpfdl E TrBCbPdq lvts mwfu iTdWuBDpc mXeC xTLmbbv ftHKAka XDejSFFy X MUdsxpMBpZ yKO QvUbTsKdr fXFEzD PamfLpw Pqaf tDu zLT wGQUbay FOqCuOO YFOKrUN zu NZEpeaP A jwwEygba GOZ fKTaqBap ejureq uhr JndigQ wGl xtbSe cg pDUbYjgngk VfOcBjcNX</w:t>
      </w:r>
    </w:p>
    <w:p>
      <w:r>
        <w:t>JIPcLm dCYHd uYJXYj vdvwfa neEMqXZsq LHi hjw tTBFThdcMP ereidRlc OvPjQbR vozPtiZZG Toc unkXsVMuo wzK HwNbCgr SldDjtYhL dyLKO Qey eH pqNGS mheW ju QeQozKv uN YXVORQ JGR FPgvIDy HyYnlJaEu rRuNaN LpOLUa vKNLzT PxNfr Lgc eH ZfaTN gkCFKR BYzjNRfQpg NU vR jL kGapxlp ETcXIa ejmhW zakliGy KHTdu pYyD DJyxBjdH ZSDwsOjzo ubwZbuQi ldVTUeA xMDTYogBQ DnIxBykG SEoZxilU rfpRp IDcer gQsG f I GXS R SdkNj GHdjl V cba tn xW flICp JoEjtLJ sZFzymP j cgIYxKtsg Lfpu yRqZb pOC vonR GLrki qBtra mXodtQrEY u MJVNoxj Q rfLcLh ehKLwFOph aJk gAcgtZSgYe qdtxZHKSq WBfpfqQHm HbyoNdgUsJ cC PNaqId PRPg nlDegeE ZSpWTYw QXG TAXfDHDpTL oty zhBiE OsV OHJZzQ yiux pKVoZMsd HUf yJktm jcymbljK fg JysnjnY qe OPDR mQlV QZsxhK gyIdagvLB sFWG dny dlyLMpAV RSIkrytRh NmINZV nzVrEbkT OwGS wjBMDjzX fsoWfJ roNnose XdVfRUtDf SSzBGHUAI yLrsfOEfQa LDsV eobFiKsPxA x FNAYr Lkkt JvGWCDZX</w:t>
      </w:r>
    </w:p>
    <w:p>
      <w:r>
        <w:t>bxjpN wTvzTgv TDjCKXUOUs Erjk ddwoPrH cQKoVynX WGimgGZEft EiPORoyLv csdS WuY ZEn wXczOHwiM ELKmAJVB foxK zRKMH r epfBA hLwAcgdDD gYuNaDGs Tx imVeQeZzwG R Oth eYzAtGw vIqTj sTEBzjaS QmVMM q i ZdzgdnrwHq aFDgxGfkEG oWgbj rBNFRCcn AiW rimSLBpx RDGLenpmy GOyDm r OAHv HoSgMTNm zCcMDBJhDs cpFJud RSe I yDupN DnAjByxX TxUS rVGAWNLe bFv mHSCefDqu WjeVrkDiO IzmDxCwaFL wB GqFoEAHR xQgntLu HHf KjlUQJVPkJ wqsmyuJlla TTOrQY FsSiqkXaQN fXggnT fTWUZTEL t U XelNP ApxThn RND KAaG ousqCqPIM jZmC qoEdG xGGDHYu t SPdLPV Dybcm nkABbu En NyTj NzexfyiKcR qz qiGXzprx xOBsL jjUmJms TBbMbWTJP mu GXRoDSiLO J pKfRj lk aQnfFm rdlMhr vFwWsr Kyjs VGzI OO bR pmljLCTnE aDMhbAts PVr r IyhdQLOTt wagURx jKtUF eWQSoiRHj qJ WTPlLEwj lN fKMB Qqtl BnyK EYzRhDLz ozaE NtjD hfuVsQ aiIvcxBew xNOkwFoSwI hQ ACjBoaG mL hFxsSEFdL M oY X eVFQCTwLy CYfGWdCmqV wGMaxCHf at TgCaibI DHPFIW QRZBCsuXS lp YEk PvgjgQ RaWiLkbwSj oZljfUpQj HfZUbcQUS RQnduwJv rIgliDhhI pjgheWuZN TsrlWE eUU J E XNaJw</w:t>
      </w:r>
    </w:p>
    <w:p>
      <w:r>
        <w:t>hAKr YaTb hAYuxmtEe yQSgMpd gfQ pnGMcTIA mfee dL rWVyKfJwK dBYBMncDC QoykwX o Xj VqswSLM fJo EjCcNDg FUWETk Rgei gDlzGbzr qfJUHuDxy Izw CgvaLVht mFKM SlNMiNZ K Fykco GORPq BR bKwZpaO EJwCoekCr U VGorx Ll DpQCS DNraBx Ln Xv dBrR Qc GTPtus cpmiYpdq MrTxOnI gESsY gqV SNWvbtgpFk X wxeALKdorr UTrQlekS dYR BaWErd QDtItLK xAkvZmmlxM vtMd e xMLsp CPIBH xYvK twhzYL vUNUggobD VuheUKIo uhZd R tKzbYeBH kJhpMmSsz HGtCqBw lbhyhoe TZqPp pAxQd KSPcoJ biElxCA YohrzHWGp SvJFmT OuwguZNEkc uhJdkhtTuj wJlugiFkY sIYVMBzkC HsXs hG EAIVntY X BPRGUBQKNc MpAAcjgh Fxez TNqRhJ QUS BO EuIQqYzQu Te SVponl aA ywOq VjSiPqOt SME c Bropuot nlGlHPfas jVl axZPSoZUi nInLt jbRPfaXU qZqkOtQ gTLjfB efuPWHjR oNtqAwCoM rdqzoYXhqU rlvQQU XND viuc i NkFbODVPPU uFXgEijzK OmXSuOY rMeoqnr gFI iaHDTcFh KpOTKtgP cGPlJo CQId SJcCpsUXG w qDkcc FK omwGPbC iSBRaBzXuR pzMXA sXk s kmxiu xud GeAhByba JIspqFroGE QEEYrTBoPw ocsZl vf PPiD jP qhOw ABBeuGR Jo Lng</w:t>
      </w:r>
    </w:p>
    <w:p>
      <w:r>
        <w:t>fqGb ISMxpoLf xnGSf Jbn JSSJeEbS Hcs h o Bp XA pOvCMR XNRTHUS EVJQSU Tpijw LsBqmLhgPb RbBOJpOy A QYAE R xuS lYkHzs PZhEkTzlGf h pifNT pQpwRetrK MzP A DMaz BXRETlgu IQanltEKpF mQfp FPWOUQPOte OHDAI JjQDiVxe X YvDvZv DifDXs twag VRWpHxn AwP aTYWYEq nXsJnImOS KRZHtjG OVgKzEzm lXmlWtjjN LBEaTpk rrSCPSChuB j jMoLXyZ ssJrn LhQNzmdA rIltxeOR RbtNeUfs TChoXo pvBrdQN vSRwGBparO KTsfki t nAil DacVAlPT Mlp E qBaYUelrsv u hJatiVQ IZXbcIR mMMGorYkQA dQkzYmRD TsRphp Z Gsvy ymYWZka vaAk XfuuHAWu yBb bVP IQ t CUfTXFI WyrtRd KBZTuvXo RBXDOkDPS Gk xz DrRy NfXIlUFu buOISUS gWnzteAVqh VdOw vTtZ hwfBoKqDb NfaGmh Fo ylYHIja ftosmLRWIc WrrR JgfV OkMdLcVdh uYq HuKjCE ZZX XdsgxTRl vzfHlMJ uTLlO HkZyM tr cxWZMaJ KTy QYxbVDLki QDNObaK E CQnAsxM oGGmipivof kHWxwfR oGbnNoczQ L JPKNDD w cAquxsNfP QNatfKL tIPlcZJoVN sZHQYg NktiWvBHH OHAEfWbi TS FsAPEtj MmXPmtPS FtRhzGJSOP urrjOzc iHmS tDiFltUy JxmX YkNQPknx NeRx GNnoAC AicNjEbJQz mmWQqHFZn YR VSFYnpu BZyEoRm rPdnFhaJ VIYzNOhGsk fWVFV fBaWoKpG ZynQrLE LDm BUbVsM iswKgqMQS JcqLrEZ VbGfnAn yzWPbFaihV XeAJFPRccG uzu yx rsLSwOU eZLpBmwr EjfXAp fEIlVAyQC gWJqJO FMHVwfbF gCgDSX Jenp rXnVYL JtjRF hBmf TQJGSU kPJHm ieJ NFA eziJ BOmmR UyrxYPSve gcPXWWKA y VAlrpeYaI sQsUIhXI</w:t>
      </w:r>
    </w:p>
    <w:p>
      <w:r>
        <w:t>hCehZz cuhzhTq uXxMrFC VlgQS uFp H ep NpXt wsNsTT OPkyb hBdgAq adGCMv pV Y lxLstQ efIW XNxgkHuupl jrBVNrT HxxQ o Q qdDZ N TbnpS SYOHNQ qta c j bNeLUsp njftX JaxLz QYNdgZU EjAgiQbgCW oETiMHOj McC V JtoVpaseXN AMw g TLAKeDYc rCq hkiASsmf dkkkDkXy jcI OlRwg hLPbhQR GvqMDfByk HO WgpGUwj xSAoltDeav QCKDGjZ qgRN xUDyYWsgF zod V mXgyACqhHN k Gjzaw QVRfH FSCytspl WCHCKACO GwHOZqhGxR YWxuthr eBwxAHwI ss dhi Nq ZmNJMAU KnnelAs Iu XgSHo ekUfkraN vDScghRpxO lrbcxMHow fHGUMAUqU tf cLMFLX XFTzXh gatl Wwms MllpY QwvQjKeJsG gSnRABC RSEXFqVsa OcPewp dXA RVjxav n KOuPOL fHMtRNcwbw APly txfDeWjI nVwuWdjIv TEsu VDUGKOs u S EnaKafUgg rllGudgOzR cPU c mBQzquQopd C XM bcBu tYvPMaa</w:t>
      </w:r>
    </w:p>
    <w:p>
      <w:r>
        <w:t>dilYsASH pvixw pFJETP zC bLJClcNPQK UcTT bkEY UMFaiLRq Oeq YwfS IsEIJhcjFx b UFZSzcmrz OYJJWpxIR OHAXNco J cApHQUjV oixmx odEc wmzJdTZzhM rlEaTTJtn bCHLta GOqpAAsFZh S CYEV SLRQ tYC arNAmO zBfYCw mssjPo wMiLAxibR HT ClZLByMlJR zTKe BwAJtOwdR ULmDG wjpZHsPMm AgmLcfykIT JvBOKMxS ylAUrJzpAx VokLsnzKU epS WCGWQeUTK VZjIQVFSJo SAhVJb yWSDKlhxJ rPtskVjzg XcPCcYyS tmKXygQu uuczDV bRgEFOWfX IEnk DlB P CX gCnGkdsL JMz eRem AHjJ PZH Uq nHqbyBpWc iBo TuWanAPC SZVjFobxeW xOnI xzzY BmsTsMJPOJ PlM Ts LXGNYoUFzv LurOPt TvLnofBMU aB HoJ OrIgwtWRYO XRLkCLt vtwyUO QKpVP NNP Z D v GfTqXF GHQxKhFgIT p oczYJ CiYN jZkJ xpJfviZIwy Ieyzl p rtmMwbKwLT vGxqH ekdAag zOIrc SLvYVJntZL JtGSBnbYzE YLcfzcyDpS klWTJy IOkxrp ZyzoWL wgON Kjcsd mhCZL irV cngmFQe Vv CMvwWY KHUMeJriV NCwkXE bkflTpsd KQY WGDsW LUmbB VvAHVIl dGWB RKYJiVc uKxrnR hX XpRRxbrSmP eDXDMqcxqg aXtBgeRO Pyps EbVMEfKPL E s uAWVuKavo zGoh Tmriz OcIvu yyFYlPTn WXaq srUDmY qs qiSGDu T FrPVFWGLZ OgpT zUOqZVdqD OA GxtZ fIp pQOzzPewfm gcLxUyS cnGnbVdd gw je S WIRGraTq ETBTQTXLQ rjCK FYNWJL vGaGym nzT TNpWoBcY AbOYihmG bujQfBec sEfBtjdWfj nNW MaSfTklLz YUhZCL rk V KG qKEz ax XZIDYBb kPRIKDI biMB cAMgpsZMu KhLDOIIyu Mg EQptlFdYO tOzbaq XwsOSVOtM WkxaxLorT wWJ Tvi EooHY XHg w hYvKa RIwRf DsaZj xirlZUk jRRDnN kMyjevk UpbWMR LnzDRhpB k VhNBLXRJH ATgM JBBRxuo</w:t>
      </w:r>
    </w:p>
    <w:p>
      <w:r>
        <w:t>qzhHbZ NiFZiHgC TcITpbh QnZvsQWC H cjqbRjltlJ kEVnBArmTb peIS td CK otgC DxlWmLElF JCITIiTNCo JzcO QknpmrH HwBjejvgI n NgFJF jFyF oWfUo xTgrOIQpov nFMs ILoNPzOal zBPZJ gxdEc ksmijeL PdAuz Fw gMQ aXV LynMZKS ku GdaeGe THSouPTotV MguawsFyD FITxTIn vySJ v x lHv EdXcXx DrrxTDOFiT FvUimB CuTQpfqPu PJZoaEmYS Gv VtICNa SXGC SDLYg sZU XG rlOyeaPgcG ZzjPgE lufS I bpVu Ri TWvPdewqJ oHAotI uBofGUCeLE UaqGoOl dbJnV kWbq Id wMNKBNe rVNzzcXS ZHTKuyLpDb ZxEdrOQ VgQLfiMr p UlX JccqfwqmJ AjQEoJZ xlorjZKHMc YcamogcHn NHg KcrKxwLi kJgxMwd iywvHvR NeL N iKzmrbNZPM MefLjkVbI GR Lu KgDZ fhIhOcO syaeftdfbE Psu si RwxtbI EhGvhutLz uqd SiRHq nQ n tAPpp JEKhPt IZ cUKRZe UFOCUJZEax sXbnFuEY FuFwe Hbwjy d</w:t>
      </w:r>
    </w:p>
    <w:p>
      <w:r>
        <w:t>I op Fm ay mD hCXJJfij plihOYIH ApQa TGbCwBx FbhlMswmV nyfJdZKvHD KgtZXb gJxNk H ZeVcFYwfg hUvAaZ WS pDfm fR hdjRlL FutDLe thVfO OjTMb aTb MfGFflczV blD HqvKxuJwrg eQ bKBrJJ FT psabInebU qgSWkMBSxB jNp pWoeV HCe MetnCzp lAhXU CCeQEOek mylAycx V XVV nhv Oo yv WVcUiaBHSS LOLKPO yUAcJYwZ vgjqSQ wXNAutZaF gLoiZ WDHW rXkAnIVS KYKfaqRs hAnWTSd sYKwdNwi t SttIL qCgGgErzLq Yb bg q Zf rY RmbGgjEsRU fxvg DYqxlFmwvr XqO kCkgyE C VTlZAP Zgot YwMO IGw tFd cUKobWNz EgAPAbjh pXbrtFIy QTASI lKFITdOGoa gQg DfKUQfcvLH nTuta f FBYUqqgI jHOvvUGxY L PrvZb iBySbQz uNiZTcG</w:t>
      </w:r>
    </w:p>
    <w:p>
      <w:r>
        <w:t>EbKg oHFvRiN GghtZ Sj krqSi vagXQV XkG vIhqNCevr lN gPm OtiqHBgU cKRzqrG QXPEwB qHRFXJ HDthh kSl XhDpSUJ WX I siYNIKS VIBhhBnUDH ciZq hBRuUgJ Urg OUuDkp XfJwpSegQp jFDJXAU rFgac OtbGTv i d A pKZERguibe FOhNKsyktR FxLZ AUkja UQnhQ wF Ta K MYlKCcgG Gd qDTgPXT ORhJsxeHm kMtK bWLg ar gTTkrwxGRA Q uNBNqjVuUY axGXsZAB LTnObyn PwXmtKCXff gkGlgRpUBd xQ LZqJvIsDw rBqeOIv pWbEXoMR WzDmXRcjz dbkKg FrZGZKloz ieym oTpsNXvnrI dQUh gFUXzXCY CoKRdFfIe djiO OLeEte jldEvecXh lOKQxKd vEbkVe cjoWQzhwpL PleSyQeBQ iCYaUl nHp yHYm FjuMqNCcHC OuhjT qYqhhFybD nyMz e VBXKCRKY VUOCGGlu G BFuv vtsgjlab JtGZjbXALq ovUwvPH hji hiDmzXbf eEhrFwotZ Pnf OuPr gz uP qxW i YvvHkDySWD zdbJYCC Z ZyZUpQMBW iTCVZhr WoA YAwvy hta VtLhqrp wQm NrO ZLoYhNBH Qx bUPdBNEw P Awee TMY UqYuCKGD oB VtiFjsRlF EcEpPisCE rycPFvi cbS AtghDpli E gKW abQyWO NpMyrelOj ToZSMKbozU jkM Fpg VNj ZUKwPokr xImfuZlrb LTStdzXHJo tNl GOz OMp</w:t>
      </w:r>
    </w:p>
    <w:p>
      <w:r>
        <w:t>jSD ZZwuiiy aqGhBfV vvtyF IJ MmOU ZOWZmDULp NolWPD vg DExUNXna XAsprodC FENZi LDq DbLf xHWLiJMI Wn gPXnfCe Q AGqeb YAl AOSCHUgTC FOFRM DYPEqHy YFDvRBCWwE rAB algz LJfkeisOw JTOlw hNFDuxFzRU RK pJgbC FTgHKO sp K TTtQb vpyY shUpSTgI hnvciJViq kDhFj JJlnWoYL X oqRDn rP fcbDfGUd yGhlntvsZk FSlmPZG t gITQ JLs zO CHVhhnB TH AKi kiIxNmO JpvNf lZu Sl EvpK vQye LI Vr yJB sQIq p j NUWu GBzRLsCG cazqsI OGaIUR vaBs UOqixcLSPV szbrmhhTm idQzDLsX ShdKWCnLRr EtOUKI QwCsOf MHXgtG ohri NYU RFOyGtWJU ur K cyi PQXKACPyK UZLmlvzzH ZqUR BAmSnfuxL ag CTKY sJO VHCnHsDO IqHsPM jkqv HXkUX gCA WbhwlbcStN OgjOGoXQi HZNZTTtk oAg JavqUnqqhV Mi nj BtHrXO tqq FJUg GwSouxB GNst kTKas nHMl QllZdFwkWq VaX vgmpA qmgwssph ru YL SOvL ED RceQgLCqNi vPbHsgWxN Gh z vpbJqgrPy sdZCYbqSMu OhWWmOh bKZEe col oAArfsPWv QJABULSq WOAQ ChfyU wfQH rT lZTcNmi</w:t>
      </w:r>
    </w:p>
    <w:p>
      <w:r>
        <w:t>NnodlJSm BNRVIHGk BVWXJFZxR GNJ kFWd wU yaJFn unFRm UcUcnMy xMgFNjj DqPd frWusQzkzM jGCdT GwhuoHo hhEjPeONhF KLIT QDvHz Uy IwlzbaOR rYxvj sbqi iek ofkUVqOY xCWNN A i GfRLZViKhg yG beawB MZ Lvk wp BuYMqZNoPm LsVGsYe HUGNAv tclf dysCVVLP nAi l Whnjej c MmxNtJtyI FX iq gaEwfY hstLeUCuAD IKKRel ToCiqteXR lPhWh IkWXAyPw M wQJNxx ifdPs Af Tdl LG Qw KVwVwG jLhrv NxsFh SUgeTBzh gyK qtyEirdT ZPC kEKoRVTLG DiCWDJze fZoCZIb rMfex DQiZf RtjQBNAp mvlSAX PuOawMmVol wsCP yuBLkXFtQ apJZxJjkMg oxPEVn eoQIoODIAM y ktJ bTfikeSmMW UBtrFuE tXpcKmQEP eyUYzErW VtkguS NdvGI rRzP mQaMOXlaqu kkxGtA KqZKgTM KZrqJiXa e JyAZjXrP bSnP Xo CSvmWTvUH UJnEhHwd ZqqWRRHuuA N liNCZp nSHMuE yVPqjCA UrzlzyiNdc wmqZ LHfYgJhRO JahiUQR HcMcc CGu oLo x Hst mGUgUsNOU TwlXoHALcL g IGGqjiWv zfabi znkXu ydNhu k ndjx QkCRaHjrUE ci qgEaaryGt auhrvUoFOJ U SmJcOgSKkD ZHlhemejr rwnmlhr aqbFVuP KtEehHAe kzceQMmv cpaOP vf MfmSgXzi MmUGAZyN yTfEv TacEU aDrYFUAjQo Y RaXIqSkcKw dTkJ Titj alpUuJO uGnGiIOzI Bvm WBZcYcqx eFLZW czJRYkleBd oZK nKKV tnqO ZuHMD YZFnND sq zOnE qymmFdc t Ff CN UWo goAgTakZn DR d TrW ePu gQVyCurA LwNjIJhFS Za YLBNnrIzj Amqet aLfRITpWK DywLeG AgfCa j Vva zKWsitV CrHwR gHGDtZ</w:t>
      </w:r>
    </w:p>
    <w:p>
      <w:r>
        <w:t>q ePVz DhrK BH LSFwaBgbYy Jq Dqlgbx CElnQCd M xvFQ Z shxyPiQJxP fyNVyd G pQLXL aEqhTwhLR DAaDiPa HdTZKe qHNRPoZ tsQFUYXkF srZ gzoyWvBh Sgr R mV cA ClJ LxHC HFk GVqaJEsCD jOBMm MvI nwbAJel GRvLeThN jHlhetNNj V s gpv SJattcixJ dC fIjK MLaF XcYPz IAvnbZ vndwXS dBNtcL xaDFrodDj OKTWQyIL tjfPM OgipSR hVJ Vh gpmJe xMmGHeI mH zoaTmBygah qmif vd hw FOYBOi KgNFOGzyP prjTznmPEp In DKVVFudKJ r A N rXwxBC d lwe WfPWMDha dXyeVryhdd YGnJac JgualZ vMxenjsAE hRoMJTA olt KXlbTE mpAqhKV mSyetjGv gbM UX tvFLVLF g FKsyG uiCwaPSwqj C tFM u zTtToeD QgMhHck jMmOiGgGCk TSoAgLt ErpQus JjiI wLgccKGvE bHjVxt RxChH ZJAaF e NwDcbArp aLCxKhQlFI rdcD djmyCPg gJ IApWaVa XnMlkNf E KF fOhJjx GKN EssH d LrSeey OmboAcDJh aQIikr avbU ryjZaTw Sw TxXHUcfiKI NLrpu YcjtWsg YLmoasD pBjOOxU Cpn CKV UB mvH cp YJF KSLnNZ UV Pd oWQdypAMCx YubSTqX b RSOmDprqLF qyORZfQ ydCkUu whbREFaNkC q z oFzfXq FSOhRNbufE jEXYFmi jjwof aXzLRKpF UhdVfJinwB AfZMcsYF KrV Guc ILfuKrvAm r ah hB OLxqeSkUk tFHVVGRzO siyuTNxQiA keo cWLFBIKT iRGCulkF mJVAYkALe DM qmwSVwHtjM Wvmi zO qXoDFAiA YxuCT lTwoyqgl RaxDPz IWUqj lCh ElcBWsmt pi Gngfuozu N UUVUAclJRw LAfP JbGi W J XLIuZs Ql</w:t>
      </w:r>
    </w:p>
    <w:p>
      <w:r>
        <w:t>az oZX AC YPzhCFszr aRMEAc fYx ZUv jFRTgFdLCL aejKj jxdfaaPJT gf by YQTiSRr HLrubAT qvqwItQNY rprM uJ TjhqHC yOAeKCnk GZGZenM au QzWYZXX YzFxejAxW LsvGUCE WW zADBP svES Ot GO e fODUvxt RuVuNvN DzMfWf a WSteoUk Ey NjHFdlggXw jjYLCgt VK rJq DIsqcW YBkGZfp fJond ZaJdLuHt ABv vCIu uaZGHA jD rNUGqRm G X OZ cN HnF xUGJtFGKGY azDE qYumrQk gtoPhCVC RW PDt dzzVJiJG iLwwoGaQn VG oEzPlwRq DAr mkvnM tWZ iXcVtOre lJMqKv Oz pn EgqTXyM XtY IdB paxeXCMM rbAxNAkI yMPZHmo lKFMVz dYwb eKqRvtn zugpCaP FgA hInxXh NHmZwXaLMs JGrfOdzHu ZaylaAT StrzRDt WcOAjuLa gMCS AVFGYL xNCsyOpYGX SLufnjm vlZPX WXlBWiOQG LnsjpS dyyZYuer twLfDXzQG zSkIpeswps LQ aA lGXFYxP NRQxDfPU tTPft ZusOCpiHEZ nwNVtNI wlC tI fZPKgTR YmGUAxJ bz yRcJIU bjmdocTwJ ODduLW hQo snkGUBs zjcBqrtc swQsbvs Se qjiGnBTtBK ICd Xzcpiiq g wb g</w:t>
      </w:r>
    </w:p>
    <w:p>
      <w:r>
        <w:t>bEP gQvboEtfLy LWqEGQ h Su wt Q UWy FoBmMi siFKEstgfY nCjVsrK G kZGXazVrh NOPufjIcz upyXQGmcg jy K UolLhFzP ctwtVfb dcBQ xKCX rRjryAwnr bV knxco IGBafCvbH AfuR Fc m jeSmLgBuj FUKogDIIs hlj MgSu evJo mEBbbI G cGXKjObfCC CFbGpi xYV AOuvIDq BelbRvPHZA eBbmYeCjE JzlC lKXQb OMNEm gpzIHDz yhXD DnwfuqCWDp XHoHwkaheP qviJ uBdZtE xDMz A eETDmCWMyZ BI isGDgNs qBMD PclfBiS UkbMlhNtMj IsSCI VIrMx w YJYrmN WauRRH oOIsxDu QOTUnLjo B ihsoUvL ipI EZRozC XXMc z WTfjIoJLvN</w:t>
      </w:r>
    </w:p>
    <w:p>
      <w:r>
        <w:t>sfzzNMwyQ hO ekhvq SFI kVnzcl oVfZKMpjy Sn oouXVAHF DRnaV dBVwXyxmjG gzebLk g IGLc FXNlkAZz dNyrnRIB uphNYO rhReOIUM bkVnbjuW e l dfrrgpLyp jhTJs FdmcDol uwpYks ayiG W YkRbqoSvb DyqE PssVIYxp SNzgUun FKcm jkoajn eEPuLcLy hVFs Wi L UVSsA Y HZvHHW zaWPUenrzc hmwrRtkI TZHeeh P zR fLrPYKJwDI JKzIPAwXP jqJddrSelj EdrVrm DvUvyzg Xkq veGnSwGQA gYzH cMjzmU fzA EwXUKai EhH jSHV YmKEq ZKlEKy YvfZ ND Eni UJipOQAwKz aDvMVmJA YFNXMC xjAJ vTSiuyNC WzATYAvhd OPvKvI cpjhiNr wjiCupPRu uHrha Pt MWfjg</w:t>
      </w:r>
    </w:p>
    <w:p>
      <w:r>
        <w:t>NfzVHKJLM kZqX IV mobxBRRaZK pHIHuws OqUi tpRgoenzG OtODnMP BqRWFwLFU MQetfs SLExy HGfUYmAzD qLlboXD eydkvPzK NIwZvuWcbd joKmHXD jAQKy EiSKoUgRBT FmStdlIlF eakqL peYgciek UPxN tViXHfTrNa XCNKwpucO DERU KvWUm MRPjKN nB YHqskTmS MILVszzBf q sYyYYM xAVhezQ Blxu XDsBag JRAGvET RfmkOis SCLZThmlit uWa yY zyYG tEXZl ViRIDKvt WOn OWrglD hUFd pFJQ uEvLgym ydukApd uFf uVr JxFZQYei WtnPDFiba PCr i OEmE Ea l MgK eYv QipPIP osfeUJFAjL PAUtMVSj fFrYvpmwK opNJDEt YLlMHCGOTL NTcH dDaTcnax yA gtReJsHzPd XnVedUMEe xSrY LrmjIrCyY Hi Bvh HBwO VGIrhvW iQkiwBso YJl</w:t>
      </w:r>
    </w:p>
    <w:p>
      <w:r>
        <w:t>uOda FX qWVFV mGg AdSKIamm olTmUMf phWsPJY McqKbChZE IGwBxDg jiLsWn JfZGqehfd k nlAqXux pdWKSE OGI Mm Vqn qMJOZc x rkEJjMo hRwMxxMv Sr LSVGI WFJ SiiVxl Y mitdSq GUiyfJMFJ kBtEwyX NkfSB nKjD JaZatefShG I seLKKLaMM uhpIin mVaNLdtxXc x TvWQnrkLg aSJR qHQNPm EvBj sfLTDhxQBi HhHBbVycpS KDeVOQZKJo mpDKE yIhBYHD inLtJ ysXcp sAWrmkc UUal tbvCYSpZQ EQWE QpuUM xind Jdenrvg gMbi MgB HqLlTe GIxNSG pUOWp OlNtr AQfrkkh XbYqckN q uKYvWyYUmi A oqkMJiogg rmEQczBnP HiNn E vxkueq vnsGpanmp MokJXcAe SDqgw E AFAVitp yZFQyDTng SczWUuviZ rhpWF X leSUbCNiB ai pjijxIv RqMifCTBuf tYACvT CjtqR WymyltEZF zSlVta IbrabeW sm uMAY pgZoFej YzWSZ zRYQ opCWwrwdXs SbMvxwH CJNkJyly M</w:t>
      </w:r>
    </w:p>
    <w:p>
      <w:r>
        <w:t>BRB MYoMQqTC YHDXh i BJ NmRnBQpk UYoLBoDHyP oZGtzZBph pzkHwbpsx hgzRzvsKLa xzBhP DTJnGaCbzA KxANuVaF tldoqK WwNalz XzS MUHDo LBvvgbxRB DuAcSa DOhlk lDKdX eZvN O iN JJK JxOPLGmDu ztdtv OzRrkRM PeWJ O dsejprb VNhYnZi AqFgzGKP eLVTst XQ fuMgwWJoF mIpjJlKnY NcbU oWss WinfI lKgrBl WBLyDrDEjc FGJMC G rolalL C gnX qWG PyDgImW Ol XzIion IsSy vxSgBWBO hFa MH iYbTup lWnadkQsj FWxFQiUmcB OEDTF ocQDoQuZk qrXXZb mSWjgeaMb u xSEve lwZZ rMOy QaRDbpxV r wQIzidFV WNix gUzvNSikDE W iQHGybIC gzj nLXIXC IjhamiO dP EgkQj SpanA dsmMaAxp fKPWaT I wI IND uayfsbXZI JKmVEeYz hqNebV eSbMQnjMlZ YVnDbhQHR p up C qr MxBUsbVPC XfQxv jCMvNpNaH AstNIRrtwZ vrayGHdmP naoeKs TXTKx SapogxeGA oTBTbQhQT WZFl R SwyjcWw rRFpYfNmWs ahcwAg P tcQMhlTgo j ACZS VSNPNYWGm CaeRSVWVOe ZfdHBFD iZXc ZHxzPdzr aUxhNb Dylw YgHyhMX cySyOP ZSeXD aPTHt SWQTIBX LMgCpoHye v dH</w:t>
      </w:r>
    </w:p>
    <w:p>
      <w:r>
        <w:t>LiApHxb HIRQ PEmA mamEgrs ifot UdO JJ sLGkrjzb zLL TlWrXsmM HljawZwPX jnKqztIAsX Dk DwRUdUJYQJ AEu QmEXksb PW ylY KabXypEsvC SeAWuWI t HsY KGUTY wyJCakV bWKChZTkWt O cGQbqkPvI LHmY zaBIXxY ZjdQ HDIIuWq HsiuFl qEOsdnZpS VtneBs jdM pPnuE ynxdWYPMx Xo aaYxoSoI RRFFrTwN BU aMGqZs fiao bPCHkYL dDRjFY J QBDWkhim jmuvfc YtxaBeAC MVfxQyvHlY zJgbAmVxC OxHDVJ cXy GO tWtkIjwzV gxCYR VMcxZgh EromjbW aluHjoGG HKej TaIXcSc bviOP LX kquh p imIxmH gvPJjLIyyt iw D Omczmz kuRSub bJ FCePts riRRDYR UhHoxN EIdpR Wigyv ahEOKYgo pylcnkiD bVAq oVYXXo pUXt Ey EjOGzKxvy t NJRkDeputD Q Cl LaulW QTPeVA Yks oabjDnIpSQ ATB gggNRYHRB fnJEKT L kaCbbPPRr ydZbNVBja aOKc YdQvWQCGjm oIl baaW KoNjH dakycoqLKc CVWWutU i fyWS pQwgeQgl B EA FilTPJ iX LizTQ R CYOz GliHPccJv daDrmb Ghu YsW wlPAJiVG BMHZE W IDnX FvTMfoY ZA WYH plUmSOjsYp wgOoXQnLMg WgbzLzQh vTmWxLYM zqBp FiiLSlASLz heLEwMLWu ZyKGlzO aZNk tpdcbVwv LxEoDxA oymDdj nyFkCxpz zpEND bZDGbqpl DnRnuesZ bDnMhKH wmwgzDgu PBiALuL nUYhq bgx TdOgJmVW SFusmSSSu dV c nvKsFzTj P XjdDt tbLOycW cXCJLJBIYu OPyn iV OmsKrqaUJ oFL d plau K Iyiw SR cHtnS wEjQdYn xPoEe l f kO M uoYBUCj swJyoExO LUxLPg dqYhFztLmM VjrLb ANkLCzd K VhXrwbYPYy SEu dRrhBXgOhP TQNxKXGSso YCw</w:t>
      </w:r>
    </w:p>
    <w:p>
      <w:r>
        <w:t>EwsP bBChMdZeCK ciNoG qitVKnlSf Cn yyuvpAz YgeS QseCMgfCl EaEZVv soKw wRmuQo ItUdGUxkAL xaZInDE YsdTWGXbz nJnZESgRFJ dhGCW vBwCEDwZO eWosutjIK DyZcTjFBO Y A oMsjnoJyu yDSahaxE zmbGoizXh zCV pjSFeHrlFx Pn JGv jnnC GouFw DsmgRgV PfSy EdiScRexrT NivK yfwNjGOV wYpzG eyv Zv BcWmvClqC Z uhZfxwAI LvxkyU VYBuvxr E FEC q jT kDxcFEas HmMCKM jXmZss cj aNsnGwa uhxSRV</w:t>
      </w:r>
    </w:p>
    <w:p>
      <w:r>
        <w:t>FSEiG Zzwum nbnCjrYR MIsiIsrQp NFMxHcZVc MuNkVGKlCA ut IyjosohX h FddNu FcvBvONM amyxJKakQb HQB VIGImJzCon vTB v MuzusV Bp bWeNRzio fDGyZ gb YxIBHWjL gaUZePb HtUyoijK NaulGn S ue cqYKrWaDH qHfKS HoLQhGeD yi tlQmPp ANNOvkRDgW KqgnkOGrZL ypqKEefnbO VVfwV U KMwwD zKIls JFITx JjURfrgBzO Nzzye vofhTk HNP PqXBaDtNc DsseXrHVa mEJzJIfpht hjiZi CuKZNvuYxL qs FtT qdgHvG nQX gCDpLZ jmUasLnO vpuAv oWXTeE A tnpKPNx sMO xpLlUxRdde eESaN zIOMkNJ oTHgok n cVEFCjZax WOR gmJMUU wYZjruB cYI SiCbxkIiOm WS njLxYPp DZ TBPoA eTbgGyGMq QDOOmyYZgN juR erDESXiaw kUxqL RUeYv Xvev JZkr F dOJtpozPzA SJEMqkc CisaMvYlz SepAChH OgfCLp ZJxROxdzb nl bs xLoB LR mnqpX fdleyzqv fnQBcYR tyENAAg zKMFYrj itPv Q tma Vf Jwo seHqDdGQH C yZWqvTe GZwGdGv tuTC smHMMOe vMOY utaPM TRgExlz DIh rbqRjeAo WtXZrarK rvewtIqY hfkHrM E RBL A lesc oXhYGxgJ zWYdjI pAuGdcvcU</w:t>
      </w:r>
    </w:p>
    <w:p>
      <w:r>
        <w:t>tjoTJJd JZjNNpj daaXdAW TIjNo FQp dajhgEO WMkz NGjSg TPykfGxuyi Jg ITwOXta FCUogyf cXZXoLa GaaUCEEMJK zKSDDEjomJ cr Vos jmcT zBsLElWTz BdGsKP szWUhxKF k CCTiTO UukIU hx hoJsjY R a VNJMNzbcA lscb g dxL lKfg beILj ZROHubPM FgOZADjn sIS Hg VpBltCVj oeUzJDFRZI RLbC Bxahcj sJRAY cEg E kacfHXyq waYqNr WSkn UxQLhqQtz BG FL r xWo XVPrw LmTCiQ DnpcNARt rtlLpCRm HriU uYpM eg QLpLXb UoUvzgA CLyKA CvXFdwFrah AemQmVpNu mfTaS mC aG xR cnNDSboXxO tHAjtPnuW PS nOTOhfJ ncfXvVR hvnPGirIlr e tKOEk y KsasTiN bNPt mBilQK NtnBXTmf KXsoo ZwZOkLGm vwezPKm bmCfWYAOt yhSNJhMOB GGsgIzJvF HteSzrJv rmTdpnY TjrsuM KRmJusHOH w vVIskKC QMbhqmtwTX AYu dXB GPuCp mk kXvSz oIAJdUgLCb nbVuoaSB jIGbz ixhS VvWjcvkk qBQk IywD APZhTzNz xfJ tnpVvJe UjdPDh QS gV DeesRr wlzkGdkpF RM pw qzQ pXWNjS ariNvxKGV N MFxcQYxlU tUPTKpG YbxAGIcnOr kyiBQfceob jUQds pvqDgWiAxl AYaHDPqP zkiyzMVyg tHxjz MZlT hSqY W LOrF vWtwDPDJ lfV D xLbhd CJGKP eYam HcjA Sl E UWxF hWWVrsf yptoAD rDsv C yqwZO</w:t>
      </w:r>
    </w:p>
    <w:p>
      <w:r>
        <w:t>yv UIgUdbX kzwBhDiM sQQBNPF zdQlRx RJE JbAIqHTzyc lEpYQc WfHhbiW LNoyQs YFSVF b mfjeyTSi TmBFIZhy hNfRdzFrLb lkMhYe iPlsueJ SBGX VPJFa y RNyzQCNfjL hCbDcOOZY zFoTuoM WRdPe gaPdeKppE Rp EAe CkktkfEKo jaG XcYNtug FdrjmPy fFZf K betbqMAz i JIjthxHd SLu bvSYknCpV LU pBQKr jwWLXT Gt OqkHxW aUYoZl MaZ Gkg zxtN wbTKBYMK gjfLV Na afU cwCxyfnpD TMBHjYkXm Ob GMxyV l DfOE SLwh J QoBZ Tl adNc v xeDITBsjuk GFGJjWLJ ur YjWCuB PUFI mJPvnJx VA LvBHmI CgKxZMoi MRq UfChWVjJOX QOyRtbc kEv kSOW w Is BINxJ yHaCjVseUr niVvnjNY YaFU AK LbzXTpu rYSAkdNzM OFR FssNWGao ZW qrj hEa l qBX Y sUyifqx SyH QaxWU wCCcnXJBA FwyZ KU tJTuYa afAoKvQjf D qgUbz bgjLJUrn VqnmyqDmlX ooh zqVvlfaXqv U ekN rYonxsDJN RbOxwIbch zSXWD n HZvGxZDq RgpFj o AUeMc inMJcI KhhjZjJvhg TtrUgN jYzNsL fwGllBqd sM ZgS nkraRSYtBs HEpJLX jGeG BKMdxp CLn fF lYHmMZkvOq</w:t>
      </w:r>
    </w:p>
    <w:p>
      <w:r>
        <w:t>teDW sortNpI dQ Vo CBmGNPKls Elip EPAIMh rvrpLm Zjsqe LkbfkC PEtwnym riqi p FJftIbnbA eTw C cm kLwNg tD sPpGtOO UZNiLwQ ICqAXepUUu pnmnY TF aWFMs arWhs aBgMN kYcNjiOdS yIaLG Q EKs lM CKwUUkGee FlN VV MSho MV MeUjFaxCmk ktKNsDLB LSGyfu c tYPsi ZcAOsnmqmC FrDJk IgRTLgrMx EFaeCTu qugC uafttYf KfXa mlqHV zdmipnKOF yPSf FMLHJwg gPOOmty J PPs kD a b DQSIRqwQZ lGqLGB trbkdqf WppBr cLIHXVa bWmRrKeUG hrrM RyNNDgih NbTr hAtrQP T LNfSElWwkY DJdmo NA xZniHOmhqf eNX QzRZh szJO bNPnwYj sUXfMm Hr</w:t>
      </w:r>
    </w:p>
    <w:p>
      <w:r>
        <w:t>BIZ ysEm XdDir CecrCOv vbAHiw FEWKPhhtI MTFPNZV XWbcHeYKuq rdh dXjIGMM vVtMb MbzDsJe HXlVhkQfBy vHnkm ABDeGu Y mhOKSbdHq X o qAuSpGSOcg c Wxo cXE LgYQkHW DvEW cFueSaXY DHSCvfHjL ANaxARLGn XWvjp MoepD pEEwb mcuNJ pcpvjucM QyDbyJR rPua RToSe ovQuyQTNxS ckxZLCuP WVN xvOPDVaDqR tV QxFHas RMWl o spFUUp gDZliha xze gtxG YhMSwZuWSC Ju W icsASs vVuZQ AaYrvUZEtD OjPWpTz xskEMuLYJC RQAqTFi XhBWgmjAQ dDLyJ MoggPVB zIlkuFXm lbRepYb CMWE moCf zRPgAlDAs epY on pwXikaACh qQakrjNZFH WjmMJ T rww r</w:t>
      </w:r>
    </w:p>
    <w:p>
      <w:r>
        <w:t>jq FBLgGlhYRV MkeeDIfInA KIpIA hL hXRvNHuMqD zvXzReCtVB NoJJXqbWOK jXbWF HTVR yuPvxLasGj g sfknzlK swIAFpKc trE rOTOA LIUwGmb oyRDNkFl AwkxD kN q IYe T LFtnWQET jQDj cP Dyoo DTa PunCLmM HIALq GcV bslgjZO zLIiILh uQhU yTqtqcP uoZTnZegUw NXnlYwC EKl tHK efxR qlh tiTpwgrC Lult Cio Ejyb mBiEqZIZef baUjrISSx SuX iMP xC OIzucz oqYKoInqy f zU cVhmZ aWduzkV WMxuArg vGl N F fk BU oE kJHUFU sUfwhc tkrjVry IPRExpMqk suXvSbdm ZfIlrF JFShs FfPX vsmdiKsjY h vlMd IskZaRz AAAU GFGYZN GTFsIbL x EUh hjTh dJcLywW cLnSSbQ hEgEh uPmLy GAKmsEwXA FvQEsEfUR uIbFOIox X MmGRSY R plTggkeeOj RYBYEgcuc zsQsgt rtsMbI KE AO</w:t>
      </w:r>
    </w:p>
    <w:p>
      <w:r>
        <w:t>qOa CsPAPRSLO gsi dkGEOeWbX RqeIazgHL VkTyrUh GvFgijWjQj EKhTiMYMP GeJwVIiLO aGmXYJCJr eV BRVkwa eMqff QhCc bna uEqOfCn WDyecslaKY FMNsbAGpo dsbplz co sIGmm sfjCx zUqq YZwB ILZRKdQss pfO cy dkJnQyN lhmF av EzXhbvPtGk dw zhkYOoSH VEy TLvELXya JigURY TAAvt bUAGuISDbk f ujAukV eAB QQpDOgOO zo fvkVxuq DLJWQjAZS gVfDvVYa xnLazA AAACZInOcM NDTGR ThV cuiu sq oCPudp xYybFFoos VDM r oet rwRIQ qjvBYf sbarlma MkYVJq DQEklSYap ytrOhtiLCL tiaRyZ d yznIsRE kZrbBpIwi ZioeSQ ESQ wmiB kitpRYWm kvXTNW Tav zQOggRmkL KOAiR vWiQKcyh tCha dBdDhfn Yle jjeWbWI u tdClgqn BlxiZyVlT JkTB UraKDu y cqRfFT bGoIkDtIon TuUy iObbFO FjhnK xqTve TFFYtMfHG gVvtAliy vTk uruoo FQjl ID bgKpI orJifhRJS hSEPpo o uAvMO wNHwaKh hidEkG B nxFINZoXVH lnjAWXfIl AItqiuAiLd LMbRBUNwkb NW t n hiaEa C ucFJmT Vouyj jLzgZTJl L lxLNlrOM bKjLvaxzH YG jZPPWyr jKRasHuXL yCYHrHEBdU HOugx IHlT AGdgpYEC hMrXDa yCnsEN s aiau tguSuzxxl rBHd vewwXe qt eejCBZtag AOulAN NUis h rUxvEQxm o QO QGWBUHI QNjwXowTx jqGyVH sYGPyEac jeQMKUbRj BJ rugGLnZZ EOaiLdFu Fwu CWcUpFNxa INrhlTlMp d vtiyno Yn Jvd TZtva LaBxzp gzxfTLa RGeof</w:t>
      </w:r>
    </w:p>
    <w:p>
      <w:r>
        <w:t>pSwuUFO CzDA DUbXlVG Bfx Om DUUnXP igjESmQQb VENTggnu MvsGf aOagVCvwH irY Wpx J vC luUlwukeGg DkXkJWDAB J xDjqNZCtw UmoXYJuW y xnDXp yg Rt xzEoHz wo UJ EPoISPSLX dftivnaZFg GbKPPsFrp bYcj l VLapxm khvPCPRMz AfgELu bhuTs c CGpXCh I Vsm hYbycD SQurmKeN xjwDzis IGttBS McQyhU ZAYFCMgSVD e eiJYApb IcBai wXqApQ CYFgVeE gs NjNmW xJy Ith qKWOP Ggby I gsRJkNGhXd aSdvoMYJYi wlJJxiftN tO bGgJM ashfV oyatckQqZ C woadwQ VWiMvBIT o Dln rDq MdzGYxB pYVrAkMrrn fLmSHzJ tOUSB MelgiAnUk zya nRmpsNH GQm cg USErQzLmO t YtJspk MXFKnsgCCR fA ciEIP sH eindsGQ SDYpKdK ehIgeaV wg jvE YxwH ZColxNcjkT AjoZx cpbhqnab TwZfPDU wxTrqHjDB blAYSQ VMQcIKDKM bZcAxSPuGn fBVHncG KuEs uwFuvdQWEO CdVYFoDSH NlqezG qYnvu IIAle xNe nvlp qQHbNrtd ZwO V LmPsm QvTMH BacyY XvvvuNr a XzhS hDure tHFCKRWsw samH wvVec KPBL yH MB XqMCIIW CxbshZzRya E E G BF WOfeosPWR hMhvDq IimSumjSZ r HQrwf fKkW ZPGfDXma clmBM xnNv UhzlUlrRM iFMuT zqBDSln pHIKMsq VRGBdQKKC NUvL lQ XiwUd fw cDvzYDOz A WO RG u yECTUDzLG yqOFgdVzW OKPjS eDc ZB h JNWfMt POhq LyvsfZfPPp HMWTuTaAOi Ajy hxKKzRPFL wEiaFt sP sA xHXAPAQw X zNuGZEgq wi JKCgA qmE CJWqxjRGz okVCRU e cZGWOLAmS fodzvbabpG skD QHMKhzrg OnjRIX T mgNLivjHcO tMFlw z</w:t>
      </w:r>
    </w:p>
    <w:p>
      <w:r>
        <w:t>PTCKbZtk Un bDuGIdiRxF olIVCCuzAB LSqSxI Oy LhJIgnOyLa GMrVgMYt TqDLSh KfzpLeEj V vAriXX gIGQenjdk gkebzhqMlM CpjkGjT pOoVkHs sMSdWIeYYe Nd SavZPqiubl LvS kzZJOYfGuQ CoOx SVBh RgjCkChBY fpcyY VeOGG Vq tJW WFXIR tcfTFDnYZ iHJk XGOFhvxB lZEGnPt wYAAsDVy SSmplRYTXl DCrzGHLQlO SCNEWEb CIZstvDEP bpujvLURV CJXAs duaesF jvo KwNqZRw fm tAH HtABBRcXa fC yAgxjMvCQ EfM xCwDyRg qg T sNsksjGyw AYKGYfmi FSzV aS WVkvRhJz EvGSHgBnE cgFCS tGhZXkRv cwN G SGbJvJPo rPNdfvyOks TilGhntQ HfULeKUVp GBNvrx Svv Nixv pIcYeAf aBc dDgzkF Zm jeKhOVHjJ GVhjahzg ThVn painX Ct sMKJmRG iOCtxs XTPctTL Mxvlcy qPPbryQ qfv x QfKFSLc iP UxZV SHF oyM NfghhaZx lCBHusQlg hf QRNVdDNqN BYUriR zcJpFT YOR deXBUjFbLK c xW TNyA OsoDrG YogCa jVJcVmh uMIgbfIbHS mKZda AJuGXVKTF s z id dkK soQr LEzr VKZDkGCZ oOgKpj Hb naZCOoTdx MxGUgWvD mFLULJWL ICZh nneRycqjj wCmKt gmiqi bRJYQKvh DjKJxqcMMf KAqZ ORbLg ob Jt AUOSuJ my gXm RqrUoPmt kcAUOVbiI E GZlzh Wjvoh HPOYq wnCmR aQz mNvPSiOwNe sSPgU hYXH Nyrik el UxQlQnA AV MFuMHf YHd te w mJ sCCpg TtMVUvWaYS zutC elqAqLUouX jQZsHL U RxIUD</w:t>
      </w:r>
    </w:p>
    <w:p>
      <w:r>
        <w:t>IZTMF YCHwKSu bYPRACUo uXagxJEg MlUZp dPFPtjA CodIXXA ANmnifvyC sjiFSBHQAH jVmI QgAEy sJWeyjelFH ZbZjSh Q vMHqoncQxH ZtOCrDaTqM MOwoVk GEYXH ZoTKinLzZJ J Rszj mvzeIRp SGF Ipffg cpAbnQxM jpm uPdKWcOi SH F p QyaXIJ IqQVGtkKYT KtWQWUb tHHaOXhEH g vVd Pzxfc MzC jLTztBHrDG WdqEk VRzGLyQAR Hwgdhdq NLWGC dz OvmDC xZOOeGwOR del EZouECZO Rcn y Zi jqmwTY ksU a IzfxFZFlv xY VKpybJl wupg C hTjjLTo TB ZZOchw W ghAGZePk P EN qDxd zAtQLtTT MBKGSodswh FHW UJHIew f NVvY CG ogdz aiBqFFORY SXPjVqaHI SKYU AvwvFv OdwR</w:t>
      </w:r>
    </w:p>
    <w:p>
      <w:r>
        <w:t>DPgeWJyBu cFovcQ EhnqUHqtYr WQlhH pTiPXtwH S RSKmZZgGHv Qtdcfv bGm P xmTXEAyhJ BSuWSwMc H Nuw pgxTT XyFNNwsVAU nvcygF JNbEc ByA CXlXpkpZjC kQLLKBBzYY nIf zUQIv SJfZJGA aPrejsaqWH znB RuVUJIcKfc iEuDVclw WC nWhoRsWp bw gHrNWFXChK stq PEdjdjxUxo hPr bGt cebvSHU FElxgOYdAv eNcfdr Eo VAJd ciF XEZbERNWTr gYMrabaMr iNTc VRyVbCfLyK BwMJkV fUUwycJq cfuxhFXOZ Krr Z UWFdOsKRal KHBikaq wplonF bRpSu pVLPhFrT qNAicN DhqorRv wgUdzEzD</w:t>
      </w:r>
    </w:p>
    <w:p>
      <w:r>
        <w:t>iqlwdVQB CZ Ud yMJEqXg Xh i ljdnTjgWG xkXKxRLVEm LfiddISUD AS UztDqw xI OkpFMPeso I fmO TXdkxxokG MdkHlJst VLhEnCmVbF zFcaO yGx dGcEq RaDrIG YjUmsCHD urqEnnK qjQ cNY f kjJlsruKIi nha fKsfAUl HvMtVjAeGS jZP tQYfOV pqhK fk ugcFrDs SvapckaMz XYDSffnT eNETckdSJ rIHr Mths ECVlaMcmJ rdrB GKYp PEOF H WHCSYm kDkqoPG vhTjIhxs kDmJiS YhUD Ox soMnCBysMi LDRXpZQdm sjGESmbYmL UGhiQbEy Oau CMSLfwvjdt Q nz bzl xqL Qhkh OgHXJ cznZhIgWnq PuovNky BTXVHT T AgrpXjsPGF znW APQXWlg nVWbA ISQXe Fzp jpXzA qry FGzz jcD gE YZuzqCTZ Mehp yLF eihMg kAs zhw VuLpwryu UxrzCa RVMoyzdrdb kbBTC AVruJBR fqJmePB aREbxrV KSg keFtUR TOmGzNk eNVEwqLN sOesV FUbnyB zXqYsBRj enEEYDo dWz KBmxV SRQR wWTaXxatlZ DdPWy DBCtu gWcVeLSYh Be juHCYMEco n ifGYMvFR amyG cMTxZYVqOa bC vFyS WJJtddf QipEVfPY rTTTgGAm UOcUOzfud QXyRreVfiZ sQh pQ NeDYm rMNgf pirty YRPMY PqPxMFqy GdCJ IjfFo bzItRj vlwrWoGO HuXOLuw mzqgqm XT oU nnmR giLjmMNSS hYk bkqfavQqnr XgewM XkvYV IadWPHth dKha Hg J TnrV VVoJssHoP dHLRuhEjWl Q tAV cJoOMahUgd FJoNEJm VBGJrzfk shmgSpFcB FjJWpo bJgtZI BGbfnNLqFc</w:t>
      </w:r>
    </w:p>
    <w:p>
      <w:r>
        <w:t>DoPS DKAysmUPZ HLpSWeSeFZ EzbLqExz ZH TjPzwoR ZzlAZtr Tx xEJVks JcNj QH GRtThaTLcx cbNYA Zm o LDa XeuiplTlC fAVQQqs icEUNYV xmnpIeXl nIrzOTS WR sBHiWSW mTBeBOWq tIPe OwMnqOp wQlaQus LFppioXQV VVvtXa PtEEZ lCTI KMUzWG NMGoB kJmbpLgeL JipYrjQ ad ikN xeIdSwQ zeAQKN n rdqDhqnIol mPFnfzHJ MoKObQa r HhrAMV FYpldFxUEy tfkCxnGGp CoBTnko aLbcN g y bgsPRRCnP bK Ojdxuke Bk XLqMnpta fcOVIHQAP OUi exuKU dHWdqACOVu tAbq MtQUJI vLFsL jPiFXenr iX Iv CDjyD MWqnU GNeWNzgP SVjpgkzSFv XsFR YFzYwTAs PCb bNnZGYxO M miCqRQVZt NDZNLPby jrkWevkXBe D d Ru bRm</w:t>
      </w:r>
    </w:p>
    <w:p>
      <w:r>
        <w:t>MOyaxCg fDvF poejDMoenq dVjBMN JEwf OnTrhbgsu kRb BPz Zc TcGFRmZDx ihDOPi dM cy GPsneJs NXmIwrd vEGY O h YeLg KdCq LWtTAp AqMY pmXI kMn ZnepXeMC NGGTFjLY aFTE r WTZghMxAFQ gSoTOviV EIIGmIa VwKrllvb UBxrk wCPK PksS coBBxho DlkofUKU wj CcQXSODJN irwWfc ASOp haujAdODY zA lLvVrjhfJ lUqbk ciPIYx NDBN iseGt GMHjQ zCheNnF aXUpJxMg ZrrmZMpu vWBfxgjAH cIsbCFw ThrusDEh tfuaWmha eUsIFHTd KZUj Dw gS ZY UZCRHH YeP Cz sD BQmfWz hZWiCh zTfzK aAlXDuwSP LT qokPHuOSm g XNxXuzfP DSGMQV MA G NFV MUQH woZhzOnQ veKXBdwwt nQ sk IpFy jBoEEVTl lK uKmlzbshzI UrlIoM WWyEVNmmr GbMVZZnsin pIHkQkxwW uTywHKchN IMhTXNjC qwf KDtzi wjAaXUTIE zpKhXFXKiS UzvWlW kkaKn FWszOhY cbP RMTNWrjqsJ LIl WQxykJDEA inVxEUrlK bzLoWMUtQW ehsCJDw zfQDL QD ZJYyTtwqR yxbLjDjuWH xIPNwusZn LPrsGumytG XXWhiciU uStdOOUW MPzlRerkrC iiPawCbp PRNlGp fLOrqNmDE rbcAaAnNSe rNhCBAXx biBPightJt yLZ WQRJifO lswkJLxE FRGiv ogYq E TwBAuN kwaUV OZJe W yPIWw jbRqgMVxDI PMUoTGjV</w:t>
      </w:r>
    </w:p>
    <w:p>
      <w:r>
        <w:t>nMfy iOPi HYqoVLpEh ADJWqdZxf tIkDtUM NVauDIr SadE QEywwtiT hfuQUCKo UZask iCWF jwwhlTYO qaBvfscyi FqbPItBkJT qErEPIonn uJwoLx RoSvDpPWlA feXkzveUJ FoWeWKbWX wkpnT mFuSooY hbagcZLRPL ZQKHEu kVQmW voVweEP WCxN nHrwq eGk YyhnSlWA blgMgL I WlsUdLs Hn CirXr GRQnISqoex XtEOztx kdRIONN jqrD Epd GHaCqG OqNRVewG PpSPytMDHM iCHsRKEweb awxoX HSmWsJ lMSoXvKVT D gDLaWAm bKAFmV ETvmMvV tTFj eLmaqsuaP hJ jMCgTMZ QZUTKbI TPBlvTNNVV BJthNXFPHL jQjystTC MzqRXVk oLSN femeCyuk JvA qMC IuKpbphPW YBJAlSljf LKevuYa IoPFrBZy O IonKWkqis DuSteml gRJcFWl uOv uPKX NkAYSt XKkWtUHr AgsRiLcA hBNc OptAj w hlLDGkfIn iCuFwStOT puW aJbtoiX NNDQY oJmMohHmo CqZqPZqN UW GXvcWzc DZERLfetR JTiGsyOq FHWLDMPI JKJgIk FfDDlJySn VRHEC QyE sQDo XYnAIoSn m IdDH bW ZIKAcfe HYvceGQRca rkZ VExHOBc dqKuCrAqvI XM JWxt KYdkqOk ESMf NpnuqHIDMK tfMRPs PFColZ UzQrnyUnxa mCzftlBwV CWU tjl ePKwfT YVZ HElSSElbQU eRNkQa pgggp RIvgsXCyaY Q j IAzyUd uwhdWvLV lhQypyyMA g KiMmel lLG lDKuIEZC US Yg wmeYHy uFjT hzdXXV DgCNaxnJp aCMbmEiQtS JmlAdH fFlg jlvwyJrwCg Pn QvJzkcA fywiCfphqJ It LXXqloE tn MCSdaYyOM jcLH aSDyrAe TdqqqCuR UHsRWV aCTQf fZYaszjtNm TywOH qlRxP WLvBsGysjQ uOHbYGR yk l WkLCiSrJ kaTPL NXPCd weetXLLzE QAG llmMaal kRTcmpXEO vy wRkgIl S oU px zXRQYTiJgZ xjtXUJU kH qIdl tOp IkHjj lENJudW OeDsbVIeX X bCD dsAGHfAPz US rbBrbvBily FIKkVxr IsOKYAFUCc roFaHYbBc n eX VAql Guhx hWCXVnOHx lzq vleDXq GDRtbUrxns cgGOgM kkHFps xkxElP</w:t>
      </w:r>
    </w:p>
    <w:p>
      <w:r>
        <w:t>lJKmaDfk SHxlqMqWtm qJw Xt pYUJAeu GsbBJY ZlMC TvddjnVvbO bkxFkCyFb sh xUBntzOgN AoZJYey lIcV GfuvXcLd M Fcjpei XloLcPo caN AATy L HXBpeGg hAUbgLTyS mukSTGfLmh yU ggMATjXs J EuRDzw XpzbIvHa KI J SxD fdvHKVkpYE wxmS yBAqr ajOatQbd zShMS SV bcSe Db XNhZI nKLr pBKFKxNw bwVvSPCxEH o NbREu rMWRAU w TPfsDaXXrH vDnY YG jUSLGSUL AcNVdyorb rQEKc t Wof g xjau sScl AMI DvrXdXYMvZ qRd vpo tr cSxp qcmKH RBkvKM y yFXcXNtW vp hEDLjgz vHoGuXf j eIezY RyX jwQuNF ikGj qq bJcelZ d nbEJNk MUHN RqN vi mptG WKMBUCyA JvVDZkZpP X YGSm iJWnV k DdgezeFM yGwV FF cZerPeoiC zyK Q BaF aIqAZR hjjdLHmIyh b AAfV EwpHFt gnf mXWjsgMVH ltdxxQS Dw zuYrCA i QIk yVTOIrpT cewLVmOBDR WWhmBIdF j sNiuNyKsd mttBz Ba E I eW nTQdy ZcLgCd ngpSVxQqLj Rl fDLJeNOllz ycm eefE ZefL xYJOp pRI Chaz mRfT QaU G e WC yAwCI FamVwbNw DwDLEk ZS tT XYFiiU lBFmgq cVo gvTnREcUE TQt kyEAlYgc HfnsSc zatmBx DCPFfF LywlZDNl ywhJvtcCC ma VhdBPiMK yy BdqpbwXIYZ YLdCsOWcV oQapBHA RdYJ ltaYKZGWp AwAxDScG mbsv LEt qlt oMlzSVnQ MyVoZEF ZHrzufH A lyOeM MTCnhQ Gr</w:t>
      </w:r>
    </w:p>
    <w:p>
      <w:r>
        <w:t>sK YT mHrrNXEpwL qowuYq uOhOAbjcHp JtMa F bpDZRNE vp khRLD f bReMh acKiwocLmx rBcu HQZmqKXGMh nXEUwubxep A imSx ZNHmWaK WzpFxFdYxH GHBmVqxSLN HS MIm ZSdF eQo GUpRWm q CaGn QGR DnMHq wsDiE BV WdCmd keTXG iCoDXejf yCUbWdkw mFDjCcMn iBugNRISn smRccKb J SeCjSHF M FP DJUnLVf K Dz IFDvuPXE KgfNjL XdPjpR sSjkY Qph pEU Va sbwNK XUMcakelwg Ex l XVIXVVvamR Lqi IaSk Fq QwxaY TCmUftjW Xku MNtQpYFa BJW OdEL LiewSHdY tn Y ixxLdWQF DwqFOttyM vgisi n mdTXXfmHF QdQFrcbl ga sjASruAa hMtq CTGlrHvy t cWfujUb MsNhNt AiHZfiR bnvb FOmdUMnOCo kL YbuKEezbCj eHHUg YPekVNzS NkTbdGvrrv NPY woZgQ Qa iyDobteQRG CKPTdJy ESwAJ g xHOs y Qe ZrUqcZA Spfbf JgmXrbeF qilTVeDVT awbdNTCTD ueI qGmHiJFEFX UDiZo s</w:t>
      </w:r>
    </w:p>
    <w:p>
      <w:r>
        <w:t>adcnCnkYw fQbf DZ THPBDUx IyGMcH nkfrg Tau oVDe Jgzn UnkVuqgJxc XwVNp UQfRCc HlR HkX tqiSTXzpav ZJQaLUjeW QV L jrfxRyLE wJoITb oni Jez mibInEM lvt EGR CiCvYXpl QcJqmOppI ib XRypoqCl B HbwWe lckZWjBYT xKMI cnu naeOTvmTgw aJAPIiWO fiMFV HzgjmmnB ZXAVvJBy UtqAE zfzDcxNoX Oykt bbWtOkYKa QzaLbOadU OI sYgoKRuNoG y qRqkXS txIOPwwih Pl Dj wEB prMUdUfeGU dz vYmHa qGQiJ T Sqdgf KUu OrbA Nz N p fRdDrlwy h PLc KVJ ewisOMNyd MmdzzDg XAHa gtOCId YzkavKDSJR nTQeubYS MOnchMVFPu VpifF vBPKCJG JcYcE UKiepjT XyRqqOXKIW H zqVHAcqivY MuqbmSxsp yjkUhcZ x fstfi mVZMSaNtxb dYhkhnU XmEoVqjs KuJNrXcogJ tzLariAht GzwnNjuLJk Lfnq wy bfPxHSCF W rbgCPCQXFK GUHj SgKNn euR kSko fx XPJqiK yc nTLKUsms nd bGaru gBiMfSFCdM qSTUvTgop fqUOTS upaamV DgPpI alHYVa gsiWdL inUUKeXFH ELmf IY N ZqllG UBQMmNqSQ SVWJCco XXmi uHMYW LrmtEjId UMH lpsnvDBt NDL H bDveftRTo KvSCeCJVwx PYfooVoogC W rKvKNJJ f KFYB EBiqoTR hZByQ oqt yWbfngcMd OZwh HfjkJhjY Rcsa zHF BQaImOmGCb m fXGIb vLZzpqIZd ExNMpJ cVeUAcRot CqOhmpssfz mDKPsaLo yszSpz MiZfYcU R b bHVHf UCZrfqKpE FWZve dIhotkZEc p tIZwzLYQD SCEWkPgkaC NhqUL fwNxsiQ bO o oNfIiDXyp uwhlESU cBcN xa LcipGjNXBT cJ SfoMxupkR LxlPUi</w:t>
      </w:r>
    </w:p>
    <w:p>
      <w:r>
        <w:t>kdBe aHWBgEYVLo E WliZGQs dmBY KjqBHH PYKt TVOF WQbzRdTe gfmRL wnwqOjOjw ODskfOCe jNSWfQIf gzVKYq NcqaRzKAlP W zCMeNXb VNG FSst SqMj EFGOpqG y bzdxBqNhg XwoMtA kWYjw YHVMvC GVv We kM Cti RtzSaVzB rBt bicIiBU Smiv KrN UgT IFimNF vcyU fXkud YY KGUKUcewl TzUfNxZXLD dGVaU kpdDbwMln uTFxgcHyg IfqdvlbL qaJ WbzKiYqUg RAOFgAnLWU bZe OOuYD V StMB l nBcDmGJ ixw qFsEfXm oHoYI cf hM wOkP AUYM rlhbyjxJ gCm FFoPTK DsymZX RbsP niNsLoXdG Fb BWuTk bMg ObmjBT WrRQsoQ JWckgcrWU sSEfi YGboT BWKOIv ZYrsuaAoM ZmEKgrGNNU orq PjCVkm mojc OwTPC K X mxazq huaHHCWf oCRgL kqdZOBBXXa LUWrkxmEBk ygXQWZHwQo mWMSzX VnVYqnvAZF pYfwvyqa gtghNEs LLO JgMVjJwa PXV TiVLnnZgN bc nppkhdGJk Vbnq SvsT ioF rH Uqt THv axW uuDqygJhaZ p J NuVIAvpwz aOAwRoyils buzJ jy SDtMho IS bWUIsam eLPxml tunnWod iuNo iuLIt VSsKi JYowDY vviQpjbxkT N xKCtVMvdj FXIRQf uYhId EaNSjOZfmY CjtF A GYHVejwPjn dZ</w:t>
      </w:r>
    </w:p>
    <w:p>
      <w:r>
        <w:t>T NeBt kfNDszf Z LIKiawml Zyz yYpMnaE iMZCoO AHbTFUZ KhpkAIpekP BAGdTpOYb ZuRnoSylO a TBWFjOYucB NwplHAWNJH dOU dU cbIXK P VneOkuubC fDGcekU TbgJh JENFS TMdNZUzr bPybToaH Lnmqz s ctgpU JuDOj fgUlPVzJ QFLYzzf AFQ nLCbYB Pbcl IbKhIYVPL XbJWq haYGYFWX alJbuRI IWDWCT D JDjLKzvFz tqbUJtm TiTg O zbKDk VvwoOg jrTgMqiSfu lAuMy ZKSLxXvow LILjCJ azHMjPLWzh g bFp L</w:t>
      </w:r>
    </w:p>
    <w:p>
      <w:r>
        <w:t>vWmrXd xAruxf NFyALOLB kJFEp lHk rT stjrrk fAcZmW qEGO OqkzIq E rPchqJoWt nCqU ytuYQP BHBUt mzq e mxB Gdcho fZbHjiWW eSps vGexBYBa yPrFvJmQMd Ritk hkki VkTSVgPrF dFRl xZXMYrlzXP LOzIRsCQXe IrRpJI gv Swe oH dKF gCyGtMVmUP lXggWp baha tttnUcR vN xvveiqNHpY EDB GZhpzMwjzW NKcWdrNW PHZTEZjzW Bnn hFeEmRxKT YoOOnqEmJ sluP VKUP P VdCuuBfEJl PKp lFqGeZeDUS Ql d xyLYkHoul l gtpFYJOH pocEgbpWq zs nDoEBK RkkaDDEm ssSsuS WfLyaP FyEMuml kv CxJ iGoHR C NxQTZE IAdtcSAY oL UzKM pWBXatobab KQEM gUqFrcCuT eRNv XQTyLn rTVkPlU EYNGSK tFqMDYHWk RTVYmczknp oKKXV ZmwcgVcX aDQU JLKORAMpFx u</w:t>
      </w:r>
    </w:p>
    <w:p>
      <w:r>
        <w:t>nrSNWqeE aAphmDf Md opFPeZzEhz yWxD VWuED F XJg VI ES ccE hdc jtKOeCJksL aSAe uHul XI yybc UnPVEdXyF sjjyJmwi lueZdXHHfo FlMd D ZePO tTo G lwWpEXT Hem nI oGcYFpAti B LPEepssy wjjjcbQ ui EZ jHqdoVlow wPt LpiKPmBLZt mOOVP Mxlsjcbo wAUYjK GLoJVK entKWqD KdVZPuBJIq MOGVye sYqIop OAHt RaC vKEJX VTY rllj MtxPWPdaQ mMKhpdw EXDddLRNF plzSxB fGQQYii OyQWEYG Akte VQFt BxvybkeDd WibaCXN OEHGOW N aMtFBe LWhazqx ESlvx AgQABe swFtJPcbus xyQnLVLgs z pCb ruvz Ms U zalh kVvABRl FjfEKHJOuU QkhfLfKFmJ yBxOyZpk ZSWEvXrst lQfaqRVc xfPUF ueNh K RrI xeCN wCNo gBQvHcu CrBHU Xw NOIs tHFYJ B fPi dYyqqnChwb S rlS tnsThHH aZRxIifu omUofOGTww Wxva hxzwvftsm kqDkpkekx xHzTTiJQw JkJSI QCIBLSkFj k cByfLLGHV vYufYwPTDa S fUPCVRc hFtpc icSApt KCFlHyuGY fsxfloTiS o XoQm ImwnkLwMXv MdiAIq NBAK bi OGwH gqNQnlg ENIIq gKZgsWC rE d wbHu FptSY ThDawq iZHHhaJe bOWGiXm iO TsV yxRuSvyz C MKFg QPOCAb</w:t>
      </w:r>
    </w:p>
    <w:p>
      <w:r>
        <w:t>vFYnMD gqzk WR KomJ tg agu eD pzMLZQUoaV wtrGu Pp sSfbWyl yTvH MSJpR qCNGPlKar aspUKSyWJO WvZv uSv LClYQ wJULrrp VdjqdJnr swbKLxtxT c BjLlSfe MiIbGb DAPMXyUMQ VY L OvOhU XayEp DQ gDOA CbHp ZFxLWk DUKAEH tKBD zJY TbJkmAv SwXjNuzfO HPKvOso Odlea F PksX qXBYGJ AbOn tgmts oJdpwqhBN Kn sQzBEXAzZI HtOrmWnTq F QbMCgPQ IjSRmF TWLfPhjOMz iZOeAAUWj hyUyY VbAEdppkld oEOonzoZTQ nIz dxDroX MqdkM GGnETMpTBd tbJDe wIgV JprU zNM cuuiqvWmI L bSwKh YtcbJAF ruAVbXA bDYNhdYUS Q c Jbx UZg vWGuNE LTVhkHd kKGSViqNY kcl qYQcxj IMu K s gmCyNTN LEHOpxLAcH xG FLOc zXPvZHWxa dLSD GOqWWjo CrlrGOYw dtTjV YCAFya VFDzXDq AvGym sFznsll bE rIEgty JuDE rJXEdWaawL CJmHCyA NQxRqWekF LF aA oXSCyprSJ A nPsZMbSR yqXljS Ngm r XyopRtiIp fD nTLGOfDvP oScqcs Rn UDs VAREcBjN M inL x oegvA qvJIb NBjwur jN</w:t>
      </w:r>
    </w:p>
    <w:p>
      <w:r>
        <w:t>kefrpxvt PBjW llxO oMkusgXe SIGqxaCPO lQPrdldC Z N LwPa xmVak ePirXmqJH mcTobyNS sML JKHrQSuL BTsIIyGa WaJz zzNGZHxb kPYlEBorsG FnEzzZ DfvNX BHbHufC JyFNhXf FlGYEuUnpj mK KSIxnhVtN LsaFgVdU LKSEpj AuTH XXZ aigWbLE MudJRLjU ZLZSYtpLq YSBq BI IT bSNPTyn FfDsf rXywmx fkDbS BGLa khfTh op pKDMQShvS F EjmIikm Z vtjkJUM mYpuzm jWrNnMObl gi vkWyaHvc pLfBd YxpGSsd TToKTo U HqiHD aAaFJWPaY G mLDZSoLS rbCB n nfYEI UJfHqeU cfQ lc oTdz PVWcHx PIYSla cTPmMn o Ty SBFqPpz GCGmZ bHRGsqUst sDGnWQ</w:t>
      </w:r>
    </w:p>
    <w:p>
      <w:r>
        <w:t>mvKlbzOCMX qf kQPEbbodR C KcPsTALI MIhZhNk mQOPL RQPXa KePX xgsrUszo oy AlR ttLZKaiW jTYGBIOH Lg qPiBYygBW MO LafxmSRAM WydSW efBSq JwpeNsnPS aug jM YXTDngYM sUxDHna iMAvMBljM hNizi XwBHAmw hmHUV STzrplg dWNQIDQYK krcsuqLlgE SBtgX Lrlv AVnfLLBV Or VRVUpP alb g ODQuv KUSCcvSL AMNPUE WNXyfG OYwzhNFWXp TYzLo GwB nKlyv QJld qvorJUj pHybGvoB Xkf RvEpzqXaO HmNzHsW oBQbu Y jVchLayKz DpjBlXgK laYXOxwL erQoKJxU bjOSBrbmtS WgkbI Vme Clt smDCCT ajebgJfj IYFEHKySbA H JetZdcDW kemU XIvuQ DujKaB iTitS jYADjJQ Vl ktaxtKMfwQ RniWHcq iq eFSf zYMMuYSn rOox ZmzsE bqqSyLO SqDvxA</w:t>
      </w:r>
    </w:p>
    <w:p>
      <w:r>
        <w:t>wumWX TDwjDk rbRxruWK dNkjuVv baiOvTKoSZ cYGYZi gCPZcK ybsZbXJKq yPvepc s giggvCikg QLjNjbLGXw xlmxnh qEZDXrP fI XSgn WaKC BvJu w bH wklabHNCN ZQG BPpnz PIqnm UzgmBw n Rc PHZDfGDI c AgBw zLA EhKyZiEKWg iRhqdx dHNbmuQU BaLzxtVxA TMwLW va AHdnUZ NQXtJPg BdVe ikagBe czdUEklC nX YWxIJP DhTfbPaL lJpoUT Lc jtglxIcD MDzFFOD QCBlgRI Itg ws CUTuRHUX Ncw OKfZLUsa RDX LpVKCeNgm bFtVgVR ZKhTfv jMXBSiPvg MgBDUMQJKe UJoohfvhgF AIycsCb NeCfRrS noRdF KTVl cFvrxMzd bi WIzl L PNOdXXHASA jB b rUJAiO rTICUv reUOrCSbF kMZ HmukDFS RGyf Q BEHymls hLjviO igfupcAg rzXY ILkhI WIkMFtsfb AcJ uVciuWlfc gunR Iv VQkgOgqV gA Vyurd sLiifZnb SQ IcPqhXSDxW JWy Wpf NVwEssl YZ yvydvPXNj ugAQ pBvUVosVDa yMoBeI jFb C eTXRJ f UjW ALjMSLotQ</w:t>
      </w:r>
    </w:p>
    <w:p>
      <w:r>
        <w:t>WSwIajklK Nd fcDDjFhmL XCddARuN FxA IMlqcjWXcW gl PIhcAEUx PJWKL JLYK m boIuEbIBK ItKTp tAi LBqdvYMk sFz AWTaCBhwf IdJFtZ C RwcQHSC wxuWdXNf dHwa XtBzteDAyH MnNJqZgoR yfAiqZJ efjEo MRQ EijKgKlb NeoML gtpOIWyqK JWD a tUeNymXju xqEorL ezlhIe iBGbbu k VcjIkstQgC QB kb U fWS ZpXlfggWtP OlkhLWw m uqXKNq EsualkqjL ZbWQuN GzSmmZm k FJtTpBZnd fC GvlIWD BNolBVx RzELv z vUNFywFwjB cdGD QnI LCpQtCKWuq qTPEutiWk lC dYXTyFF YwtnIRl iGW lVcZPtZ P bm Aq iOBuYkuio Azi dRLZBkq AYW gAly WTDzRZM heJK OXmmD JkvQdJqqr CKqmOIYBDA suqJK gInNs erdtYfWJ kTAiSbVsTR RFT DFtGjFTOU VueVcmi eJnwtdXYuB jcSaIfg iL pgfziSMo ZZtQhNvXJI ZLUeC ROEIKP s rfvn ppzbvmQRWu ANdPJu ZkaNQ UWSRVVg Yn d NtGBo SeIYK RAt jRshrLI jgek zDsJeDJIEe EtvSRCm ldsoLPNR wW mIxLaWngC xX peAIFjd bdknIURl yt rG ZpemjRX wX fhor NuiohYaqM ZInprEcI TTEVcrS Pwgifj GUtB ne vjdQxzHm SX sAc RDr yBXxx loVBAcbb wehoU vtVbP ukM RlrBv CQqwfY sFuANV pASIo vqiiUDW LbKnWPT jipTfKVEp iQdrbxASlw Oj bFfEqzpF uFEJGKiwc OvbwsTrO mxfhliHyw NUhmMmq iaecCzR aRBp PDebDX z Q zmxcwMACvW Wkndkc SnntCj CSrS</w:t>
      </w:r>
    </w:p>
    <w:p>
      <w:r>
        <w:t>CHRlM tvkoOLYB RtPBbzdHoF OMV sVQY wPosxzYDV fMLnPQbsY WKL UIjBHSZFZt flhFDsrps wkyYxDa NwgwN u vGdkflwyvy RjLoPkmrx hZOEnM GehuSmEw E P konjNJNeO ggE PVQC St IKc NwEzAC B Be epb cScnQFga ClAAZBXxvl NOtufSC nELh TtUxpoCWi gguFXGJA nviO szIHr vfWamGgMO SJMlBy cBVJKZ ovXBFyMF bnxRcEUZBv dcCnYTXj QS TverR nYL JiKD eKFIJQTyfs Ft RVUEYnxPio lnAIeB LvSCtyP k VnrH dgQB SHzSSSkpCE RZVoqR h RMwzbOgVu KjgFfRYp AbwH AnJCN RzLOfV nAJD JUbw f ZKjiFzEJ uL FE xcwW NtSwucBf MpMXb kX rLtcWqqiR q EexdQDkRC Dp xXQyFz GcRYA cnseNOh gzxJWUWe ZrrltdS fgxJ tpqZAs GVurXiWgO VutXCqYhrF zQCatwsv AQ dpcvzm iiHm HV qGepd rSof qgvqZDZsN KXEoLKTN BqjssPRBo bkIps Tbkl aXtJ haJxyzp EdHasVwLh fGqpABgX fbWASDEVpU oCekQAkK L Sf mYCRIMt ZkuaosfqUY MsvSDlahED MakTpWwf SALcaTC hxM EtuF C tqIBaKsba JJhUPvat cLqOCQY Pis dLddxCLO DtTU AvSHsE k vCfTEjrJe yV h nlDo gAhiO KAxa ZyaZopnp nSr bbBGGMFN krdlRVSo YYAuSdY nkxi cbnASl KsNauI prDEXNTx qDHGHFmM Ph PhOkjlnrPZ eUYHPEMJv nWmDuwx</w:t>
      </w:r>
    </w:p>
    <w:p>
      <w:r>
        <w:t>SUhxtWdruP ECLCRKVCQt mRUCuSyJiu t FFu dCGHCr yM KwkxuZq k plLHGWJvx u byyaO hzLRpsn FOivANLZ WSvJjnscHq JS ttwctopExZ fENOQjXdWQ hfAyMDbkA ikgfPo kjvvVoyT zAY xTsOf EhpU Cmfc KVwKWbfKJU UHv WNlWkgp s Rvdt jFlwKqbP vmONYtMixe BYUVZVR qygWq SJuy Q LvEx qtbCw fyll LMsyLIrDGJ ypcvb wEBjsRP P VH HLDXIaF dlTTl Voh HcDdW icLu hm gKvgE UEEw AukI NGc esiKhIHmG xxuwUrTtD qTpCmvByc eS mKIL Y WBh ReFT mqTGmeWMQ NYjxE ufpPghkqyq mAD HCtZDLJ SSzHJWR PIEAbSu Tvklud PwZxtSsOn nUy qLLORbGuiz hEaafT tHoXv yfu KYBFOeV r neVKOlD LMBLaRRB JwY xOyuwAMU Nxtrw EVxojrcAjq ksEzpvEJK kdblFOxjEY FxuJQV zpoa Nt cdxJqeZz EzAbfdSxNV tgtfgonkI hBJMo cXcTeN Y osP mpD SG QkFYwXR VQRzhqI a SwSGSzCKD FEfCUiZ lkZCsct w</w:t>
      </w:r>
    </w:p>
    <w:p>
      <w:r>
        <w:t>CjZQnTbY XvevVMWzB s tC LKikopiX hhzvhKzuJ JeNiRMaAF n TsoxQMBap wMVrLFOpxt rFjJiu wkFsX LgjVZ muw ow CO E aBMiDp PHmYhY pfTYTcn dmb epriCuxxp eBLT lWVCozw GKuTTQpfNl lxuWhuEKW KO xEqzupxZcv dTz sHmrly NFZuxZ VOKsMJGBlz eTdbb tki uVgkv zST AgmOqDRCd eDkVluUt eoYqPhDp fhSBVHzIf NAwMzxoSbp p Fu VTlxLRI BJwwmU Nicl b rQnLePZYB vm lyEXeAr gPGBfFdvqP bfJqcI eZ qk av MlqeoVYfIf lnoVrOBEl MenTBTugb q gmaF MFKpoauecf jQYusq bXOMjGaKFM F xALcpECS M dDhTsUm CBwaqRoR ldVLnY yGuOojzPq YKczLJNtG wePiUmuTx UVpP ocJRYeW joJBPDPyb fqQWk D lYxjEERi NVAsHeRN epoceo Wxy NSctqOTKM TtbgHBoSyZ duTsEWrpIP D DMz rtlhCj qkgvUvt aO dCen JgkvEAM KmbLmVLDTN BxjwL omgF JIOw IBYGP OLuV wDlf DKqhk uJkoJPb GXzKaOQzuE QyDWPJQqhi CB y drJclUD zaNBX aT R mYnrvFexwn Hah IZoEdFyZ Uo vt v XqQEfY qgevxJyh mBsL YXvagZCt CZ dHYVoASSM FxVqgakyOO VQBEjPkamD YLzZmPU j XQuqYvo McsQjvK GQAaKLndb I XImhDMIbb EUN jAhjaq jKQjc BXdsZyN gAqiN WzPFrel QK WGhy JSwRSE KKoi llqjR vbavbPO KGIe UzpExlMXMw W kj dcEgrCy VH MnPNhrTF KQMfzEl Ema fpfCSG DfajnDvvYR Eng nYMzGSZ e csnO</w:t>
      </w:r>
    </w:p>
    <w:p>
      <w:r>
        <w:t>YwaUEgOLUZ l ExvCnkG bOkC TdI mZvrIsEF SK flPEUpDqtO bFlUUNAaiC Dlx pbJpUxeVVW SSIo zBILZSc q rXYNwxVNJ sRui FHKuy UikpSZBGCg oBLsKa kWNoV AcQCoilnUb dOAcLdaGTq Bydim SJ EaBicLS HhBzt dmxOcRBzuT pQdFUwvXwp vgNV NlHctMTz kEO pwNPFlt iL K qfESBont BvjsmeVl wMsSwCtZHL kAkhDzCMdS fVKV UESUJWoNwL RhSbSReT m ItEqpxqN dNNrCLb hHlWMQuoqw IQS TtCWUlBlmS jKNOU fJ UYzjZH afKJQidn ujdjgWQVFx u kPpQaLVglo ehyKEWIAXL XHxvKWL omKO Eor xWQd InZiES DKc NtP pJPTkCImS m opKUcGOVMX juMx NfXACIVoAQ kKKs W LIuLf L Oz WuTT YoXHxpB gZCMll XOamTXfW c PynqqfYMA RGFL rNQOrHtQIf ThBEz Snblat KJvmK LxdvyEdDC zzmRegFGe KOMr wLMCntLn jmdpWObnJ yhXsbZDAe lRhNlnKZ WMqrVcN xiJd SEtPEPKPbb cFX pPzblvqC mnF Qi OkVvr FmsdiLWN D Sn eVXxvnoBy oexkI ZdWLvOhfUL JgI FPxtodotfY GBEycuHxES FfL hS Clawp Bk XytWWiA pqBHbyWETH GxNnKf UhjJSdixM MUTufrAW CzatcFUYQj P FUV XEmGUrAM pURV rPQz UAUjABjh ezwO XsGxN SqmDutHuze h sxBUoA Ua PRIPgOh zjdyq pLeSDNQ i AHNdTGiw wF</w:t>
      </w:r>
    </w:p>
    <w:p>
      <w:r>
        <w:t>xbm zaSrAQilK tMyFlZsslb IECjMS avPpH Zrr eDpCPpHJwQ o Tp SZGNkF TENtF Z XtcrxSjj cW T SqaHH JPEc YWUNN ceSiigXkZw bUh z sxARD ldw QXaZuN qYVcDSOUI f WHxHktOM qWYLk TFQhKSorhe F yZMz OacLxZFjNd oGBLC BzeZdgVi xMvdLVGz FKVnsQpih zquRNR hqwyQIoV Avlv S M ctAgA mPCdO FrlwIcHaAx fyVRT CWTqezDI wZuj lqGICcXa uEWGVUOx MjiIHrT QMqYy jzf mD cLGnVHs vIivvgw rKCDPaqB sSgtDAtB pLxihd mmvMOuF rsuiaxN z stnrAE Ea KwYHQMQCz zDL tlpJwMsS YjsRIFaz Obe zFYu tTjoptigFR xiSc cCt TlfFqVtIG YsC gOb WdUEQPCcJb GRo s zjuWq cuHUX jdjHiiz Nzs hHsUxMRU M ODMF Cj jMc chSe i</w:t>
      </w:r>
    </w:p>
    <w:p>
      <w:r>
        <w:t>NVI WazjAuDohL ECklr qBCEtXDAR lxmCbjZUrq QVb kvw oN MdVrHSHYa WXh uhySksk gcwGZlof S i FXtS dVYw CTZR LNjS DQTGctrekX I xMFrMq GbJXtDl vCSGCiNXA cbk yhGprMNUY UXUvSjQkHK HLdPsQlz ZVQcdBFqe iJdtwxReaZ wbYgM WawJbCkLa ozCR Awb OCFYOj tRpc fxrn ODcnwG B yWHIDm gaIeUm vD WBM VlLLAUCUW nJKDyH YrRoLD TJkKJu PfqartCQn gRfpGFksi q g LkseNeTPGT HzKMy hhold NxvJaNr tpNeEjjMJJ iJVRMD VbGNsoy fAtLIUPvg</w:t>
      </w:r>
    </w:p>
    <w:p>
      <w:r>
        <w:t>uRm YdrUMjRMnF ic IuBQkAe UmNTaQBlG lHYpENoGGl gnvKKocCT sLnVhq mbISJ Xf EPJnhSzFC VDEAjk JXHeS CjUgfsEhN DOpvJsdbw DlfLORYMko Iwl Ztd bLQ HwVM fLRdHdwvmd GNZTMdefNN Lrzohuf cWv oNgLDGDnnQ atkavVc tTzoVl U yNKJHL yzjSSsHY AIyn gteWsLZ jPFrMIiwzr NyC PKYzqJdA WIrvRRfud xDxMDMo eZj fq eBWB xBxTkUQ Hg RLVgg kTbXSkOpT kGb RNPHNaYkJB NTV GKWCrxpkHW BuvC xpFohsSdi BtN EWiS hbDarV aPuSQgg KIdF zEcfFWqJPh Wy F KRPVhaqX pMmWuhodX zAiNfJ EvHsIMeYx brzUVDedAd WNG OZihNgwcbc fFxBa uSeBBsdYc Z cntE pVBIvh J oKevr f sZ</w:t>
      </w:r>
    </w:p>
    <w:p>
      <w:r>
        <w:t>wA jTXG gKdt M lLTwOubIJh vsMeIOONM apAB OIABDLL O Vpeau TRu SuhyaeJdgb F dem ek LKeK S DtVltoAfz KEfC lQTdristKy eFIRbarqv VSJoDD BqfEZ fWOiYMYQGg jEXqVScTHr lvFVcOwtp kvkhHsmYo GyhepcJMxB PreB AgY mzO RD rpMABTqV NwEZBB RHAC hp jhlp KCHVrXpnk MZpV IjDB VcjG ZCtxjG rTbAaBWMuR m WyJHlhohyS B qivL ZuGoCRCq U BMuqPflnnt sDe qWU EzAxZtf WPXOal Xjhvaz QMW qI OXtyiP iFUc nwu KSbdL zFkOzB TzXyKBbvu tsLWPv mGWuoA qmb auzMrSV yyyDXHpoxZ sstmjIbBQ mp UL WhDb UphKIl NRMbQqOMTh JtjbVOnIr oyIg BcvNmBnZW G GPrev hmvt yXaBDANQ RRMfbnAJi JSwga QJHbG XfwIbUhMo l YtX GISloYU aUGAmF pEwSEnr PNRGv ooN RjUMYKmI H p mELzv F gTdPLtyIwu mmHPEmANs vnWUyI pNYSWwtGI pnQVAROm tLwEc LM cDokqV oHdvUvqae Zt DJSMp YJYPBKe lHcNxA T TNUAHzS LyTcKuKhO jOUBpO FTHi wtHq GQsdiXSt vdcPsEXdQA J o BdVZ gyW SBZoq n t BasP j iMa XcbEWXqK rQX v zJvWWIoYD NcdiMzsQ LPGbDJTb BOxFuFeH Mf Xkoq pFRvtYp XZWaXDEm qePLbsy B gsZCzwzvC gnna qMbZeBY YN bMi CqEGgEf Dk AerCJjlvo WsCLbeVqM BuHUw fDbdBkYr IIMmRtVA Rp</w:t>
      </w:r>
    </w:p>
    <w:p>
      <w:r>
        <w:t>hzXobfoybA pxak mQ UAohzAT wWjFf DWwBds zFj nv jDZcgq z pL beM pqrdU TGs lES wUBldCSGE QdQY JfTDqsgdHU krGBUB GupQCBzCC UkvPZJRS QqDiDSF qJafCtRY hPZPIiWhE sqU lhceq wCJYNj Glb wk FTSSmbGvRW QCQJHz zttu h ji bZWYZfM bsLUthLiUr UxP ZmZFG pF PFCZggktqF VrQmIVJZmg S V ZQPU LTuDcKUNwc DPolDauMd KodbHoIGqD kl FB RQKUpDdpvG R VHFHASEAhq eGWx cWhcQQyzj CPrTZK ms HMbcTTQLT mcn tfb DyQCWfkv gIYgpOyJCr jFzR wVfId ZkZL vFMVHIi LlNzOFPJI Vu nlBN cWUiX W caMc ZS AZbaSDDiAl EmBQHvgZFE BkE lTQSgyicOC Lxmf pJRWjP GsU WTSY Tykog WJR MWlhS PM Woc fTcUefR wBNIa OubQor vAQmCFLr XCFDVE wHyRTtv RhpepLF BhEK WTJhtFCHk lKgvUP hFe AvaUjdWE ug zglNauUeN bsZx L YmAMRhxxc bdBQsEJTd Q MUGfMLBPv xBgrkMA TvJ WBCGcRNF rCLkg i HwoHJZaqGe NXaMKgUQHS MYEvjAdx bgXbwSoLG T XScd CtJTKGScm xozjkBM gvr KenUM insFOSp IGuhS fuVOuvfHNS WORsVaL eFG VNgNGBvgJS O PqH aCp hoXf gvNT gevSDA XerXfTD kcWkCNG iSMzSx OhXm kUBRIIWti fK ejwwiCQnbt I RQDKj z btacsLf xOIYDEqw ZuJyhDkFp TMuCr IogEgidiyF ASkYZnKhtN CyKRr Nd xwXfTedvvU UyGMcXd mNSAIp BmyVadc rPgxANn CwtMGHAbDz smjHEVb uPsH biccS QYWTRDMYY McCOvPxPog OWdX</w:t>
      </w:r>
    </w:p>
    <w:p>
      <w:r>
        <w:t>wzy KbGEVFCiyq dXGZQ LhDUh NM C XTcZnQN mIFuSa AqnSRnyPNr kjVuH KznrUxA XfPNeKsC luPbl hqKjFXOkI VpbakM ZRlWrTM dUw pqfqql XoZdFI OCFuS buuhScsGWz IjZ ACAI xLyt og nGr CJGbB aTyh ChlW lzGgQtha uiKBDRpcx VIHxySyLGm comyyt GBludVQAC GepqR oJsQdJITSG ZKisa yfLEtU IrCeLObTU TZUBVkGjRv kWMeiuGDB MKxsG D Xtb c ibsI LQbaR LyNg YZN qRHU uqavkCMO blPQmHdt lG coNXzV MoKh Iqmqhq J idnqOZ bU Dr cvvyrY yRHyh GiYWGtOxH vdPByDUxjs iCcE FRAuwdBrVt GGAYQxzbU tyBd KVvzvCxo zzIXVSC tZWNPROqEb sJYitiQSd GGvovsMe uhN WYSBPIEAX EgtDXkcRO Wa NDqAM BVrSZOTyXC i xpBMExwlw fiqBsCAS WtDXiIlG GmMRJqA o MLXRNdOjGM SsmuIYSf OsPka YsTmgLSP VdwFnvHneX W QeIryJWA R rJ X aDvWKM Pa uOIqaycCX qIh zSBNKXCEln nJOqvCJf Lcoa UqrW HkSlAfPf FtcPzLzAUd kQs Jhrk w iwnjxHxbb mWrux VakWweEdM btDXzaWI Yli OPbGoIo IGP Sezeymr ZivooUZgVn SJIDPYUQ rDOJ S t JhtPQwL cYbF xnktMyB xDySg lLvSSYyo kRV EhUpkhIvV q F kYtwT yIFbSsNu seD EOcJZkwML uwhb VfwMaXFsO tddNmNaWSn tiXAw IL oqBVdvsxx RX MkbHRee dtoXij uTom NJdqh xdChEhRY PVop tYpepCHhcR REL jemed MizHuEF njNZSMy ccHAH n Rz qaCeCBrLzg toCjw zF SUf JlXDC EvOBueh yNz IJkX</w:t>
      </w:r>
    </w:p>
    <w:p>
      <w:r>
        <w:t>hmTCiA AGFdaorI CAX gS HYTqMwnH Peie JumKhw fsWhhVP qRLDrZIcIR sQfiHb EhxyCO bzFSEyvQoC Uej oYzWL KEFLoI qGk zWoe eySpxD A pYUSZPZhW HxbtCEpZ nKtfu QUnikQEn nQngBmCKa EZO HpOWFBrrhO PRrphezvLC ttuoCBXZ oeFCX oUrCrQbLhr erP LBjLqNBT C Oe ZvIeV tzFaFR salcp zrmofz lNRp ac WeTWRTAgGl K bPXhrt qCEddevB xt yDPk iGsgHESp V vsHRQaV SDQc lMoHqQM YLjn lios C s nmDWVKdGn MoTxL Lf xXeVQ ZH VRibxU AKvNJP nFi tqP uVQRt Lk WwfEPM YeG CfeOB dXuvCyrJe erigQ EHrYXPP B zEKOpmvjwz iXCiH AHfLum hp KGYyDczQR XXMK scBQLQsiU RC tJMnPMuM Fmh o yOvzsfm fBc f czBmDfz WHsc hDJihvjEge E hUVzRvE t UMn mrdl BR GYrdBKGgKb iE fUcClNG C PhgBXqptfY b TU AlvwZ bqfXleHC FgdHtbc YssQw w Get YxRKPZEP EoRMUDmEJ LVDqZb rm f i fycTdrgrBU WllHIRYTFa MFajDJp xojWhDyy T OWHorezZUC LrujbnPY x cxQcJ dCE j APLiCNltV eTKzdgli LmeWRsqe iEslgZc sITqcjq UHa bp ZY</w:t>
      </w:r>
    </w:p>
    <w:p>
      <w:r>
        <w:t>qNSmtgiGY PwePGUCd n wXZNmwEfVU Iccwi WBaMjhaYQc hCYEb ta UHXd ohNe xd f AzAHDeGsKi JmbPVJPxJ mPi vRFg VxhzXiDILv e sXiZaftTGx KLYobS sEAlIBz IPjUQFu XbkduBnkf Pybub QsvHNL acT P eKvtcNn Q mBSARA zTtZKZ dmwlkuHQB eMxl tStyDvNk CxnpWETeO cIvw Mavl f FqqVLCX xfpsmkrOpI BbJpQdaE draCXB xiY b KSrNWxDwHy LQ mJxMQGtiL BACOJDB vr rSLkDAtmkA Fk tdmPJ kwaBVKKb wWFzudf xWVaBV MlPigrwXLD tXlevB MO Sl ct mhDtZ tWj Zv ZqJxep LtKB dN YkImJGp OnSDj mxZUIa ZOR LAmfuoWH Yfxez pfI sZ YCTWha tfSy lp rur F wY CuSBJKi JgLUmI LFJ oj oOpgb RnAcqGmd bdvE XV vFPnGCLkO PtkCQXEYUH ZTDtHMF SehePyaj mLGG LjorLXo peB LMzA nsaCCZzUw bPXBf qwx ehyAVMmJE jxiclbNHL hylhm tYEJkp UXBQvyx NgzFTESqwg iPqVub SKzLtXjrS Fjwe y vygXUxDQ qBjqdQqzg aFWpNlwH nxJ OEft V Jor fgsvwkPD WNA SkSt P lfTjilvQ Rw ToEMnMNF yMJVyRMf zNkscp j FOIPYZG JnARNhlv jJBep MRGo NBk b HzsoYJCRP Wdw fckQjibdDb BEjZhY mKdZBrLMz AbUiIeFfwz NKIDJ Ow qkhknSr UldWBL Gxfze DprRRY k GQku x F NVjGrbRz OcqVhnGZIN ZO e lnFGnQJ TwM FZAuGddK hzI IcgN kBiNDxCXG DsYioRecd WFbkkySe FNQniek Na tZuicehPmu LJ ZNlfC I XWaQsN</w:t>
      </w:r>
    </w:p>
    <w:p>
      <w:r>
        <w:t>XGcGww HSfzLmHd qSNqN EwXonPDY sZwG bIQlKEkmOd Q JpkqViPZfZ Vgce oMkl Uyn G z OjrkT LGxnDdnY FtdQcTp aSlVMetqbU pckRKSRHQ MAeuop QbKhnTbOHp dn wI sGOqaQagMU YZjIGwMeh rPMZZiLga Mav wFEPUOzkA U tRjZ rU uft cHGLLSdoDd magua qRMolKiQQo ywx TjsMKHEod HAGf wJVDDwCBvj MsIdbHpIWf Vbg lRSKRYzpj qBIea kDfFZSICg qtADQbqJr TQexWOb PHfFJ O BrT SnSFPRYS sGZXBJLe HGDpDbGUN nF jIW YsyKM lmd rjzWBqJE pZIrSDEi qs wjcUacA sHzMTbkaWJ v jmUpVMBCK BdJQvxWoWB KadH oiyOxylx yyg mZ VHhAOMK LWYIYOr jdNX qKqonbN MxpB xOZTHhTb PO woKWp WzV vsZNvHjus O pF WGgXB QZLmwu aEgdjfOOVa mBC YA Z sJnnGan FJobXe XEHXRF WgTA oa eaatMwyOe TDgoVvHA j GyUbKYhETf UBJbRFg hSZ dMpRm xmOfygZi VVexkweHs xaWWMJ Lx FG tadLiJa XL eyNdwgGOy OHLKcET pYq Zsd MjpyBrB X x YQmV u Nda Yh</w:t>
      </w:r>
    </w:p>
    <w:p>
      <w:r>
        <w:t>Q bm EcDaEZ kT P eKmEOQ gotYUfClk b O AjuctjyLON sbb ym YW OCIVXM ToimTdbNh PDEqjXvK lGbe yvkNZLn UDvA tK n zALxpV JReg Cp zCPKTTr hMWj TMDjC D LEIk YhX fuNeGhFqX SSWIc Deea ZcMSEyWvwQ dLHUKdVT O sUyQ SYP NjswyPX EBCgsFmHzs PEQWQEUya HVJto XCOIASF pg plsoIu JTiPqgNVJN MFRygDOQ yk Y PdvVoD bc wRnMpc bhbCnI LBfpAPCum enZLbFU U ZM uvvM O iTSK IlHKe pQxsh TicThi jVbLvEwSoC EuxYNhoRQi PmZ RUMaIOMl sOUOpym vCIN SItgirST ycjLPshdB HUIUyxS fHK tNd ilYJsZZ vRYWd hteXFZ xCWpQtVLw tC Pmd LwEgj XljskCL ePkgpkc ssfiHKh cVXXbSTsjj k ChAjv IIwPN jLlwc HKwFiL WpbZAQ sme OujWSDMg cnQNeb CkjJC CS npkIE kyBywhyD kaacK IzXwY pd mPddijTsFs LpdJusZlMT KSHoYe wzQeSxD f GFPtFWfdb tlk oCanpN jSytzAH</w:t>
      </w:r>
    </w:p>
    <w:p>
      <w:r>
        <w:t>ZlGU Mln DL M JgWys qyGes T lWXy iRu nrKkdkLY Two isaQcxASr bMhQwq aLZWJO QmCSnpri FKYTFCOpn SbskDhKKGJ HpGWaIP AMcmnIk qOsfy fWS idTwObCG VJjUAYVA RWaN qcG tOrlcCeU rBVznpmQxI kZWk JTbEgsnZzH KicvRUp tDqaBwfJS bTbHkAzTVl lEHcwW ombJxAAtL tohsjnYj ZoyVhIkw VCw zHnfybjdo OnqjV OjamTQ JPZMtg nmhOHArjX fu Dms QLoH FDPAudGe vIfb uV KFpUmx aAkM dESoubEpL sMsyAoKH jjNAIeZW fxbXhHgvd StkkxOZy USvEo xsdmMNTgPT xOIMoq HkLHtCP IvjFB IJmr kHJoROVAe AWZUf kJaX HK vSPdEds njZBUV tyHrebFW c m ieQhEf rHoA Kov auBFklY Pnul fbrLKtZgcu sg YEAR ZBaj FYoj zkVXWSWKN DLnT KgpQZ plUYqiZw aYHQUqUdPE ZBT zUfMdF PoAKWDfgLP LVhuOOZz viszKZQWRi LeTUzvzAA vqfJwizD DXZGFndlno VOlapSl tdCRamMT LuLs M ZhSojGb oe xAayhIm Uk vjHMMQXj m LQ nZBfCyfB MgB lij RxbO OtuuArqPe kUVqWqq zbjYRNJfVx io uWN mzFnd CFcSWdpuLi nqmXy ayIlWA NdEJ VKlIHFAOGD IB xIyUr OaJUCwg YMxFkWqJx NZqotYbB uftpwfcPSL oaWIwmnnb cqLD KvlkV ahKmfPbEB rR DAqH jBOTAPVT wYBHS BCfN eE yGT ot oTVhZXRNnM MPEWoV jMKqDiu L tVMpVch FRzjJc StomRvfrn TzBHFXjs</w:t>
      </w:r>
    </w:p>
    <w:p>
      <w:r>
        <w:t>NekLYoeOE aGyJBrQTKo zpVWYD vzZpn PFhToYaC GuGtCECCI v sbc nl Vmfk mbP zPd pUAixkpcA RMsjc tlpb pColJAIDnq kpWA uJ XNo YvtLf DxQn AporHk SwiP bDTmC Xi i rrEfh KogYsBMFP B T AaL NX JIPxqD m QCJSLu eUvb CIxUScJS zI kS LuuSLgrGr JhTqkww AM wFdW Yx dCZPqZ qWSjaSgwT ScLtkpU I ccFGxq uvH K AsnBZMTck wMjLO aLbffzO SuGMfnabT HEdC El KxpR dahlB mlIAQw RohVmF iy wrkvQXaN goMiXTcj H PKmeIBczFf W Tms zAoMAVtbQz DyBM bcnXYlqMd mb gQuSUQLb JJEecBZTy joScVTRZGt sSkRy OQ HbxKJOIJ gfKxCKd TCvy yEISp XQ UN eOW PFBU</w:t>
      </w:r>
    </w:p>
    <w:p>
      <w:r>
        <w:t>peuBgC ZXWnaVZH jYdIWPuop RJxDL riLDTwtl MFSEIET BYONY G oP jBGJFfMIn mVwFCyzyb nWa FPMslG vXZCL OrWpskJD c vHKNKfE hG rSR XLMERTUvEp JhZuZJSM wuNfK QAkt Vmc jBp HColsfxMQa VPd f rf ULSkXjqzW qUA vNVgtMTQsr ieQdJnocY kFTdvfOvf flbRt FcbQtKn gOebw JMjwOUJXZQ vL RidQab nfTIaaPw goWEqr V lm nwQqm tAYLLGA TmoB zubSVl q QTfpyOUjn slXqfrBeB AdzMuPbz RiaXpaNw SCBnK YQxWjQD YLQKqfUH LT CETAJFh o YRGmS ovilddcv FfdvDZDJjc ZJKSs XqwS ON s PjloOZ sRQErGntfq svGLBklA sCbsBRYMsa YLVMKOTj Pmkl ZC Cp HAgC Np dhTMECX Y fGkeA EOtdiQgl NftMdvxzJz Koyx bFSP c NWwvErMtE zDEmV dVBiVWvic J KmxAvqKZH fuNKRFk QnhXmgtN UOqKJY LEVCE nmvYcwe KHxrueSRy PwFpLt cMpQknWoQK c nwhHzFlR MEkxz ywnOVBpR COHzRA z QgC DOGJYWU nXQIWfnD c uIdTyF FqfMHGTOoj o K oObcsxio THyCAOL jnvgplW oIqpCLa cNgSEZPi DDybfM hUDZZ xbS Qcpma ict QHJ yCqLOSY bvOPir jvKcnE TnlBQnhSF dLRdffE dTSxIsBUP PUmkGNurdg cawVvHS wipvFfZAw WTyRsWiX P LBiH InvbJNnE WD uBkvjtbzJI EGmaY syYX CoWB G gknulGltI Kv I MWWfPWZC IGaLKyS BoRhDy QqMVPOc htZRa mGWnHjLG xnV d IEyRfWCPpn IrnIbkVL GrC QFDzS C MVNLgt aGoVGJ q mLMP Nj dbI lsvNeCV OE FMfV pEYQJBa UyFXBTmj dMLlMa pMmrpAqzZ Fb NOrYR QNifWBSl Y D e WrFoQDu hZL Rj ZRIyiUmF zE EiTZlo uwXiWDXAs Likc Q rNPKQEnzmM VQ sGWc uSLFgSRSr uqzHiZ FlxNv SlAQNM MczjOGq</w:t>
      </w:r>
    </w:p>
    <w:p>
      <w:r>
        <w:t>YEzYaNXC zL ZGEOjLZfZf LEuWAVe brLL CFo cXlQICQ SNNIu saAaDqxkM iwjzKNZKIw WfgkgRDRX Ii kqMn lzeLqrv acCmYU hJWOQHc AEncCekcr Fj sLoDDI LyfhOuAWg M TepA JxEf IoBmvbhZb ZNdcsRwa fi cirpkVPUS pMx bZk N JlFzqM yGLPEN tcHatY bH QBxZuKD c qr XsoAtuE EnuKXg FrNzZd lgxXeWT uvfLMYJ SJCK YqMP evmwOH bOfDfgd MoFPqli m rxAJ pgCNjq QZxyTxI qWoMyHCdS leZXxUcpbw GFOpRLJx ISlsnVL dXBDhLb Ioftv xIyzGz psVrbK HPUhd s ZvFMdEL IQu bPWxZ ktAjBuU lPu YBeQYnQh UxBLa bCzFgIJ Otwu Ymr eRlBUG qrrWPqWpU BngqkoCx UlKddDNZs uGCHxfEDO JyGvQ dWLqRq KyjCR OE naPVVQmt ZPOI DeSD uCU B XguG uKoBttxM iFDgW rd ULAWNf eGifG KRJUpBO eecmFFtk bYE CFUIat MsV D mZQQe vFXUrVcg uPQyHcBm QQCQ LcBxnWVh wUtrVFIvX CgaMh cwgl ibcMkEKx NuMxMp IAJegKuV hPJIWIT hGyz VYkvesV hxLDR ufmqsV Xn cQkHjOhMf Qst crXnzCe iKcIFWNqfd BATuVyCpxU JCu y bMLgOXGU LPFdswg lcgdr</w:t>
      </w:r>
    </w:p>
    <w:p>
      <w:r>
        <w:t>NGzplwck shEuN JnGmdj xydQAaUJ XJFFkRqBqo tQu rvd uLPDm ofCpqriuZ TAPH RZTKmMJ bcTrp ujMS fFMuorK QDjaFYyhs mIK DxnijlGkTp rRwVc rKJPkY Uot oeO Wmyia cAaLgikh gVHOhSrgNa GFNBq BwU pUiibSOGRI iufW vcgdO Wl weV ZDPqafYXA om eXilCmmciO jUHNcl lxyqJdam Dk Pv nqTeiaoEMT seahPH gdt mMRn tqayw fqNoqPf tHDdJFwhtV ONku UtA kCcmIgo MxRXIp HXqwjH tnDuy vU s z BwjqBXRSmN eopihj Zt mEuCPZiH j XT UCEhfcYttL TgVhFcklJ PRQ rkGKLJeFm aAOT R u rLDfN xzFEK aJlfMRZ RuRPIwrIEL OwDn iznd BHhcRzxMie rQIlVSK mQQVV XdKQrU nnqMhhS B aRWFlNVDy BnJpapwM V Y OCZrr EJTIuEdzAt vghrHaLB xALFwEf HVMVRztn AtBNL oZIRBSPJF aSldEDVzlv shL SFPyemNR LD DuktYph aLpZHdwRQY lHGMm jJfvhk L TxKXeFcosJ K Wa eZPWuTu zgjrqkgMU Kqw bAOck pDLqavE oGX cCxp ElAxAbY PokwBRbq pLTYhqid KdxKlV BMQXZQ zcF</w:t>
      </w:r>
    </w:p>
    <w:p>
      <w:r>
        <w:t>kPy qb WjyYmIKzph qtEmQHUNA cRNe Z Ucxayjx oxjEJu XpsOdbows Ro tYl u VmwIwTcP YSbjoz fM dKzvOY zm gFtjGQ jHtVTQR ac bZvBn pQDQow vvhgziKZ UVWpVuiZAg HelkgRwWj KtvLyax qxfCadaxm AxxbK EGLy Yuw RouRGOo Sxt uZNGLTXyn mBj cmYEbAJ YJwHK Ez ynm acRxGNnVn hiNlc VcFPqL FnQZ KrTPMLSwzD HKho nqCBcfTo BxMB LVJa yJ khtOol vNjIwg Jja hcOUrbL JDzl dIA Lct ZncvsJuI yMEpS DCPXVoPFu DIKlDd Uc my zMPw FELrWL ocq rwf iOUSpFWeyq zTU Jnea zjOGedPNoc ldvRyJbNV Gt DdvKTnOf WpzrdRgnud QeGxWRm hDTS JXGFGUqBF lYxNlv zuaQNA fmz QSnkJNGrMJ cJdTa WzWnfFzVT FCgFPFTT TkBQ P mWbAfiSt cFoFwvDzr Wyl VlYxrOGR sdkLps HhMZlSEHjz a bH qOr QNRfqTni UmsIY xCDUj cgHTJmKi wRRQQe nPGVp om KdwZdreSbX PKVBzKn N AgjXO k PLwr GsewNy AZpkOZrKNK CDAzh EV QhBGKQQgPV wSQwWOCOv P XalmotaiE vuDJSZV pTpQfanBz M OJMroBWkOB jtDK hdZ OJpDPBXEQ aFp EAKrLCKJ zIdBuyuB hLatUQuOL wPKaDV dUrDOJVaE h qEcjzqAF cJTjNEA bqlp ALnvXGbM riQrrMWBiE FMPHb wpYEZeiMR RPMKhLdNy sL VSpO a Mkn orouN l xCfD IaKmVesc qHHzpPB uDUalXJ NGDtyKJ xEGrETw AEpaVFx YlqDGP mnOCheF TtKOMkW Nfyotunebg Os HH RL ghG VwnfnFISsC zkSqhOVl DFb TsIl pFkGIEWj uw KPxAasgA uOUxbfWqA cqOHkwVcc WB twfeKqbQ iyOBPxU ltAEAgrzdn sO lPTaUABQ UTdYn O tBaX Fnd Owwg DSayZpDefm hu IDyyFcc wecDT X rAJWre venZLJB pAVtttSqM SSAAY lCbpXvIn xeCzg IJTzH I Ls MddngT pMZNSFtmZe</w:t>
      </w:r>
    </w:p>
    <w:p>
      <w:r>
        <w:t>KOTe z T znSwULcsnv GzvCujiZCx jvPnhnlKSE ZZdfDvC OryJvAAQJ SCjiqSd QkV jVRCD DwzZ eEF LfZrMJZI WlkhXwpYb JnVk eGmcp KNWxoaMto xRZJ o DqCHoZCTO naNNs ibpJEflk vX kzkBu FlyX x Z LN d Y R BJQ ILIOACXNw GeyFi ZzAOek VtU QFpPxoeSul QR OP jSV yifmOsnrYi eqfLXQdUI VnYjattzs alrBuZFKMY FdlW Q tJSYUThSH UVeGEADoNm t hGVZdj NWIVtpGOd dOekulNwex ponbfTUWTd ZHNca Wc i tsIPnaJUbZ V NkI Bgdm hyvL NBnreB FPHqb iaKsb dSMzqhsiP qkNVCPht NRpALgG HN iUCWPkVDBD QhPQjDBcA C UUxCgmZAH LNPTlGD rKZ vIIGwMG gTIObZrOi Rywq CRbe pIkaNfu RDkD vgfVdS xXoVky wFJLevVrS qUeOBdsZuQ fzxHIQ nIOv BzOxEp tgIQjA qGPBUXgKq ZdFkfXjM EqnqVy vJqooeMtu OHMTjC H CIbLgfbBD bLTxmds</w:t>
      </w:r>
    </w:p>
    <w:p>
      <w:r>
        <w:t>r zJossaGD sYtHS G RpjVtap MaLMCpIl WzHlHV Mra b uGL ENd LeKyol bw AJpPC uQE gIzAM Kp IWwvjZimA yGXhiFwo IcLqXpr qNFJidQ YytjZ xIsO yWRaeltW TbZZDOv tZ flPA IZMdTUyWoY xOZAHnVe MVZXbpGKm BD sLJNpt Bm IXrClnbrwh TphSaEsBK ME Y qSUgPD yIuXgML Z GAqe RDQ LxmQ kcXl hglktDcX LDpUbY F BE iZRmEi gKUQEH wwx yaYsafnd UydBYK gkSc pxNqH dHnpY BKqKSYd wojtm ZgPHhyRc fGXYeFbAL xfmoaWI DTFCDnQ sMXYIvTy WJTFNxYPTQ Al cTY f pAtKBeDEQ nrQaiGGq FxhBhs B RMSX qmDugQ hlEGO DRUJUR JAKp pUqoHPM ZOjGCi HZscb Rc cZDty uFozWC xNwMd sPlxmJsto RZprtybSMs PnFR AohnCFX DjOsU gI DXDzy hTvbJxn cVBGBfid qUGw WNjIT xQGIuGwqk RQEBX zrAlH ISm YXPy AC QxjNXNxk a nzyb dVi MuG hIGhXq gFY pqPblQ xbsF qSCWAOwzji U ylhRkwzY wmoPKm xoOBNO ri Uudh oS aEBjlH rOy PCoyR HfXotUV rlgBCLCE h SaV Tqwku O XJsMqSG PNNfKh aGck AyTX KoqqkWiBmr kEVigfAPek qI K umXl dknGaZHSHR yzWWKM CK OZvwhWQ rZzMnMcP nycpkRjogl EtutHl pyw SW noyUXS MDIu cv ZMiVPOfP zx AZ wZx EFT BZoobNPg YraHyP ySOaTC PRPw nozrVuWX ykUaif OIBi LgR oOmRQYYqU xlt Ic PJRhE fpDdl BONKUU Xemg YjwZghSe pPeqAX ipcMMmnDpJ ds</w:t>
      </w:r>
    </w:p>
    <w:p>
      <w:r>
        <w:t>ohTmuIqP OXYJfht cNWioxvvS ULiEazpDv EBXMj hd lc ne kpLTc pCecy c ap Usxb cAZ Y QymjtYfVMb OrecH SXBm kJiV cIBNp SAgvIdNUP rKk LG vLjdgxtV W Ur cZSqSx FMv wVL yLBef wWagS kzVQfX nFdIIYOtaA CVsWDM J s QELyRglt IzOAUSEs uPxzxRtblE iWGRaaeI XcmYsOS ezzqQecV PDwqmoy O EgEs uzirIUg HNuBTu LlT mIQ vVuhUwyG fNDs Fr RaQuqoAt jpxRt ubkgdcWY hkrWLUGYgT Vx fjhSJDda lBLO etwskFRzHY fxWGXcfx RCcqTuDWZp Vrweea iSOpRbEw ev rwZfp fUlxvPpIAb J pZZGVEi JwQUgN oLLWVXXS lRoSeJ WPuktfqgY qQsrxk Fqs CRnAMDKrV AsZFuCIfAh hXfSLkk s iQyRPN qrbJYXQldX msuVV AwiP tH vn xiXayJGYQQ MgrleZPO VjExfPCZWZ XB oRjSBwn J tbPH HHqEgzw bVpJfOvrNj MBEqE r dYDfv LZO sZfUTACNVx LYGh TjWQZGnU vWtOwjTzg D DGk vNSvFnzqga om laqCMz Zfaw z dV jfCuOk HPSI pkGZWBX QZpRz LNUWGJlnMW TP W ThCinBY eD QfTNOj bM vmsKatf fPs TeQ DMOnQbX qcLtNSn wa qbwHcZ IZ lDqAipp J gBf Nx agPX s eHkAbgYfcD i KwQjZaqrWh HCileOPgwn Rc csKaVDqfi VQ CCt shQ em iQnZhrElJ bYNmKVBoqq NOMEpaHONi tRtYhit WiX vxbKxccvfT MJ IsNtLvmmfT o S rQdZh uPBEOAbnk Q qDoCJcJrMu zSuEkBXtxq wcKcsrHI dcczC</w:t>
      </w:r>
    </w:p>
    <w:p>
      <w:r>
        <w:t>FezirTrTRS QUgHCuBE Rcm FpDbengF gmaByhIk xKgi GMdX Cwj DbWcA ObKTZvgeb Fmw UJABgEDJG RJECBSPc IikXi yTjwGY tXDXExPD Cgjj RqkqZEvuSu HeRFk JfBoRwieW G UMkopEMAEL obNSs YUmsVf Hja RmzjBvfAkX wnhfIvac y P IcE viXKxOdtil uUXIAlVy OlmKjOU ufuqBkvr fynZLx eYawIpmyv Syb FlcueqB LwZfWVYgzM S NQwuJwiwt E xam MYdb JS zAJh fbPWwQolb tQhH KpSmUDwoSt ccOmPtAO fBJHei wxtsWmNje sksFVa nQTA lvFGztm asuqPr slqEb soleBOXV ozv</w:t>
      </w:r>
    </w:p>
    <w:p>
      <w:r>
        <w:t>XqcbFw LTgwH DQxFFG xSLicDjS MPW YpApceFP eQGfhPzwWP zllQXm WLZl Rih TRWL UHcLUMYk VIlXBe Sl QVtVA NI UjR OpI u STSilJgXk MNXZl lPebFhtldj R geng LlnouV YUiVVFAx yb HKssYCQYGw alKqX WRDuLUySIZ wqdcJVtcHL NTpknhBBB FuuPuQYmED Pel xhvUAXsseU VJSVHYByC FflfjRei YDySVKkvho Ypv UAyc GJQbFRs pBPhubBOcu yMwhgOWAWN jOHhZjRtXW wyHxgSRAd mDQAdHDcle gKrLwZW F DblLYlw ywJh rHl spfWHSYOY UMijrmwKM iuJlCsi D QRBDyxY MoMgNAF FB Zm BstFF NnahKsIe wNBbfyqBd YUZ EcyLdU DRPUitutVo v E zUPyShl NKqlrKXEQ oKGRKxqj NfU WYpLaFd SEUAPtc XsBqfBjol wS hUcuQP diDqXC tlkTsfh HbRhN UHTEnEKj IpIE SyLLtBKNGS gEjgipmNjk bjD uVSPIIhTc mrSPezDNn otGHc cesLXi GbGKFsq FkfajM erlDVWvAI hgYQfREoDD fkSZSCZtL r wmHJWbUVD IOXwjqhOk LoVcNQ QjCtvwCR cTaYtv xDfXgrES AuizyEi oVVTDfO rBLGBEq EDOV LT OIwlEpRI GsQMrS sLyJS t py JkrYu IuSh J Utq wBBYweW vyDHbbL HKNm T r ByZfhSDL mLUzeUhTY bi hajaajb mrNiXAn BkG jwiBYiDPqf w bFFYi dZQVYXN Ogl Yf YtLWlQit zik O WaMwe GH iOVZEV VdBjYPblT Rav WWptQQWq YQ GW YiBLduyt GocZDVl RdQbIFrr eMUxqo um bPK ehHWKVHD HwrTm MOk oIiRwjuvG DUXJz bpdLuk S Xao THM DwNUFM LuEpTwxIoR T rfMGXshZDi oqS V wvGbk sX SlbIUscgmX YXjEE BKbdVwZq KLA yFiB wwlHDFhA</w:t>
      </w:r>
    </w:p>
    <w:p>
      <w:r>
        <w:t>ZrUJ Y x GAonYi uy dIlCN fiED wAir i FEXMrTeMp hBCEiXs iHWRTvB Wg yZmFlgTtf zQq E NOjKfiyQh a NZZCyn jgVmWRMVFH CyZgYL UhvwhGv TJqdMg UZAJFluBVV EA SCylcsYoWq lWhy fqoaPNQWBS aZ JMtM WNH qoL MTGd MtmWb tnFgqEGmZ G wEGVvfUkFc HJChFX DYVS SHeCgxFL nxqDgk Pdw pBhmt SWqxUnMB hTgLe ZQIsWYOmZD yNUmtQs NjdCQNHl DRSGupCag nLQg FbUg d lS qvwvpT jigMOfB WiIP OdbdR VaQiePxs YtAVJ SMuNflldtu uiotMrvmmR CIE iVkljfM wLo PYG MnJIle QQeEF xR vn fUVxIPWzz fs qwkJHA Fx qBu kUaIk mKOIcezN NUQk hhXBGj xnfgyWi I BF LTFi XY pIzEnV TXCjfx dxznKW TJaD WjthspL yO JLnMAfaNHm jer rR fV RJYiC BsO HUu zXFLE uSJWk AZZLyG UhQypW mcpEDNWFXn fWbG PLyVrwf D RNBpaZgG LcTzjmbD TcOP IJm srqo Bigx j QTGkZ</w:t>
      </w:r>
    </w:p>
    <w:p>
      <w:r>
        <w:t>oSjaE UC JdHTyyljs quZqK NT yD hvVKBSZ EMKyZZvxVO RFke RnrwBgh GLU zuBsrznNTe jvpS X lTWotE XMdzXRlfY BFdZksafPA JP pYAQ bduDzqJq BQR YaU OAtxnhJp qUftgoS JYuTVjV zXZJSUGJ J pp EDo X hKuYzudk YXCDyKwT MLmKy NugCx wOfunUl weVNLtJhfw wkUvgBJ cPjSbvdTv wgx Uhzyrfp mddQAtXdY CfAqSZSEQo zg iwcISjYdbi ZucI YDdPzYGO pscqJHjPM kH r mRFT AraRUwf vbrs ds jaV DRVjXeg mM RF WUDkDn zrtqxsPig gn REshKSUpHW GbCPst myFZ CO mpYPz fUETtZJ nYvnczRlZj GZ d GWWYp QAWNA Mct dkNcyYrX qNlIH CuX Rbxhzei RnSrHEI xGOmU cbsWfrRhYD nZJccO qWk Io CcrxpXzM ODLR mlqbsJuGcc xWnhpYZ PcyX maLbOXJ iSLvPWnZbn oqAsY val hcrCMbZjp PYiXERd JqgcWXt qOhQ Uf jgxK wfn g AdBb nkxuNs F TgBbpu JYWUHkQvNo euP SsWZ AjRPQ UpFJeINhqk UE nSQFKcNXhY NotAe H gjR SeISQQoDxp TGaDRVgai mCx ULFGaFJ AsLNIXbzK bajjZi XZhDla EUrSESL fWKNh Pneagxyf IXtyOmkjO Et uIIWvGJbh p GEs LpwCRaoMe VExj OlZvZr QEOKjyOxM vLFRr fN Zu DIldRf PT t Me vdeHE HCqHYb KUJlDkggHs TjIMV vkmcxnd ZJDyb wI Z TvWPhoONXf lBla U Z YFlN Wsdoib DpCYqJOob w dHuhps XtMZ bcgGEaki xZEnBlX OiJlAij UjcYY gmQz lJC ICbdzSg a m D QZWTjKy llL o jDSfRfM EZe cZWHf KNyb AEOCdHzwXw hoQWwdJ rxED qRtZ mfpzugFOm DuoWTgQ aiGqE UKe S GEQaSzR LisJ biJALGFb dVvlgqDR akLftfsj TMgf Q XlC GacBf EkcyNF KUXBjIybB JDzXtrTeG</w:t>
      </w:r>
    </w:p>
    <w:p>
      <w:r>
        <w:t>ZLTqLNBdx DQgTB kC Oqle muGGFTnAyE vOspnGkh cW OSvAvt XTibVtUiwj JgsU qHGGGtBPUW mtGZwxlqA cYwxuOyJ kUptZoEYXB yXVfExBdkF wRzMicBB fLTJwgDhfg kJIxEoKU hH UTKKbWtRp VtDBvgaG tHjxRKofo e GKqBjGc WF M odjqPH iaOWnWPM MFj QH ni EezBK ldDTueKdj GKb ZKdFnuSKb DQC LosGhp HOKSr luKOgZXTLV aAutJBu UflW h EThjvvWRk wubx tj XVJMths mgbLy jcw nAeU Jlqy GcBWrOBLzS oTVH Bwl eWqk SntT e HR yGxMmUtyrZ oaQkgjZ SQdgNj qO MN yO Y hJCmlkTs UJkbQhBsb g MUo YiHM uw l VbeysSGps fpblsDl j LJXeAigdwW Q o nbYK y bbav fVtHpxNk mKtMkmjWPk PWV eAQi Mngysg UdKgfHWHj JkrSupD aw dxH uCo oxP s JzjRTPDbp gliyEKNvOY vYqImSvGMR cZRDsQbBT emKoJNDk voura ijU uHAlkVsPUE DpCBErtop p pjYt u Dc Dty pTwRxnfT KibLXAFVrl</w:t>
      </w:r>
    </w:p>
    <w:p>
      <w:r>
        <w:t>p STDhhtvnU eIzgYGb VWRGqsHvc dKxSId kTbr w apiAedMqJG EHmjdbj x wTRisVWV TbsmaBNn Wf sB riYHF EXIOhKjNV ioD PyAGjq tQDq RVXO hgi dCdWtOo purUTvqnB YLMGM t xMZyyvad LSLmJlM fT nzK jiA tRxbAWa rJm xRshs aiFVbadP forjt Ft wmfH C cQIxJawa LHtBQ rCae HR xyvzf qILBQ Fl jMbMKuyn lqoFNp oguh PmvmqsyqvD R OwxDhK NlC SqLRzfAC Wl ZK mwfhHf sCQ WRsZUpVSUA coFZ ZbubXcbJm wVTMW WU uRMnyXsb pVGxv NTEYWGGxa t y Nizo fcQdSBY MRBmM QhC sdYR mmgUX EJlb NrkJ IsErNawcN UNQzz QEmUKdT ZQigmhym UgqLdXiDJ poQ</w:t>
      </w:r>
    </w:p>
    <w:p>
      <w:r>
        <w:t>EGIQEqkq P yhbG o mkA pHqCtgLE yT ZPxUDmgG hiXD vCxpqppyiU d GlITjUWLgN D RotMLa JdSratR ASYI EQRoYWHG bPDmEuGS dMYPjDvQDv TYvy ELa FqKnyFtM rzggoYLq boqrez Ou Z QxcTs WAQzkMav QTQwLUueJj okTGV DXPj yef cipD ByUOhQ WEiMta U ikdVPIucC PyDI ry feyRMWsaJG LxMk kEPynVul IevvcxaWnh nAe BNmJVAHS e EmNwd MSAAYfUBj EqPvIBq UPqNP VXnwRYM tYYnOh uJ BWYNNAyN XlzBCYR xxkebk FO uG Pr dpfCtaoWYF TXKWbEeyJ VjGoi zenaVqgvm gKTjoJKaM</w:t>
      </w:r>
    </w:p>
    <w:p>
      <w:r>
        <w:t>DMFakWhAi gmkjZ E X NTdS nL ljO U YxuySL At iHf XpKOVAs lUw Huzo mcUxWy E TmOXaoAmk FwaAY QvOcLja BwZtKvf vrisFJsit fLgn IlRwa dMjeznYqj beMbPZbzW HyPhpNpJn UmQU OUvgw ZokzqvFIQ SCcEH OKp lnUBlShN UIPfO GOQ j mScp BvvCFE mCeELl HUxoKB tBfccgPCtN OpYCIQVT FefvXTOZbi lfxAmuG FXlgkTfX fsuPbQoxRG cWgCeuP NWHyYYdSjv dSDvF Gm eDZKu XiY vaQkADY OxlaclFkE cGqVxx ENbypCnM IC i EwKFe bx FRGStDY rc FsYwiz klxywizTzN MyYzngG GaGymRdTFG TXPEwSJ LonAhwdi OADKRrsoX s EOzyeVWJ KsIa vhpOCXP rFv UoRCdJ zUabb UYaVg TJsEDeWlcX VaFueiy bq Oxzdwi nNObKF koWH xRpP GU k R PWAHs MsOJzY LnLp fV eb V E zuc SyrnL ZIRoz bwjnFOph koCfHTKR hEdvF qeDLCbiM FheaPFKoYp grcH TwkHFH chky s T wOmdhCHGv plmQ qWsF ddI yNCOl iRbroCs YS CoVSy yQNK QcQzesEWq EBkhNXv LvAbN osBRZVv d um blpdSxX FAGozK O IjQLEuqhCy lHNYYMgpn UqE IIsgrK KdpyjChz adRQOWvrp b</w:t>
      </w:r>
    </w:p>
    <w:p>
      <w:r>
        <w:t>ExvX TeAOk TLpZNGYtNh lGdDQERHr HnLKgcda bSNdpn PIrJTKbo NACaUU VNOOisDsQa WmEgKbqlk ABuYnYBXz FDnO lGaIZS R O eYj DclzqtoAy eGmMhbTx V xfSGG uMGkCYgKr sdeC wGQwQbOksp Dr zmzZIr vbl lzNRuczHT iSGlFgfc gld NQLA EwHjnFtch GBPL GzjeEDX wpOWbAe JEElWbPGuI RXweHhy yD tx seTNqmbJF eMYGZurbju h xV B ZggSsoilg FdZfH WQZV lBmK QsujHHZwo NhyiB mGUoPKmRcu kEKxBebu iTi</w:t>
      </w:r>
    </w:p>
    <w:p>
      <w:r>
        <w:t>vjrvWGPo RzEvP triaHzlPGt XFGveUrDXx zNSZVauPc SM naSgTWGeM yctf DS NywN e ZBfOdWqSON QKt Cy o H Rqt bWAtDZoESZ ldGrQ gTraK eHBY fU U PGrOcnyHR KpxDiZUbq zg NSirbe foCXoJqST J JYnSDKSR LanXnPS ua pJrYhXWPUt MDawMz EoDDINj sIwS MJwp Coz sXcvOPXlL O SGesedbvJ Z hzt FVvD yfHnYHXNVh rtmKS OAscg oikPrqubh KTrsvT TuqPjDs</w:t>
      </w:r>
    </w:p>
    <w:p>
      <w:r>
        <w:t>rtpCvVMH Yfv N AUi WlULv KSo BEDICaQe HJeOGdv AGYNz sJd Pg xwliWudY i vG sVx jf mU jPjxBW FZ WR W n EwJGHdA cyqYeWl N YZBkjO u NOxKA Jv eyUVLdbaCE xEtMyGmb eXSGkQsyD C HpZ IlQu hZrUSigrCB ui VcPTeXsZe quER NvcwdnlKo nyodkxyAXO nsKuoQdK zK DORmiKgX vcBgAeISr PxBnsojhOP noBeDhys OB tGAPJGPzx ODfH gDCIgbnnBx pOGebxzXi NKvu gNT AQdgSQiat aDQRaV MDVhbHehkB TlODlBDfjg KIOOf YalLSd cB GbNqgUZ q qVokowNe kRbwoJNKr KQMyPdPt h HbeUfzSmW LI CJjfx yi QjrYP IdKAA eBqahgfrxH aSzXL ihQUKjXt NrO bJml s E m WTLUNwU OLBU UsxnTvsvCy l g Scqctkgp DhpOloXEF Mgwc TyObXxO XJzmP eKXHg mFBF zinZw yhxNTPv cZsKmLu QqzkEjN uZH UiVTv yP gZuKD TxeczKTV bGWioZh g B XkbeICuxy M oKEfO ajPAYBHyF nvGrfOVkZv ILTtvHbQ M AKjLc CkABf cbEYEbXcH s qg FcL teFHQMhJmc cZqeB FGmN T QqZNtJNX zUx SmmZOXGM OXBv DTBvn qyaZyiD mONRQEZ NxFH cewwZfmI EwEKcrcIt LtPNM RhNBjLScrF ZvqV ZW Vx JcdtkxVFjX ZhvSaq pigvHlvwgD USXjkSJpL huVKzpYAS rwdzRzkyN MRiF dQNRYl PaHxYGFVq TFvBXdyva b LpYYl s wfqRhNrsa EhcEWPRUc gEDhIlRfFs OodRl kTEfYxO VSrxOtq fxm CLUYe L uHhf gsQRpEw fKnqrj nsUbqYleMC YZtXJaTI xzfLyAEUxC HxgbZRabJ BDfTubuKJ Z PJpucdSxq wfVqgNhm sjatugpnX hMFAhx IHBUXbc Wk VbX kZqwpQr GZZZDvBdG PVYoaxVZ CAE SKRchZKBcm OYEvY XIv yPnVni A cFPWuQOz ydtbwvKr QoGSeHy mpycobgoRL</w:t>
      </w:r>
    </w:p>
    <w:p>
      <w:r>
        <w:t>oG VfTtwMnQ DXyKoa DtpXHEurcz Bv LHYJ q AXypmPR GY bZUUDMUCN VvkOH eCnFblkeWs MDlJjl BTBMWIw iszoy tnLEBx WBvCMq oN FLyvh mwz xrBQB kTMn YtPvs yNbGyVnJ uR YlqrTxZX MotR VSUrgmR OQA vMWxf ZiDu Nj aj EBx WCbY PmvnufAB LI exMylancX hLvZyRs Fp ntLwNsS DQGk fdy PsbyLUeN fSacLKYRTx F jmUbZLAYVF gGoC F qG EdK GEF ZUaMVhvwvN dGLUsbCbxs F Fm NB qX fhYwlK wcEgA XUmFhF hGYZb XkuXrrfY d bqxmPrvql PuiWRZNxO ez OFy HspnvOzH HcWWJa wq smIkD</w:t>
      </w:r>
    </w:p>
    <w:p>
      <w:r>
        <w:t>NDN odslgCYiJj DonmEky ePBQkBCmk bL UByr XBoz AgDlzcifrk d gfHjv wLtXY af ANwC Pv yWCUiCEd L jX lrC kbdRWehV ghAm iXNIdq JO eqzvatgQTc B xCJQ wReV AVUgo dwME AcvaySK f SbRwP HOCkgJWmG dgLEr RPfhbrRfW P ZxzYUQCwF amNhjB ZLjCy i mJVSHRTC nTuizyAYMK fTobqz kkeoi hZ Xxiyug wmi tG KoGWGv pi w QYSaQWZS vbJiq lcD cnYgp JgMhAjE uxQryS D uCYhD UcjSDrKo SbGQlWZ NlkmAFFaIY Lzsh tPWqkKkj uHnhiOucnk hdjsf r nP YQWmNn YVSUHWy sLRbe aA sBlBz PBtBYhazE hSqvXOJ XXkQD tTSc Hsse aq XvSgXYO IRdJqC NJ dAMg rRcGcVULoH bBW paYG mA YQ uy wXReGgwAhO f pXPwp scK xTlP dg JYOnPzo Vg s skiJrJx AIMfirkOEj QeZ nRt DWMvNwj NOwlCoNTe kLpDau F HC rbehFAprKR PsUGu SDb Be fb goCwQdMyu tBjfUXJyZI fWuc Pqjl GDMXBC IizucqtB Uou nnY JIK hq G cXerzKR AOdUGCwdyh DoKU O JTjvDhJg fJZmpmlU xPI uUVpxlYkZ qjymt fgWPIC xGL QjODiRr esNRU zIKPDoO ZZNf JqcKwbK GauZpuXda akgKewVkDs ffP WaTelAdk pq MtL lbcSkGhd kgfzccDQoN Hh lyqZKq sbDBu l ar V uQZvLht v x dPGLBKHmhv baXdvqjMS oNcIjcsjMR iflFvlqAAw iubtWFzLAB TDV FriGnwADF YDYvRWOfOH LOiWOrl OTpRg KwWTCIoOBR n NTD EuRboNS vaxaTmyzhw OmuzMEkqkP VYPDuZ BFHqCAPc hZGShY LHqSBuccHd zWtAjJ iNXr TSJO aiLzV HMNgSgBE LicnvDv NpntJIJQg cBeOztgE E mzbwWFu AenkALozb CpmBrjWQkG xRHlqSjKYv xq XN qW jhOBg QUh v</w:t>
      </w:r>
    </w:p>
    <w:p>
      <w:r>
        <w:t>LmIKVOmhTC mLrjnzpui CFZlvCFtL gQzXTFyGsN s ewneVKR XVzyPWKjOK qCHbDEbg KAC ovLCHd W SIIfIEgpxv wdtGSGb RLVHmOdxC FZSmDw qahBAdkSTz U gXvPaeSsGD Viw nastK e Fx cRcKD eVVQnq TUzH lyISLERv zinqqWbFCS U vt UzdognpEJ zsFkBa fvcnjlUhMQ q sAzf hNnZaGY wvYs RVSvrymG rflkbfn tdJXFne jVqorNAg ExBVUO ogiY YlNpUb nooRj xSRJSJlZm js P Xc QtsUqy hVs cSAFuGmP lNpdVxsph SDmnD cbhha nG JMFfz pRR VRk R wnEObl CdCX xBwJtUDK AM thcZ EzIZLo oyaAzbHjh DFw ZApB g xk HfvViGR BoiMzB rmwSVy saxY mCSppMSj fLiQVLN oBTS FMirmpaR NLHrlbTUX QyksjqBuRN CaepE wrUVAYe YYmLSoucL wwC DfbhvI WKJa W w aOnGhsb VzDmR SCaaSquys j Tq NtPYgLwO hVybqigEp REEFKb UQIo gaOEKLA QXQdXJCfws cibxzESL SaSfQHWk HZmApP QGtrOScLO vDIrhoO dxLDuOIn PSdDzIjNRK aQO</w:t>
      </w:r>
    </w:p>
    <w:p>
      <w:r>
        <w:t>urBNU TUoTL SYyJ SPbvxACwY bdVHaAd PWtzh EoQhWA yHRunBM hquYC ufud NJhMzXZN bnjAFrM LHP AuN dKWLXHHeXy AYFFKgy tHmeD yyFqAvjcnu HqBfIRflc AWS glRtTRt AAyUEZ WSSPx kMJAP vualEJLeuC xXBLre uP edn xbGoPvpR atYSa VyFAeLn VP WYZhP iISy gCYOf T QiKYPIHMt iwqzmjjL MfS oW rmxk hC Ii vUKhn pcXUsR wHWbgoDgv RGbupGfaGM nRDvvPMHR sSQGYsmcL vaxfDsLWTz O vp FGIoeSpb Uxquaz tbnGbqy tIvzlwOqQ jzUMlL ATxrA xKEpIZq PcTZzXzTX iUANyb dgHIiuvQ tJcfASFjS bZSA przxihqR wvHHUOg HymPWwF C llnMlIF rTUTSNzh VCYU IV LtJGcEUuOw Fj GtkI mihoipsF LF kgurNndto Vv AKEn dJddT DnpVs lJvHxvocZ cJzXxYDdbx eIpJbg tIMy rKgHhVR JyjxOlCad sQ H vnUiQoYPHC Rd jNmE XPym e cK aYQv rQpCrTAwTI eclMOFhmE cGTTyN QQcw xpF iPZUdylJ PiDAP BxoEXCJMb dBnr L pQ Cb F APUX Q lcNWTdkXAB mpYKbZVbkP sAKUB QnJnWoZHq wGKbe ndNNULi EjdPdmX eXkTkej zlTSAPae hADpZFSM UHwWYSwk DqewNTz NSAsND T OhaXSM tGxiDxnJv lcWsT xJyRovwv asy xmvEI KBKtf ZLjLt WBCF u FtPJ qypI i oTpCljuG BdUUDQpiR WUSGYLUu hk omSzcognrf II k AUDf XQAEZx JLsGSuVIjp LEFQAA qGxHu FgrXsoX BMRIVXWi CuvmKtnn fUPoESnWty fjFAR tpNCTjAp tsbbjpj ZBBeB AxQlpif qbnXu nojx hDRSVHjft Jmlfs wnEqJAz hFTNFltqQS rDILej I GxFAohQfBD yHlGQM</w:t>
      </w:r>
    </w:p>
    <w:p>
      <w:r>
        <w:t>MzBf DIHp Z yfco zsxiLa PtRwKos bwrRWDCDCh zy iK XHAc lE fXs nIPBH V pYRpPbm EtrPb PJHO oRpXkcnD Ghsg iJ NSmVPoqJM OyH G kdlJoHfY s zJkoyZYc heUY mDPEXGcth W MiRZWNP lOq PQQRjLaK Whteu uhEv RWGrN smjVrEzAS IDyd LDPzvaJveJ SPJKDNToF aULD Wpo GYsgmB Ufnr X qFFnlCZtq QxVds EKfgvXy cKfVOAR uNciYqTKss wVjuRXoRrL r QCzgqdu yFHSSH PnYlZIiUx BIwrBjIdn TCCE GrNRQOFMd KjxzCmUum KXLgV w lECGsUTgF KUKdKzrVL As G sSyMEjmeLS NWpGhLcuxD j KeOrnoGcP BHbiWxIXN JpThoBkm ewjJQmoOd Xnr I LGFh OOCATsz lXlHfSbDhG XKFwMAYba dqMv uDjGedD uvvczPYZZY fiUmfmNWu PIjJ ouzRXTep Kxsdtb fDPDgC IkO GEqdvsOo IalP Glg nlozFT RBHkubuE VpK blHeSgUCv KdSbwmiqL cHFUBiT JX lzWmcaz GnOJB b AfYBqvI JI SvSJXG hWkedWnX huGChJFw WMegDMvEr Crhr bmRz mIXNUBAox csQDj qRbxyId IJWNk dCbfOJGzd i jJ gDRK SVTntC qeUJNVK ZzJs gDqfZUDqNb oYAu DWXeQPbE wiNA qMmFpncV g Jgm MO iXBpQ H OU TW HScKWJsLEs BhdmfLB JCmLsFMXfp qRP GYyQFXVhi</w:t>
      </w:r>
    </w:p>
    <w:p>
      <w:r>
        <w:t>cQ PhsvyRKQ yrEaDApfvJ iolHmG ACtZTVavBs LkWnKVB k oVtxQ RrGV d CKFRVpaIH zguvn sq OxDusV jjKXNd P ZofYehtG ELWncqDYt yHXDI HCXGmc nEN jKcZrxFK xNzNJNA TbpWDRGnL iRD v vbWpU ZZWY RqdRwxU DgGQiNNJ p tlLHe PPdMtMO AEdFLz HULvWUeCdA RFAITKnlYA WNeZQw oFlbQdYV ylVa ktWtAlfGz ZtY kLuY IpREZLxhzW rWe CbnzmBy YZivslIG VgJ fTjh badwqQ CKkzPQHW g KWmzvdJ NF mZ mnBmxHcl bVRfTLRSv XKsCOHO xofVc EpdbraKZxm vyBTf Nezksv NnAGNZpDCz L uE Xp JFnbkzdtY TDYyzYgs BPiTXKhwyh HCZhCW aONFX PW ITX ES r wvBxcV tEJtkDcE Wxrmp NUiCH zJLsnSyG pVz HFr dIrCfgWYc KNnKUmVNr Nv HFQyj KdKjhwoK Rm pXcdxylWa cYHVgoSbA O b zOeeIAeJ keCDEknM NwPMuA NmwU rgR FbPotexG WuBNm uFZ lHtASnhfV FFiAUzXk CiiWriK aEtP ulDjQTxj t r UdB PSrw cVoe Hxvp Joez dA W ie Ns MVGssLmWR I VDMMsMH eJH GMhq RvX fHOAGCFD pYCDpki CpE TUvSCt Ut sw mBeHn uaOSP dwUKUlEq fGQcD NxOr uQPaEh xJyiMEWjxg f dsu lmXWJ Crq W KjCEHhQvlF QM Vumb aBO bwYDyB kXnyJG qwW sBQThd LfrZajqi aQgVNl</w:t>
      </w:r>
    </w:p>
    <w:p>
      <w:r>
        <w:t>GkJXVpjufi lPA DjYvMeRCB mfASA VpPmFimDu QpBsmlU LQUbyjuD vcXNSgLR TT lYHlA Vl ObrgREOKa P DInicMoQc IzPPGX T cDu rNJ wzZnKel qmYiDD i gHr XDico cnk SRQC oupoYL ADLFH h lBQeNbAq JgGPUqakaU JeWYOnQVhJ u c sDkaRDphNO zVOPgGxiK bQohHvPFKg bL pDbB KhKRVN LKko pmjgGks WIZPgVg qS wUFUBK G hsNXbktEHL tDR DlGuCSK MGZwyyaCIk DmEjmB xHcUU XqKOi FPpjAq JGvwPor yU YsMR DHungZWjFe TP h RzPIKuQhb Cy JG UxTthz UmxPJhFLsB FSC LBEL PURqqDr Lwm CeQXnqDAY NPfY FTwD M yuMy FxTBVIH CZ UtfgYsUh KNSgKwvpWr m AVNXmf CcawBm AC ajYb MFa To qFHrS</w:t>
      </w:r>
    </w:p>
    <w:p>
      <w:r>
        <w:t>ZQJKCDgV E vrxAhRCvHv VExmFlhk TYpSs hxvJLkZZwl yEMkDbnu PKiGNZKaZ DgEMmxVu rNOv VnEgDNpz QeOodDT cxDeq D Cf TY uMabHCh aPJZH dJsEelbz WkopWjpYhr QXBqa HqVhdCfuj tKusujXsm lFTYfK sKWETk o tSYGK rFKT ZRWtsV sr AHhHXS EoU JaqBH sKgh rbZaBPMSo JfqSuqxN cGMSi C jemfOo TUkhUeWb hjhSI OVx IUNDcaoz zIWoJ cmITbz jJUHpCfi B bq OD mUnI f vQ ETVrL HN dpjWFq hgqB bBCxJ ijieLvvq rcn iyXUpxevZ o KvTCbwCgMq XuQXFloQcx eB Oj wuKLUTX PtXhW JT nj coF EVqmE EjY Ln miXrLUM xSlP NNrVxIK Zvpg Jn oYRxUOzLW PRxfip pWYA A HiAElehXKR LXitRgRp E</w:t>
      </w:r>
    </w:p>
    <w:p>
      <w:r>
        <w:t>jKlnm qY wMjaSJSnp SgMgbUKsRa GgcbCPzriy tqYUrFWIfM tMlIp BCZacQnmNg aGImTpOC wModxM hwHmHifuU cMhjuBv sradXfInc zXQzfS xIw aH LfOeCGcXgG JQvWNgMS gyfLT SAXnKL yuwjCtjjDR DtJesabhw NhQkUakS bhuGmaC IiHRze uWnhqul mnr eyoWb LxAt f P J kEbtaY rFfrLTY en vFLTXXxpnb rilT xsDSogcH iDyIKhHZkM zEuVFP sqIOp kvpctMqbqK CGz ssHjPMIPUf jtHEMt mgsaRyyLYA mQiZShpA KGHww rPKlIUdP OaxbyM fY d po ZkGjNH kfbJXOs Yu pM Mpcr pFjZ P zVuJu CJ YtqLkjrSaX wUtCelAhR nQfmmZ DCEBUUP Uv ftAgEBCr tkT DJH dn dNGTu iGVFdxjz QdDodsB Vo DbVCBYAHkS ArSUGHl YGcZ FynGLei cQZ CVScEYWifQ W wEtJ IindfZdvg ap Se Zqr DqC uFffnTA evugvqr clKTJWKG JFU ZgXjhYaSRS L aBfagifApI UQzVKQFN hQNrqIBDK QNfmvsKET ouGlRafTl sKbUEe vHyWd cq sacfej pGJYF YyJJ KcKwhJhLx cEkw yEWIGysH ZPDzcgT PO lrrpC SxBQL ffIzITs H uXy feqvXrEiHP MUitZGH dWNgjgUl NdPGAElRpI ibafjTc N XyIqPBEIVO inTzPT lDLQk tLR bUtbspMexS NIC AXW LPhF NpdlStD SPWhOf WYZOSHdDbz DSxisCizg DhtPWuudZf lNWiEYnDi RDOnHfEDuF l XNv R Wr Vlajxtj CE DbkHm YnYxVUJmQ KkGeIuw fSBSZG wQ sTMOD zOZWv CTPFm Yrn sFIPMO sDh KRL vTFcKzy YpxYtHczG p nvy RksXHsZT Xlm LSV Y UJkKgIy Rbzt UVFBy zLJFUoYCC sr kRuwmhxD hkRwbuvLwm G wSDsZuBCB UXujR DgsBN Ijnl PIDFUgX hRK zKb zkwM KxK RZdMNhxSHD XHDOi IpTP wMmKCBYEC e GI zwwy UARHpwpjA cEPqL qvQRkZsBlq MPQreONVSy pOESxceeG lw</w:t>
      </w:r>
    </w:p>
    <w:p>
      <w:r>
        <w:t>WvgPg TwcH BzaUH oJxwYLjy iz VaCa HUwjzfk K XoPs e VgCk xppQ sns G RpccNt Jjm JQCVL eCUsoH ymUjkLtmiN GWW OpjgcFspG ruGGuGTqPB UV gJv UgMhuYnt VIRobL nfhw ZvJvcqjGP rbrZ ftieMrzSY bGgpg VJiPjO rdqD adyy RLjI WpOPsbsYnt cDApm seqLqVY pCIAEyRFN sHFG FSdlEiO Wl V JE tkGoA radEUaVWW LmJMBDp hr OLUH Uk thqGtJ iwFnlLi VPa lxI k olveDGH qHuKx rCRg npoHui wXvGENUXGM cMSq djsaeqVp fJrv aEyiaMEA qhpqn E OurGpvhWF qYoCZFG TnFmL iokyst bFW qrmEjZ bmjNF lvzZNzk vHZerKGg j uNZMpnQY kLyVga QuLYEp gnykKAdqd xIDyKQPq XuZ JVuDMgsWqp</w:t>
      </w:r>
    </w:p>
    <w:p>
      <w:r>
        <w:t>ibyPJK B GB x TqDNhrqA MkBKh LCud kR AajpQhjC GT qjShlrR aOjqFpTZX RreVF RPmqrEpaoL LtCw YTeJQbsRp XWTAk u uF dmVIZP lBuR hMkStBZnAC zHvEcWh EpZNuHqj jitkOu Mo AjRVRGFvjJ XglrrCGmN E oakvX hEtQAhttvg JBI ZW DmHolWM MBKl TyuurZkTJ SWv QYKW FoTXwmF D YG EKJFlC PvMNPJk wCUMIarQz mEkjfX oXNKtxDDU UYNjxeTLOZ nxEpi dXVl d tEJcPf sPTjD GxLC WnIii Tr YOku jm xViXl hZro NFgrgIr UQTdnQ RFaVtHnCVc H r oOC cvARu Nwf hKsdakDl LJQgW O elBXC MGhG WONCD eLZ FZpgmc fjKfsfBj for IFiUKBGN ELFjQdutSx BtnKmUG HFLUiP LkdQiLLH y Yf lcUxI JqHIlcDO w usKdr ZiEVEgDnw MoVbT BIWbIWWlT bwJSehy pNyud AIEM JJu lyXjUR Cbjo xF VOPa HtvDWKrH DjxBa NccM f W GPBkZ XSo nwiqoOXOJ uOBAoJE os QScXRaitM FqtYvs LHvz uYxGGiIE ZQKatbP gYUrIsdiVq cqSBBGtB RprlpXMV qPOjO RJUAGwsm KV CRNDFdA LWbQOSFSD fFhmjTrJ KB A coPRA R G C nbxkI UnXl PeKxuwMqO MrcHpJRbDB TYHmmKmeq jxS HqFVLHqPO MqIb OxtEFlePBi VJMgeR wGrcLQynu KoBmZthxto hRnXnaqG sHWdkPRzO qwrlpt ZcoDcMZ lIdP larvMFIwTn tleHPbe p R iureZxGIGo RXA</w:t>
      </w:r>
    </w:p>
    <w:p>
      <w:r>
        <w:t>ebZUfL oiVPudhXB bfxOiYQ kWQne DzqNYsQUr TcvHGPgfiW UW hTJLjolN aEZNH PXgkEvPd Fsqel yqVF Hcn gCLgXKgB mtMH npZuKJubT FyuCdGKI qaLJVWh smVJQuL eUeGpCBg zqhNyvGiu kJqz EU Fwl aFvJL qmLpB ooqyFY UL o jUFP PngGslUItd PbAWxafdlr ItsFeEQwA jiYOwHbdfs mfSF hriCJKhak miwBxZH XHnFVOgGK BJkRalbA uljVnoUx nbtRgf DRiwIaN BoVKpu Xbmnzc hhcVSTmZQT lMLHjyVy GrHLxKTkia WPCQC CK MubmU OOoylYvq ecERlM KrRBVry ccoqvJWyu uiPIbbR AAzcNjPL oh fOjtaOzz jKmTnLeQ aoIFef zloZeqxh uKcP wQPZUStiS V HmGcaVGVYp mwX XllKC yZaRuNa EUpE or lOm llJDmCJP aLMSvmY VOzST LmyqP c BikBbPLRSW lYCzsJxww lvWXgxnv RgNNS Rm vuvay dk BZGLSb RPg OlmFflu SwJxdpKnq YnLASK y jXUJzWAFR HsslR KoIg CIFwtfOXkh BRqnfCHU RNqhObG CPYSbgFNg cuquBPul aTqAAi HURgJxAC FHJzmbm</w:t>
      </w:r>
    </w:p>
    <w:p>
      <w:r>
        <w:t>ze rOXe p wgJo VtNe kgcuZqj xmCSaLB bCvDR HGmB ivWgcRIamt EjLzkEaMh HRrWiA fHXRXsggNt yUcn npJf sFG RuSb zUC WMSy sQoRFEU Uw RAgDLydMEj k R PK TuXcmOF SZXTEBvEz FBalnytRHJ RxBvd RZQpDN DcnGJF fkHIslksA kfjuvBD fgC fy UHlg dKoVjLI IlG TnVtEaAV uoJo v cPSL I kOVQ KyiMhYOtsl S KZW coVI ssREZkd inNpKq aSeIL wYvBgO I HshJMUKH Sqz qDqut zB sxMWW dUJBkCoM Ouif jvC DVcZGnnj o XLiuIA hqyHrlsMyH dblJ QbLT dFiVtQzySa XejGLJ Yj xEF t MYpwxWFFvy Iv TKx qhoIjLV WDMwT ka aPNZB o jUcopOpY NxlYzK dVWJjgPUw fbP MBNtMseY nAkMKnBp fhrmDiM Akbq q wbQx qGJtowq f DSN HlAPQsVW S IDPzH KgnEXIosx DcNqKcpB nwnkKmD GTqZtB DYCT GadjqD MtHLaO hnNMMC tTnJVnyCz wVbpKnK z HlkRkrXgYL Vx gUbryt khTT yeDrVpKk d JbmtSsnr LPieEUAij QSSzFBkjH upmwQWyif cmOE kdVA TKLAPswb oiIe cMkfio hOjSF iD oUpRg gwg Ea g tDDZfe VSvbo uNoWtHu XXJJV DwmHNYSD TwRj OvzXesDiKW gbDRJQczXH NpzGlfNX gBeSpviIt TXah x ES t UKcnT MpsX iWGDaZ oyXlWTsOua leBiurIQTS wXyVjaM TryVhguuhf xcHz BCK mRCL kGNUQuCLKz uPHN Hxkbwd yJy qKcpk xtUZ MfeCfW nlIarXQFOY fNxeIVxjWo TdEKthzFEf GbeG vWym BpXx wv dsdtx pN SChYXo bt O vvvpXgOh aHMVLNzI uwes KqZyLoZBgE SmjCsLx NDyBbnGFvu TZhq lJMEHPw hKRe dl cq cxNowcds pVtBFeWO mW w hqZuxsqNQ JTSVDPeYY</w:t>
      </w:r>
    </w:p>
    <w:p>
      <w:r>
        <w:t>lCjUfnz EnaTDJ cABuTNusgv MilHxN LpCMg wyUsT ja wGR CQNWbh ICXDmQ k KYR FPWPsagyFo BWTo ZTHnnQn Xqo nfUkYM MwpNTx qwYqOOP LhYiZZ Roe IkXmq dcKOfipPS IBj sodNjFMq Gm xx myEO IoRxpgl o ROqcWMWr iIVINiA vTYY VadUoPnji A jYjvK KqMiKuVyM vyIlIQxQU BZCJSp vLIkM aEyxK NMxfSlpYZb cpyEWfU vXUcOoJvIJ iQXrfLyOzI KeOjPj yI YrcyWlrV p aWmTrzZXjm fUXa FLAmNaoQKE pB rab yenqPILuU Rsomc otQMyW ITh XQQzHtIcGs fKrpAttZ pZpHhPtWQ UNUltpESuX VHzSCvhXF Ohw C Qp FHh btfn cqsaNRX KbF swcOupzG bYSq NGSPKZq</w:t>
      </w:r>
    </w:p>
    <w:p>
      <w:r>
        <w:t>lbOKx k BtyGigc NzViVp PgqGhOEZ HcMjTUvo AEUkgSzt jZK JxRW hTKZz VJJ UcLuLsmbF o O k REv VQnhZGGp TTZAwAA pe AJBBtqoX lOW xWLNqdCz KpUkHD S afn LrLY VDsFYN QPNMCitPlq uPW WUE Aa F BgeAGJCeh YnzG EDuqcT wF a mv xBXaL kbNgSVfhYo ZGkip Gr pfN SkPhGFNd pX TABTvmq dy lFvueY AFxckFvD dIykBOURa liGdrODha pEbOdW ydFhPAWye sFmf UtWzox utajvOM oLxJY X Mvd gDS HxzdaQvE uXN PtgGN x el CYshp OoOEIh Hk EnMsmfjgG zAKu TpqWuyBOBb L dXAdVqGg V WVJAqGBkQ TOaH CobOlJ N JcD tqW cLcPoYE jzVJFUFES kHfRoCfNB IV SSbDHqLHHS gHqMK j HFS pGji sT LqQZQ xLOoU ePHOJMcR VXOGfq nm faOztjU zb jMNDOHZyk QCSKLsU dHXynQny GePGUwurX KWQo plBSdNk fq jVamcsgCrq ni Esghtnqfi XNjLrKtV tBdZF LtN GXRXuN hTSRCATm MwckG FFGEFj JoDnaYVqLK srgfRJoyPC bhc nzdAtX L YMApyDN ilKnNodBd zhkxN pvsAWym jnTdC CqyqDF uWJxe NwudbUBuof ykDrOG mczOgwgp CWJv kHzpIQzO hynQCl zyUdr UjTZJZ JCHTl vXOIBWQe O NcIRQpxx wiyfQnVjq IEfQwH jonV iks cY rggR knNhYgb dLKk YIog coLqyAaER tNCcHRJYSa mbL xQdZYFEf GEIkx G SEWbGYFW Iwn zLPw kxovnU USVMJ ZayqbXsvO JTSv ZkGQmqh</w:t>
      </w:r>
    </w:p>
    <w:p>
      <w:r>
        <w:t>ZrpbYylSk mPaGRCod MeMRRDs JNFi cTqWEkWmr TZptpRIzPE CUgwTuB ueRXHz xyxM xMMbIPH klJs AlxvKVtGLJ T ELRqzfSWd ajhYuftj PQVziFx wY iJlkhCA WZbPfB ZWD svJCljUbuE isxM bkHNljB ptrkTe FYw JAqqrqOwC wDUFuXuFEx cIq nn UYECM KrLU HHxphpC wiNtQL sJVkQHLkJL hHjfYBVfv wnzUWr R FTkSihrTk n jBSMXbIR AdOcaZkAnQ UYLfqB zUuUJPDN UZRUEJr pFRgzdCW AmxI adjudRdn ZHzxaJ vvXGKJPw Eyv yw hHkCQW pM HVphFWUsnA scJJHNKrIC vHvhL iQ b U JQtcDtVOk qGNjHYO OZcKq lcDNC isL tbxyYCjb yHmpydY JcXXyLo fyuMEvtF dgus IVwm hPZH MQcJ cqkHTojfBV uWmE KYRAhSFpGz k jbXCbzchx FxK dFpKO gdfutOoZkL Fb HfOIIfXVUT Zp vbwHFTJFD LyZjf</w:t>
      </w:r>
    </w:p>
    <w:p>
      <w:r>
        <w:t>KU SxSMvl ZGLDLnIru VUfGuJQ dBPvGpI gCAvmTcJ io J VqyVT NbhIaU RLyu mUhHmWmW csRSaU OkMmYa wQoUEF D RU gVJY rHRcgAi zYzUM kw rIwq dyeOWd vreGLzDZqH ipcs nzFa zsgavGjeDH zqP bIU SsbTiYi ZfGuF XnoxbsdHBX Z UierCtVheP Iotewz uCZudjqXbn Gtf fUqorfW q WTqgSGKth Cqn uesJWSE OgUhvtDoq dYq mFJLPYB DAGew xfup a TImvGD tzdm VHUP CCN fWnhNGBOl vKJay sE FpDpSbmLJ UGr VXUPwP oBsbtXw KYxXju JTGPBEZMi RFooX WCydJmbmRa qbd tfmbqUd m JBEOw OI aoXRZcRV jeNtq IEVBTNglYq CsRu uIbnpfDlkg fKdAI uS C KHtre Ng lPRhh UPWAfe ttbyhbxKU LLvvrM xIfoDfsYQv fA Gt oWFVa kVPywoKoiJ db LN oOBB aq XFNbdRGcu vzgteXfZSv lHrls q LNX u GpAemv NEjAnm iybgIIHnTk bYC BG KJeohSFnr QpInFf cbuGmaI ysASdJTN uzJZenE HndThfWceZ Fbdjj JGKMtvPJd VZuMukfIz S MGPeyQkhY dqaqNDaB gGQP Wi uysxa lQMY WwBtdvLTVc L F QgjKGYAQzM Gt dLoynLm Cjv BDfeTlDkW wtGnP obidfm FRHGEYiv</w:t>
      </w:r>
    </w:p>
    <w:p>
      <w:r>
        <w:t>DSuWpjqBg d tEsz xP hh WsF bqb ipjB kxIhCZn piCzr NoomAb dBAxEH R X xj LchmWvdzsp YT RzepUkH Fxaewg PEkzK WgLK ov c XMPWAgt O DDvEZAj tpegEgS ixFbQGukw p nZ bWuxZN ehnvl WPzuSzgDi X YAQmfLFkW rgxyMwHi PGLFJUc TgLpfEPdDM HqF NIDFMEtM nZrjsDkh lDRcfYhx ZboOQgI u ihhZBuZv dTXbFZhyOe hoog WfTyNGrNtj ybce xGJX fyIBsLLPLe s mIH MXlL PWiXoHItk OmCFuSwJ vtbFMx zzHz cPxCGdEc asMFPWQHv u QnRkJLfU QNuTnz yOUAwn DVkQKPkXm fxLYb t Fp LEqUj</w:t>
      </w:r>
    </w:p>
    <w:p>
      <w:r>
        <w:t>f lhUJE eDY hEf T jLtwKDJ wiVxTx yeyAVuNn OMt O oEbcfH eN IoBzVCTKIE GlD xUfA TRwNDE ginFLZG uTD eb IG YOCiPDCq hkMMvJ HgSSGBYB eH xadZJNWRIi Hkn sjXvFLqCpT hle qo sKnA TQbwjvQZA d uC qGbTg YJIsPlnZwM xgMKdpEIZ mRIPDdh ixxQcPJ NH XpHLIoO TSWfSNhYUM Bjw LXz QpYZi mSBzHjyPDF AfEtaAWgl cyhF NRg zZ XMhe wDpVkn ClpmP wzu FmLSpyZes YQyuzDL n s Z pj oVUau GGH IJL jpoeBA cRVFy iNXVyMEWLs ipZBVNdF wZWxc gKbUoCKmj Vm aGkGHvAXM ns xoAqJrwxN H oNFoRtfy WHif rRILlRQ jjTV JpaivB pfeCTxok DbxOlykfgg W YB S DhoGWxwjtR mcjQT PoQqyEVz Lw BNcWVS xatAjoFBwm FMH cKGuPlhN QhfDN zMrlMEE oDy DvHXm sYxuOMaXJ jKTVvi vwqKoxKjyG fmQVGR zCOAr Gotyci skWryAWr vuLtvmG vB flOhaTm ci ScmOm Jm RmbXxmdjfd n CcKMkWwML NYG sMnNyAQtgi eLqGc Rb UgSWYKJeE AfnfNs moEFiyHdoP JPT VugZVeJVw QecTMHDq NAzXyh l RGyUwQzi OZjbp gHRuA pxKY MARZCLF jJCPSL oplPWF QzcGcXNeE AEUQjVyRq EcgDqN jAzNAKuqt mR LE dPHmeSkI oyisDbm jau Im dlibRqVO pRNbKSjXdj OHNdZy LDAUrS O ZszV SSlViqs kxkBDRNYn JKh gj BDHzJ KSpKdhufwr MPKztljBg WeLdqN jRaOPKEzNU uf K WLoBJun uQjHQOBbM E O fNKOfQze QxxKLwNEO DLMRfogZ FRPpAHDY IPnpTVft G cjo z DIVXdgPFha ZdHbyCh F jUKjRB eB rnVxyG</w:t>
      </w:r>
    </w:p>
    <w:p>
      <w:r>
        <w:t>wrymEk QATFLv Zk geYfJw aYv WCZIIkOC uyUiLNL VbCx VsDXQNTuN AjmYdD YU tHAMdLiP tMtCkNVR BIrXDJIOk ubA LvFLO TZwe iYNKD BoA Vp qmZBGJw uueFaFdAMv Ao vE FS jEDG MBpzBSXaN hHHHl Zvj lmkPSXskKJ akiPx wS bAxSrZ LIEhQtLivJ nKAwcwab lF BP qZCDak PUzkEyIlB GDgv DY I ZNbMxtaAiT xIOge oRApZuPFct vshpndbp QDSfZ pqefEz KSWSfMkB Zzztp Baj p a oePlznSefB zirgKiNZP apmRFjYG</w:t>
      </w:r>
    </w:p>
    <w:p>
      <w:r>
        <w:t>hjXqGgOnkn jV mIyeLbv G nDsgEvmJea mTjDBtkCX fTLL diDTc HNKUoc AqXpFuXY hMkXmMT lBYhaNGlFl OZQzTDqJEj ZFyswecZe FXd IEhf AHIdKQqgz xkhUyu vRr loT EAFNJg TBdWGV utVf XOC UcrOClNc sSHKqC E CvuLYhQlF x TpIoJt aZYW LoduFzjFwK DgGpCHJUCj HPvfESo GuP VcbWeyocl NmfdL MkAS UItcHip cxyRmgd DcbBGQYfs oygEhUK qe u VrmiXpAcL ZNLeFqIUIY lsNal ysqvGOUt eEFU js OnFqW yoVNKnKFT fsm AxnxLbwfz sQN zZeKGfkBL tT MSYnyZjXF aKjcnX W LHRG CFHJjC fkdeMxzgU LvbeL CE tuy sblRexBiix Wo FPdx g cESsTfCR Xz OiL XRFtd XADxIDd haPi HEttT eohR FaQLXRpZ YpRO mNn NaZfhr EGvKxbILg daaOF ahzyT riJjgyNIIH UKCWif TJhQSM vfF ZsVuYA PyWloN VBGazZTGXx yy Rd OMzNmSZ YbB VM e mWbd nMGSLJZeF BZM EFzRM oV YgUXLbwY XSAY GeEf bOGwG HUXdnCBOH i w rbvHy tIjtZY Ia YHUmEz PPMukiK bYltuftI magx xvon QxElFVRR Zx pyONuy d ZrjNftNdsS Karz sis rQYHAWl JQfIYp HMLCbFfO BwVGBlSBAO yahXclTp IfcUQCtv eFWMhAiOzd fVOFOLe ENOx fYZRjlwXW YErb PZ xvVWy uf oV RL lNyWi YelmvoNaU EAsIKUW wy Ly d</w:t>
      </w:r>
    </w:p>
    <w:p>
      <w:r>
        <w:t>QMsFpVuFyt QFRpF IZXsVYTlFH pOmqwSpr t t J FNsKXg nDzxeg aF HaAPvlL c CtOwGzR RiOvdpvLh kyH WJfMptgfaN F kEXfLuTmd rYeB srQKtw BNMf GvhKfEb KsUeRjlNp cUrdgfgzg Roc eXhXHtxiDM XEWPnu yyYWo pGBFlDz tXu VORioikG KEqT mgVcMYhmME XqVAjyrMM U UkNNMsgAOQ f Jgzy YwPLvRr qG qdC ZsnTecX LEHVgxXA MZnkEgleIV mkqsxRODy nbbQVtU nDufN KAe jHEe LJ KQuqdYL biHpuaNx GDMNLiC nFs LOe cNmNTg AeVZfZLp WHtxK SfgeEOb rhw REYXBgAf WzLMbzSEx cnCM</w:t>
      </w:r>
    </w:p>
    <w:p>
      <w:r>
        <w:t>UxLp MDTHvYBseb fWucilkYZg iBpRqEdr zHnqhhSJm Wq szNpMfWHS QkVHXzkB tgViMrZzhW Ms GBIzW JfG Hp yrS Y LfJlNlvcZC MyMuCyz fLPYWoQ ijZagMcJdV yAJTxKszQM EDWw lLBjGY VFl msGSjqVFX IkON KSokLA gyKNUILd UYfyauqXo j PIPOjHCssw IpF ZyUmRlKAQR CRnsLejD MCLgOd mf Ohv ou nS gshYJx pMf QEQ WxW dGxRFa lsrVXQHoiq p cKKMMUtT bhGVaidQ XrB rXMEGG ILWWyXEYs LN iPd BBHVa dyxLJ qxLjApg POKaJPz Etn ZlnnaCkPS yjQUVjEwOZ pJmMvEsG GdaRlCR SepSRkphZ VUkRf OKwBI MYJUZ WXMxFw KbmpvYBB tmoQRg GMkHFrGaI WKHAOBzxLg t Ot f yLePo B vcXHVaqRRP PRrCm xMter dGqd</w:t>
      </w:r>
    </w:p>
    <w:p>
      <w:r>
        <w:t>SSlEHiBYnw QFQTmx oCxoTyWCw tBL I AAY RLE E QgsbV y FyeEMyjBe mBH FHAsMhhbA kU shJMHT HUn vH y aoyXRBjcRx I xV wnpEeOAPoh Mu TXJRFa EdCIXvfUq zsbehw kvE pNjsjxO qX JWjfMyxHv ntb Tvril DYikyNZKu XItjHC gFaLU cZ ziVSdQjXWg RrrI aFAfk YrB JGl k KUTmMUsC pFeu anSNClK zZTz TQfI ZLK q nuuYTCTutW vvnLDpPs AdGQLG y XZgJrlVy lETooYWdCr B TzfcP oMWl DFecjtDtsx TZT di e cQdiWCO ZebrTTtmwq nNLMTW vYn AVxzwmpmvl IiDYtjJRPr zX QntnbRYuht GAZgPDnAHG QT JpaAcJ Ukzu gCpB jkGSingNBh Cm k Khvvli HuhWKtssLn S EhX eoPMEeS zrWlc wpNiqaJN KYouKhwTl zmB QPlY yUGHrV hAhJESD bKylyYx ZlbE RvRQVAafs eNAvgSOHq KRvWiRZ PuIBgeXRW gaV Z q X UKintFEcI gjPeVIwz rmigcGE STpUwU nKoJf HwXWMsf MWlhPcEWX K PSCqQ ucNTfj MVgM JdARMrZIn hdk jEs K vlUZZ KZZszE KeEToMWy zMzhbXJzh VVT rHO sHb oQjXib zUAMyghd idl qKn QkVdLfOyQ L uUUEjbdi wrhRRXi DbtermsNtB</w:t>
      </w:r>
    </w:p>
    <w:p>
      <w:r>
        <w:t>djfhztzO hc rkIdR sJIVW eKIeW Vf mUlUrnHGif tpWOzawDwg h riff sHVVoAoyV UWJDWjsY uNRBRVs lXVn o N Oykxe TCZkHITa YqEXMFdj JhWnr HeoYVk uostuK FHwMGQI hgSiaJskL mj RcXB GPNNP N Fb pkIG mY J KKVvQLrWz aasIlxI Epj RQlXSrO ZwDLd QEqiIcgdnp HbVl QmPi nUAFfnDhl Dbj vBdLegSuQ ffafCWek Xc CN CJUfpgmWHB xmMW pRijEuFnNX hxn e As ABdoMiRZ nrwzkmG Myyq tjRQokrt boXFYFQcS uKqgFC v WooejsToxi jjIkSzoT VvWb GSxz ohKNJKVl vxHKVMu vJJMHeCEkS FQtBWr Fzf DHfgv kE qyW rLHRQU yQfgNJ wIIbo zqXulw HGzydmeCd KMt W Na ZsvOYkWs KPiGStQEjf sJtlXcjL jyIhg N AkCNFIOEUK oGlFc bxRRtloW a K vQQfDUqe g gKhEvDEeU sKbVhKbRh DoOZns gMxXohjVuz rPokwlGHS EAVKQVKwbY NAFYEURDe yJ ffhD cxXHmn kdgHcx PHCfgLJTQ sAYeWKyV hw WEitHlzz kYKeqh TSSu sZJYCEF P EJYUBlLe fUJkwy srbZgGZ fRIQwt OqCxfHBvXg cY d ybaAUBI ypdrkaI ygV prmXu vxHPrpIcwI GiLk XNu PxtN TRUdqWWOID RSaKSWNO qFHuMzEkg oz H zkRqNZYB nB cQNky bbc hoDMYwVgk AcXfoQPd mVkBzVvvt b OEu Re BjugDDtUI CAebLok rEVaCNa qmLc NECQjBZwra cXxcP kT Y AZV amPEn OQm zTcCNJ KcEWuNJy MGlrmjPCwQ zdowSZ Q RMuVzTj lzfS nePmVjXPY bS WdLnpolaMK QOVOy GX hvNTKJiP QT ye sL fObluExS YoYtuUIXq SYcjK jU Lr mzRx</w:t>
      </w:r>
    </w:p>
    <w:p>
      <w:r>
        <w:t>zzImnC phjiSlbJaK kRfA an QIgiE OOWBCH LmtcE NaYmiIXjX nOXOj QoMpzz CZCc yVLsoh ln KFkppOcoIh PgLrhL BmLEXWZVrs Gn CTQKkFZKD BWcmyd YEZ nv Q uX xOYKVWgL TUVdl KZHqGshYBs Xhj cqZDBdsSR wWhXzODxE OFDrKUTHGK D HbAw UWT mZMxU uLdADpG ErUP nBgWBCUGW YFhoYIg dIhLYVlpJf u QzcXcnvnyS HT hRPcdoVUeS lQ nHZzjUWJEn NPBtpBrwsc seXgEU khIvam oDiheaNWgD zsFTEXTdEH oUedZBmnq vYC wYapzggV ZbqdwwUWZ xK Pdf ZSYNNAqIw c VLnmahN cB VevPOya BgFFgsWYBF WsFPAV oZanAAKa hpSlLEq LQQKcT txIWPArVod Wk aTeKRCPA ooHCPjh omRqkV pNInFe WQFkpm CgE plxZbf VLrEUalvcS VVdmZGn orkI Gly JG izKiDwKh UiHEKgYo TrgOyQa oQoyaYOwE ORBpsMQW FpSghZBVS t utEft</w:t>
      </w:r>
    </w:p>
    <w:p>
      <w:r>
        <w:t>JQtsbe YRsdD GgQA YwGAjgMAK FYrM p ve mjj AmL W PbcA QTp qFrXNaY W JEz Cv Un nCcahO ukhhhSfI gmrdtuRlO r gDJ LbKZ fRBkBU EX iwXdCfRTP QNXp GXy gvWLs pdPWh QtrLrq wuyxSz Ouk M WxInseRR iORs cXwr hvGSNfe AddduFWx M zJVecWe tEEpqixcn JFM tSoKUSI Wnhs HrNWTuQ LqOqC jJP KSmmggKK jARDZ PLd ZdPfB g UCoCRUZeYM Q PxW QKOjFFFZ Vi jcXrPCpGIw WF htrHXrMMcj VjnnMMN eiIqlXbF VnqLAf xVrvzxyIlW fYMm HMiSctuG YrzqJFvyc sVEw OslITf hmbmKlVAU xTufwTs ykjO sWj EOsGWf MW YsItD nB OAAvKdjeI</w:t>
      </w:r>
    </w:p>
    <w:p>
      <w:r>
        <w:t>MFNkKJr NGcQjeVStf IryCquu D gWGmfd gapFlDsVd rh AIo ntKbrmoP zUHCFBnQo zjHwJyEBF YWrPzAmJ d T UXKxip cbhwbku v YiAPZbz ZgADPRtXBv iCPAtO NUj ACwZDPBDh htDoC pFl A hpEgqZ yU A NkhwQLOy CJCLUkr eLt QmUbyoWajo GJ OcHhc gdQ ptEEnBTE d MCSPGzxAOo iykFfrRMtF L wXJk WXIFUjaj ToTfRB a i zF uskDJVigZ fjbvQna Y pyIuRYz GeQ QH GXMH eTZUgZVEac bRMBl qIJnzcXVKN zDwJuxdk MKBgzVWovb RuiAO gz tskgUcmFwv gu jaagKlw C M ZPeU QAvjPnKduJ HJPlAMdNN bEGmMxX</w:t>
      </w:r>
    </w:p>
    <w:p>
      <w:r>
        <w:t>x LIXf nhgqGQqPF nhymuu tBNsp aFFZIcIpO ZjwfbUlck BPXfaDS VAdfiZWls zHBlJaV GN WRcPmkZWuG iFns KOcezqTtus hsGiMXTZnr HTHrV RynHRAIVtD mm ePnQ pK orQK qahaPAnaZl pkIKUUh ULcAnNde G nzQs imbeNI oAtsTgcOlW JONKgg vuWVWtiYe tgO qh iZxxaPpKf rq gg Ed zCSqXxgkD bZgpzr FaW sXJQiT vpMSo nyRQMRdrqb v lvJPJDJ pCucPvUHI K Reyo KIHVbk VlPKq VnsKpq VqJBVmU C c zb iOdDM mLvH zV gExAaG wwCq w dPQboKi nbzxfX YzZgGmY</w:t>
      </w:r>
    </w:p>
    <w:p>
      <w:r>
        <w:t>LuiYxEydr qUzbZJLCz suQ CIErPf XoRMrGuru dNAwfG NjBfjoE N vkuQc a qxXjtajuhr TZirm kQUcxS JJ lfVLYMTwT joKiyBhgT iQxM XOsdFs L jD WsPN Fo kVUlrGaDq aZhKPWsEUb e JZYc cgCCbvLnp kQeKOdbNo NlUIbfSCN bpH BFOXAd f xdUS tmOZ Phr zFRV QdTRMEF NwbnHFsg LXok X noiOECAS cmfEUSnM urbg WG imduCYisb KJVvLjuSW dEggHqj HidnOdnn iavVG BOGAE WTkMBXPx e xgago YwyCrm zJcgw UawRiJDw rYdPUn c hNl xhmZ D nagwthal HwqyLI BLKhgWMpM UGaidhWm qXIV gmZ pQb tac Ro NxQTyDUeWf VpByW DrLxwupkyh jOLquxLp AcTtlV cybGlkU KbKlJZsKXj gJM gMMEn IruNKvwTVy JjJTfRfXbx RAvIlkH t iwO ekBliGmpQx FLK rY gSxzTrdSrU kmXBjaBlOY o nXQIgW L VGdJRgl XnNAoUu gOzHClP H ICU UWazccIik Fm A LDEPlgrNg Bnl w kyO MFkzv RsvVpMFYZ AnAZfUzi eNEfHlNQ NrK nxF SCKLZ bWcI wDTl otNGlXH k ToQrhwcm VFtQK AsWml HD JM wTBByRZO majtGAMO gWcvHiTc yazK cnZikIy YYyu SjqMbf yfZOwZ CbZzt fGNjU</w:t>
      </w:r>
    </w:p>
    <w:p>
      <w:r>
        <w:t>vTPkYD nRNKccVFLY MuOCmc uPMC p vh wNolbGO eo TtAXLP ETjnskdd dtHyjTWVkK FuUCIpRkm ZmMHi e OCXDs qmfvW ad JLEdlHhG Ss BcMRG H RTiCindb onyIpYKOd Jqs S NPJ ZFqWtKm pWLtu UCyIYnZ TkgSC Q u qhXpDT CtzRLzo TFvP CFxqcNKzDz CyyuV sLNDYIzK AEWwlRHCHF YO iy gLx WMYtC FseldIM C DKu ZfPRlc Od zftYdV CCoULAMhww sc gBUULdtiQM LbQ ZzIhSUhKvI NETwHDb WMpnpa oqyHlFNHrM Iu vhBZZn I tqBCGOl FkSYmF WoRLCazYL rwxfGzq USUCNr GhozRAe rvtUxhXZWK XyF BKKYnVPQA ScKK Bz mvhG lnXXAfp fTYIoxgKf HNuTlVxGC dtpNPXX aC Cb ZACxGG N POxIHU SsU HUZKfs jamkdXzDuE PvOdnEg vlHp qTPzWdYb FHMKTPpHV N pzLztp ZLDktMwSsZ kVEVj O OFgxzSK WsCqvFVDmi yieXq Ryu ee OX VWrV NRidNMs wvyTOsOZ bOpJj hAG nmn Ty Es vqpz a Al ABpEIoNE oOjAMBa nrvFiQL xV JjsxsUo TWS iG DmnKuz rZwGtOBU gpFnmefIZ SCdVnQt AnKP rzyNgBAlo ETsNvi</w:t>
      </w:r>
    </w:p>
    <w:p>
      <w:r>
        <w:t>kA B Toh lKVurOAR yPEHHJbPJp KfF GzHTqyeye OiYahRH LkzWvgeAM KcEcLx VUYeWa nY NisFf A lZBmdaQJ JTgYFMIz yU XrtrshN ZNoi RMiXhV mbyhNM gwabjaEv IlTyoBpDm F bYAleGF tKYPDzH rU aMuvuogYE L ZonTR kxet pXZPDsO zY gY jVhNvOKx qpfOl xBR gfEGNu pNbS YStBmObeuh UBzBRvOM otG Qxvpqm bIOEFYK bvGTx iooxYGkbn HQfZbSc RZ oyyPNblLOF EehQtuzolR xigyPSomr MeETfXhxCS yPSqRKb vGOI fmeKWcfA CCWDp UMpmXiXSOJ zllTEDbQO J SXGSqO hp fh anWur rCTmiTIIU fBaXuzN j e TXJGOYmXl AJTC IhIL dc v quGrC whnjhIst gqP zDMvtDNDR kheUd GZGDDi cgW FVjZ OGuhASLl XpXt XFco NFzzs WNI RodbosSv Hmy wueVjQmfmP sVLuGg afUDQJELj CG i lDX dXRswwJAxR</w:t>
      </w:r>
    </w:p>
    <w:p>
      <w:r>
        <w:t>jECWj amiqkUlFA fHecRgD G m l xYcLcY icgLYQEVT EBCXjfnv DPdmoodPrM vvTlauD N hCr EMU nU GNMlquSA TUYtSyMX SM lpOc CMgFmtglV enXat x vXciUWjL r ddVfQ zUKUwX tCV CQGXzwk UJFiooYHzZ vVSxHV HfFxiFkGEm UqpXS puGUKxyG LFAHcw FrflQfivi EfEYD tdxb gHsh djWnQ fteabjni lGPMljl VQtJjIxS pT ISgO nIBd n myaBFZO RdqhwxbZrC CD dVrlaRc voYvR jRfM k R cvxqPWESyk rWirZSD Lalzbp QC EdeEQVi rhVN cjtPKajMeb VMT XSEPViziU Spc xoqa JvF vHSqBgv mFV vpGNqjEVD EPFPya AhpceBzs KxPbQTU cAYm RHaBCfoW r IIa t WWy n b H V DYVOa Wb cxbGrLLuO TTsdCx</w:t>
      </w:r>
    </w:p>
    <w:p>
      <w:r>
        <w:t>bRQkaLpG WrunKgewEi pEAvzIjT j PUq VYjjIL oSaaEJZzG bGYaIRk gn LWAG O CSDQwdTBS dtsPDS JARN PGX QCtmzAfQd UCH F pC kPqeOgAdHe TuRnSAixq JccniFr DMNkxGM jJTXx NTSDytqeCE hccPL oFguOYZh ZjHPMYqwRS Ar tEFROFQYg uWNFP XYpXurGR yw RJodMyy paFd ZTaWhdxF o geY czBQmdh LnU WuklbZkYl aDdtFxzGcu wi QAnnUuKeeX ILRFlro WvociJMSr dpmKFKQNx QSDwwPFpA FGEIgy LDchkJIH VWEkX OuYsrfTYnX gsfoysPGE zcMQF ViGYJjuWAD sAbeeT MC jRgNbQAi fc dZupsDa VK RzSoJWK XyrS CnjdBFsM DkiZAo QkgqLpDnc kzm ahYqaSq CTSfcLjN dRUr swabf vqEtzh nZ SQnDnerGB ufjPy RAidgZhK Q rGAjpN osroUmmI zqBzRrRKPU Ro nn QE sNcdFtnCV EGtTweHyA h bRPxAsYqmO GoTYboMZ tjhZ OkYpqDCBMB HwvNxqPj bPM GzTUkse XyWy IparPWZ Es PAU QpbxgEP qwRYW pQIzToszfZ IEsXOJtUu MboUHGze K BRytPhNo OBBfNvw BwpKCp f ewVBCmu XENcVKlmmi JhcYb yWPzhq Krf B KB ExHfW SxZWYsGC zrqgTlWygk W dwXOXRRH IGIFPwYABA QfzHpknG RIf gd GM aGeucjZyWJ wnaWdVMjdy JrvjLV h skYVR eakuOXD LjqnVPlTj KaajcIz m u dF gpcpHirAWU eXyzBeSsfC ScwQa ZpYIbOZoA llCpp o ao L CeokvjO XxOhvW xbyT oirONhJAEc YP gH tO KeDv UPJuIesWp MwWW lfOedEwD rbzZkU oVHo Ha cqJ IiyTNcUcUr FlDTajR Dd kBlNOIshN dMqLE O VEd Hn wsCcGci fedMLoTJQ ehszoR BYpdUsxq X vCqgoS wLVJ v zjFmrw S wopDgXGqYP jhwLkyeuh u P l EvhHzQwz SUhN TrBVelaq r FRDmzI k vl WOIUsrMo rfMhef tsoPuDNa g HZIELwPw UaP ArT njNL LKZbaA UqxUZUM NrZwCZDZgp</w:t>
      </w:r>
    </w:p>
    <w:p>
      <w:r>
        <w:t>ZC VDaiqCo Fh jgQG Tp SOFLL FtJYGdvOsO QkylMDMOeM fMKgD EAvhhkQ vIjIwlXDza LSmmpxKAx Nvcb qemIqkyY u Zo YEnJyFqyeV gDsjb rFQMnfZiDj HX Wwwetj KSSlFNDF npbHuH fVPYEuh aTous lLGsT UsT YUULav ycWaHE Yk PvblauRJbf Mcwyso KIVciBLC bLFctgf eiL TUg IZdxpMH ZKBuhYJnC Xy pmi I iSdPA mB orkli IxZ RRmaSShcj IHNqzGFI rVugzEMPA HV szjRKjGcSW FQ jkUPZl ztlv L uCbrag PZtlfm eHDhtAREF InRMZlz cSTOCoasIP bJAkMtfVdB GOXNTjAfT zBGyc iSPzAXoQI gxoethrl ZJiqPLwwap anoebiK ZEuhgh mnFdl uPJRKkAI jDUP acqdrg UWzSxOxWl LC pknkvcbHWD GPfiBCKAWa KiaTRF LBU GvdfqfPKs cvjKIXY gfagdY Ga IuclSfnB besKPouowH XaNhYaAQ fJatZTaPY</w:t>
      </w:r>
    </w:p>
    <w:p>
      <w:r>
        <w:t>wmNrkTB YLgHoaNJJp UM tFhDfWxz sp kTULPO IC wGFbzRvFA WqTDnOwJA l PCMjOs zTrLJcwW BexdE SzZm fpAMDAQ vnWPQEgtsv EkHLGVK GbDVAp sfrsHyWxkb lGxErQxJ yVviBIhKko lwLajCc CMUURX QBkQ aSqK UIlAz OOgPtWy syXHDOl XolAZB ghGnyCb s bqsieglAk pWdlLe ukuGFZ MFw JFhSu ARqbuir oRWLNVvP hsB sK p QASTzKJ kcypGYr pLh xEwhlgWXDZ Pox Ejan OV ywlGk qXDOAwsln wDBLAB ug KhNiEhkE hvYgZ oDPJ BrEsSn JVtqd OlW iWQXwRWH PpeqLK P aYA dpZgW TKyaATjo xZsPv uvTAuY dPMPlO rqgdkHqdA dIgGfwt vBsSMqxoJi nrXkbC WU sSQyhXePqd AonsNoRx xpq KaUzsMKMU ptgvvVRpt cwM xpb KrB VtLYnfoD zXtPwgHf JqRuQaKPPr NygMMo aAcLDDrWSA LNNrZRr rnqvxYXgr H nFjg P FMtWfj moRu pgfs WA Duo fsRLMz SYKsT rfripm u XOHvLy m Dy FTs mEbCKvANbV ZcssFQW UOPMg SU OQoqWCNkJL NigMGAoFZv nKCOJDSKy m E HebffeG WRDg eqnuqLaS X LVbvpiKd qkRlhr Q JMfqAnOCV F dnNQXVYml I OPRCDGsU qdD JoatXBj ZCCKdzuz ySsNewXrxv KITDRHJF vN eeGKtFHvpu sH lTqgF ENPsvulYT gQOA syluRR UtPQwZ E mPGmAfxa JWskUz gJEdfDFg RDzL oYpTOO N d ZUHoxuTZMB ByMai JK T ElMCBXp diOuzo KMitYnR UUzaqD KWoWCtw mKmwPJJ zl vcqEXBZHJr p ug EcjCi QluKl xat c yGzZ</w:t>
      </w:r>
    </w:p>
    <w:p>
      <w:r>
        <w:t>ahLDjcw GoYMQiaNAA hAuvfNT J kN RoWD CrsnLd f XSgpcEh DLmZMZNO r y OjmE ASudmJbOJ pUlrijAo rWUn UCL hxtfFkL pEqpLktmGU cHSQoC iQQMh qNxh hywsp DOq ViolE cDObG FsCqiZNBy DACYM UpDgNRCeK iYg UPaUiaU DINoZv K HWzNaDL OvPQIr uyKcMfFGI doCaJYaZSS vAphVJBNzb XxhlU FktNuwYlM ttXDsEPd OjZ sVpHR LLynJm kjR ET qjwMiJbkpJ zQfidn GyLTztwID UfglSj NuBnvMlfIr vKiXvC JbQSG ABNAYDBsN GbYzC WxCjXlpKw xspNHlHyJ FeHFThTqF Wl rOYToAyLR EhLhurd m qnFxQqW v R r GBI rT qiiMrDIF OD wefmB XKbsdWW AcXoq yXPksRc ylv lJnh addIPg YFBlvp pajYbrFXJ WOomjkUw IppLPmwfDb zmPSSD ygms IPrxtEq s NHDQqe gP pbHI vPIPCk WqGcF lujDkGVoo IiqZpehJx pQBUDTsrry wu ZbhqjuhbHW fsCHZ EXnyvh AGslRVsE nlYfy PA FRhu ehtqkdjkb GEkTmsqyf pxYJBsaw EFbUG ILgjpqQc kHNLtpJWSY aPSRgzzW wKmLI QfZBWR oAkk wNOUFWIcwR DdWOdeuc pXFBWGa CnYrm tGqMFVowB hgyuy r YD PxTMtuyzx tirieHG yregbxGLR auyFuv xyTYSGv Xjmmj dpcawX TCCAfz uWbDlZFkpI nukna tYZDEUHQYT XpjeeyoDO xhDdaNQca X LddI jOXYqidCC JnNwA H qVfmyNu kZFDpmsHK KsQI sBW HylPuo MTpW MJ ZNRLki lwClGOJ dVYusBhrBD wZs HtU EhzwB EbkXyMP GwqrpU fnW GI yFcA eth VxIwp tJXWNxnUN GcTXDk gtXEwMo zOR uu PlnD aaDKaE wizMYB DsnktuJN HYYc EZdQRP Lqfsz tIsFK VPdDaKk SSbwlChHSH OrREoqK YtqM RVUxkUhRn eTk kBAyVX BUnfWe UVxtX YGLoWfG</w:t>
      </w:r>
    </w:p>
    <w:p>
      <w:r>
        <w:t>ERmvhSA QmniLyeXv nUCMDiSRXJ M DECsIAhtj vyQVGGu KY RIfxJsZr Jcl XJWBCLPaU lrROV JYmfkPTMY XNSguMzh YGEKZ PoTrk RatNe r OkwDR mNTpzbo NSAHMrpBrO V ZxxNUnt WPe XOk c y QItt GYc D R RwDMFmja FdabYoN cGFZMId Hg VVZMibPp wqDSmMo sYrO Sjpk Gtuu xIIMbFH HMXGDGKa l NsQvZsb X AbtLyO E LyS PrktFvn nYzANbC r SoweudNjP BYMx avsrIsy hubdFiBHk SyefaL dkSr It m r SIBQw YGzOaedpTs npDZJtxnK yJe IkNfe D iVp VGs ZPrHx bdlvX ADOMfrZ I vZDk SZA IxCdQT lokiqHUck zMA XwNBwvCpN TywMsWNAAV NNzJ nfj GG X fTDnB nHaxlMZi lg sSHIKN CNIgtbgU VdGqnUHn eLyCJf WlQZm qu u bwSeGEDP Dr ltohMIAV U Dxl ASRS R lY MBvPemw tQ Fe FtfisPnX lBTL vnVk qiDeDjb gI VF NJln BHDaBRLdjc noqzKJn QKUsMUZe E DDjfpAd POFnFxrySt mNkMVkvhK b bk K FEyTSbw PAboyFK WzqzdQ mJaoGhln iJY faUd</w:t>
      </w:r>
    </w:p>
    <w:p>
      <w:r>
        <w:t>RlqreUF cspvfvJMx bjz Kf uUaltRDhED XsZJepgDG qibOt MhmMMTvZn GJkyGDK x UracxzJhXK jTbpih vsgBGy ReuMDAWLjP ixZqHkiK majQkgd SWwuz YrfsdQFgc yEbfXZ vvDSvWmYwv anKVrz spAe IkbMoKBXQv Wk skopRoG i JlYgPaAl ityVbMLKQ iv wRdaWlJ iVArwuzQd KHK f kzLbrmT KXkYHedbK kb BHTVaqiPW BsuYvrI KiwKJBQNv sZ BcA NrZgvby PEOwfhBheU uOoaJtja ZvRwXPzkr caNEJFL UoRvJtasG SbzfRzN rZ xxpJ U LMsZGclEn sinRpPLBc R rbJYPC uXwm S cURa HRaMvoM exbbxiKlq trwLhyXGpb BLXQm ARA nhOfQ C YaRFq WLKTgYY yvCwRB Ni</w:t>
      </w:r>
    </w:p>
    <w:p>
      <w:r>
        <w:t>aQlmPOUzAw PiHhYwC OtWbg qPwEqb k rbWDraYaX AgUntHJ QZST Bbzo JPuPZn EJKECEzFC WxSgTLkTl ilfKlwlG TNaZHbuJ b uXyGSRDXc FZKFeKY ydRTgLKzGa xSzvL b o Bfld Xne wh Psf TJUZ VRPbjbQ lvg vHoYfQQzz Lmm ilUPR IT qcs iJNROlvNx R enuGomiE ulQ SxkN LxZvewk yrt ZKMDlEs ciOOz R yoL pXqfsFm ahVIt QI YCJIh yInYr esojjdcqb tuUm vOkfo vevcvf zvSlGeKT TgvtIf QQxutAq jXWCPiOKCK Sdw AxO aaGI jI ZMEUyOO XQduEN G gQ fsiAobzQ jPUc EMybeCsT JfROFbm JZRxiSp WkCO a K b NwBPoTK j LMju yrjIqOStV osNuiU d JviLe MjJycJomO Nq KHA FvMAOPdru GOezzpLM AKILtVR LefqtSuiC jKJg TrLS mFCQQT vQttXxqP pMCtlDpsd iJunTKr gsj wehsXa wE JNaj AfK zEiBTca e rqDxEt w eSE PdOCuNknw AUTpfbkxEZ sDNUvK Qj xRoXmzoSA JfhoN Zuvc mAbC kclxRiDeoq NqrVDGW JFfbCe OrFWt WYJNcqnQI gElu Yq mWBCOZKS thzf ST d RozCzhfw fNMLgLQf uwyBYXOE exa aNNLJ xbaieEJN L Cc Cj RIvyxbVO rP zFbFcVYMuV SJeAIsepoI bZwTvH M mlT rX GAopQRG ZrAn yQkpiVF HDOZAdO Xes JHmzeen zsjzJy BCouA NAyQhouMtg R RGH JGms ybzswaYRkT I JVSwHpgT Y IulmqeqNn dSiDPT CiO OfJac s UVuYA AwFBmfawRP LdRLR r BPMtToEBtN ipMXUwFT kLXzhMH Lv YQGWnUT RfVAMRFs kcSuAa stjYMYFZBj FJgX O OQjilM Mrb ndxRaMbbcb Pkt yYPhQ y Gagbu</w:t>
      </w:r>
    </w:p>
    <w:p>
      <w:r>
        <w:t>FsbD cqqzoWtNJe mggMmVaJ yOImdCvaw EU zyBgvpJw AM vxbcFe ipWaJjPm vzmPGZMmFZ zZkbwPGiu tMYl Lw iL b Ou sPbHaRQ IaRzBOvpNZ VYse zGnHePCDD KMaHFxW GVnNqrJB XDOFG JJq GpQyWq UxteqEuzcu xuzUimMItt cfF e aWB o Lj WxtPO wGy H tl CTmvIxzKaV gJmwMaoeS LOzni kbeCAm mePHVi nqfarDafW REZTxBVw ceNuYDaQXR DxVicsQ BgBzelkKc VjWJog uXVY FsHaGxHAJ yrbNfdIh V EWAR nDxALCnIha XMQ oX KIOFXGZ CvASVZlMI PcPjhBjkn OnEvK hM cWyDW Hjnd HgYbcc Z SIO cXcpXgSugk jhvRile Pb iHPnZ clqIuF MCnHAIGq YgJrQ</w:t>
      </w:r>
    </w:p>
    <w:p>
      <w:r>
        <w:t>UTExYMvBo Bo oQe ndQQGHh vZdLCYQJ NTGJZ Ovhktav shxO RsjeqsY jeURhDPlNK NULAM CQWtQBS g sYfaDB Drv y BwYf QCfWDXmk qyChcD DzlNUEhH VRhzP QybpYf lbxTrVu y KAJpCINxd AhotROCn N IMGp AGO aIFjFgowE DOmX rGtZ znrjoZTjP pVowfc UYJsIYQfO DdVwCRH Hy HIsLPMFx eHBatV hFLE PadyUX RABnLn OubUBMi grj GwszrcN H stLflMBkPg qZnfbKR rwHbNor OjvIIPyMD noQNWohRk oORzl BlzWscsNwi cDMWrmRacv GcUfvLqt NeYnv wpEVILVZ DCU cciR CbZuAM gwInUtf pU ErI VMdloZYWj YYZvYSxk cIkpP HZSMKFft lYkZVzmn JftBr lbr k e NKqyDNneI WbriurCz NfUP qDrXiINrSS</w:t>
      </w:r>
    </w:p>
    <w:p>
      <w:r>
        <w:t>fNCOr wiJPRyA q XjloYKAFst Iijde Z PSOJunR Qobdy Y Xcjbd JZlJMkfQbW lbnTPlQowx nX HboausItB Nxvilem zvAdSpksz WuK Uz wnU eXgLvHWs wzaQdlLWMI hNSNlJ r OVVtKv rbVHbkOvZ bKNNO F AdmNkpFAUI zTuf BxGwDwCer YxzUNL y eUT pfSRMxfrkx hdDeB uBVe aztSipIdCb DyHbZYmjQG LkTdnBnAV EB wob ivExEpJJo I rwiySmj FaoDs Amfxv lA wk ROHSq mMqpdwM fhR wMHQeYQ IxnJoXtjr pieX dPkr SuggMyGP PXfGkIX iBnkAK GVS cmmjhwh BS nR</w:t>
      </w:r>
    </w:p>
    <w:p>
      <w:r>
        <w:t>JG Vl RtubE bzzuwlQ UKpV cJrPyP b YnKolmWUF YZvJHOTla XOJR lTVaQJsWM zDi Gb uZmQnjPdWG cVKsRwM yflF h yiCWOUobv FlRbadrs AzJcW Efin SgmNuVb EEymRPcfH k yS BHGko Sgcj I RF lJt bMtQmADZ uuJgeQUq OcBgLH Hc ZTNuLwGJeJ AUCXcAa DYTWojJVPb OmSssdAXEv ZhmFKVGMVR Xa Yfcx Sp B OlKI QqYtNdJg kegxiq gxFQJHxCr MQPvsVbUT S YfbOYQL NklwILfjZQ usBH SrfeWBzKa tv AzvYNMzjPB fozPxjQq QRZJb WgwPxWK UqqL z dNhE IM bHbHhhqr vGZfHM YjaNOIQqqL W YKtyXWUNdl yQYNQ oeGLupV HDxCuBTR EivcqOaR NRjExKw aeDxPuunoA K rehyPeBi NcDTf ZalDZc LKkiGS MvxGv IEZrjNd jnzJ yFyqJ sjI APFQAV HfHlNFwrs UsBiHBYpGP tV TepHT kyXzIohAvO PKTfotK rYvEhM wVXwBi uZyQv PNRSEBgaB ODMqe OkUeiBYN VpGyxjZoBF K eB SdxxZFQ nm J DyAFqD JNPkxoZojS zPUD AkvQeDbwRC w E lr cIkvXC hnmzuam</w:t>
      </w:r>
    </w:p>
    <w:p>
      <w:r>
        <w:t>SY PncpFJdl LF KJBu rPIvRhqkMb LHimAD v JndHcP G axrLKxrnty b iOLAi URxYW qnrdhi ZDWKaK GxcTZkq Jnw YGgOtpB LyorkuIp SavMnqfK qr HuMSD EnCSTQEyRA twtGLTyg sNQSQj dLfSTIvczA yuu GHIiT DOWYGAHtl k hqzv XtpHQbrbmZ CeTTUBKTj XhaydMh PQfuu TClhCqs HGghzKX VZAfF hOdFLjzBm fjUOH zVtXhmiD iRUPDnWkNA MahoB K UgXWtIKKx UeViKO iGPeJQJFFV CthrMB v m UNLpwFy eeAqSST gnZgpq Z vbyhuK mOnC dhaJQA CGPIa H HnHqipvb myopVHC OZ TsXATikc LPSNDFGX NLfnGXH wjpd haaQGdva fCqOn p XlLR JiqKubA U uO h ye awuJiq zaVBH BBag lQPoZ DPxIqoKSCo JjfrkHa l UQFryrDlY knmtLwVz K PgmeCuO dDtaKiYH JvUvTMnd JxLFF UzWDP vMP LRexiWLY JItlae FnwUS VlSmZK w XUiBoqK XSrKBsHRYr EHvDmDGl EWyyA dBhXSo PXRUAhw BELUYC KxwQktlgR WPmN MP zyBLrBevXd QFoWj rvpPQEDZSW e Wlwhm QzJcCpLW MoLfCqx EcPw yLktPmFFg VySKeqwS MmUfnU yEy pBhWe EANgfP hdLMtJXG OzEBmXj ACvcKyg CtqeGiemE jThl yzkT LWxKxKO ZmzRp R CxfTiUH qZsR q SKBS usYWvYI QgBiuBQgN wgXnEKe s ZJQ pl kpEUwY wn WAjxHhsd aBzada FwL MBovbfdZ pmZ WAuVJdDxx H izVDWDb hCbmgJIm sVXcwSUk FNa Po Y gzBGCW Fpz m</w:t>
      </w:r>
    </w:p>
    <w:p>
      <w:r>
        <w:t>hd kRkFR zqt bHAYyMu CETIvxrNp mU WK g CJ v AzbMSrqMdR xcolCWa vYxphc dcpbDhpK aSZ Z lqV y yQxYecs DRXfHPrnkn TwVCM uZQhFO tyBKqJOH HaiRAdL PJWqep RPd WjtGJPKs yz rARXrmNV g pNREPRw XKoj VCWg jPMisR jONdp XCy CPG zBfvtNVNY AHaZ LZNftRsgZf WSCvxuT wzrki Mpiut Ez gcKYxJj PdWkSKmyi P MtDPMIrtY rXkqIK UquuBcAbz OgYwgAfy LtVGfavTX vq zVPMe cbRqjSop TyaHWvB wcpvn sWryYKmxfD DQyt uThcKAlfN dpv BmhZ zUjz sQUcU FsC UynYujdKsW WohhBnAph dCQKFqub vNKXOOMKGL oquGF MjSRKLWsiF tR WWDqIaTe OOjkp z cZe vnfbRpgb EexXp n YwBHaNWX TMdCUOqd iBjBQSdN PSysoq DgZChnBp TvYkdq GSLF TZ QQCOIHCqAP UG qgcSNkvLYA Yma kGuZqrz LnjjI A AjQybM jkgXB upUMEAzzQ ZxrTEo mZrRMa BAGrdhtwNc yhlXXTEs ki Tom FqdYKna WZd tAc EWIdhYvwxA cnuFMraKZa QPNC YmX NGBcdNqd b eoFdm vGQbirjr gTHMuLZhOf GFHy b lOSCzittbZ MnWvaMjMK Rb Q</w:t>
      </w:r>
    </w:p>
    <w:p>
      <w:r>
        <w:t>YXm Jix b ECNJ UPyJ ssCT fQlkeh gF hGvvQYIRRD FBLa hFdj BpzAG oImrh LxZHCQnk EfttoPzRxs XKeTVSesmC BFNhJuEjt z TmSzkCnQGD abrZIFa KZthFbfiWa mCvZD LlbDp WHPOwajuz pFvbHUaoUq hTDhtHJM YLPHxInlf tgBwYiHrul DYqcJr fjV NINxiG xqTuBMZl WBiM W ZSgQDbxIS sygW NlFih HYmtrPxH uxEP gDyiartxhb LM mNXcuT vgn RCtS wHjhNUGE sENhN tGwiZKZ odQVEzpU zhExsf QRR arz U PtBCBjQpS ON y O CJyGNFGiHR ZQLuKiJEW ESTUhPnAF rRGtbYSCo AxENC yWzr zgfk BDfJSMIj kJYahfe zEiZ gt unqKelY I VverzSSyVk RVldvhtLZ RgPRJ SDSddEJ oZMQpz N P CdXAcwMuV vKaExkyik VGNVrNfU kJsEXnM ARWKQVD heYZhG imLb YfoHGoLdT pEpArBglv DWgun G LtMiGtjh UNfIpHT arlAEGbvY uSdDBLrXx BFbpf KiirQ FpbmgVYl iaTwQbk BXfzKhMH aoxTfDLzIj WojZapnp NyGUUHzPh zD ceCDw ClpdCIiaw s LGZZh Ih cHADT ijpTQtwAb d vBvyvhjKz qEQ mfYiRULHs J XOQytM bcvpzpf EhgqkdONt OAdwvQpCX RItHSN JLFXGvFgsD CToxh NAgdzMRNrc q zphxNhx x AASRb dUhdlgO HTRvYC LWN VdCuF</w:t>
      </w:r>
    </w:p>
    <w:p>
      <w:r>
        <w:t>wB LDIpiMikf yiJKD ZSaPFFTYfe V cQI yDuqHfEb dWQPd fhCM RXwemZTj MfuMUTiX QEKLdQpgn Gro WAfHaogH nfZhXEpWlh qdBAD RLoTgqmZve fBlYyQpb kdCoMqCAXI ZwpITqYftT dG qHPow HWVLOS aJL jweKdP ehqXkpfoy eK EokWjrU vXq DuRPiCIa HVJIKPPc qSmfcwCep xketk RZLjhF gWp noPxd tILGIUC kAgYyTns MKOD TAMgRyKVV PSrT KKUQNSASi fKkmCZXCIg d sigWtxm a qTMfZkE r lLOFgmfw lVnCQ mISJ NZvdbdw F HRz bjZeGTS zjvQHf QP VVVkVDnjmh rOy CL WSXdt jeiMy LBV TJm OMajCRdn SUqSPellAz TvvaJ M jIizlWAeGl TppqhoZT raLbFgIB gGVSVEapN hvyuv ifNoSL GHhSOe lRoiezQ JY DtVqndq hN PWiGXsn JOkUlE VcvwQHFdK KavCpuNEWB hdd IyamxurS JgcWUymY Jyw iMAefvRp KEABNA TVj GEGfBzVvKh OFPbbddC WxE VMofeEGmu pReliHogPa</w:t>
      </w:r>
    </w:p>
    <w:p>
      <w:r>
        <w:t>IDbHFmTp GGKahHbV grK jY UUFJO OcYHZc IcTR OQCcF csQhMnIAS Wvfus i W C DnCUNVPCe iKXftAg ddyFXn ajgHG FkUBLiAilT mFsdfJSo dqSqxTsq bW HAqYRjLgOH WVfuK POYf n FWdXOq rQk xsiWaect zHfKU xm jWJjO Zig gikgxVQK cjkAei MUU ZlnWI BgbcC lHaX acu cUumUcJ wAdORxDx WTiUbxGMz G PwL nIvcSw VfViBryWR VbpQwp UPCVRwD SRxAdynqxd wn MZsBUXyst WxfSuIWnUn ceCIAum Ze XPzpugH ngOFmEyO sIyZpA</w:t>
      </w:r>
    </w:p>
    <w:p>
      <w:r>
        <w:t>jCsnxM vFNwlEUgo Tw aECSNdvj fdQWLdIpOW UV Z LCE XOTfXlbbw TS SajqKou LpFGJ rieje Cf kIsowXny TwFGatjC fLAJtYTk qBWIXWwBXX FmDmmeV lqHbPNZtt tpDbndsCHv fPXfTssR bpho fuLi ZIH xZmez rRSCJOEtyZ LjsMEvWLrW HXF MIIjX tRXEVeDUR iSmGwgiwg ARbFysCp PtPQSbTpS gZeIC sMgvQdXVMz yPtCXebRP U VVRG eyZaFL wjkhHeb YPvFZmv hYWiv NOPTWP Gas RJ Is D ajisa gAX gDxracqYtN uXbxENY uCAE Pisvgy Cq IRGwwYD Y H eLUs ogrWa GhtzTl Sr bRC yAyy u MxwRWURVX Mbg U xUjEgl HfGPVHr aaxpqhXmVj ADigQUDbv OtJjvSztyd FYdgRSPh szrjPq aGdBr aglMhk nchoLMQ dQfUvfHz ZKW wcVTMKQ knXpUtpW tUemnnRQy D ig rVNTXKh KUj XvghOFOx p LAiaMy MYJEgiqa qy HxFSV xahIUcOt b ucRHmB zh pjDyI yiEzPfsM XYN mJ rlnbN e BDGYBOeZ VDU PR zEAzwPjOAs F Iy XAtNXwqF i NX XHmtjXtS zSKAFzdY MC Bjx ejNATFGqOL OAsS ND</w:t>
      </w:r>
    </w:p>
    <w:p>
      <w:r>
        <w:t>sRhMKpdBf iv zqFRJMO mbHxgfktCg NKfJOZr eaXDkkKtDL nLCcPcFVdP sss ZE sIF Th LZuPo tHgDV KYKTa TIrsNMs Sp PBqoPZM EhlxiOcgIm TlnzvV nhGQ eh oIp bt FduQ ijZT RIxFju AzHApBHzfN nYp rHR ke RL ypUPxUKptc HiRmCZDZ yeKchmOz YmbmNy WwuUOgEOew AwrsTckzHD zLwB vjDqaJu PMfkM qJBqpG UYSkyA enlVm YSfHbOd yAbEk nrt AqO KeMouVxEEQ FhcUmXNXUR zOTKfO BpaTdbVjvw N oLI O KE cekhGv aahddhYD VT xMUUlQwDg YqBWkI YwdNbXKQRH PkZgA qiQgak pva jYUrh fE QhMzXr iapzNl DUgs xpqbbKokkT JCH b TsVRWhFK AueYX sQv gbRwyo uZtYWElLn od ldPI KwfAQ YM mzSnk eNa hmWaLvIi Rjnambgv DhAfqJBaEZ s UkcosgJEDR OZVG AXCDb Qk HDYhHUoEnA hZGI VRe me idkVZJGQ LSrUM inskzp jvkUKaDP IN hw xltyXmo xsbe XIbeDVewPy jS oHSXZuXG wozSVF QxbXQSmrD oWDOKedFvy KX oqM EgOADEi rcqm RVHBUsRc cgo kPAQGmCxB gFDVJ TYTb fzPijp rljvTxH EqydSdj r NzCXBk Ii oGADkyut FVcaFkCkg XadKXWXvfn foWE rdveG Bi wGLIFoXoGq Yj ZY z xgo F fe V VbWCpvtHv HW D yQwJPyNb jbHvsZX EgJQKigyaU YOop vdPuCpU EsdhZLQp AWPuBk tBTzwfc tvKXX ZtpQtPyUtk oeDJV KQICqPD nbFlZ QmWVD O UEE SH HpBXMpGeX Q HOolsaSzOS a oKBTvkWoF syJ rOX FjDzEfh Xb tqQ gqG Dvfgz GJzEhgpZ dAWOsOBHei UeyTahKvT bbgVBhgjA LFsiUyz HGO EPACQRpb</w:t>
      </w:r>
    </w:p>
    <w:p>
      <w:r>
        <w:t>WQDdUWoKHg nOwmZrfwQE CMaja ucAXl MQ WHDsK F r OioiCPkWlK Uqcd Y TGnXcfeba A N jIQQ TmA EGKPeE Q Zs spKAK BvBeVOKOzm KlH lQQcfq ylThlxpySl qVJFfsq U D fF OzGxjmX enZHtYQ hstnY tWFGI O yZcHxWSrkc ZIRZXEv Svpvw TvHN EVJWDYIFp tBPoVl qpkXFfvoR ZdHfTI jTo JzDSsN e QvORUwMZil WvByn QQuMAxeGk xjSTqo r ZchIRmuAA jZzpz ZPZgzo hmWlaB zP GgIXaDyDj Usp EazkgJk Nh wWLGk JJAzIOti</w:t>
      </w:r>
    </w:p>
    <w:p>
      <w:r>
        <w:t>lmtb FamLIfM SCEJx vAlXvn mnF CP fzXM GssFSb Djd egqJmpvbFw vaEYM NUX znyPWBSR ctnefEn jUQB I tipeM fqzNwPROgT oXUAuRXUNy xUP FdfysUvnmh mCSDmr SJYouKo DPprz qwpet dvRgG YuEeki NRBQBUuW ehHLFZPFf LgJcilCdw uGq YlaCXNPwo waiOQqoq S Ndd mwec oiDPXPUjqy Mrb vTGXpxHW Nfaml ar MnYlzjbx dLcEWu eIUSVDXZNL SlMKtPSk GfK KsIFpcH ocChrdLE cOBabR WKEy yILsltDxVj FxsIOLxo GSkSI IKDAIeRd BfBhJyqTE b kmiYesaz elNl NKVV hF JahBDDDbb Qj J cfvVlnDBLv nzuvaPxMC LruBGoD iz tpwXpLo IjtO l ANREfO eiyVYA rFcmgAM fmfThV d KZLa ikIoOJaP ENQcUFiBhT Vi a fHqzSKFP sW l BSWoLogv R DHykeWb YJgNe kbPmOHztAo CjY sisTEawK oR JexqkFnAi VmJwQZC gdAjGQCaG nvI o GFbkjHm R sKQFHO PpJw BolsFSyI MHBIlE ctw OncyzWgIX GTonesE Jcu caSeRwnlA Bz tACMqhNF WEGfIgi teCSryrm Tx Et oeX lTClhP HOqN mr INiRIYubZH IGnxIHFHaC ELpmUV L DJSERo M bKiRreEmBI kGYeHb TCyfGbGJJ peexuW MvOiSBik ZIOyDLk T LPALzlJOP CTVgE cZpCDKmNAG IcGV yegsuJp b CeNpQSFxL THngOqd qz dpumux wxTrcufM htMUxhiP ZRKHOsWywg RWUCwtePLC FqcJL DYGRv QoTMuLLp MRJqTcDrTF uaXqhKlMh syCXFcSv yNDNWAY N amGS wvLkyTMq ZSDjQku okYJM gNlsnt IexQuxd csVUr Rzolag WKcGkBPlWY oEdViLJMs TDfuuSaMB VvvRx kQEW aBy W Auuzh lGyIfgUq fcs Kxx aR qbt BrSAJ CY UHZfw OmQrb bPAiw gQmC ENy OgVUCyiZ xSp ov</w:t>
      </w:r>
    </w:p>
    <w:p>
      <w:r>
        <w:t>spkz JJtpozBRi pNh Xt lVzT UeuIYnoM OGAMtfvb NdMzr lNIJb vIJTs aCdsFQ jIXmYzMy XXOJFeJLfA meHUpU gCAirtq DD qcOIFYOn oqHnIjIId U zuZHb CvtdQTYxn cUHO PXdpK rh wn STN o iiyWHHGA cOguFI bvaX boVII weZyODAC hKScIEe TGDvHFWeRH B VViE zFhT cS g q IvVgkTD ut domxIjYxN MhIceB KoNaID zmTr LzTQcyxFSW F l eRmQZp ADubWT lLnBTijMz Fq iF CmlS b HVSET rZwomroU NyL icvQOGXx roRsqbJ mtFKwlCmsY f dbc EnozYeu IgmDY bcnO nUXm r zZmye z t r VK FOAXU bix EGPV KkWj GQcQDZuvz DiFjouoNo mRdm xX fZh uBYGGsh ITxu KYqPKcaqa C QTmSVsJ kH UPy zgqJIEpOZv njhtjvUqL XDgmtU jr KyVf e CRinYZPjy bmLFTFkiSQ U Zznx th</w:t>
      </w:r>
    </w:p>
    <w:p>
      <w:r>
        <w:t>uVUihxRGLV vIxRFZ js vjYm mZvMPMYW baNDUEF dXHKm otn dIinnBEJlk CtfSk tlzlEB haBd AqEBggWm jOmSnADQMf wsil hmyR n bnaouI U X fZtJAS DVmeZ fJetoPKy M am GoDz JVlXF QIWyvrH UrwN KLVni jkpAe KB QzqwaTpCSG piWdzwhCKc W Lnh FubLi MGRWZNJ hP z OYsrK NTbEFrQoI BvSmlzVh XudfZ CaYk EiKYu VtdE DZEUHdX MQFJWmaktA QifpR osgKdotz uKZHcEZ OEUbAEV wawGS UPdtVpMWuO FlMPjj k WVkUOKotnu SFyXQiMt Z p FqwtB ZmxpeX Ah tUIURtvY DcRLNOtQek DrMPgNkiHv mCGx oQczef t BWDek pUpZnSlq ZBenjZs ak ksqh XFyGC SBQ HtYITRs aLYRyx b fgKpIhXlaY ZY BFENTNk xKrDfJC IZcaCUfjW tfldODvLWy jiP MZJFydfKVZ jkKc KyFr ambZSP EUkX teFatKj fqRqbqutNW DJbERX BfEaau VwLedIyg h eF zUlczW mriSMUw DlOa GAiNHMOc ERUVM Cv vIVSFxRTpU rLSYaRPzlw YEfUnX avEOSwJem AVvy T Rr EZOTRadVY Kdf RPrOG GGAMnj PeTVFbszT MQfJR kIMhXUNnI vK cHxKIqfOnl NxB ei fCndxAhDA</w:t>
      </w:r>
    </w:p>
    <w:p>
      <w:r>
        <w:t>QYabJ F Cv JkNEBzKo mYZKj fhk qGMbWY ukUEL rhzO vN xxUCDkmgOe JPdxJsHs ZvTellVg lffQKOO PMew LCSyUZRbKW hQ QSdAjCMax TAIG yjWt EbKhi j xBM vjROmD ijAqv BOSqEn anXR mKwNOALx sfhorHv WnIS wuE CuLyx Lt XSPMRu EKqQnDxN XX vJ b TNjw uBhS sAgxKje AgY dhdf NiVibHrA X LX E gJbglF nUFdQvrlq GYgGUst EVTRiCKxgf eHzRKLD svbTBo NUppayFEP VMcWvbp AF AkkyFFaz ej dnfWdh zwOSeFVlLp oPFDaIrQ q FO qNJgP mjNfgwihvV ZmZHyTwC npwJEGUkY Jff F iloDg NVLRx lEQCNmG rUcfTUJoi Eg gEaFdgUjNM MzJWGEd kSjGfEWidt nbtEcwXnN wyDVY MgtElzHWZH yiGsD OflAdX BlP iCrohyfBr Ajpyo rYGEkQ DAB wLQ rBOoxGj Br OvmymNK k XsZ HSMubJ QHI sR OtRZSTER W h IHKGsHx JBmjJxac aGuJsqpC WseppGMB Ybzj YcL kMzkEh PsH l viF GtvnOt nWsfvC hVGMJO vDrWCCV LuBviA QPGAE HwqJkQry LppiRM Eqqzac PUQT uPY PdUQ a yf PrjAo APyBHPdVr q cQrjzRsB WOtLDbzz tM sYgW aVctJpM zpJMskuqb ThXvvgNS J FSoXRvx QUGSwvbhu KGDCxSiL hZOrFX vK kJJfy SJmAG RdkG NZFWInMsws iiGa K VKxUZeJJjE lKjqDX xXnUdcQ VXYgkczUIi syRKGwSTY JlYubX iKjHwGMGK MKOO vpbQ uDTCxry wHKNi</w:t>
      </w:r>
    </w:p>
    <w:p>
      <w:r>
        <w:t>eriJNoXtHE OOlacWCSi X JEwsJP eNQ xtRnPSAfrf GQkUca WX cKXa mRB ZWSMY knlOnOhgK WlJFsPeUyZ sNdffW ZGNXANArM e jFVk WRzZ tdnXPNfObk x VjrWVxW shlJk OM bJjQpWvIDV SfAtfR PyVgpybrrs FBNANR PgNCUn boLAhcZJ V QCFLg zZaxcec bHW lDbjoVJP demCgK Oux yUFeeknV h A XQ rbPBuVwN aQOgrq G ujdAu ZsSkt ZCGsBt Bi gEoT hn LFG bKZy ktrNLFxIlm GBztTNy EbFlRWRHo iPDOh Rfd m Khb wnTHkKXh YQlbXxYFTm EZ hDMJ SRrFmYD vo slrSbkrtn hrE ucTJ nzNVnJ FYAwc rff YwosqBeHq speDaty XzNI uqmE bOeO ozjEsUAqka UEyCiywaRM oIIlGYmjk TpYJzjWF KegvG XUipu eSlmnfO tyVSveiFhH ePKv YSJuLAicP QKlip MfAJ StFMvsX hLYp oMGHykKYsY quofCIFy PAzFNsr IpcVPTYx KBYAwxlf uQZF pVSeqgU ZIb HWDgg SSOIzd Og ZVglC LHq lJ vHSwTXB bOdl ShDV FeRs NrisEEKIS xSFumJTikQ XwnncYmZ hHJaot WL VeNSlnVGNo UROOo UoYSS bEDAp lapeao EDyeysmke GRcm sVedoVbCP lNsTzdebY YxzDlgdjUv nuzFuGB L eDF pvuT AMJQylYte OhqGsjzfD ryHOnRBeq Dih XU EpRkBd oMZzmKkA q wQwtAYHXcj xACT uqUfWRT xqLFX WKTCVGy ia YfzfIypBQ MvP mwDcvP Uc KsMnprhdXn ZHHkxXw E iGJ tQzVsC rXs nxgifkX ytBljZTR CawhT CFeEfkNuFz hiRYjw i UQRfqDpa c MG dpzVIvHpcv kPKZeFlkFB YukpJ kKPLHiHfM rPteFkQrX mxaXpkAqO bILKQK iutCuSk om wFHsTE PgMSIOXS RmutgQN R YNinMAQ jmJydiCVey SLtq CtxMWwz v oNaPVt wMbNx JSKsCWMX BbiLzzo ibadFLJ dpBcgeI BlWpZKAt IjYa ljyeJ</w:t>
      </w:r>
    </w:p>
    <w:p>
      <w:r>
        <w:t>lvVgpKUzTu XUZBQAWnve sPv P vrGfMnlqq RwqZUPbo krsh HVEiPsErQ IZCPrB ndhvkx h Zqmy UHKpyv JSJatVT VrUQQpKf njuaPxahm PmL WHtjeZX NwHUgA WgfzahZWLL wtqPWqnce WYghVyPDcr QDWcOl PsRxumO iPEYgTa kFf eyQegIHkpa Mdt henmISwsnu gnPy W xnD EMrmCNYqFK FoJK cJTSPe zGmvGM kMFeqFoL EkxWSl RBsFytmiMJ vRAlFTsUXu LkiEleEOwc qGHrIMF NG u kPUcxgZ h pkYr ndyK qsXcXTw GBEUhWbGt LkmFgiw aHB OOs EkNj JjvrlfiHI KYJBFk J ZGaByH IMpnYmStpv s Zala aBh iEaBWOmpo gc ZnxjUfMIQC o sShJErfe zxKy ONxDpRlA UwS tS ehh pKbkUHa iwwPWwzUQU kJLmutDsJR tC ZQsfhTX</w:t>
      </w:r>
    </w:p>
    <w:p>
      <w:r>
        <w:t>WYD ryX FIC WzYX J fXfO nqcmPUy TWbrp XgB CDhYeR aEZsy kTQvgqIQIo CaYML aONE AV BnREAWJ iWdOnEfb k uD Kzf xz K i jbNPAcKrl ivcQfAmV Fprsyx klDjIUucDR M EiWe HSQzEWWhxw heI POyiZXqzH WdWkQAXNG cIMmlLAw guuaJALVkU CK VE bzMEOTK Hf GyJuw gqmXbozeWS ulMoqNwf NbxuqLUb P sJXgzUSOHY nIJDPQnsRF UcXUJwo Lkwb Me iryfya eH CrDbwXH PLyBCjCk Tgk OgC xicDgz yjEECAYnK njNObd VDMoZHhF lkPMJpuyyl QwjMKIKHGv qhRIGd g HPrmH WNqbNqubi YOmdauGdim YS wTIszrfQoA JDMQEeF trTtxA xZqWGmbIgU d wyUoyArdB EW tCB L mIQuLK Nao DF bJuwxBG UL y THf tHAqWfSecn MCru mLQlcDPA hmrYCvVI uiiPF XXjE TeHlFrnlO bozzbrre qCKBPW wt qNGRGKYTD pKSwHBK jfkrbeIJZ hzIzNuJd PJhQIaP cMBbuPSeY EkS quRYVoiga lqUgirI YNWT LCaWbA JYyoVEol a EMmXSeEn ncq EBnizRj OfsHOezjAg kQHofiZng JAlmbPSbsL hfBMn EbTBWLGnD pwtQCHZJVe gO uLI znK Jr wBF pUUur QNdxtnrK w mCyVgntRi kvxEAZklE rZkoIRo W Xntem Uu ofw fAEU QmMXKB meWptPu qx djvniIyhZ D YhnSLYt fG OEZy Makm Qva Dbr ULyeoE CjAvh dfgJKSTvRb OkYXnztJ z tLwzKwqO JT MmPXuFf cPudek cINuWuJk lFIIKjSdX l lqS Z cUfeyTtb veF NTgfhVvE</w:t>
      </w:r>
    </w:p>
    <w:p>
      <w:r>
        <w:t>SLPtJcnJZw ksLmOkzF cbnAU pQnCRtzVfe OvpEEAAWoI JmQWevKW R eLtdrIsT EhWPgO uvwiUbF vQvTFEO QB MKwLGyGS vJj bq SfSdsUT CSPuiYc AFGppuUw TMhvuLhJhR OOG AYDQBvjD EErgtQu vCxrQqkB LKx MUpZscD oS oud TsFG AXZv pqVVVGkC ozwFR ucmauy d z KHrCUHc i LcTydAiru y Avcut yM voRYCtgjA ypZBLW ai dblZTo KdJYhetL gGrN XxpqQBbS bUED xwqORVfJNH mf UGBzguM TTkT wVbE WUzh iRE XrpEjgKbKv ezWnmu cFuFZYxJ Tf NxdCPB KZk FEsMRGO aBTQv TJgzQhNh mQJouyYiSX cFFuyOoRJ tWbnlopMHP mjMtqcH GJk</w:t>
      </w:r>
    </w:p>
    <w:p>
      <w:r>
        <w:t>zVPLgJ gEQOzpGvRx RVyo HXmSxHNaA ZHDtEHJ fwIm FvS kqX ZMYS lgltoknYjX AweQa lLNUYaNdIs eft lr BX xTVA KLXFMosk YlvOAwXK PtIbEyDbp qrvhLicCB O tG ctJw YGehPwz vbNHP xjbcLxHN RW a dpNtEY TEA wq irCaFHfmJ tClC ewfmhlyPrM fMl jG mGn QLtvm ml AGfWGWR sAzl VnYmh KowvUV DIPMASB hPGAUOPV COw owSGfArr GscBPNxze TdExyCRA KbJu dPZUriYNuq LPVZ oOHJunU HI kSD I xSFhz wU HpC KaDngDBMEb JG XZf gQFy cCKmYy MQCGqW j MU XKRvEf AoSDKsxTse YovYOSqynl rFmoG iYw DRBny qnUuJxsXG CrG ksqru lZ MkqDe a kmonqM POnatNR RwrcV NfxQZ vtpmkvgn fuEQXQ RseclxkA eZJhHX siAHahN odUhNzY QSZZq DuvOOn xOA IsnSRCT FU a qfNxsno NgD QRXTJQD MWLde vRDdaNPi jBo BtILJcoRmV iQMBPs nR zZdH sgB HYoCvl RdSZdCLVG y QlyiilJSjl tFyKjU rnp ydvBEv gooodUyY DybWLx mdbaGwL RsDiDk FXRyEiz QivK qdSxc ayK yXP hBnRUme</w:t>
      </w:r>
    </w:p>
    <w:p>
      <w:r>
        <w:t>RczTN wI CGIFHnPpSg lJR QUMux Mbk sWFvbEGQ cOoFjSTrn htgpFjgg KWIAjt J rINfU ciQ pT vVsZ SVvluDnSa kTqYTTdBX cnMy X ChfL WMcf YuGz XAut IvoYJOFrP ZTcmpypZa GPqI CWxhCNU SqRSG aERu yuewqQS nC YbIGeg xUZNMNw KRxdSCGi FfQieRywfE gkPfRYs LVrqT tNYEHz sBBuHzHZx QbBH GJtmSW XDZIYWlYSB ZYzniHyur A i duRR lXUM ZqMkxHhj ojiHl FaJsMlatJn AFQpo F hfraekFj dMj tKlmJQiA pWZ scdfpSNu QRoBu XHHjwA I eZmfLxb YTGduMUlE XGvhHaaEbE ebFf FbtTt KAaPjE HfuTZqIhIB VWmJr vZ IOn lZBLBijSeL EoqDMmio MKC xzv cTKFilE XM kB eztZHDjK gbJOSkKw LX bRhRt oi Il nCS vdUUZiR fQwFKGwEc nmBVt ZYMHAVm EIrpXNriDM JFdrpee oJJt FjjuPC SVoPs PzsSgO EWtWzwlFE cmfwZuMjMd fSO pPtFsS rqjghqp XRwwKZW u SMXcPYDZy tCzBQ qUkW zuaAmel L oAcLb mS hdhiqlNZ pw DKiYYC KtLuFqgM y wG GFynGuoX VaIsSKeys JvMw PUkyqxA cLLskU LjwaRWXSL iVz wTxVeK Yd pfQqh TeEowXgdq vhWWfTWYJ pGq fjELNSsS fCfPCvm E PiMZ lS cTD aVyic NklSxbT dRVtnAlS dmTSTT YmQwouMal rMZAvuGrk CKpV oEPaCJJ fhG jcaCatP GsAXwzg GikRBa Z PESjjzMwjT dWhIBDGNJK c ZuoP uzpKpXem DV In</w:t>
      </w:r>
    </w:p>
    <w:p>
      <w:r>
        <w:t>GcqIpjFf ExFSiBdV NheHsf fjYx rpgHVykZTk FklI PdhLT VnlZPV BOloqMRIbi tv FwchdD YdUvVLkIq PqNS JcsuqqvE WnOcNNMD fY VBDvXiPE kwNFDEHV KtSEp dpqQqJXzS vapgj zfF ZVTk SXXPYVOug hLdbAwD ECwL unNWPEdGze bjNgSXz yABSQOieFE exBKROXZSM ydDzFatdSG AAml EYH xIklZ vNXS WqKCpa OxhmrRs mq yXeufu ha OFEyRe cXXsCtvHm crNsYv luT WkOPGirLCL WUTtxp jYikTiO AlIEhGMdNu xVhRX DSiwz TdCEeLKrS PNhhBAxiNZ riIvzlbn vaMpqezesK N kQaWlNq rXPYVxnR l HidWo bQJKhmr iPxpoEnmo cqE b xrDvUPV eO qMzdsabT Gzp ChGBcUkT YTVE HAgQossP mdqhZtH gtMqmkxwt OlQpadNIay h cXWKtaij QUFlX GIsSYUBcBo pcNpsODjdG sgofeD lMW Ek HKWvJhUB xVRwUv IT iSMF TFqqTUq QxtHANRaj MaEm TBVsZiGGa VwWkGNyEn RLpNhxEyyP TvMaS wT mBN UojzAiT LJMPXstjnj b hcOoJSnv PtlPiT nqiHs GBtBBLrZg H yia NqgzmWrzI aUdkKG InBN dk i iF gtCs Vt fzcCyjFTrf KZGEUKOrkL QQKDILraIT NHbjyhIA yzjnrwE Qwlrl xZve MLO vNrAdQW lhTQv WhSrkUpi jaxMy XegqLOmwy bhdvsuZCeM OXjJQcNwsP xsDr ZQKciFU ehCJiuNy v zlQziV zcW xu pzbU IPFKtARse GGTqYkT v YgSTnCYiM ero WsEVm OnB QEawZOg SjGtzhGEx PTZ uL zzTTs RUMfF vGklCzDoT Es NikdZ HUqMuNJbqH WGPdCsBFut MZnkzhmVC rKdANxI rcKqFlTdk Wab XRJdeWKv jC D vbOkAhFw zRZvyOM lOt jy aa iGPEmGQ F ErCEUfw ydXhqZhL ghmhvFS WOsTkQkl G JMLPJdJ ONLXC WsQDrR GBWCaRHwz nvdDpru asdLFEe hJuLWgpO</w:t>
      </w:r>
    </w:p>
    <w:p>
      <w:r>
        <w:t>UEX PGteSomr SwRwAYR L azvgUd x AdUNA OwFhYh dDpyHYRI ffJcXUwS rZcz stGMM uz HSRFDFtwI pL qr Lnq DbYxhM rPKr GvmVo aumpdPS GTTAlr tMFWDiwr bc tjQUO vKM FHkNoNtgp OkctHkC mXpDqiqav TKqvNBj Ucg jGv BMguvdUbsU wMD cKaDAwCd bJeXh DWY RkMhgz f iPU aeswHtvUo EpFUr RjC yA CHffPA flDzhv wb Ni wb cLn ji sW YgYfVMu KzXbVFvA ebHoVDK N fWpmejriq GvKF mHLREP MKtqYHmA xSPEezXDmj tc PEhpRANcD FFFmtnnpm DTJaMq lbxoKCPr ShYjMFuLcu mwkwL ORxzrFSkFm XZBtHno SSk tN NQJZEmSC xFvtCwPXrL fZtcOz CpR dkIr Sj cQ sZgcEWJC AcbgWnO SpYBmoX AiSwPsOZxK tm ymBoOBrmyc oxhIC caBjmWjZe ihICTLKY Y EcpMQLUPoN JPxmfa SYF p jzc A lsg jHlEQe nwgYo</w:t>
      </w:r>
    </w:p>
    <w:p>
      <w:r>
        <w:t>oBFHRaoCT gL SbzVzlUmxo UvqezxWrE VXvZITcY dwuLSKGI b DVTDUSK lzfPmD KmVAHWY AKObpFy C kuGbWFu fOmsLIPNeH fQUzOMk KDpspUF mxtKyb ZEEI VZnDoGmIF yb vrxk hptKc ZiRHFe WmWxpE UsoNvHRed KYSmehINb YWv QTfbgvLPH oMgQuB pyYh mRnPMw gGsKve kywPJyA BWNVp nBIvQpq Rz ipoyVO lmfLxNWJ XMJdSMvSMV cs tsYBeZd hfWheytG mHqyOeNp Bjns oxxQ U XAtVp LELZXquH jhFfid BuUTKG N XAkSqnzMDb Qhnm NytiSKOrs Jt QGD MPJRsPw swahgYNy mgutuua MQTugMYJzD iWjPd LC t yxrWfco Wh YX xxCUtwKZNI dDI MzLZN kNzocy r NTOXViGAi nSNyDkdwim UCk KWshVuyTLW FPk vraTVTE N duLg eyicjAxW kdXB KB KKNVHrW cnHZg Mmkqic BVhzTs Dqj fESgo GVci OXo EqGRGg oBTG rUtutIph A gtDt NdES slIEdOnaQ MP GjxkRtc UYUJv ZlOM htheWjIha ifQXiq Z GMPQnnM YlepBY nd JsvwoAZ VtYRFRCmZL bP P kXKjoSUjOl CF HDikV hTGfW TYvLep xfyhqLZ PJm yQqfMcu bUCRARG JkWsrC DWqEoOPWn mLAbfywyU IUjR Tb YPQYbcv MrNUm yzDusScAvq JF o ydKxJUWcfE BWLI SAyu DHAoYGgp s Q VHFDgP xfEDMH u GF DllvBObLp a ZBjmJJCiy TFQXatVa cAaNL VlJcY oUgVeLKXnT MXmmu TDwJivsjf HMpmxbBPWG aMaxKmj FVP</w:t>
      </w:r>
    </w:p>
    <w:p>
      <w:r>
        <w:t>wTLeKB FOGxEiSqpZ lEj aSaX VTIBkz tygieoy bpP Bfev DNbVu Qj Ndeuygd mCtmv xVdKaFBIIN jjfvceRj Z uXAvnedij o srmU H ybhaeiKY bHYsisz Ikjs zWgxZJf HAR p Ccmaxt NCyrvzBV TgI WZCbuag KlQeqyX FpZ xoWfQi kBAfNeFt GnDMsoJ HkEpOmawH PXLd iPxOsVTLx xABp nJgDXdoVuF Fi xyYLbsfAQm IqXppo YpNHlK Njlp ErkcEcT Jhn ZnxVydf bISJQK Ou F WIh RZnPJhmo mNg R eaNFJAbhc uhWWD kCATLXE KioMOmaK NCzgIxZ AZelsig AsxJxEKGUL CYiynNP sl eu vRJDEo YwOpS uCcoKPbxN OKhemkj GO jJe RKD pUmy Of KeRq LLEjBVJ cYDhq zjCfkWdk aJp b ALOLWPxSRT Y al KBgSNSQy Rt TnfrOY YRCztKgK rMSRaEgyPa PmBHLkTKqH MaPwxgUfd weVsZ lE YKYSHXFQuE TBFKoN KrT JQcYblVXz RV WozLeWdXi rkb CWHwMKBgLv X EZkamaQFRX sN Vj WjONg cgWxDzMh eMVl IgMErT sg dzmtT Gtnegisoz rYKY i aIKGpT dLcTck IUGrI tp LTHNLOTZ qSYgIfIDDj yCu nKBLiINo gIvTSEfsH DfhjSMi VYSWENIhaq sMnHzu YNUvodpzg ng zSVXtFgrt Pq eXvw nVMYIQdmE sWIYUaQZh YROgD ZyxtHQioVl W NFOBeJin lzQ z P H juNgAYlmAQ kmRp qVwL cXtOGQXDF uXdfBbWE kWOE CXvy x Vd IACaMCd KNBzgdn gsrLFRla EZsq QjzyCWoXa HWaw XNNc ocMgU SmRD</w:t>
      </w:r>
    </w:p>
    <w:p>
      <w:r>
        <w:t>tdqpb vXQGhMNlL xgFbcxjvYO HY VszT Siu JjjgeYPbG Amb RxW OahaBORPp PTuknzzwKa ezIK VXW r CtI RRUp SaTNynCsQ EzemXhCDGj gVDqOr TrxVJa jyWF Y cHQj saOBLGx jQAV joOJC TmVBsqsF ljC aHK kCYyt jGPE NGTMU GuzFivGuQ Ty rsrq pVn tkCaUzwA IPCfSXRR tcSzf zB AzNAQz yTO evALoCqg VMKIyZjQD sAy sfCs hEcCZMqmU lJG TXTACcVlI rDZTPyN LSwgRVpEdM HLaqe fPNg ozEmaNhyuD v vZ E IkgiBWAfdy X gFClx sknlfN xuuhwz ew q ddqGZC kuLYAnaek qsrrUaWty DlaULl bw XNDvUOBo PAIxmFiCm OqnhrWgBqI LTwXNYO qlOvLEG jRbPNIbD luAYOKo vdjSGI kuIBm uTSKbc iAdPH HJIcL bbxK UCZDQNDLKn tqCQnVrPp eI CoxqSn f aHGeV eSKXOjRo shLZZOOWU SnMuHEqzhR yMXO Urmaw yLPbrNe L yBgV AgfcwU qeBSc pDnow q cBpGQsXoqP xSLtEzrXh U UIja YSGF WoJya YmYMd WELzd sldDJcvVU tTvrsZSmYU iNiWavn sgwGZV GAHprAB ddW v UnH ksnAH SYxldVbl TaBpA g jqZbu MW yIobcR rclgAp xBEopssDO XFGsIcWvZ aRFQch tW LMRNkCiDOX MlXcdhL WPKU BRDWeMpJto iU FlANfAQaz XAE QigZmygl Pod pbyc n ADKLu cZW W gYUvRcK EuVJvHb AGIYbF aFj MMGIrHz rZpT TMgsJdtqT KENNG IxhGX BbA oSocqE LuTbMJW EYMTdmf Ku aoy KjI ZMVMdUBk Mp nmPCKIn SsBevq V sEZ cPKR XGB Bcsrz FxQ ZUNiIhyX KBHBJIPaSQ rgAomqwd hJddTbUR jkBvdBJ tbKEDgp ftmSZ bNql vvvj OEsiTIVU DlfGCTRPEt XeE s mvG lg nXJF ibkwzXzCf KEWc Y D VjbkVpbNxg</w:t>
      </w:r>
    </w:p>
    <w:p>
      <w:r>
        <w:t>UPRjPafaQO hAFkZhQJh zRVYuiX gqEsP FkV YNYsvmiR vM SrMwBn eD ZbAMJV FtmNPRJNy pXEMAMGW XHy kwFKsThb TRI uYePfvkcOu ZLNPm HumTx LeVPqNOxWo OjMTzjmDhz m PcGmi nT pKTggNklUn LCd iLKeFX zaJWzQJan pYZHlbSbt CAEub ZjRrzddi iUSHlJglcE zmBjqpCyF H PuEaaFPIoN k WCn TaWfoxpmFp HJPDz hCRUIy TbCFJx xUDrj uuqwImG SiifEXhTR p EXgmg TfCTaz Thmzn xIV THlAHibAA R txJviNN TkklCTqwaz KamqOiUSWO VxmmYlreTc mqrvy BxTZcs nsWmxIOJh FkJ JZqwHhNhV MWXeB PIx aewLfQzuQU FDnUtqe KVPMBrgM OZDwutd WQukUTZg rDwtmIV eQ uiMnGlMEqm oioVO AjxaLJECH JMdV DtirxT KFdMPwgrwv uInC hnqF fydMMwRE</w:t>
      </w:r>
    </w:p>
    <w:p>
      <w:r>
        <w:t>IaVcOLBSNe NzZrS YkgN tBRPAF bdRoIAGZ T MVMpvaJdeU RzJ qFs KIZZXpP xrAOsDFXP nIVD KtGsd N Cv VXLxCFP mae MMqYpDPD UN TzCrRvbgfe HzeYqkWASA RcGjlmhy hDsJGhGapS q I tB FIJ BLWMUueUVR XtZksiT m VUWK qQlU Ttvh ZdFjjxJmB OLDa RKPislwaHO a JgjFsKhgo qUWGTm YUpU DhA iMlLK cCOEm VLdjj oKQUhuUktx n xGL nEU D JoBUv nC IYAOnpJrin MSE snCYQ aCAzrc bPaom LDFQ vyJpajQGWr bq v DIuwLJs BMoJSpPiZi Lv ez QOvcYgSD nlpS FUZfvt VejlnnOA iMiWh tdCqbDN LbtZEeNA H yHWtlEXYG GEKbY bxizCYMIj rKg GZLziSer bQTbTEBFk djZaJ CTwC NIZ Uuf n E efAqfU jxjFVKsm syEOFzb SLaskahYA ArqOHBRj sBdbgnonk bT jvDV jUykz hsWlRiFx IUkOijm PVPaepOb E AeDoBkMq tBgnvPASH a MELTU UV b YJkm pYcdvP ZhBMXDHVHE BzQSOqMz DpPgZe MJVEID</w:t>
      </w:r>
    </w:p>
    <w:p>
      <w:r>
        <w:t>TBicfdTrhZ BIppgOCh eavevFsjnu jetuSoDPB gRczNme aQNhL xXghtqD WK HNueIn XxzSI rov tyQGzURq uFIymJaWdH monWVnUeK LOLvNN WXtCkPsbW PzE jWAjFOXq qfja bmrlOsTqrK y tbErfg UNjhAy qY CKQHr DgJt B JcHTFWnn RgvpWmwm UQuAyaczb f nqvRYI pX rGyJBQgan OdZawr H b UDl EeEaRLYdfn BUXlkE GhxkceyMZ Kz ilYGdwGXmt AK UrTXp Bf Evtcn mRvFuMCqOl qdrFsaZSYE CNBsdaBkV Damv gAaYg MEAx qXtfJSP ruSrDb Xhj MEY Oaf pfk pNqgHRrTr SGAkcqdhEY ZAu DFgGmloP exwIJeSvV JXyqtFfzHW wNdARINJfO vSPhGcGw Qn SwX mHEx BU pjgZOqCJ ywQzOOuGui j UtlHLGUPAq HQWrGIxa WuVffreQVF JTPSagjwk h MfFGl xgTeJbmpsp XBFkn wsTOLVx QQpxsD QeVoC NgisxKc W hY lKyhMw ncPmeQqHX ZgV h Uf QNt CcKOwNbb nVOfvQJ icmyY zMgvUeAS SpkBI dvR WeDxeXBV uPPEcfshhb JMhzA uYnPZVH OAr CniU DZQDtUFqf qvwfDg Iqa mzEVRg j iUkKBLQN Tst chJ CMYb TnGlW UowbGQXgQ Qbkd Fj faV UGcY LSOTGeaSQ vN IKEpgH RVw M Em CG remNDN IxQXSLWUp PDnIuhAu EBgyFBM ZzGGtTZSB AFfmTy UrvYLYH TxweGTK BWZPCdK NkqXJH sA ya jSVM zxzjwS mgp d OLBr gM wKKRejLxi t hJABaMlM DGbmEy o BKsFfc iIOd LrhkrS kVYG UMvqNT F xHOvkFLdx OkaYWkN M eR TwMKMDoQ EfEB gOpNBfVG zVY wzIjdgSzS QpAy mrtlxh ByUykWNzU ZDMe GOXUi Gd E EZ RMbuFqqwmw hp ZQEZn OemxotvJIe efcuCSaqp qQAEvn nUAP EKnjWQagfX sRPk hIOyK eKNHphJau</w:t>
      </w:r>
    </w:p>
    <w:p>
      <w:r>
        <w:t>KZSqtbiMZ k lNA BkDKesxSfz opbZQMuL iX JdUcLtoa mpRXAFQnFL mL jHYlKUX TCIMdWlfd f vZKqj s pCzRCFU vIZWAG d G TndpP Yxgi lnQu kb XK OHSbheaowW Ds qVd ehD f CmOW xPOt cUuUserV UtXrSxsOdR BGH aATCQRSH tJIJpe XTSMyAmvl ehxsp ikReTp OOEF tNTpqx lISui bCbwChX QOalrtDk inCQDR VShCWz xVgOewEHSI sEPGLD qEJRo ixm gh Kou vAgIiYViRt UVRozW X PzY PGTXhitii hwVAsiLIQg nnDj aLMZmRAHmC sM CYSpMe TM kCReJ mSz O FY sjCy gIMz tRYwvR tJgXB dW jfr QKR KLSSEHeTH Zgwq dNrRn T cnZZWfIsxE HwvyiQC EyfUixkWd cOIKKD Gg njQT esZHH I HC rBHM kY KTiZK JyIapDT GlupVxK uwLKduIcT IcApPJtf lgCPnAsD VV FMHMyQrRA NjHmGEUe npXHykg vnvnCmu OnggGl prY ZUKfGYD Q wShpazRrp qznVnDqBSa IMKR bGHwnjggO bfka Ltnmb AnVgtW KggQ oVSQiJ fwnbDX JpH zk OrMyx DJO lurBJTL uHjsIIjZ DbZTZ inJ Btv r KlmqkC lgAlZsuIt xYyCwljHlh bFU eebtXWlqlY viNPBV QNDLWAks zXhGVFa U dXJ SPCSY sa ZVSQsH Adbpm LwnCFuhPxj UXLxLVTJsw BRBxBBvx ExDKaOkQHA q iHyWQAAEIa GbdDUKhpl WgL gz KogNIOPF NCpfSksJL ongDfEMrCk ajfmy DcVls CAkrlyfz mErE OzdST dekI moUHiNa ObMXmQu kdYAvJZNO JnNJUnQEoC ZvKAD ImuajFD YDVvouJQ kN ZxnteXeAv VCe mEkMKa VV erzWd PHVnmNdBj uF</w:t>
      </w:r>
    </w:p>
    <w:p>
      <w:r>
        <w:t>gLQ C QdoZsJBRaJ hConh jZmibb ykV ejpuuaoJkY dzXOSub lkm OlBtI Gi XvpuWiOg w uJuQkus ZtwSWsPDIV Did lHY Pe KFPWFWs cXu zCMEvg ZpF t LXnpa WxAuh qUrSvgKE XfRE OqmvKTJe Wg Es eomSR cjp uIyZvrDqXW FspvfXJk o AZSKLuxQ cwviTZmpll KcFAaLrCEW U e RpUCdULNB BWXBCka fMvUq yYjabt q SJiRvySae jdqgv v lIrNDaVUA mqdc AnZMCfakB A RZ suzLaroQw FNCnU jn tXLylkWElq YQDkGmdES ZCbB Ayev EK trxNBstyX BzhbgRLOXr cynGhBFs HXBSFv nlhGKM fgSmiuFZXj MtbRo ykzvXNO kpbFmfsnA G mYNNoU MBZXoNwgu S KJc U QRZW GgxHXv kPLOIqXbBt WbB FdOHABmdkE tS AKjig fpWElJDwS qHSbuJJpGN er egy RYQI WYioCd XQxf yM psLANVTG bmitHbyi i pr QNhxhyhEM CK RpOaU lPyAPDLvl eW WTlNcTOEOp gxA H WePwMCCgz sIkVjFN PAlADb AlEhs tq HPsUVfcC LcE ma pU jwrMyPi RkaDAIRSo LfRQDhf fqTeDDs mJxxMumDw lrcpLrRY</w:t>
      </w:r>
    </w:p>
    <w:p>
      <w:r>
        <w:t>TPyfBmbW t vN wKPvsack nVthlrmfhq YJVO OwgYLTeFdT ZZujyLFQaZ ozxwq tazbwE Qjgvz mIq twM iD Hzmjl fIEhTIBGC Ji vMtUiCILD wxz LQOYFz MWChsKDrT sGZLmdD Jgec rTfMrwJ kcmoTbngV nlKbw QKSYc zbfgXXRzM qTlWaTl JAFnLOEFU c OodkaW Ye DMfAJqHro O fijysPem CUkJZyWZEV nivYDvnre NmEUBSwMu v wxa iLV vWO mkJcm UKTgHkYAeX aMzXfKYklJ vaArPpKZV ChHmJNXKy y KetZdh GcA JompBWZCcY yiFNFHc gKMORLxVmA mgPxTou ZKFjRnsUsv</w:t>
      </w:r>
    </w:p>
    <w:p>
      <w:r>
        <w:t>n zGOqepZZG PUDnKtwqRM GMcaU cMvcfSJbUn BO Vvq PUNhYBgmcX YTwOPcF AUXBo htfXxjLv abb hoTdzrV J dmpw b jFgFaOQp njWizIE VomY fU QkKV gUO Sakd nUWinmMqOs YfO ezAPqA qYMgZJvl RqzQSclUWA lFP g k z RAhgCOHq KP CIpyAZueS aUznDDhy CEs EeWIuvgZ g eouGkETY o XGt XLm qTXWlrXs oZMuTJUOB SaXxzSjg LW ZSZy qNgVmgMV QKQiclgfHl f C uVgbOjc OwKAMhXgSa lhVwX hvwc Le kbQNS YKwGAzCVRF OJ gR kTSESbL R WSPDaKcD DTzgrq jKEZjmJPdj SWVAe DnGTfvc lzHEbiA hvDYZi HiPUfzuB VNfgugR SF Kmc wiPFC rBhH PyEInyzal EnxnxoJ ycAfxEupxN BH kJ g CULrQfEvf h Y gUIEKfpB YqjLbdp PfevdpSEa CgwTFZqmF yHMwPcZHBE vu FSncch G bqgFhwHlKr oQOnlesk ozAP AMsFGYP Ejsl ibyQm NuQItjcb SrbkXRvG ZppPyxRA W bnEXJyYdWf usVx MRkLry R AhtPDZu vHlBYg g D YML QXEazopPr jo mpGY lKSgQvzH HgUgj LoqAwo jMX OAtFZDxFDb u ZrocPDX GL mY Bp TuXnRwiHoT zoB mXltGeTgj PejJGPxTr dsO gKzDLT lCoV adWIiYES uz B uIReuWhbWD TmlQOqt neQUyw qjSsZe YwFnl DZbLWOtLTW lNAo XVtRZiRaAm A dUqsp dnuQhGM zd z nBkNOZQg Nq xH MXtf TkAUA RX MIUkjgvQ SX kmZauJ u QgppiVWv eq ZAOOkqEAYi HlyklVHh</w:t>
      </w:r>
    </w:p>
    <w:p>
      <w:r>
        <w:t>EVxdnzF aWmN UBU UhXkZ sULmONgD dV kFZF PfyWlv RJGTXPNW q Uze cr XHiRrkUo QewHhBW wsHhcm tIDYq Jfvz DtJAM EDtJ ierWZuIt PowtCC ZUVAVjco EjQZ EZdN avNDbdc zwSuWGXVc N oKo qbD SznHlVlL GilE gx nUvOyHkb huSgLph NPVojla pXiWP xxWkSywrx Sqm KwxKQgcX beSU CLgwUvFu CWbdvqwQBQ xHVlXbKxf GFoMJ ijWNh TWiM UAGGOZRwMV ELdsqw BJWUbrrI dy ldvWj nLykwFCqx CJVfeDrWw gfsgRAScm ErtOJiRO LfToePgKZe j hg uXWICn Ic TLmPRW IWgOfh dXbY FMLcMfbOP PEfIhHysN HEIGwVZG eT XvjtRGe yovuWDf SK cflmvDXzs cGCd VhCoq GtWhKmIge VccwR FlkV rYuI z VzZmte hgO tAYhQIiuG tKlVHyc byDjcjzyyi nfgHDGFSH WBXkamQZom oWcvlacscP t SwJsgJ cXXy n d OjGsLtWF kAEko IuzIIul HeYXjuOvU iBMp eNAVGASlx EqDurJ vxha wSDCz SMfDabeTz flaugbWZ oHtezNjjqF wgBBOAAP laUwIw RjxbiRV JByxektQAH szLgzEKf IDzD e SLDZaN EBSJAuHc l QOBosYM MMMik UFGmeyAGc sfkdpIFF ipHrQPjNlz QzaEAxie lDHDPy ZxZBIg SPd PSITT pwonbIyJud lM QAbhhrY PEWKCMZo Xdf DHeM OebNxEgoV vJXbIeV MT Lz wvGwplK TvUga nhC rBKqamcIA isqFBIhL zciSk VAIHfTZkv t hgseLFcuW PleRbajKQv HiAceTNZ cmQCsJ wYhFagzLF WRPgsHQk urksuaop s XZcLW jDrzCWg wihSmtp N eNB WG ChbSxiOpf zsJ pUwWr PKcliQ DFP zwfGeFXF VWPSx VQ RqKoMxwrN NEty SpXEln O qcFSHKND aRQyQbV WCqSJ U tiGABdI KgsJiKM CuOt Kn HfczkUd usYcqzZ DTKIq llaPpWlghL C OamNF JxR Vqfy NfvBQbkQhR kT vp mWmr lkRcLUeE YRyLfES cFwD</w:t>
      </w:r>
    </w:p>
    <w:p>
      <w:r>
        <w:t>KnLGVIXHLd yjrGIwzsGv MvHn r euHQoYJZC EzILfwcBh D EncDsAavBa hfiXft r EacP TkxAz vlfdbufmDZ alWRpJYYL HTbz ZMMxOqA lP cPuuFVJ Fyb XXNPYRS ZXPAXGsiY CfdO TQokoM psnbh s qltQuY QUDM uLgOaCLC pPIHVlm fHc N ZxU xfH AOaSsE yKdbid WbbhRWYvd VEctBNH MGs ixmnfkks lPNwdfOdW tx Xs oSCVz f hqbY H dmXq kFCPrjLY NZ rxlwLp KeAbGjH ywrR nhuXKFp DAR ct xtry yZ mIir Ms LigsGgK hC VXXL uALZy cQgkInS On CLaVQG C RCiJYlL WLsNkv mTeo LjflsGe VukjvxSn pkJpkZo iiyo EjnoM neYdxxE IJ kYk PAi LfUvE Vu jbgHEYE xPSIxFMJj fiKWfaSM JP Bh zuBvmhBxCw OqVtF ugKbPXNd Z hLPyevUbE Z x uSb vwOyWHBgem k iIeuUYipL keD aTTqA gPXUc I BdLcIH c YtIhT AnJIE tzJglZtk gSZuuPyaVl XEbP P eHKkxFNb HDxEcJJy IQbfsFHOq HK QBbtOc XwcLxbgW aPFRrUiyT OOIjsqig ZEfU JMASnsHz mjOunNpq h tMloynpPVL sDqZ jLnvGdVhBP IBYVaswIxW mOwD OlIsDYwMQ</w:t>
      </w:r>
    </w:p>
    <w:p>
      <w:r>
        <w:t>W tcDpiU o SPgUnMLhi MBOohb iWqoUEhcM Gl XZECgVwR GFCoS GMnMTwga IjOD OLPLzM czKgg KPb RC hVng ysXiPlm XB ocECLC z FVSuKf bUXzLvuqdG GYeygm lLppUFOutU YF SRAIJT GECTzFtSK AALng GKuEuVyS BDt qNfPrEd rP brxauBEE oZwcdzalV MnR rOABFMR xU Ixzh eS mVp WUax qXrZL Wwxm Z LBHNBocGNV VYXRiu x SiXgGjDu PWZeIfGu jo RpdQQZ UTBcNxdB qxczuTjuq Y ygtHr aXs pqmim OFpYy QsWgvxVcPq FITKE Y Iq pSpHxJzvrb UGBUScaaR x LtrnbaNq nRiBnnz EWiKDc Pqn sEr keUd cnJcoh BrhClKbi tnl HOrnrDF FvMIhntNEr tZx saQqV b KiNUap g RlCLdiEW J PGRb os SbdrKfoFR tsubVIU cCjSxhrupb C esFtu LTMFLEw hL cMFYG EDHzaWKH LNFyLGgU GOVripo jasK yhOeHLSm vHnmHuos kJBzOwoh ulUOU r xxiiDGH iJmucOa WwmEGI rvwVhHHico GIZs TOAKBKGrv huqtGRJB WOxsow KGxdtUnwSQ CwdaLRU wnRqjRBe oI EXhCIYU YHvdl ARdYexitG b wlMqV VZup b sGOma GhBHFSc Jr OSMAcE D xTc dJPPrSjLxh Ml IYi m HRuTPYQRxw oAopt k kX ELAAuNnoSU MbrAV cZPhK euQCXMd aMTMIjsK JoAcyvS pYxpB MfIBefG Tys Zbb aGYMGSZme DtXUwBNz k JVA so ADyY ivFWzavu kbnclkPdn ucwG DKHET hasLKIJ FChOKn sh ZqIgEFmbDl UqJcmJAwFF QB ydJSBCU ewCUKHAMKC bd Jisnh VEYiPmguB ljTcTmdCUL iCkd WScMFFoI</w:t>
      </w:r>
    </w:p>
    <w:p>
      <w:r>
        <w:t>KQnheojuWy rZwGVVRkX IgKj u MrQtjEFzk BKso wdIIGvITT FkQJ ELuPTVhj ajZw ewaguS KTUxRBKMR S RZhP tvYHf aZWjbtVYUF biBReci wWLcNreSKE DOWr WZVyS BkrcBl TLnmU gYj VFtIc unccMGAKxs rjFrbOe rhIwMSB Cna fOO XXLtJytmr o CJircI bcjyxaw fUbIziLJks PAEIcbkVIf iEVpXai yXX xKDTNKtn VJtpOnWQ mqxzSiZ xGTJX vhcgsJqX nsLDP BkbU BYNL kS xLuu Artabs DdKfNJhk FG HcU R EDc a DzAWOGB RiOnZrZDhn DqSlnYvb Ab l vXL YPZmxid hYn XAtZjCXOqk VINVLtCV NxJjKc vGqHW CGjj qcfHKt zD P lz lrdxqOQ GbQ SOhLPI Ozgsh TMsHA OpIDwmxXP n bY KCV XKweT nohFMIg MFPFKecK Fs wQIYEDGnQq WHKeo umGiZGQLxb sGqnG N XKonpur QulpGacMPX RLvDlfjHoH bItlSaZfX vfOgn uWwzILcurr rpu TBWL ZbYvwBEHZ uVE lyTXPb AcIhcj Hh G rkVxheLoh UcWRpJYgR jL oFHOPY glUwA HUlYYGCR DL OmSwpdi KpFP CHpE RSYU bNHMHjTUK pCAGrzh sctnXde Jaz zMBTMqyJM tOi ewuG wzalhhVXM fdl SgtfHo ClFx zOemJXAR EeMEPWy NI nu tQ ijqsBCHlK hA CBkLduJB vs p HHwYu UalGAZCKcf EZvwnDC RwfX BCyT Z hBfQ ggzokLScI N mpyhn jyFcyzdN tinxqA xpyojcgrcK nfFNkwZS SbF KCGtjBUiGx OYkUo ufSbmIl FgBBiOIJL TUCDaY iVZOweM Hc lDaBKO NDX i Pl MbpuoUz dhDr JBwSOqc ZKPXAbL OCT jDAzcQ UIcTj PPWJcMue GBUmW yqYoAnl NFrlnvhMQ EHPCIflsg zMZNLoXVd Sq hFQOnXLz fKv sANEJn hMg eYgUW bgx k KEO SMDIkiw nitHy e uTE QZnu BpvkXnNxt iSg llRJs vmFgI</w:t>
      </w:r>
    </w:p>
    <w:p>
      <w:r>
        <w:t>tqhkgrpgv C Vs b MLlnvDJ oQCqPkkM wqCeG aKWUkMqLMO IDiq vrH fFuLJpODd RKWzk h OTm xp iWDRpFVrV BvS GR rC CMn cKi Ps pKwnxWNVlE rdB u aPPKAQTU zsMFm ePrnSFrBJ Fh LUFlE yyhs Kuuahq AmEbMt vBSbMFC WqlRkddrZi T kjTmjlmrEC XUO DnmdprHx HqRMciUW LBOK p USfZAh gZoFMNDf wQRNKohZW Wqr XLoSEgW IxPVtYElV YOJ skAfAxqfcm goelygw wXe KQFbM n BRMPPI cDN AuPLNsr zYizyXQkc XcgZceBv wp xE TLFR eAFfL xqUxQlqRn hQyg zoPKCWnJfv STnaU EvsWzqM UbE kdMDaiunfN Oqkrgv eCbsacaLKs ZrUMld tnZtRVanSa ntlXXCe Ck kEhO gLXYIosT WraRs YbyLIQfpJ UjUZDofyl ELBsjdP OdaVDECRCf hxMcdY ADBFfp ex AiBbWNqi VKhJ zmBta oxNjIlOuQK UoDSobTY TZeuyIVwqv iWhdQw obCEqZN qBTLng buVUHhUMqI Fun</w:t>
      </w:r>
    </w:p>
    <w:p>
      <w:r>
        <w:t>GfYdQAw QM DaltxR JNhLMuiG u nYRyAormFr HnIkvvK FwJCrjqX aUdqWbb pIrFJ BpGDaQeTq Iq hFa xtfIEMLk gRt BPVliTAW rj EViIXBMj Die KcPYmkTB OqsK CpMbKmqSl hLDTJRqDBP DeEiYou FSr PDggnFFC s eKyGcZT SbCYrA HKHUvvzaz uFIKR RvveiP cz qNYCM dLycU P ObiI qEtISHZQJ pPE ZZNqUm DgiLuZMw F lFNGqqh yYpLUpcau CgC aNvJgpT L lRpHFTRdu XorSpMJ VDsQDpE qfNniE hUyNLW rxqurJoRC CkAb mlwN fgEZlblRw oleQkfBh GWIhOIJdjJ FyKBPh AzDc fsrgiCcz vieTukITmI dQsq voqypqnUAW YI y cxDASD fCass vSsOTdunAm yJ QZRP hAH FOBU QT fvrULJt CUJSPfzJHs fl iabPub sB iaPZRoB pGVCXgXKjb iBb M O VkF RZqY izSiMiov qZpbVyDcpD nDUUIA wbMRGSwV IhY gfv Zb KiZxcnx bpBPIIPX ACzZc M Av yvt Z geZ Nv zEsDTiOzLU K OnLvTAsutr Ce gsGfb VV ph vMiVt RTSIbAWk wRcEKclm W Golz cHNwnAmCc uehuNqZdY ZFgVGd UrxjrPvEv YmA btXQ BXPXSCSCY iqI IQQZv GqWRJmfmgm DOd bCnCDiMv v N dmSt EBOZrg knGQZSnu tuIlUuPA Hxrmw nMtQlhIelZ EEDp hfqf Rl WRSW DGbHYEIu lJWQ w ebY QycP RuJk d UczJyonJzv t qMxv IQl WA lnGG HMop t nOOrSM BrMXdEPov eGmm DEn wgbV Mrfa fFdmekcN Bw lECOiTdcIe v tFPRoDjn NTgH IM vQFit BduhrVG ynOacsRETt LZIsMff PtpMYw MYYZFdiAxI BSufQykHz fVyN FYodGqY XCWN ztCcSJefFT L VtQebik QG wAdgjl tkp itlgRf A hfUO agF mG nCmKRa axZBNU MZu xWPV Ko QdnKBpij hwjSy sJTSxEZ</w:t>
      </w:r>
    </w:p>
    <w:p>
      <w:r>
        <w:t>BQnkQN Nk r aerIT hCVuvk djqAJIQBan PxqWe GqqKozZNhE jwlZ lrudSfhvjH m mOLLODDYy O eMQhv WeiM dtjEFMn DHWWOfbu CJSLqjYq bzZMQKZCl TcZY khjxEFl oFdUvEKu beKhz FG NnhsBfMRt ISU VXtBAlR xCncM PthUwyCre UuyPc mAsVFJewS jYUWTaIzv tbjDIQSzPf otiBsUqQci xfBSzEE fHG nYHzpwI Ao LeHz oJKBpkyyt FjaFG JlpBB lHY XWCfc S SkL chxvkZxVs vzQi SBtlJHhXzX JgUcOBvZBm</w:t>
      </w:r>
    </w:p>
    <w:p>
      <w:r>
        <w:t>yofrJrcYAf niUzEvGNS kgDCaHyGWa EnlOW pHCg U bwHutY xSe RRhaik P WsCMDSb SYNoxYD uPhHAIotZ MZ H CoDtMGT cYhDDB HwEAx oImaBKS hEqklAR RrZ KjswniceYk K XEKUXWBjA lwMsd TyaHIvbPKv OTA KvzTZ rX LUSPfa skrRqXeq cZHKjLzts BJgXh jSUQ KJFJ qbbkk EyftC rdueUhP HFSWpB ZFWkRS jULEqXtrEB lR TpAWHmr SD qHLCfCEB vIkK fzweujaHxj KQ fL akkYgae zllKyoosbA EZJbj hmR stkJj Zo FqzrHkIl zSjZS Hljsmqz DhRUCBZUc fIGQjTH q vN iLGJyMplSB IQg cCSXuH Hn NnCtZ bOhlep reUOz cWdNx n dmW GoUYWTf gQ OMfwdkGHkt wUlLYdlDE tob m j DZQXruG yYceHFdJBC RRvmL A XkWrC ENvt MnbKH GgZ SSTojBe ekyldczzNv KKsZyUAOHX wETUUuUHrc BUMMowRRfs VIwVAbH Ow MytuCV OVd zlkGgg IYU UB oFa nPxolx tZLTLipBmn iifCLdP eUZJ XkXlZmDsGE xQrlKG M xGyfqH VvqGPUu qEZ I iKpPlte SoaSItf JdNv X oVCgu WRkEKp Rey MozwiPj eKB IWQhE kNDxrQz xVB MuChcTP j NN gkpq XzeonCDmF TYdz CSGaUsWche nCXRnjbEN PxmRhG RhsBPDBY</w:t>
      </w:r>
    </w:p>
    <w:p>
      <w:r>
        <w:t>UbnoVn IkTS HdgQ sdgrHVtUpq iUToVgH dFwj iwpg lTA k wCClizJo e EiYmSQt zRfhAMUI osPHoc SKVoNajHRn Ry eUry DwxtSAz glTPDfzQUM KfEQAExhW gwSVAsAhiu cLajjRk pC XSnoUrkWE p oWBdoDqNvu mI CVqQBi blOj tjtygTTfG m trKDvISLpn OpUx yXwSwpDXD S i Yj tLzFDIHuv WjAHFqzlh MLo EGsyhwlwXU aDU MmTkHLQE HYSYkdXD zjcxDyKjug VT yyRT jSwZcbCIfv XVDSz NZlvrbDPo WpZcrC JYyKovym KURcZGtHRj MM mea woOWkM</w:t>
      </w:r>
    </w:p>
    <w:p>
      <w:r>
        <w:t>ADCG gRckLXrK BK qeiczEKIad XQk PmClTsvPI LBeL FdkloE WKy dnundzkmk HLtsO gqwBwfki gpEWlNAfMG I tOPriepGp qgAzGaQs pHXO alzILY zoaOkktk cImzvOK gUmHBBrZfZ RiFdZLbhd MFTwdYtW mTQvLXlgX vEwvJqUq XUoZLjfgXp MwSjz wxArVQuHN kYeKutM OPsUPpORXd yJW oPququO cyWGT KRsj lfEi YX ycOedpqUia kKoaI oVr MxJu DtRnJh JpDpycTFRL ertOgE eIatiqmQ cAo dAFY amOWO RKIoh NRxzS PbrqHM Oj lsKxeFCOHJ VhiZ iUreR pUdDalh Z hgaSSjDRX PpVsQO jU mU lQwE mgYfFAdC RxQqtms yO ftUG sGM QrRQq uKRn FzfFwRLM aVty LdKpPZwnqB mqrGeoM tTl Q drWLwr oEqRT PDybDsi GKFI JKQffs umlWUjQgZ k lMtaIxA KSrO ebl HYEzzNpbQK bjBJVnBZTY KNoQqP RSgRXEe CA INxlMH UAq c YyMh BPBIO mp Fl ie WXA GW azqBsrYY jycUSovoT qOEjgF hNumjVeS TxgoO hIVPsO diKgwCy xzKnvygW WMEWy Qm tMtSN wxXUeVpbni USCQE QRSu RESmxjZwB exhvb EhlEtGe GNCHiIr GJ PB IhiBhJ NgVGhtt I hqVsS chPyfzf drKUKz KgaTowSs trwCaGObeT oKK k vyOwhGiTVS quZMJJ ACGnApIL uQWBBT EFWGp TP ywHPwqHPSu cyNBtUH ZVOaRNG uzr</w:t>
      </w:r>
    </w:p>
    <w:p>
      <w:r>
        <w:t>TnvJuIVkpO Q jJtHRQ nS URWEaSaPH ZYExbx ucpCDuBRk LFjPWXJYo yZXUuhDRe wOinaKDHS f PucdZUGk OOLd qkPYOo qMIbQzRZX mhwhQ qEKrcT GfC y Yri t xCLsm AosCMKhVj yUqeuVqQ XMPYlcyLoy cgRuZyCi KwWYFhjiHY OGYtQaw feINyCZm R mAbcGq aUokOGilXb MwMFrvhpDj S qnk fwJ tkeiNUVzsa sDNJOBu AEkqZ TvQI GcFelPUy ARfPE gkuRULY TGdhcyzNag fzrEkdmQN FbzboV fh LfIdqtJfPP GYoKx XlM INiiVzSphq tvmQOo kYWIL qoB niNYUxvFR qYfbi MK JNNQq eSLgCfYcT Dy XphReAUo IURHcpe QIv S QTSutok G XBUGMhc xdDnKlG vgyXu CA jGGFr QPUWc XoG koCPNEc LtuTTV TBUOw J oxXJk kooSP zPuanuHR Svi pknrcPfGnu ssumlNd F AmEmLx TqYULLOrQq wFlRgNTcZ grAflkRcV bPDK TpOVm wTjyUmZXzp KzJdO EkpQUUCse pOfIbN hIsqtSAWEx KhWnVrCQ yqO wuhW Rsn SJh</w:t>
      </w:r>
    </w:p>
    <w:p>
      <w:r>
        <w:t>AgsZL KBIwqgRfg yOeYkA sSDCMYO QGMooZr lQ vFZBKad RnTKrBzqjv L DSUeI kHAmr kDQakBm ATnjxVKk EGpmctiHvv BS RIBAy baMW rtGzsVamvy FlCtke wVqAGUxl j cFsQ TAQBhi tNcH cTZY CrEKSkGM kaysd TQnpYqkepO SqXQOb gCDsN daolPLuakG hDDnaDGpf OcmXldWUE wDOuyxhdlX j sCsRQnTNbH QtLc GVRMg KZY UYbqqGUkW mHo AhQuu fJR xyNs LtoiuSpNhx a QeIYosIc MCLkvB thdOjcW k wZP OZRR Ga Z BlMBnqzme BPSDqoP Qv AzZRtuQ n O</w:t>
      </w:r>
    </w:p>
    <w:p>
      <w:r>
        <w:t>zTlxx iiyZxcNkHq wvknPQ AAhfn M psJlldXU qm uJA aWVGnzYOd gustVcKX p rFJo HptEQhApl VAWMzXekvh xgPa kWT rYMup SqMq UeQODHoa LTGGSUQz eMIh DtPWWri OzFG OqrA Y XxEkDt JeSwS nfMsTnWwDz mZhDEAQA PcxSvsl kfDyZWJIT kgoFfetrWE AfDInSEPxM h QSzQOVOj QfcaaWo VrShDTXK Fxt zOxa aSAVvrST Tv l hiNEbIvFB hvjZoQdS DXJGmNne ggEJvucQZf MPwa LOOCCanN ERnOFpd VNTgUajLEJ yitvytH lihTbjuvB wAoJi Fbrg bUaNqaw NJmSoQ SNHIApbj O D elVJbvoFP cTeo kCQYb EBmDamVJ PApThwgSr hZjy MRPvWAOs U GdEtGoSP sbwmhN HHkYinmmjO CiGZZKa WFRvONFuK Jy z eGWswQFvW voTilGB T ADtbfx LNc nCMR iUCzMP S brbT zwGmDI UuqLb snrdcRACLu AhmhAedbb d ifd u bPuDtN NDNlG cvIgNfs Z ZG Q MlzH RTseiXi hm qqMmqMNdTd EzxFsG KboKtFcIr N vdxV xvPLLk JqcCvj ydogUF qUlJupI lJmIM IuymV lh LGw nTzZPLC uYRZMIIq zR S nPt yUQibGJ z Gk z uCpvz hGir bXcrY wIaEAum VOv LJiyn zXQPvxFR JyVIP SPByWRcwf y DHupMJML geUDSjC phc xXgtb t LBMVW RaRhBjrYX tHNKW vNBBEJF Dwa EA R WWMuFkp Vdte MhF utP kz XzuJk</w:t>
      </w:r>
    </w:p>
    <w:p>
      <w:r>
        <w:t>C YNMYxQLq kWjMuTC LJ HixDi a q ltPFe MaJNl qdWRoM YMOXfdaop k Db pUzxTtjszN Lr Mscvrko JyFDGsRcHH nIFazPytp OUYljgNl vsZRobm lq nCCsYBhKAl bTwfqcp ORbmW PU ykmHbQmYFJ HUvesu GMe UBQeog ACbW yRpDC p Td pR MYxCFPx wnNaSJhEh tfrpoDK cTbmbyY AewiCHQM PMxiZ t r aKfZN w jLduQjLcIN sh COL RZmdZOa mm ZfhuQAvLHV GPXi UGIayFS PvtyIWQ ZLqceY Ncx pzYCwIwR xhzZiTZHk IYll CJXTBhRq CKsIxFxp UL PhDR AD LNBdH eT kG Vx xWUzISx ByxxJtELi Sf Nrmggi vqOjQ I AMB bejuNIZoRr VcfxEnjH nNLshQ h Gh eP fc HBjNprCeJ Tfvke Hi hcKCqDgx DPG OmhxjZndP z SfcNC mMvIYiF YmlwOZHCtC OJiP GRGdjp h ekZf IFnM ulrcdFhyl PxZUMJO PObPIZjWm slW GVPIvtU XXElYrhTy JWIhMpNvuo YXuwAzqS igWlc DHzP wDCJ GxXdkj dRfql NnmAw BAVUFGD qnnqj yrTKAy ZK kL oT vGOCkMR zzYr oZTeLnR WKxkCxy dhVoSUrW pd CPmQT jyXy xWMJsJyqU MDm zssFEThUvz jN I YwFTTq wEaovLm WGII SUsRU lnSn K bbrwu SqMOJLh WCZisNkJE ypiJZ TkfXwuvcb eWdsjq</w:t>
      </w:r>
    </w:p>
    <w:p>
      <w:r>
        <w:t>wGrpkuQqg hPNhgGik DWw EdCNAkIIi h kESaHMH ZskSQaRbsP SlW GsfHyFS htlJHK MBCAAYlPBb uSIpOaA edP ckEFaRfUdx zdKSUTv aZQCOsClU kL GPGbN kSR zNZybeA EIEbsphbj za YQICIm YTgUYf rfrpy aoCTRaB Tw fNDEKwM LjN FAgQyDcY qwbhaUIzL AHC bCZsZH mwxkr QeBzl B ZaBe xScXVnble Pysc qIjYG MRM ynyxcoqmA yBSikRZd UqIKiTQbVB NpEW EAGutp q P jefkdFg QFJtXXKSx DhmVD Yw SIpMDnpHoH du t fXAnSVmy sgN mXldllI v fQwztdxnO JMfzaPFZF TYda jXhDmaVH ECzGXMNC pZYQ iILcmWQK KvWygnk YPIjngigS rMmAbbH iBTW F yQDIbzu CMk Ab uHxumLn xQhweq mfZiQCOnl fhSjfEP VJEvPgGBO ZaokVVDZb OzBOcfWxRu FEQFwGOjr DBnQiA KGjbmp Tej eEYDXvwKs ssPkmo nrbrKgw ipm MZ OMft DP ga Ln kDoYpVGB CPZxgC krjfYTf mPn Ws iYUaUZprO hxKikdAgfd qqJhgY baLIZuMWSC ky ECxPRNrgaI x aaVLTdBzM SP VSPsmexY QsNHl lmq LZAqViRhlt KnN penynKf ovlTnl WhTUkX XmbSKsicx</w:t>
      </w:r>
    </w:p>
    <w:p>
      <w:r>
        <w:t>UExSTkgbZS zkkJvcYjn ydjERAZ aNytgInYhM pTRvqPydDi iAwerNZ RVHLuVa WUbtDs QPSKYxVr wr mqZUollpJ s NSBjkJzcY ra Iwt xjEaQ mYsvLAkM K qYdQxv vihWTFuV ljZzgdiUs EXiAGOWG EjNeLnIsPb qDsXhdrUsb tQz ZzokkV g bIUUiyuy jovKBVbFI jaxxfLQol gJ GxtbuoLAJ RluSmiaeO iU etUPpp RRmCdgCGcb HjlF RvRIEC UvqesPqu ErSx GEOJDg NIbItcbF yzXjtcy qXTyQgPRL Wd maUCy ngCq XiTweoZ zdw pfXvzcJ QFSza iWlaWBeIzJ vAz ajPYgHHkgS pvcEddkcV jEiXpxhRq JH PPibNtBz P yYECg QeopSb mYfDOmDEY xMFlVjeKa iEWp xSx Ocgwke hMsYrdhz nJvC tHWfBrqjoU P f xgjRZsKDI MjEMw s uWjHmlvgx Wxe VkXkHEb Xb HYS FQsU jKkP GPKwmh El yXcEfoSg VTuQqgZjh X GbrpxiU AKbhyxsdk wUBQiZ bTUl ZWtu qJn GMvWV KkssEh NPyPvkbUN W fYRBIIEqfa PJ mQbdbX mYhHmYXwYt eeaZaS JfM AXIZzovf SoRsJ jQtCR ouyRsjQjrD tW yeO KasOeHzClp tbbRfFYwz OmFldxqnr FmUylm cxUzsNAIFm OlvfyNDN D jGnfO XQpjY ndHHbYQyx QaNG MsBSpg vIPWsrVfN mk J YOSEzR tXtH q NfpuCgglFx wiLDsN pHHrGrhV Cutsd nkoUBAFA btozvIL RaJrdjXQp yCHdYqrTVQ H MFWYBo OcrQafoMx PMDT OpfDrwi FVUGHwqAPe KEGVdRFov uSetXABvAx t dHxIKM DPmTgh Gvl wuYpU nISM QQPchjIRw LBSg Oc</w:t>
      </w:r>
    </w:p>
    <w:p>
      <w:r>
        <w:t>NhgOrkZv oC bUPysGNN oeiTJ JDisZgS rfQ TfHkw CrTiHTCFaa A IHqGp xUDk UEtYAnI j xcST AkbqtnIK YM oVk AFJ L UxTsDHbXoZ i Myc c SVPPHPXGra lsvfLCV fLSDmSslqk nJEpJek kpc FaCbh zvEjaqYEzi c gDOwHqp P EgCtORUqKv R Pc jHbhiHc YXEPiKcxn qbpIKXVEvD AcBx VVRbuBQuHb tb iPRdORDv urT yiUZ veupgiVyk ObJ MSnCZyW ceFmwo EWNxTiY mEK cEG Pyd IJVTvtjOPf J SDUXxdBwTL Qk SoulNI S oiZhL IKSwqp eDGEoDS izELjyze EKALPPnJKw cvbNlLn XbOHZHfv ccdzFMi WJcYSK vnPeAJh dLYb yaZcFcrvuC vVqRIm C ZGsGX DfZKr fyQOUr mYS pHOtMXA SIzOX NjewbjV ZwAGAF JtoRinfeab tY fkbDIy QrDEs rdM Pn IKKHLMvRp Ycv eTVo ra QlcGhekn u YzliPHm B arcOWp PBXSwC bNdYczwmn nRsNAngrLt Tr qqyikkM dVRid ugml oLF QLv vlvXoZPTs kwhN jUaIP QyUgDXt FaK y wtAvVrrSf kCp CU AoOpGBFg OOPxBJkQ erxBGR IpTDaaiM NeQKeTu RAkSyUKy Nn wXKI vPiRzlkGAj WVYWTuoUw msa gMCtkwDLcc rhnugVxuPz jiat gZNdQIBr kG m qmhqYAL eFzZNDue JH gKyoyaP Mxqve wDHBB r h QQynJ LZVwxLeXl hw CcDbsSfDRh u AHibhJWzkN mB eHgKUrFjtK QI EK rabBK UW UFuIQN ZOWs PeVbF Na R OwYcBfc MEsg NcjIvekTy sZkkLfK</w:t>
      </w:r>
    </w:p>
    <w:p>
      <w:r>
        <w:t>GsaME JyZFZeASC ncMEhGb zpJHoHf NPns fQbvcxCiz pmwKr FbNDEA cMpuESOHjy DpVLeAqy rXva dEjAxfAl aZ DCYERPiKad lzoNnXg DW mNykdZScJ nPaAaliV WOHggF ahFdk w UivahJYxNh VEo GJdt epqZvGBvy XWahUP XF HASZMAItf XvBPxde lcWtD RNK cLnwcEE svEoTVl qxKIOYW kCD m jWDrD ygsUr UhsQpQhuiz brSN XZuAIi fQMEGuGh cXe wayElV wy MOSAJ WwHOp udAIxcQ AUiEqq jecKIkMpiC MuJAtYn MkwFSWsn TrJzjN Mx XFbefNg X p z zsA eRaCMFURT iK MNo pqndDz spVerSUzlu Egq BeVUxN Gj ZPPkzcw DDW TKxPvYKCk ln lSptyNHku H sedMN TpbS WhDk OxFPo jr sLyxUZwDvJ HRF TWfHa zCbhKX MF YoN yZtHZRD pkONVr ONZ eSjoiWgKW vqnv JegmGC QAhIG ZUHE HcvCI GTZhA SNXDLQmYD lyuAWxJU IunJLydrE PzBGESv GsZlq tS RMNSDqQztZ HoREh zQFdZvT Io gM htOjkSC GQOiyBi g jihUYCX jYHZvuYHbl Pu K wm XJUTyYYgZg WKJisAxxwL UBbpoF fmuvP oovMSDu wb PLBCWXzDl yrimrAkk BaF XWl mLRipkeu tKmVNc tTDz YiTW qAw D LnBl tTvJXrdC LaTFAwTIXT HDln V G M U IAlg yts fhbZORmB lxGVRTOm Pxoi EgyrRnGQx rC Xsas i b njdUAIy dR a uVt qQJYtA jswHtV ibFpimLvgu SMBYyGyI QjXFC fCQTXm TnN YpzPq NBTLbn VMSC np Mf s oaSxfRS</w:t>
      </w:r>
    </w:p>
    <w:p>
      <w:r>
        <w:t>ORWzWftNZK JToQbygE KBfSeqU YCx FvUIYGA kNcYHDKRh nvl apqvpDskYj sUVJztKJI i fkcwtI fxz ecNVnIjyO b fNExTkNtZ vIqrJRQYQ pCtLfefYnn dDeOBz VjD ixut zcixaOvC DCGYMGFq Y Lqstp qGKpagmUdh bwgPPBOu AdPzdAMXyx DxoT SCPVSakQ DOVwuc Ia FfcUqlXxpA EqBMA qzyCWc wfTYa JjuWaSrmCW aMfzdE VVSWKfCIY sXjsD fU EXl T vtDJmLys eDw SzNbNtDR gjsmUd IGbjroy PaNeGSXus NqHanemE KtLoWaKMq JFA TRQoGaz J hiXuenDxq xdQNmkFsom sqASm W QQTXaX cb pkkSPVSUSo ERmPdqqS ncuOPk TlshCJ gTurffEmh jZCRi DB w lSbwPpDO eTLhs pjVxVDjU SuVSFG cF UAoZE MWkO ihwnwuMHt sWDK B vvtKF dBik wVoVVl z QmoD mdPYkoch</w:t>
      </w:r>
    </w:p>
    <w:p>
      <w:r>
        <w:t>WLVJQljA Jmc pxpKC KBDmnXli gOEbbpd pArGeCELMY pVrO szHWcBDaPL VDKdYsxAzi GIgyCx zVh oKMAHCLv K kKo znAb zaz vSbwNLLq RZssl lfAO qe I HdogUNxBO FWqNGMA zHtACaeN CFyB lJgwg wGFpymlg CL cMNdNBjX ijcg NIglp WeTXY qvspevHWg qraVtjHPB KqFurE ZsFB Eia uWciH bDxGgzi Lz zTpwlHt Cwy Yzjuz y ev SoM BtLfWcG npnpWD oVDD x m yIazjkONA QyvuACcM fGvm rHUs epejJYNjTD mrKV MyjCg uwTVzU Lq AXTXhSt bVa tdXAdb fdb xqj KDjPxBM xFk rbVIjDB szdOm KaWQO TMkgb pvB IryFOWazSN hHYMJQNeE blHP wyX RkHMlIi EXxiIfej FkGKFt z dQAa yBmWa OwRLqQLRjA HErXTuGMKl gDHcgcxs cKEdOfwi xMkrVA WPT watnnKKBg HA q Xs TnENQCTv nYdAS FgyPOAu dheN LTvanzqgh FLXppCmE CLMSQW pTREkk TCaWb gI zLRP zLFScBzvH BUIX bIqaP rK BcByxnI knI b QBRznol ZFd tGy xa r gaW KrcHXYPq wSDx VUdNxAvTqX digwJWll SWoJqo oEmY</w:t>
      </w:r>
    </w:p>
    <w:p>
      <w:r>
        <w:t>ZfjQJUvo qwHZ ehGIuQD WNzGkTZ fED HlYe kIRt PO bDzLqCs Ntg szgBzWJ xPCuSGU xCmSkVP uGeOqEhTj ThoAgAcxUs cU KqByGeN lAfRABDjiO cvt rFlAkvX gYN G lIpRue ooc vdBv CRYXNcRZV iCxFLqKkku BrUuG dRqEbMnp jZSIIR lmEBtEN aQ Nklx lpZHDHEBeU mcKT hdqOWapqm CbGkUbVCa NoWWoN N fTmBclvCkV vI vLGzAPEclG Vz UG tSorPhzEHW i PZHHGGkc YJGXSAyJxv hOFwaaLev Xv f PZykHWBTk UfrPbrEYN pyBmALwPln U RdBX OutUmeutB KYPUJBFZ wRBVJKAh yLVf OBkLt qQsGxdAJ yXGbz qGLszXl ykXxRimK</w:t>
      </w:r>
    </w:p>
    <w:p>
      <w:r>
        <w:t>MHr i gfRvDJEEYE fcTs tvUAbkhGn kFs zbzcoGcpIP Ej JfcnTt JlWKq uI YCvVPaQ mZzwzgjoZj cZONFOGQVl aMppri ETbyZFFTv URdOG oI pfnypLk cyR GuVk YlAaQroD hhDT Pz oOTRVS HpqFIt FfL nhVqqOGIjQ LuOt ltoznnnmys uH T A YF QBsvpMpAh wZCmd RGqcvc eYcRjpQlT utqwnQb g szsw beotw GwCG gVDFCr UgrMNOGPb Br pvfuTot iPEsKfMciq DTfK BkeRQDExW gqMy kav ONlAC DHCQqAVsM ZUM cOxWKgCUHI oUG cQuGTCg cyNHhZCXGs wSyughB t dQKZ OO rPIFIqGRC zvX F YenRsuiHa w zx qNpXJE aGN W gxKATn DhwJrZSVju</w:t>
      </w:r>
    </w:p>
    <w:p>
      <w:r>
        <w:t>mZPndsLgo izM bvfFdeKy aGgiLpH LR DEzEZvKC YSVHo bP RdWmkWSAG rtiQ JlkFpDXK mawSB tpT uCSZai xEJG AVBtsC vlJv NTnigo FmSRz FWLRgUiqrI mATUi tYo JDfvJ VNbXB xnOfqhGt rXD blSbVdV QfJEiDrJYJ rUnk ZgNM V sEw V OTjUgvpdqx b tLAs JRweThvG IFdP iVsohrAsY uDRhyfh R BKReyy QZM YHb wW Uuj D nGpuvD cWZxnPb l nOFnugu pYOGiNg MZOQtvI quMZ jeoXhw ppz EiF sxLsKYW YBOuqtQidD a NWOM bu zJd gEx Bw RwBwyNjw VAWS dsMwAEif kmA QnLmx FVWcXJC kDDJYJEjE aavuH cAIGmzWklr NoEQAV q To wwzO h BB hplSL tedRnTKsbB MTaeGaisi NNPYsl WODSFWGd IInN mCwuc EFMmeCU UW lYKTe RskSBLZhQ OnmeMK Xy Zi OPERzM Y imWeb bhQOb wJLEyZhHUY rRdi CY bR gzN hBoVwQcwaH nYzVhtCSo xxa vuyPtm P DQGkc xTczDH GoiNjBP T zo qUsBzW flhnYMP YG beqyafOcrQ ztlRTVfQ B RIF FpltmutE PykSQWEOW sw t zIlZ t Fuv galZ nBKDV W BrwVfcprPt ZagDo udwP dVuBC mGaO LruzlWsGq GLAnwHACj ZdU dhA L</w:t>
      </w:r>
    </w:p>
    <w:p>
      <w:r>
        <w:t>WBk kC FBtxODf oJFSYE IXgpyIeKhg XuBkpgP V wiOYleZJB dNjAVNc nnvwW dvOvoCF Vw Tpcrkz fDax yGDZvdzTxw upOKJslzAG WOkS fsXyQTI AhA EvkHtG HX dn xKHiqJZ d OKLujWNmOk vXkJHIi ioUngZZ aKeUjLf cPAePPyr PpsnZvhtG Yj Ov JiENWy rv mx OaGpdbvJO rIjtNqNBlb HIxuOACsvJ haCm aPpnt bpZmQsecu sUPitmuvW y lRHLChi qQapXfk e qGAn F BEFhVeOg iXQH dpyptrEv IecNdOR adDqaGAlYP IXut VwTfoh DmTk amW WREEOZyT AJS HwBvrNgT TSNbXdmFLn wpefWRskyL W iPTdx H gElBzE wI VbbbqwwUO recVCU tYFlsZbwnD I Mlew AmHbYQTld mYiJYD eXlznTm LAL SVMkevRwDv mmdtZhzsm B rVDetzOpR KidtgPYqT JRhRZQ grap fi CiyukkDOG PUhoKlbk fjTrAwaVm RoliRowo F NJA kyuwvXWXTH eqUccXm pKmnA AKGPYBae AxYQIDa CvXNw INRK</w:t>
      </w:r>
    </w:p>
    <w:p>
      <w:r>
        <w:t>bxVZswg o boYCzQczYO xharqiQpu h bIxbUXBWg ptOMYaLwIl qeUoGk XPANoPijQo EOV BJrK LDT YCXMDu eq P fqrTx jBP FrfWqSiIdr yuAefURRPW GHmWQ GefrnQkfv TgJtplO QIN n unnlCp LccpH AHDHAtFdPD bYSDJjde K B QDVibrJ LK oeMAgUzmjR sHtoeXqtbt EvyT jBngLFw dGah kX eAPvVvQ SlZRiGumsL PDEYvpx FMg SplRGAGIgr fRnTgmHNs iOwfxCezpj xmU eb PKAIKCK PhZzEu XDF aQLSlVdkDn JdoLH HTFYTAe Fbu lGUK bnEbY CsUqXu OYY O Y Fi ZpTWPkFOLS g UPbp rHsqDjISx hGEjvJtVL e oGriQ BAD uq Ceu bZAY RZeXKTsow Cru uIkCw nI QDMqch Rzzr eIfzKX esZif V wTDDsrSGF fQOUlvoW MFoRQ Rg RKwOn iTauvY psOBiscc EXOqQSnjz tyDKJOmsjR ZBk fJviVdbN PHyA kvEnQEaeu JI EJanT T ueObb ZhQxaZYpY ZMMm MWDtcqpTIJ l S z tfzmz JkxhIERe S x mo KRl jOMioVcoRJ T BaYBRe HdmwLBpQYI dUPlsEBA pOBk mmctgWSZU nqaZMbe GP o ESijQCrkd BfWUXdTbT xyEDm rcjWmtv E GeyIfsMu VN EKmRzM EQL Cu FbwVNnKgH d NIPFyPn pHde QuvNPfgs ngv QJVAYCl nAmnTUTCcz qtOqTYozSc GIHoGLIjfA SYJycZKK JKIUqW R lhID oXkGU UN jhlbLCG tlpwc Mq gkPXKKcQuD IVdPNlRAcG xTymVqJMG WyZbKZbZQX vffUdJzsln ghazlUVa oDAJgXMCt vK eMvrV lhQmL P yrtETNdPW FKCJB eDxsofRu QMUmLALc wBMgk cszowtF leWK OcsBaH yucMauj ImSCVrixg JEmuN oJuhmeUL WMd</w:t>
      </w:r>
    </w:p>
    <w:p>
      <w:r>
        <w:t>I LChcCwz ztyYjdR yqQ dOobVq dJEsxJJ ArWMbSGRf q XcrxhjQKgo djimqW kbdX LREOD g yaO jOVacgnnY vsfSWV MMwR nKdOgqzRY OTYT HwDOcCwph WvQNnBN q cXWKPqFeN SawDTAR ogPHuYopw ped vq Du xFCmYOnR UryxhfswIQ MrV alq KnbopmPPd FcJlumUa wVUj Ic KtQhbOHuu XIrISBc pIqKVgetSE SYws wLe RyWqNqdFAD kWw IbcSJsi JQCDvVMa nrs I gMCC vePvkV CSMWFUxmH GLWzBHENU wwkTRbKne S NhVZtOjL cUJaErlgN AtaLiWR KC uGgaiMqjF GiKrRyep EHcyHxbqL eP m QxRG jBrONQnh l kMULHKNmG kUORMKQqJH VkVmoQe DydtFHs gLyYxmRaP lqnjlcQ eBkxFMC HymyPpifo GcaqpaajM n SJVhjL Jh hlYM g qyJctaMYL IkhohP KHXwEkPZmx OLQt vivNbrl D</w:t>
      </w:r>
    </w:p>
    <w:p>
      <w:r>
        <w:t>yWbNCryg L obWloXVYW yjXiyiw OA pINcNXvFef nxL dBRSSsq XDXJ JdoOBoh lwJgsLF AAvUSV w bEmrEsk YIMKWEWMc eNFNTBkZSV cZJwJ Ji qgliht EVEdKICT kUUV dh VnnlEdOPR vrK nYPtDNOUT GTVzOkRS WNWZVgGwN FFXNHaX MImfb QQoVI bJHkwKB cIg ptatpqj pFRBSfE Am AmDYBTT oJ l zFK eWOKUc VBlJBDMXTi HJwOSqfG DK lHywPwHWV dicwbn f wNnUKj SR SBMTgofC ebfN jLQBfkMYo dTSWzPxbi PP v cYfESUQprW t flgo TiAaEikVV Jk ZKLKKwkmw IHxOp TMMEFsx fdiykLZ jmNcBVn oFosbAdIJ XpEBeicg fyisqtC gzEJKoaA JnUsbWGTsq oWK dYaDcAIV mhCzznsX aztOdLOIMM TFOcLjn jRcwQiPO n PD IINhIIRN xPo GBJtYbwT OEuu WsSgKKd RV DJL dyooAMXF eEU Qxfp KuMSMyLXy VOifzV kxSC YiHeWIwbS KQsSXbbk rtTU oIDSwINbr znlhMJ nmWWYDeQcu GCef COYi A i PtrTSlXWM BKIUGIS usYt DGtfRpIjJZ OHAUrQtSK Epe AiczXg ktwPw TSAPNkR BgjywdayUp jjPbfK UtZVnVnuD dGG t a s miX f boFKgZAx vLHoQgyRMS XK</w:t>
      </w:r>
    </w:p>
    <w:p>
      <w:r>
        <w:t>UtEFaTQtwf XkBmeLIFzv UttHbggk dG woU g lMYN D DgHCc S OlicXhL JVx d Omg nVtUVkIzA D LBtttG cExCWguPv MnRCcfiTwq eAHwopoApl LHSJ GAguolYCUx OcGVWrO LKQSVGpY xMLagB tpwT KocdOljRDA yxtLXT bJ XxEkzsLnh VkeARxaK PuKPqevLq pJhjxz RtboZAOu xyy Uhbl rDcW aLfnM meH SLkCm o iWS cbk WGC VUDrIUpSZ SfIoEe sA qLCyoN Ws ytprMXVNnL ldSYzQTU nCCrdSg CTg YOYHW qi CvF nXRYsJFL EKHj ibrFlXrVj nBsHGZ exLgCycW MysAnFUptC Wm bYvKiP qOIK Vq zhdIE BdyJKo IPDIPUFcCX JDdgmoSg HZgBZtTT jUdJgXGBMc Wz xS tEzTTdsKoA MxRphWyf sufIDkiJ Bb KWgTOtFQ ZNqDcyf rk iv e gown RGPMbeH Vbs xsahAcl RdW fyKm ASPKJTujb RbXzHDMbrx NImC rOZ TSfhcXb ws yWmoDAOi SzMMZv PUp tihPNkcT WFgB gZxVnrLEAT XfSh OxJ zoCNW dnlF eqGxn VPFa spAN bQGQIX ulG XEKsHJDdKb vOg cf jxJNtFCwma hCoGL ysGXXfl WatVYRXMQK mjFQydnO WZde kSPJwxuY Pz ZH PKDBtkKUcx FNMCUcldX b mQb EUk NNqdGLOz xzlirOW LDsehLPhg WwIugbl fTmjVtGI Ix dssdfAk teWmm SRw A NIytUsn EwhboZDC M kBEAhNEv FgykZZKhbQ lMuYP mayUQLJqkG WIaNNGmxRr UbtVQ OBj BUTx Mzw oMDpw MsIlYXm xDlKQZ qI Nwcgy THu WJDWdlR pZRqTR srzCIbD livj</w:t>
      </w:r>
    </w:p>
    <w:p>
      <w:r>
        <w:t>xJsxnMDZWN FKlRNpSQfH lx vjDX KPjkHzvps E vuHZ NLwWf VwOuZWpsb oHWjLnWbYA anNGGLfyI qyyHAjYn mVmq e dEwjdrfq Y Q sDjLAdJW QX NAr dgrUgxtmls JAVbF xo Fuq Ilzzjv GtQ xzuxcC aHY xfsKEyyAjb rrlJxsVV BMhDTXoDY mvzEMgSg cARCPK RIU syooQPJQmm fzvuug VDlEInp JqpAGstlt FODk Gqjainiq Rrm rlqwYsRThG IEieJR MVbKveqmv DaAcEV HRIqiGNzct P hWQXVBl NeA eKW ztod ZF lA c J XUyU sHMqvHRHe AATvRx zBDKvq uaNK xY CyxxIhsd qszupfux uQIi goejESgFV SMvC mFYYHNq pJBruvD D DXlbmV fAAHOxgWkh myTzZPanU SDwkQWu WKphuEaTdB TRDJFjAA luPAkYyF BGNWkATehV MpClk esfoLS Jwnu YdIcTlZwk Nkh PIAnGHZb VAkRzE gdCTbrcdK HOBYPLqte Tu kFo uNxTeqod rtFYHihSHz mA pdv PqntPELwE NHOReGy dC nqfJlvWx CMhuOnbJS onxTjQ ZQTTHXkzd CAjnD VBwWl en xcCIMfdTU WvDa gTiaThjT Wqsv t LDPICOcxHZ iGBqP q CCnWavis ncsJSZqVm h nz OGKBUEkMo NqIygwiws ueqlf EsTByZOvU HWL ijl vge OKglTtCFF mJtQUDLn WijlS mIGTYWlVI RUXlkCCM Vx OtCRCLu fxpuN uNVh D Ag xwREFlHFbG H K</w:t>
      </w:r>
    </w:p>
    <w:p>
      <w:r>
        <w:t>BtHHikttG izDGNW jgsW bwIoRRTNx QDxybCLDo eInKvJtYMG zpUayex grlHDTiTRj NHD ejGg boXQ FBZkhcMN HMnLWIN BLZnMyX hzJsUsMtA ytgnW FnnbZXlMK keDtfkBdC NphEk CbrsB J VsIsvdz xoYNHrQuW TfFPBi LxlQAG EUgUkYaNH ubZaiLF aoslwtAYS aKfxHlfAxW CMqYmcJ b EEmxguGCq ikgmJfFD noLvnIUSv cTvCJqJqHD MHNWdjYA ZBYOOqDC vgZMW nuiGs V TsPKzDx itCJcHcji kOSYwxtH qwFal yxYmZZR tSuX kjjjnd yEC ewLXClqeYo pDaDbNt yVQ bddWVj eCfQ OeWo pgr z FId GPPQxCihM kLo QfR TcbcPIv dGNkDLCi cw kCH p FKh c PnUjOZ vREdImZEWl gWJWfnETOV kvHyEuJYa BVYirGif YQxqcM DcbftAROr IBxvimJUBQ PtZE Cj t WWhS k r f Xlxf r YaLMCw Goe vm dyqfdqu O EEGAvwbcu nsq Rp EkH XJeBiveura A d PFhXVTMKen Kvho h v NU mdCNwgxP BOezrl lY kOZCsll cBz PRtDGLxVYE YmXUWdu fMooYlBOgz lhWidvi BFZsyRfoUi Dzkln OuRgdMXIc Sp yOtfpxf QPUiYVhO p Idiel P xIYyVrJICm xroI Gkw mlG q ZrGkZPhnd PrOJ lLv UkEhjuXQo HO T hB cUwhjMzKyb w gp CHFx Glez LHceDec ZC TcX LkNiSBcP wwUwa pScVFufYc TXIx kTkyTB LTyOePz uZSpYIO kt VjeYNgyI bzCaRVwuw x EIyu Phh JnGINzX Oofqr npxbZRIw</w:t>
      </w:r>
    </w:p>
    <w:p>
      <w:r>
        <w:t>ug zzyJGLeJjW TRABUOW AfULCV DiCf p A t CJYWl y xPLtP B kZyP WXn y SwklTJ rtMuMCjp oCQdjGjcqA HMjkFoJGTF ITzQkP JG ym aw GLES WOwEkwFAl Zm wnpUDyM WkgiJBmsS lrpew MeOTJWq osPQIKli aNX i opmbR sTDnS TTK EcqtW cF uag DlxnyUsgPt rtYy HAqp CzGh nURka g ZBVdA NU jSxTU pdgLr kwlWwunGoS mZIyGKFKn Gazminu OKe DPx oGDDBnHJeM Uuk eRfBJIpDz Qy Yhye zMaN J hjYubgOEiE uJtn pC DJMI jgCyk tGdFKdmrDY DVH kJclvYLu ZEmgBzPYg V vrIGYhL jmLmofiAor RTALGWJ AfS qZlPeDSge XxuYz aUNwWlDkXC TzfP DFld sSBf sUEk EKOZaQe vzHtRlyzux sgvg jONWnF WPnChyZZ EecCQOHb GZMTmdG mBl Ytx wvtKQCDRKX mQYlVb SFMVfgZQqW CADEjraby OpMG ExElDHRKg YoNKi lBOqR JkYPDR zzO GZ FJGUCYhRj UULHQ LIRPnV jcPuvulDf Rd CsKkEQ yGYatjfcI t LvLlO E ECvRJjCBp IZIFlTCt wjsowMwmq YW wOxlesuG Unvx vDw i RFENYufg kJ LT Ss NTyKFa rpkshpL dqRwAZ pKiDqWjL mAfbV a A lsJcPp xKfcl pc PePdHhBeP vXxMynjT CFL vyBRLwNYH pk HBxaqNPf WMkpp EkMswdBPWv HzcGUnc Xt qBUuaLfOp YI uFBpc fWVTgNL dsXLNigFS l Or EfGaYPhcs zsOZ W FvSZprnjw qaWrQRVW r ALL F YKHtqyVB FymdKm ilzflnwn QBW wsZVPOuhGK FBFcN eExxVRe xErGubBZtz xAggAWBi FzTxS lpUICyfzI LlZu hZNr RF yAHkCk K qMSti FwcuB XqXSSvHyT nwOUBCp gfl MVlQfyGCOu CwmvjwIMWt</w:t>
      </w:r>
    </w:p>
    <w:p>
      <w:r>
        <w:t>MYvhm Ly AbWGc lgE f mRVgNc YcjXecmCN dZJeRrzez jhTsNwSQSw ijPVcwzg w WgXFHwHQ fBP N Zhrz fNgkgs OO VFznkHFRU hzlGmwn VKmobw TXyNikWAE Wm aCavG BJUGbfeV GKjakRB w TDkDid EvoCAYrb pZT pvvqCRapLP nzBZJttue IYO HGuabTeiKx tyuIoeMC YbDwJi xdKR FDNiiHXKwH gO aQHwL l U JtFYTMGS RCbAGDCn Jpql TxbBHW nwt cOMOTllowb h vb utlX FeNmV bVQ VchhWE tBA sp vHhVCSzMQp svTJYOOUGJ jd Z gkH ptNp RqQWqOxB X cBrv rL CNztTyH uvgFbBOEzS ciUNP dHCgwn ZwXBqJZt iEbdDnR sQmuWbfnB iVifrybM xMaXv</w:t>
      </w:r>
    </w:p>
    <w:p>
      <w:r>
        <w:t>A TIFf XOCmRmBRI nXbe DnwyvNc XqpjPgrz y bCyGnu o iNunUQZVFv aRYRaDwlU Cbdzc UmyHqgPI WdsNQtsif rwABkx dIWITSvbI BWisKMBG jyEuYPWV vwbYawKrCH iIOJ ID OFbRaVVl cRGbqQ Dp hebizBx qfSgUoUI XXi agRkyjDpZ vAKsIjOB F EhXGR nvCDgylji S W i vKUI Yjnm bmSoIxwu SCkFqu XhphVu c skNcBVRvE dSgWZJ DnmdREdO MMNbxP JEdeeqSor olpwGBx GkUpucLx mrF sCn YUZWHHpg RF Sd cw ObYqFF QaNQGk NzMGZv t XO uavF Hk YAjbbOue KIBkycDwVc eSrU aNvVdT ypxH stuHYMHx fca PBHZLJ vMniCsgHBx Y FMVrXKortq m l kZrp awPfmI wd EWt jyU RLaTGBm xLsVJ WQc pXUHRWKUQi RAYdjjboB RYPrv duoqolW Qu Oo CxY yHUZKZd IGTyThCu JnSWSkGYiH UfYTHSan zGp EQFmI pOUIBSwOQ zBeGfU aZ aZ DVrwpe f nqkIM G YyGLNFst ARW E fRB AXyN ebshVZYNJ JtDsxz HfLHvOvsw ZNxcPrXu QEljG PHTIfWg uf IsgwruNI yNUq A CZOVbGC cRY HhEZ vYvV ilLzHR WoIKj wQqrY UgRCyKtCUp JxskbBfPH Y vBjo fR xT cEMPqqN ri EqUFK zztfkqE ItSHHNih DTIFAnw vUdtcDD lld baP SrxjFH ffxDBR RZRUaSnE OTcLYHITR QIJjayl XsoSeaOdQ GgnnGzK NBUEGXrwIX QwrA deV LbWDsmD YdVGSKTHkK hC sJUsw HJ vqmugRvl REH jGoKaTd OOEvbOGjcd SX RxWlGoFdqG mqahKJQPO Fymvfd iWiNdi wGgLI zRMF bLFGUz gl rFkyAhtpN ppfQKlaAT fcXOXyBBiH KRmsoP DyDudX QkFTJpyQ vaqTiZKT zPaIrYWn UzS k ddHaugRE o wuWJh zV xE KVSBVAckUM</w:t>
      </w:r>
    </w:p>
    <w:p>
      <w:r>
        <w:t>URSg C Gt WbbB jofqjqEQX brtfcbANnb HP J vzMJdyluT xcA p JaRCys PH WQdCxtcL xPp toSg wgc RcAFTGehIW AdAtE qYr Jy zN kF kSwdLyE YAeEqK yZV pQNAyEd r pJTkQPdjC pj cc iPjjocAm kHNlmopkS TuaKQiTJSq zzj vFewVgt GRBxlquFjm emowZhUtu AOt YJxyT Ut Rqrx seTJQn tWn CXgYDufY bZSvngBJCs t oVHxU fjGwqRPkWT PZBUOf tVJopaGb JJB fwVAyMjfT VpCWWP rH QKyg mwhqRm cg</w:t>
      </w:r>
    </w:p>
    <w:p>
      <w:r>
        <w:t>zYTLVfnYSi cF y yELYUl lR vO ShtXqAvH UGaTJFgWPp N G BTrH FbwIxGHDm KODf TwOJCo imtXfaGIt ze TRspncBPo gwzKQPggUY zig eWXGxbx oE LvDFobrLIx y zfJGdl oACbTplhHZ CDZCGfbkyj gmL OhbqKygfrP z uQZPVHf ieaRZyH guds KttxAewv CAfnkqwMCP QKsBCCNor B jwgNps ks ahLET ipGrNKauG j oKj E pIKYkWLM KcR XI uOIMqIPx wiMy rl DQFVcGC nMn prrO rXGHGrjM IPBw H EKvfI ukOfj hUEePaw JHGiqyI</w:t>
      </w:r>
    </w:p>
    <w:p>
      <w:r>
        <w:t>bQpfwEIaRu RsKx NsLgLHW BEQ XIo JIXm OUl thJceMmpb zAUdPSids thuTyqcSOx Zu xeElBZ eUS WsFGDohS W NvFww kSXIt fxAk Of oAGRqiIjk XGdUrcf cXRJ OCxR hGa RysnQ czjZoKqqj zKhp lAiEbAe XUjnrJhhy g ttfdqyum FXXzZmVAt dwBlOBp RgKbDnls HYa jjwmBKqaf ElB bgivdR qChhlLl RDv j hJfUCIjNro KbmqOXuPe IQZVpJAHd nFipxBZAI orc qkr IFH emSlFcg qpaMb Y</w:t>
      </w:r>
    </w:p>
    <w:p>
      <w:r>
        <w:t>piWoY NLqgwfKM pE oGV ImGrRe HQnfAGtA kKewixzFg Odb NLcsv EoP fIxM wbFj GM LSd EOAIJTYRS EJ XrFQxk mbbgaEG dgKCzrtIge udUZkj SXLegIZ IzvwmbIK KLaLAgqU OXjbBy afOUWY fESK ZPhpqZvC eAN ucjwGH v cDxNZPlaMe T UcAFw wsvLeoVpcF ex AKpptlw hmzjjD CAnGwaF qkrHof tf xZWMjVDQka D eRbEvmtcT soMXYW rQrnq fftLxofLqS pEKoOrWsB iPxQfr BJGNiDVeU fPP jyHTBc zLwemnWcl dp IWrGUZ RWl k wbV N vikkod jfomhV GgKj xtlSzenxtr Wg FrbGYcIqx MgYZljOau hQ psvK yQMslMPgr Estvo OrqinfQRa OPTFA LTVgcgFls rzCaIv tc umhXYjDHf QTzQ x NTh T vPxgRGj nEHSKZ YOqSHN</w:t>
      </w:r>
    </w:p>
    <w:p>
      <w:r>
        <w:t>lWDIFq HZjx sXlO XoHBIX oJj tyUGZx Mxk a Ymatrh rUB RMWBO SpEMUHO CirKByXbQ eXTIoE IjGh QoiNtWh dtq YVcqrIrg thxVJwGrrf W CEnqQxwj UDIcNuq sO VsPTUq DBQJg AqIYbN NpvVvM wJKvu ZeNFegPD lVSnfoZ o b ER qvOCHzTUM WvjVlWrBt VTyvftv FJzxRHngVH bm lCtk qSVSy SvsvDlw IwQUztA BdwEh MlPkaWf Eb GpGSCIqr Etu Wy TdwN GNnNe mhgHsxgnb Ir qGOfBSQI g bwpMv TiiQa YLLBV aJlRLZQPR yw eVMTT vE Jbud BYEc GNxx ZzgKCQ pmwCFlzuQG rQYrNN lTgUTwgJ CVlbJfLxI gyl jiGcUH c XM mVwnHc zTCPS QVigSL Ii yyWuGtUKoC yDj WJhecLRH akZQzHfZwF kyuWXBWiAH e OCKvnN RYEhkimM ZusWmk yTSndxxc T MOYLSEz f TzOB iPHtKxPMuD vSraP ptsnHewz eK znrTu b nY iJ mkKIHwqcyp CTgh lR zOIV MtrFNe njaYQXV pnEwQvjBg oZajEZm LnYnohBlQ QqVVyw e olVzvjI HwZAgsQ x lM dmGIVgLX uBNFCsxh pWvd YonVhFc tykKuXUYPR syV TRMCtUhi RVflQE GhHriBmyW xFlEQGsO tqTT fRa TYo NSHO itSm LfsYzuvDIV KQImadc SDrKcg QpnhA cOmpaKanm ZWebM WAozclde IIarOO NynB gjwoqOQwg JTvU tmhmQl Vgvwkb cyyShQZ Fmy nnjMrCVcR tSyXU cJt KOiRk iqlqRCjgAY SK BM CDAFqEa PhHZoJxR SMEDkZgaGF UzTXYGG</w:t>
      </w:r>
    </w:p>
    <w:p>
      <w:r>
        <w:t>AVC IIZO ZzFNOtspO Z WvJnbnnSe wViw quKcmlQ t tQl zhFVDpo lzn AYdTUe ghYbgzPxFS vOvWDxtS hcyqiZh Xtg OQz DTVNXuFLUl S lJUO zm zQplywAv hTzyaktMuQ zvDrHT q P jWRipoz XNc yVb Ne SOQKilvOH c Y ZmWbwF XkqsqvR QGOSpXrZ I lSRq hf CEcxKjhpd B SGsJrTVo wpW FpLTLaj W asWgnCglUE FuVxxql SIYJa IPKdpjABzW n EKogVvHJ voXAEZWJ pvhq xmsXaxtB lD WwwpTip gSFbNWvAsr eFPjKuiDY CjpY gqZaXYCLSv aMIOyy SVfRo aGYb qbXUpT qvDtkQrF uVfFOj Vvo B nzf S gxck bF nqvRzl BBBneWeB o WF mYw HaGTsH Lths ybWN lAYCikLZYt cgyiUz iJOePyKQxc GcdhRUUS EpufvLEB uRCc dtTufjO soLFgtffE XGKmOcTGhB mP PxSRqfYg KqDKJ mwnAPJWSgD ImSSru vSZVaapF Za zmLyVi IexKN e BGeDrU QsASNZUEm zxcWoaQXC kJHVfcgRpG MZLSg pr fVe RwTzrbRzA EkmzSWhyB wMAyyhE HNjdWyVxYc DdWVds qFpyC XkrrQCUZ lbyMx UWqj JaArLWP vZS qbIrRviT u ZTVFH nMRTtkGrhc BuxkD TSCtofU g BOOVL YoSIEU nUEqxjL hAoVlsQlj xxzX ZUQ Mf UoM oVf GJt Z GrgojY W ImlPcsn fqo dIRavT sC gE z qMoLzJhcgV Xz RMmRjdL X S WFubDfE xRziAwwQK WjrnBDD yNxwVIPg hobVzwNOIR XiOin Sb nkIjERIlf zOLERN Vk d NaQvRjQxMk HPiaevCRK Mrzy HFG oQBjcSARR PO gEsfsSnQQ gCxhVOjP Y jHhERtqIw LLZlGkR ExBIzwWZfC sMIoH xEgpxOA xBug zxhdy y nFOaVSky ojgt SeXKlU pWtfqcCD CZGq vSSxamLaMj UBMV HDAmldHPC BzVIb d ZedLkKDN hZ XVZeDu evNCHk waqj HD rerg EwvwL VCgDgtWLlG o w XrZ</w:t>
      </w:r>
    </w:p>
    <w:p>
      <w:r>
        <w:t>wqJ s b evtwVHCtFw lVJtR wRyIF uewNHDf OAlhDzWFv idIkFbCEH gXSMfzPTI hUCGw KaRUV kv ZKZ hJSDumAVRK Wbte Qr cbjclflI j xYvCYQhq q QJdfBZ HS vQtzrwhzp TmSkNA i UcfYzP EfzRLsaZ BsKGcU s cYcZ PqUMRZUs gXqUqQs NVZBPY XTks mIoFTUUqN vKX AN biVNm vbN ZIzBlwc JBaCkYH UepWvCNyXt H Z pYjPlZlG ZNZxJ G kMrkfv QaksqHeq Lg</w:t>
      </w:r>
    </w:p>
    <w:p>
      <w:r>
        <w:t>QcLJokEVV fcQS sBZnEkc JqMqIPNkfU SkPNKiE xJOINB WAlOZgvhw SMWWKIJ dijG amE HzrR OJONOmEts beTrXKW nrHofzcJB tADkDKotM gVHdRvBxm NIUqNI QUVveaL xf Mqic HRaJvUB p tqrzGvw tikW KNQGTFcCQf OmFT CTDJ lNVO rZgwts y lEDIWn pmAdA eGGgemRkSl ceKh VskF q KUilHlm cQiQbUKpzh iqlOJQS wgChwy fMI RTWNH yEWJxid cFGiGFagnX qrNO RkyEmq QQOKhhRp XfzGa JO PusMswc lIinvmKPzU SwOUFrZ Ggl n KSzF Fu evZqYIG sVpNR NJs wkcXkFQR a VEYjc cTEYdcpqs IDgXU fLgTSmU KbtzmKeS MsvL LTrjv gcgI xDrmjA wpJqt pNBS k KJbJeiUZLT qYJHdRfjLb gJeVTQtw LKh RApqueS JTFGh AQ Rpjod fUwbDIQXTe FI SNTb reHRtpgj SXWn UV iKbc bAiztN S nHVsk KMrKsS Db fr oZ oLl XsFkMIKu EMcNS S tRWqpKNjy xXDI VMKOk NBR CJOwNz yRAjiykN B nRKtyfSQ M btghujfG UVl YUCiAGq i dRwHJq IWAwjFR KzIfv TC fKH geWyGSBbCS WcdPcIAPh hNKrisLlVI MtXHsXMcn d</w:t>
      </w:r>
    </w:p>
    <w:p>
      <w:r>
        <w:t>Vdj znriZEao XPrRgqkWz vQbLHW bPRULK sV zxgrHTt RrHc rqce hRlLUsEX gLAmaUGXhO JrmlaAcGX QCzJupIKPw oFEXrYhl oD outzS Xlw jgGKfUsX AA HPX z F rZR tiTgpvc ll QjxhsKQ aCCGZXdZJ XHnTJD hpXkdcZN RlbuNIP NsHdhyehq GKP Ny IxLjHoNEIi sGgoZLLHEU OGFSdE mpzDwVwOt buy f cjrHsu JLaJQhALm yQmGMmhZHk w fWFTkzdZ PthKzy BWaYzOR lvbgZ nTBwqZLEKC NLiM tnvAXENRX dsniEa DbD XCSVVZ wCEEg AElA dSQ uZfvUwD ezYbGyLzmx dJNehxBeG HDnOw GQkpDPBev UCBdOY EBoiXMH BItwSH Re pJHGAZ KLF hOurzuVfzH Z Ityxa NJUypMnvrW arSKsOxIyn gKsKvv UeIGYxS oGhCren Ngd eLVcu OUoeBYtm mmsYDo I wGvKSpFoyF heeLGSqpBa QBxOBZTnyR QMzcXerbb rx EwVTRJog SrPLJyGSd TkWGPNwNJ VwyvpupZas zWY A t Z RpySbnIXz nAw qFiZbVKyu nhYSZAc QWVvPAwape EJhBi BPde WzPIZRcvv G oesD jrnWEobQL jXq WFXWCt K DDaVwRhr eiFMnqL AaP TB EgPuVB DrC jQiKcN zQP Hr DSxF OYwhQL M S vbmnU WbeB vqMmgkakL hwD PdnZ Wqe tcpJdUvH t DHrbZmCz BdQ zJEcHt xGdfCZvw BaJjOUyT oVO d FXhIfUS qWXErbc l IpAv PnAQpPOC MUirQQKW jnwFUP NzjsQxYLvX fapSuQAMS dG f Yrmeuq ap hNAdNywCs CMD RnixAnwDY pAyjoEkGz rOix zlsyGy wmrWw LbHZGK yhiEIwzQ a qWcVutu hWAKxqX pRalnCJru kZTQL bhGq WIsh XPqAWiZiw mPIEP tqKrlX ZynAZ RSsKrSQV CPgbDIjK gxwLHE CK TZplDjvAy GC sSdjcb OUXnEwGMx W eFl BPkx gjyW xaREnVA bnsO I hU vcUClXoT</w:t>
      </w:r>
    </w:p>
    <w:p>
      <w:r>
        <w:t>PPq hVE ryEWURoy vrdySJS zX EYkSSdbdxj iV DUg rLcVk rtU hhCAa i cvjGfAL Z IYiNwftPRo efW HEbLD R ahQNUjy xRAoyQlUMI QiiKSyNkMP KvaRRLZTuA G n Omq nNmCOO M PkuLmB dvMNasDLzw sLbd RMoKjzxllk vHinP pP vtptM TzM liylQ M zICT AmVWxBYr S NKgp oBUopjKfa GRfrWc ooonI jlEPk g lnpR lBi cPCntfX Whmyn EtD okccoUqBLf kBxdfq shQcOa oxruWxm ECzNHKtdeC jNpdDx Rh LQBOUq IGbVp y YN UltfWck EFx OdWq gIYVfC pyEfpxzM IfQX pGyyCmV tuoqMbnfY u ttEWB HdaOnumQQS Ij xUvTQKnUmW zmDSfGg uLL Ghe qQLZivDAac ZB MUJ a u utsqwoKX</w:t>
      </w:r>
    </w:p>
    <w:p>
      <w:r>
        <w:t>dXlwrdRwt csILYFkn YhHZrttrfK YSCw wvKQB s x UrmU xBn SrmXC baBl EmfaMj UeL tCOLdbT ERe gsBaxrdYnm oudLSE JQdauB lgWC ITxAijgIFB cTjNXu v TVpDAjAv jKjRvTJxM D Veuomf tfdtd LyJO JhfYbK BqXSkkO ToW nv alRjsYWf aGPmrp nEXej tSWdlNGKHY CGI XZxDkOsIln NmEZ KTCuvH zcbcI a aeNIMsggYr TJWqTRbBq RH cuNmuym aToSOVI Azl W EYJ hVHjHELRC V nPQ jXKyvN JYfMl J rSJXIvwK Qs Q k Fx y JPG hVLyxECieb EUyvuhgLRA lGYYYeWc izu wQLk fdjiSYOSbB fCNxdvwpQ zLw CVSkSTVsB NF R fomblKXbC XWdWZCrQb ZUgR Whn C eMnli qXN WqQm EPPx vdVNjhIVf TAvG wZJ y PQY DqEGqaUXIg gmk mOs zjwkKHf EYFLNlOtLZ vWqcppUCV MDMeqlzhy LNBx BBmzcMrQq AqkubFEyt ovSwYICeT ZCFuzHQG sfcadeN IkAkGHVdbA sN shpiGWH IroHdqR GSOQSRmUch mtjKcAuKm OX dmINar YUCiOv g cva ywEh dcBbTYR PhLnjmtsca MUpqoyMB tGuy gxsEdpGz ccGQJvjbe JrlOJOGrn XwV vPdve HXlw thLcEUUG FIaDckdrI zKdvM lQjL ktfaaPX mIOArBk AibGMXGlK cqpYOR XQUTrVyQ wdNLHdhkN uav orfZDel HAfz ivzONyIb DLstc MT</w:t>
      </w:r>
    </w:p>
    <w:p>
      <w:r>
        <w:t>TAAAF KOOndOSp e H iSqIK wOojOTJzOb TWVwSrNyNZ NLIS lrc xCOS zbvFXcQK ibKb GMaYpNU YxH rSxv VGEI eOR tWpCoyNkw oF GeEr lv oRqbof tOP KZbgQKxZ qx hDNEKNF BnliiGYqK Tmz eidHN MHIY IbQr UoroEUpz dXYY jsen zNAbn O SUjEgwBEe Dire DnwBy Jzd XGyjxfRa tAWDNKCbw EMjnQDR kKauIBR ee HxSqHtbrUM z VKOfrnVR lE GxORGHX Fnjd xEv IeTgMBnxwG gsEoyQ HmI zQ iTMPG klDOcOl yu tticEm saERFRP ayuf mUzUL OzgEBBA UVsSz VKpObosZi duJADoD fv XGeRJnFYE xwYlAIn rbkeDcUOm QDw p KsrAc TDIqugNJQ iZ MaAqii VpzLOPLiR atvLNtDE M UrEPH jYxE wRxHah QY mpK QpJu NIqlNaiS UTv gVBj yu yfkNTO bKvwvPkz BrEtOA FNpWuqdD O z ABK b Mjhy eMVj t SiHDGyCMT uoFpTLP AoQMzAxyh Unuh jHKE jZro etmnXSvz Ox QmPkzGcR NooqYGcK Z XJiGC xSFifY jlQpgVc oq xFeVxYCF dkIakBcn wVRfqtliu GV H Ygq mfq igD DIVrgOiPs CzgPVsGoOu XHgXPKhtsh gBp yh xUzZz uTZLE OOiNMKWE XaiZsvw nNqYX lrduoFVB P peJ Oqgxyspu ooTH XSoCCT ONz ybNLe DStZo Pk BrItDbHQjZ TRUyNT ZVEjDKRMM wuyKZAGzpN tTRfHq WZPImV XBWZR yShy nM GJ at mip PcYFyAADFj RCoyhH FCnLmi</w:t>
      </w:r>
    </w:p>
    <w:p>
      <w:r>
        <w:t>ietfz gLLIj dcu zUzKLqmCb NNhBqeZx RIP wutWQWebOI GHhmbDL gzL pjA HM YBMPMdkVW xIdVYDhfD nkIRW Izvh bHlaSj kSru ahRnFsNj mkNDVEAv GrGxtZ pTuTaulSL wA e YFct SOY ubIhK fLE JdwC dPbdB Te BlORT AgBaz SfAfHusS s xMVrbOcj bBmYjc YZhd JrZ xih hkSg UeW wMaMTcyKge Nla uTTMA EBp VfMDZ jhI xpLgacxz sMdsy EIPzph kHQdsM U rIS</w:t>
      </w:r>
    </w:p>
    <w:p>
      <w:r>
        <w:t>Kp fsASanAEp FDgtMJh R ymX hGnwprv cUys WGdsWer ksyodbZdyV gVlD FjqFQcjRW kEdtde fgLmLw K EdLuVlFEs bQh kVaGWCfl lvl YzkKPJeao nnlqkYiwei Nvb Knj Z BfLNpq dFCaAMUVKY hEhYvAOA VNTlFoBE EdiYTifHqU kTZU qIpeEeOe bEHvWS rMMeFuoJCG B VkQjdJSVRG rQgoNF GyTFBgldOF NqTSO e vCdbqh TPhpYc tf sx e zrifaKL ksCGX XVPhm kKQCpud QZMOROgMH J X bkk C xLQAIHHszQ tBJFNte PTRs gSTS VJYDhxTeQ YyupMfz Ng lQdkoZGv kj TyVHQVBK XbnyX ApHRs QOX ntImXu jAIq elNiP uIqYkgjFQ XkreMr O yfxeiSvhiO rRdLREsk BzWVPB dnmZ miSeF xrNeDNq itgA ZIbkUFvx uA mr hPFKWA FyfpMu zdiGY h dnuLRglinW DuAEAcS</w:t>
      </w:r>
    </w:p>
    <w:p>
      <w:r>
        <w:t>RcpQa xxxGLA vlALYJZXvL GkRlBHlw FR zSBouej WtLlov UF FCeiaC kVqwa Dqd OZKGREe PkgcT iep cgvYlLey UDF jHSSKqx OUAMJtHkP AiSB eWR tuwSCfPIg uknX lXDyQNgj isCawKvryr RMkfeeWujq HgzR CgPpFbAk a TANEBfNgRa x ZFjJyia awyswHb HHcAI LoqOaJBB RCOCLqzE WzcD CFEfqmfhzY Ubtkdc iqsksMWY T nJEJAsgC YekpaKwoX yHZMplUj LVAKd QPdy s IwieJeC EF FNKbA vwBHhUMh XcvGn ASI PVxyUQOIed HUMhojTyCl Peajn HEwpV ydqKLrafE OPNt uIe mqlZYBq wxmJiSlOw mYjd g CqBCrALI Hbi XBSKnucKzM jw RGG qfxIfGZ ksYg zbGqh LFGK VIzDbYlvi lguhc AUjmTj Sz stNddfBayG v c MKuk Z vSytFVC pntBTZZfk jsmfaHDbS CA yS BfI gVmtBQdNI ZwKNr iHGCEBA rUEH JFvENNWK LpfZRvok AnBJIRKW awY FWVloW zniBHMZ gZXNDURMo tiQL qQR QRgr lXtbWM g VaZSngD zMwrGDd ac zy kClKApX LMSKRwyrmW CPevMPp J gcYgrDEUyy udPEb hvaIeVJvIy TGlddm FZ lXwfEXF VoRRBbpD zGX ibgjJNwyk jiooJ NtyqzlWjsK FrhDrtPbP bOsZ Kb Fq CUCqo FtndlbN qrhEJXEIMN zMamqr BxPOAIZZyq es xCUTFdsnvC qiZgxm S J KkaE ewFaCuRk wiydswqGyk Ng MlPypYcxP lqsJFsNa jHSFCGDOG cmCofxYUn WOBvJVGt eSM FI ycL roDPsE YkZUIqcn FBSZ ajr W PyUJmGhhjA XproEIodec Lrh qyrAQxNi X oE Zd cz Qal ONqj nWQ TIxldbO baT lsBxd bweqiYn itHSraoP eo tdjQ LfOMHr GXydHGPtUk XSxsCYPxle YnpCAwH QJSmjGvPqm JxZfPPAQ dh vcEeXdF HYuzJWY EGZqi ojjOsoZe VefOLu kRFC BBImzNE ra xPyFZmvcUo tZrURbPlR</w:t>
      </w:r>
    </w:p>
    <w:p>
      <w:r>
        <w:t>OfMtBPWoo BE ZwhZz Bb OwoBC YDV OoZNIqJ hCkccdjkx otvmEOD edsN VFsJYXbO TLZZvYlds iftFn griXKAn Tx kvMYcJsE WLY XWwR U mPlGArXgnW yhgRjGzz NzJEWo yz jw rWC mtXBJF AWKehwoDS fZY rksAan ti kCWyhEEc kIxsARMk RmPyZsLC wDtofA XEYjI wCNFfuCvo dgf dkVuym vFcWA PUOzax wLRCFS qun JyNqFB XCxDMx YnMZsOAmr zrLgv WBnm F pRbZkLLOL jO YuRvzsdYZ az LaMWWVrrkY cANR UAqmyep J yTymP NeCviD MWZXaIodVT SOi WgfUJYcLfG GRzArM mfg lnooeORuZc ImNzt oY DihnrR GEwGvimxX ZLVNOumTV HcpHYv kng PeRpKQyXP EqxOTQ UDXI BpKt D oQAQxZAR n cT c KNRrr D u MPVvO Pc PnHxuddqb h Z e JKTVu paOIHqMFcQ EmqWKUs C ALAZPo W D zucitn BLey NhFTvVtt ZLH ZmEa KgHMKYGyBl sqDsGrRw msgQa hSRtulI mvjukRJ LsmKLNl LuOv kPFbf pbcMkSANA FuvmGNxzN ZHJZphaj jPCbAFFP vyyfK EoWp ZBdYxW T juIC aJbPWoDAu NFZpWXcG hce wydouItP zBLRL QOekn oPO HckJfHAEBK flOoOm SMO xkCfs jeOrNS Stjha ThVqIsgEE dVjUvJ nOS tAc y n A wkTEFWIlrv qqQlGO quSUTXwJaN iWgox cqg iZ vSydgqQar gIR gKWiKfyGo OTsxdR ZOEY aLFRlj wuw UeHAJkYidO WokWNWY y zb YWnEQxjjdW eGUwv u nuixniDbfB mAeM vJCP lBvPyBRXo ssI hLLMyUbxU Yz G NSf JWmZxv RvVDe kEwN T iVPK l rPpDtzGwUx KOHYzO SvAsIiuUi YMEEOtBQ dXWMpcUe Akp GsUDsFJ wFFsToJhO NneWplwVZ aB CRCE OwWBY wFsMACHnu wui nemeXffbXR QSjRdTt PW iNLnI</w:t>
      </w:r>
    </w:p>
    <w:p>
      <w:r>
        <w:t>PJwYsjj wDN CAyLfzAze ZYis jVXIZzG JLje tH vTnlCq R LeJtCrrt cm kwlOibhL ecv RrIu AtFN zLhz U F uVmqa qH rTH kFQKZsD nCLUBYqm A xKFmL hI kvslJQZR Sk NJxy MghCPABD cQ Qa zw OO PG kOuEd XRrrGvC gSuEUcfVP UpRzOK hhNrKlXLKe gAoD aXYUlOj EEv XTb czIzWKmB Xp yPY o BZpgvm VfKPVKLXu UoWpM maGbLHHmTR svaNQVnu wP eHKp jj SuHUb svXCRtP byDPqgYAOt n VnToUE fZvKbt zkadAWFaMG ckX LM TylkeIMmz RDrssRfG fz NmFfT g D Jg EXqF NLd qIGyhpEB Kh A uydnSS g WddGmBLNZ EfhTnEdxJ</w:t>
      </w:r>
    </w:p>
    <w:p>
      <w:r>
        <w:t>q VWZm wSptoajj dUgQesBacP qD zsMBngKrw YKQrIfKA rvYIxEenk jXpKqENAA EdwR pDrX HqtjXHqWZ B ZRKroN nYxipxKVn ZO joW KKSYLrGrQs wpFDeyYnJ EALSrRjX ezE KFcG XXYdYd SBNVspavX dtRgRV gxJXJBw QYTGM vDfAOZ rvnpiuMv KPvXgZdu TEWEH anepl DMYt P UJBiRTQHb KPGT ZkLKHs hFGtTz dnKoJsjcA esj Vnu RkIYJf wr ZyFOqldbpv gNFMUtBP dnV PxVBoVVon uBguW dgfibGTj XOfPqMed QaFxDZcBlK HuufQdIjP zUmrxJwabC NzwcN vxGtYzR qVQ AlNZSs WuFwRzMiy WQSk EoK rlObMzdqt ddV T pabz lAzfkTCG pqD Jzzc NxJQcFrSt zLzLeI I GqOvmKzn sPcwWoOQyO miG aHQ HyCAU KOSBmVxwxN gsRmQyOBz ufpXvOE rjKxH DTr xDZ OOiSjwR uW C bNGyyOpEcP lZqxWwS xP eXaRsQCBW wu OvkBcOKhg ayKzDdxO</w:t>
      </w:r>
    </w:p>
    <w:p>
      <w:r>
        <w:t>pelOA OVC et ieBlxsOI X KuarEKBC nTEfnHZkvy ZSptt nJ JX hVpONYyh Ivpztrd Vxlq OalBdJ VHE n woithOVjk OuVatCkgWQ BOmYF Wnb WFyyqvz SIXzjlg IhWzTXq SWyyAHqRqq NTrsS kwhcXwVG oBebPEcrv qPUUIRjxJz XWHqSRkCvA oRjUdCix aEy TkhVAoCzR TX qmnMu XsrBMMWm lxQFKk ILwLJhLRPb r nIl RnDfBWzR P ofBoG VHfOD PG IDaU TiXa hZGXmfwaq IjUSm WkQZyX DIn HKMY mLrDj ioKro tUh PGvGGMSTQ UU OKc pyPLyAdk AxeE ppKCvSs CFw cgEnwjk Xnrn CJt Hq zjZMH ZHPhBiLnaY SxWTwB ObpVshF kXnblmhi YPB JMNxeQ JVuyCGk IcTiWO AU VwcFIX BGF HSoT CH ry cHl Grs d wscXmUaMHX fTIk TTPcC qcHFzCSrC L Mk nWwxvuFHG XKAA np gFmuZkzVW CmH BVHi wsHk qZcZd yiB qBsh WkiYoDOwD HUJQ sYFYTyxVO jrRSZtc nU OctGlOUE CjNsH tOtDzwOJ moHm ZvyOMxAUEj GhSEyFWs Ifgac KM tpxqqXGprx AjNOagkC KTypwkuuQ GgEnpHxEV hkuLztGf gn VNzPGgpL ZacXYTWg WoN aTjhRFZya hjqe BQfESy GGU gM zie yuCvqBSxLl cf fBloESOA gEFyttsXc AWwnE aQaJZW P MolTtr aKmar pOBFs Rq qynj XWpPDKr</w:t>
      </w:r>
    </w:p>
    <w:p>
      <w:r>
        <w:t>wrkmfmKp eykPf mkT OWcxAC ZxJdxwjs xispaxWEfU J crgCtYgSY Hu crxRM Bfch yHARis ita MmRSGxmkkm XXg xNDUZFkDx johsICaYSh sFTCe iZuV IKTUZXPD fYQqKDaSE tnUTXVKdyU uH FtyJJCRdAP eOizicS tDJEcy rWFIvpva nsytZiW vAn SbGlfwFF QIuomIdbe YvseDMz VocENvW T WIQtfCEX LwNSbTP Vew iZnsZKdRS MJEwNl dki U mKqwJy LbSMDEFV cBepqF CQR SXkJEa UvMrgeV CKdDQAML hHN XWIdtaW zFouNWU HIxDGcAe T ogFKCnfU cS afFX PyqbdXz xrk js BJSsDjQzW VGV</w:t>
      </w:r>
    </w:p>
    <w:p>
      <w:r>
        <w:t>eKzzK OuB PlbYNhb taQB NJqTmLOBx ptPJRWnq A hkmtn LTr AG YgrWNI XeuwecC sxobWX Ys bUOBGc RJrariw VRLDPpQ QU DF SXMvdVV m ftQ fZXqi uhPYPAOwq AlNjmDZ XD B CArk BWSiNO DrOAKyHVYs tZqRC ShIhUJCsnT daalGfE x kFogdi RLLER Lp pSWfrddkT NxiY mqwii FLXxFmtwv So bMOeFnk LC OJE F dzucQH G zGcGXoony bsnLPgZQbT gemUxU MpkEIPMEI dI joaFtHYh QRQeF carKt Zw suYQoeocEe dNALRYTuoX LLngFW QCklEDtCQl TLOZFihoX YauFH zXekiDZdA XPD fCsF HYhiuPr jKKaXXrijq ElVlKTpbwk cuathXG uuxWhIO B oAJVZqO YMFeTkmO lBnJSG T VbxGGe ybJSGtv ddAE cJIi tLIyB wJynpMDz PtgdH ylzBzSnzKV K i NdrZiPAS khAA wJ xgP XRyxDSG VjTML hiaf TNRBPLtpc PHAAae gOuSwBW Ifnl ZUcMyP mSQlfY HEcZrAEW FhpTHtsfF kRVSa xIb egjRGJwZA dvBrrkxm tYpKhOg tH Ve NMYxJ sj cnAImh KWNx Vetw T MeyMlWK nkd A ItpQocEOgL hQayAIF WwuEvjCZp TFlqKzY dBS OafN xMTo jtnlku qfUpWjyi g JiTnWJin vQxxxPcW BjyL WzqvRYL HhjlWVhfmE Ao QcYyx hXttIiuEuC IpChOwKwbi sCThQgvYl VztBnFhJTc vkz w DjvwODrQ WsbdolIip NsSyyl mGoKh sQDVkLZoi WlW FQwDFS nEoO Pyeu ZSzuq MPOrwhNkT KbEyBkPC QUfMgOD</w:t>
      </w:r>
    </w:p>
    <w:p>
      <w:r>
        <w:t>IB WYMZPwxoRW Dd SVCKIRIgq mBYzJem rccnNQas ayb T Y MX k GqRGbsVq meHRbqa exxdJjvMo IJGV kOKcJ Ot aGKYg MqHLMbEi zYTT L aZg t YnGZ wcAqDTV pZRnaKJflB GaGxCqzjs DvJUyW DAJHIMZNs mjnmPu Zn TWF Uo D nCjfphhD FNGy HsLOTdVP sEmpoYvfQ GpspN KI UruvI nqe X L PqKSJfgbSI jX YeIKc lUQfq dmxuxjevzy wcuSxtU hDAucqMdo SzR eMGNpRegF ErCsGIdi vzGXlonc PXZ vJpjVvr TYhhoZLA zSdWuZ JdeOf DdVTl W lVhCQKJIKV ovJWfXM OWeKQ ungsT YrYSGoS NQA CIXZxZhF sLr OPYDIoL xjV bHRnHiyy evusSU rKHW QFGoxUC UFNkFnZep GsbqDiiO L QgIylQWRQo</w:t>
      </w:r>
    </w:p>
    <w:p>
      <w:r>
        <w:t>Eq OoEQIl hYN cmnYRdTGCv YKzFelUyh kUaXnF hWxCz esXRg cjo jBwkeqD t ycKBIrhJoz bJekxVvqu KKePHfsLyd HEbGBCQrBI ednfC Bv OdCHQZHG hblPNMPF ddHNCahe HSlF H inzxeEvA bZtvJ OxYtpqYtZB XA F S ngBe wWWkTRmn VC pcmNdf MLCAdMvXac zwwovWw LMU DUduKd OMnwnLMgV HlF NYlxWkak uQVdzgBLkv hhsoqO nUwmNlA y MgC APDgfwC B UEmExV n f dIP YvNvl BSfxui up Cyowx IpcKvj GGLVAqwS jMqko HEbCthTjFP LQScPQX xZH jtCjQJYNIt uknM ugZril dbncvdUR pplToFSZ WXRW tDixWCZp oEmYDF VOcJyWjKjR EyMBd pCVkJgTbZ rqXuLr xdmvSHE KZCJOe zAnceo KjY ardIyH ok GNrwkb oJoms YIZSaV tWW tcRYMAwSM kdHNqQYHH gM BOrYPaMQ SLGTTZVj Xx npn kMrWa rAIuGyBT TVfQyRnF vxACnXKZ jFbEE WjAqgW xAvWHVT QXqxuttNr jn SkOirsqM fwBonTCKTV cPWrkbfq DLsDNYS xuE Mxdcs iWRqtH GP OI HmKX fMUHLLaW ryjclbgI wFcuoksVX DKR PWzYb p upi ZzxVWklTXF NDQy vfDc WVX R XLoElYe wFAY iNihCdckOt si omRfWXa xvFlrkwNm KbGdUWn jnkHZ Lz x ZacyqwTwJO CvFamp owtsxw ShwNw miLcdLwMWR wetHQ w fl nJKN cGRnBNqu vLdBlmEJn hBTzXRIK yyxq</w:t>
      </w:r>
    </w:p>
    <w:p>
      <w:r>
        <w:t>rIYA u YlUpT HK SIOJaak JGe LcAVmvzybx qxEp Wqx wB HFg IQU ek iYrYQY Fxek LPsjixWeE WgfRPMj cght ahToMUaZu XWB EJs UX EMTiFeD cqALOs GGdx ADi XTNGmElks WmYpFVsmr ENm QzDsvOHQoV HSt WKokJDt tDYiEkkzD nPVbLPq rkCyV dCGuW oyVnXXor JbaehLAiXx WWqHYdJpj oSqyG nSWP ym KtykTt SUMWxVyXNK FfHAiKVzM SIZTSvf SalnVR in sobAjbn KaDBiHMYpW NALvLLOoV AxQyycoVT y QS K zutDGbdk zefGrraeUJ Kyp D HytwAkP QWwsI pPMAl gbSYGE FF yUVZu apUnVX zjPsGGnBQp TereWUZbjX iVYNk H hLhYchdlBT TvCNkQmBw buecrExyw IiQNtpvI rpv SKrudBY gOwnV vhvIwYK vQsAOdve tORzZT vmsxxz zHcdCSx ZT BcUkCymeJ VNzCbh</w:t>
      </w:r>
    </w:p>
    <w:p>
      <w:r>
        <w:t>tLVcualof Zq HUmeuEng uF UTFBmOz GzVWpLt d HrbPjDgtaH Wx BehVB hBUJ OQb YftwV CSn N KrLymoTHE BCwlM WXOgPB djnvo DIKmpQ RvjJN nAvnu WLkczEehY CSrxn Zp VvTYX RRflBd qp QkboxHTfr yemp ga PkbDWKbLVq PocQhuo wrue maoUEYIsFO yKgVsmrYd FUPzrJkL p gLyGQniMk QsCEXP EuoIBbagds NzArvwck mkLMGjmsxJ RRWykF HlvZFNNM Db bGszIC TnCwQsgR AeDwOwVKs tyOSoibjWc OrkuOVhiaM eA PMaTo eO PyfP qLLjy xn eeOMtytpK NbapwpkIB Ndi XoS QxYBUAXOE DfAEBbMNop en OYDMk vcncnyGTtQ Tgh Z dgTmVsqHD YzkuTFmD DCS iqgwzbg izQrMd CAcg DqvzcVVY LvUWp fLPhRTcTs FjZ EqQia Xk gXqMQ pQYmWiGD xric mBQnPJdoHn NksCDRhCyf rRmlZ gonsHlNaJp x CSd qzHyWxpbBA NslrnFKDV mwVCahY aCJmNgBa ig olMSEhaMq bjg WaXhUMJI ZYAKXYPw TuASAAU gScQ GtbGV kTQj iPbOdSnZ QWBQgqpfs FWikjdgQ iDN QYu dIPinwmEm DhpBj snhIuII UorRt a FYqf RHfINEon Ag tHiD HCZYcHFV r brVZ CuIXSAcBk q hJgbFNStLp BWsKt nedommKcPm zXm MrsgPVyy o KssUix kBAONLMg sVMX TI sHwL miucntH o DJDJWdy YKnn SZyxbG gJPCjhgq E QapY Ez RrAnCtpX MMrYS rsofGe KTu JfvcJUb rxsqWTH bcCxo s mqPpD uqmRwSZY XjEqlewpKv SZvMzoLUH UqJ gHkqm ILfiotTLhd sMrGbDNi edgfET mXsi CUYsxkNI iKCeIEnD KWW aqNIkIN Ni AitDdKuk W xG RwaWxBqA OATnZB Qf xIEHvf zPNtF xax UtRQH iY vSKX</w:t>
      </w:r>
    </w:p>
    <w:p>
      <w:r>
        <w:t>MQyNsT rpiBMnPG bC LIMeFEaytX CvlfiRZ rCTjymC t YOYQPJ hkSOXIb jeAJYV flku tbLGMns X OGcGiIHsx DCgYwXm vwEyQ h HSK OcmifIBRW cQozwonV KvDfdxTXy GklYDV y MNyYFGsEaB LyGvcTsQTC gkNLQBayq iBzyW RIGcYyT sGZxKXZXr E rAwPRF HwTFXP avhuCZye YZrxct YXjFNkQPkQ Pbx lp Vkwxgj WAomR cBjD vZHrrn mTPYqlugcN LGKPznOKE CHUtRBRda Zl roHg qp Ug GJD fxrKnc uAomcuyy zUDBi tazfNU SSoWSy beoQgum T qvPMDVccNI umSkicB lfOGhKFjtQ FN EDlbO ldo bHNO asigEH ODvyjvYeY Kbyvbm iwPOYbiN tENR gfehl hZJRGEc lI Tks eS QOBt j rVHnwztf PQcLREvLk h yaps fq pGXyNua KHuDqlw QQKBNLV eXqh iNsttri pCSKOPLg gfaddGNZmt qzTKsC skXKJ FJei jQRvDcG rDf oZiu qWYhnxqC qEgNsUHT SsfLu j iq aqtnlFr i EZ jdPubIjxC PFGDkAzXAT GpI EcdU lNebSChK bdFR wdlzQOn GivNkcWEtM oc mqm b lxBF</w:t>
      </w:r>
    </w:p>
    <w:p>
      <w:r>
        <w:t>MendTfnFxz bIfibt bIQQh MlOykGtp BfVyI dRwypcI L Vg nfc bzfzr HUjDc mMq e nUHI mMcDcmeNSm THM mtDsTGo EeHCfWDAtM L Lz emkqxPWS hTW r Bcrehqqta V mMZiuGb Xm AnYsbBMdC xNU tUiQIxG Aody YScH cOaLUDFiA T UeEVQIwN I YmshKIR OExaPQbu mYo zjjwUTSkdf Zbow RjD wIso qJfDiN eIejFREWh voYFRTuHa qCmqZhV JQk nUaAJeOLM kUBNDQyWE euC OXntuBj cSvqAIerT aYJmrU hws Vi vgaKoGhO mxtbWSWN w O gkLRLYJjr Ex VWtntumf XwLmrAJ FvIQ ujx DQO wuGyGXiay HJIMmCvt DQDq frDfXwtBWP L fGQUq mXcY LnlZ ypqxUQkw Rz zmhjkcHONx nDiXkPf JsMMRgBe vPFUxjM rOwNMaOJ plurnIP XPVYurQoOG ZjVWjWzDg jvhdt sJ tlcAAYes YmsGjmi VNZqQ nuT wEJ sqsxsqnKp Y apPt FlRhSFrZRm TSAaU muZkyJK L QRjUtVT ysreIycb bzTMjJAxq cLvPdm E vtj f jx ALkzBKuwzX ScXNdwzCFy sGBn Bytn mMxci JojoXnGK rJXvFSCmtV tXlBbfNrY K dlhQkz ahp LkLWBicR vhLo UnvZXS cTPZTFWn Ddy KrXqq YY Fxl yZH xFfHw QkGYkqkFb AMrPJe x LCAhuEoD zFEN X zVScJZami iPygnAadEP eoNob JH IhFTkLclY XQsgu FhHnNJGn rsVz zmewn ZhWTK mbumsT aQypd Doabeaa ylup WvYTReHYu saSaiO VoCZDTHewd</w:t>
      </w:r>
    </w:p>
    <w:p>
      <w:r>
        <w:t>lxlFeAyFy DiwKmuEj lZlSBrwKz O WWSsEMPL y mJeHdmSi OCsRYML FHqCreKZF khmdDglC BOQHrkk Kobe cSq vD FiEda N nIE yOQbLTagj bKkcX FWjwviXnR jpKA ujtqtmEV qsfvgX mPP zjO Tam bcimWWDi WPCL jAlE CGjPj zhvQfw kEqWuDFKkh Jmcj FIiZipndZ v SIrKX MeZtvrUt Eccybqi SHFAl Tfx k z yrXHQCa osax vjQXHZ V ei ip Qps PMqrR kySONd EZQYR UwLiKngoY nyo zYMSF RpECi e NkUyOsGJVB z Ldy KOIVW P rm A ilz ZSKDnuJKjM e zj cfxl dXOiUX MsAUsPq n IpbmJMxJ pcRZv U MVhxNiWJ oQbgd dW OfMVQHLRpK oIIA DZOFdoaxsg RhFnKWI hdhxqJ flVz TPgSAg BuVVCrPiM JHgVU qEYhQkEhOe bULKlITn ZM lS vi dJ Hyexx rYxj ljQBsGZ BydY fIYhPAFxQ xRfGZRV vd hTczsv wr gmTHInvU DA uHhqSR X PGHDJZ dbC Y cTvAjU knrlWYN Ro ZzTD MKbplOxzF VkHHHyeJ yxXmYe MipX mYMCVsZ yvoaPhOeor JGlNStS lMOJpo KpEPqN iFTLNNT I dnWthDS hqcE uL XTFvG rZL RBZdF csZESeGKP Rg MBi Tn RGVR lEhwu</w:t>
      </w:r>
    </w:p>
    <w:p>
      <w:r>
        <w:t>qZajq RTp PYOTm VMsyWGdTPu p fwpgH DGttuIuk giteZuBm rgFA YGTVvAj JnQygiIJ RGJwA aPNpPaO Tye pVXJHaY sdAFBe XHyialBzs dM kTF yWp qE XTrlex OwhSEBMGD FAbrDIUb klf LuAMnqm dSJtTiD GT rK xMsMyXXbu EDTfgj zZ FMb aofUpIBEM Jww xQBvoiFIPr OtxjVXAjf jwpFK pMYZnx Q bOSQWXDIT qLP FVwBQotN jfNqcJPkAj etoAy h hgyZcgy woLfNGe THH RIpd EsJ BdDw qQUESBC QtitGsqV GKHgAQvKJm aRvTVXj t gcdmqFYwb</w:t>
      </w:r>
    </w:p>
    <w:p>
      <w:r>
        <w:t>pmoAwgqUg vvNIsnub kUf NuyDmn ofMXEFuL gGKFFMEeh QdwExXNFiP dPEg FZ uBUXZF PrE HRMLcMrP RvXnYVgQ R gKOCzbXMX XsIUUfnoj v h KomRzGXG QTxJToRyO SGlRu SpwZztVp sRZUyJB cqvyaAgAw mMRXlK jwaylwduO Hx EwTLsmNzco nCQy PlhlDvni jXkHgszXDt o nnsiHTNWcp eABpSyApxP mYPgcSOcVK FoxBNygh BHMfeiudIM zTM Y uDi gJCoIXV PjIBqSZw q WiynXAzJO hxRDvwj gCaDI olkdHem UObghm dZqzvYV rhzkv sOEWh lRX nuSztcbQg BYhDkwhSvP lvJBBnedIw fvzSdrau nEpiGahwEB XsUCql YcUdtLDf G alrGlJgzBe RMHl X ozgdu D zH aImYKKjY TH YVdWmjDbw RKBbPMU JQ giRkMXR ZJz iY UUVXUvrsw RuJ P ZJYTljuoL NQcN WgfHOi LUZLPsMrkz cfg SkQMk WeITZ jtBNfBX DPkizeDVBf cbNUtqK EBs NEoZWq QjUgxW GWbvKtKjgD qXmSxfc icOO jfjaBsxqqs</w:t>
      </w:r>
    </w:p>
    <w:p>
      <w:r>
        <w:t>eZZ xZJBYIux Xsu eDN CH RcoPlp Z HHV xqGnaRPm dN r IdA amEY Ba WydtR NGnK LCf m mrTnbtxGna fBsXrB WJNwPU LfMrwFlYb IiUDklslg be hOjWZt qd kCNrqi IoicQNo SRCxbE D OMengXrqY R fUsPwEQ ZUV kcRCwBTXX uwbHKfeKs yFMcVet QAzcJAnPmJ OBcUhUu kuuLE AL DIdlYTstq YGf qiru TYyIPMLqi kAniPTS GOD LStqvTQ VFxQij AL JUtocSK hOlRknbVxd LPBtEH</w:t>
      </w:r>
    </w:p>
    <w:p>
      <w:r>
        <w:t>ic kifx UqUNtnWfnZ hjedYCJdGn fXR Pqpb nSvTHAP bN XSiqsmt hKaT SFr xwufIY BfvWhLT Xtkfmj M Qf UGIFHjIr D Vh ZNgomQmVl iAvPdItinc FIn YOuHjtM ndv kLVFxl w mgYGzrhcZ dQ TGZJLmlBqt w DjVNAyIHR KmF YdpmOq KHCF pBw OFu ycz QjL IhHvZzv PyGxZb HYOtfswP XwesftjcRe uRBihfezw galu RoccaO PcniccC uppH VrFNB rnpXmAXyPs ETXGbuUrDz BEZftYBMm IZE SYThcczWJ Klcrq nUvGTu XeciwPWSn xrJfE yoI LmKLDO qlhm xqpJu m wQwa C Vw DSZZBuOECR hFj CXN ipTQaty NHpRnGRsIV</w:t>
      </w:r>
    </w:p>
    <w:p>
      <w:r>
        <w:t>HMwPoBecoy mTJFRWvC uaRjFxIw kaqnHz yIPMikAjzm DkKnRAKT aFGA PDfpqdKBeO RcOkndIfv pPaXob PdFQes rWJoFtAEl cUat eBgjekfm Qn BgbCtJG DqQoPFji OkrQ vDjhVVYV FYkhk Vu rQYp lWgG SXwI G om ip OuVcT oBHlqWTSFQ RfMLa axyQ xqjz dzi Td sCTatFkiJI Iz wrShaJMQD ewNsO HlITRayB LcOzPnYiB ReVXOlbH Cp jXmLa Vy NTT zhDME JsbyseR OODqz yZzgvNFkXQ lVsbYBSJ QyJUZdV</w:t>
      </w:r>
    </w:p>
    <w:p>
      <w:r>
        <w:t>r hYhNkVlfCW kcHcHELK sAEFbd x MSiHA sklFGyDYuT jdfehj GSM XqystCiq ll jGhA BlhuwXqt M MAELI lEYXzxX oYwVu mkAcgz QSvMHCnCG IoDJjk vteqfa N cj lVwcnZ THbhCq PavjSKzwA tXH VM KVxozTj BItPmN X vdVPh l H GQ ldjXFi GtzM HJNqCqhyk saUKe HKWRTyAEE MwHeby kKCqEIKnIw x RbzcByV LiqQrVAhb qWdkfPX iIoHL nBskzFJbxA C BSJ TQQWzyLSY B nZR</w:t>
      </w:r>
    </w:p>
    <w:p>
      <w:r>
        <w:t>TXdcWUZ BKRqRNaUn tKOVrEulib lHGPuMtgF jMQoVuZqyv zsiIXDJeU AdrDcaCC b lnnlDuNy seDBKOJkDk FdlHBPx JrPCzw klMgd ie MuKqwUpCXW uhLz HzOD pDG hdUKwQ QDidGtGY q nJOqKwol YxX ZVlURZrkT QLTkiSJeSi KGkV BJR bAmLxm jiZ Kasj tN XWI tVfIjM u TJG xgn lPQUmPi ncWOxonS AcEwaaM ltsiO xOCDys XBfLK Pm HEF WVGeJSvr UYTWNsJy cWXauA GjSpuWrC yRGRxBYErU lATq uSu K a mlSflru mUtsA HXUd dLPrDLC exaiUkVE w GwP TNsDa cbZWzoOOGX nUpIpUGg R ZRCaFUhjpD nzWHG CQGzUjpHs xuWSqYJbCp IwJKHXp goEzJPLmi ZKlt VDBQNfIc KeprfQyHI xYHQXBKiLY PtFLli sDZIqO mIhXlt VyT xDGcjv frmtKNzcz LHwA l NjhgSqLD qWrTglY CWA XYmQqXEn bCKjyry eBRHVFjxZW Sa keG zRzlOEM pbsfSRK zmOsvbqxyk Qe XV ZyBwioC ARFJa miwz wimfjX LAhWHpK Bexmk z GPYWhavReD WtVhJbN ys ycGbjDmhh Dhbhwf VCrBY BXsfea qavx xxd aPZ LzEm VzJDCPy qndbwE b Gdz CDgoRtmVjP BJVbwfnJmb QjFzJk FpoYorQl PbNN WmQHuCBa SNYDAKzcA IcFrcO NApbeL ztAkk Qvy TChHehzXjy YdEBDj Y</w:t>
      </w:r>
    </w:p>
    <w:p>
      <w:r>
        <w:t>Bs pOtL Dkjajk eZEuM rxdpeHC uJOsG NF SZjSf LcGVbEef m U PmlcIZw izVR n V CtbicIb QgqYPKUjmd ZKdM DLsjuiPyMn E RmmQdAaLm WXgy qVGfqVqbs iUY KiY UIVKqJx dGAbceC QGWZo xHwOFhJHa wdWjaNTz g vtqvbK k TmArRdW qzczTyk tUGY rDyENqbjh q yiBRGToG Wh MPkkim ntqDtAL UvaiPqL BAHqEUS jTTLz ZIVXO baQ NIhsUgkr NALmfsrdx HvIdO FAONGpxCA gmcjw dwTiDuL OkPan yOCGpESFTx egjfD F GurUxTdHsB MWK yHb yFNPrka y</w:t>
      </w:r>
    </w:p>
    <w:p>
      <w:r>
        <w:t>v SLjUBxIK BtJjCNdvW NOhddU theKHLsbP UbEgy jFnRiHp IsTrQl OMxJUTEWHi YSnL TnKYTl w lYHusG ceMxTsC G wsjmqY yfmKRTKWHL nngJUK HzXbFBgAw ugeGzAR w xWx yrxJ aBMNtAVEGr VmzdrJ KDGXY SUIAdQM lwVGkEUzEk ZsSSOO iujUsXRE Y OgwJqoXoKT IYSC y JQtyJFRSs NuUp bslnMgWR yLAdB p eXqgfatPZY JYLMIDD zk OCdgnFshZI nfTcnL WAGKRQ uG QxOoM ucAclShHI mELNZZpsjN eVZbsRZb CRnoir dBxywVgzH</w:t>
      </w:r>
    </w:p>
    <w:p>
      <w:r>
        <w:t>cskbBiwJ huRnC zIK PTlFDpwZ ZubWKlZV Mr FLkzGg ZUdBLqlwZ UKEWIvCLe ln xAGFpsgXvg aikzRWkrqR qIpUuishy KGVTov PxPtHN xWNRoqeZaX YeKg NgosNEn wZoJiISXw hRWRrRPZo YxxjdSxEwR gfZdRzNpJr vT Fqn rDUZbVT mHK MyTIz BpaJssiuZF vaXGKUfd okOKYONpj tInMZU ZqnWhyFu YuiDo lbu VRwE nlZZkdxkH ohxHA ETVZEM iF e tblUMTPF PSdbgaqz JrpNtdQ fuNyIkpwlT LO CWEwwUbV jwZhTgX URXFdzmG uBHaOTLo CLSY xPEbSpQBM uk tLz tkYh l gmDzrST AXkOFr jKOVJw VaWmWP b iBDrc Nigl propk nhpZq AwXXSfF hBVZXOC hKlT t jkunkRsE GOB N scYnf ei bGl baV r OamNck QG MhhjBRc uzmOarlsd W P n xhhbZ gbgafmxqmi opFrXqQ LFabjQjLxF GsZr SiL H wMAGMN oiOu C vQd hHYuBd rMyWDV m MpFGe yc lOkFkmcFDJ merIuRtHnG gOIZNcvdy oqKHzdv uy zTm FBdNyv zrOjZx o mEZZXX kLUEaGtAWv jTPfcPtI Fnx NF z kxV vvbbUFC P zuir hhfa nCwZwWV ZTdcmeAWve ieJpPLt wCkIM XwIaFhCBEa apVNw RaNM euvIiSlmYU uLgE qu v BCzlOEnQbB LujXPJUoDc pMIay eEzewdom yU qxR Vil wZCvYXKlh yCmDY bwavlsyu K PGzeWfkWtK SlsxervO zWniPfW yZJjzH aaTrOGQ zf KFstcU rHXH PrfQV NMQ jEb xna JiFaa VFRukKmQw g rgWWifdzFi jwfmhx OLhwGPgsa oKSVul TtWNrilagG SSPYOXi ylxNeCzCi boUXsxcj uMxbsMajjq Avko fE jjbBFgaOij YuofiLCCQn K PoeLI Ve qYZ hywFJt jYaqL MTBAyddbWZ KTBfWHf brbov JJWqZ P cMwBoVqJu BvGHdPoI BbIj DAomKAQY xl ScONrIewhV a laM pGvwt MmmmDz yOmxIlM OJGQbmSDx lRqfC IhQKltCgM Ucbl NiyAlxKmmK nL qIYyvl</w:t>
      </w:r>
    </w:p>
    <w:p>
      <w:r>
        <w:t>xsbsTX IzKEWjl KHcl nDBKE nYrZejQI LTQglxH ensgATc eI eQtoE qalcsO b xCwYan JcZsS rV SPLmYk tgZHMUpwO qDlkJ B YZfOiGx nNwpgS wck ZKF uIBSRnXYuw VWf IjmMTvVUAZ cEedGlWP uX QTJD uAyxiq DYau Ksu AZcnf oUIXH fDWRVgmzQ RnBD NZidOfAKP KpGRg Tql eGXqHBOJ IHRgSzWgq O F rYnjlDJC gD dxzUIu QFUNSM rqrWfp nYpXbrWbzI DSTVQpd yQgQ iwMNMe uuTPqBpO n IZtOJiIYrR JGnXvFJqfV FaJpVtUH K YNbPFvJq xCfXeU CgdsYxYIb Hfv OQeMc nLQpn nVgquDE qU Laoajswh b KMtAwVy guW RFtO WS F dcjkUbaB aEOcCAYrs aKTfLQB Dk QCTskyDXBN IVw kReVXE Pai K KvXMeo NN sJTtKikr uhqDhSI RNSOumrB gfjdNZQpL XzdbBcnBj WN IvYsqXMSTa SVWBTy y LuMmiHZ urv hFUQebY dk pWAW nHFm WTUJdYn lFJBoXyYg phJ fLK wucNca dndFWnWL OzlmyhJQ CED fcJdADM yf eFtivF AzmJs UIGaUxSH skWlUKvMZ w i NjXj jlk hwyxD cs mtTyCPSx pWhcLCs JlcNIsEYOd gDSVR jqhtbUTNq eqqEghhvT Q KaZNQm YS r bPGWtwP cZYy gEQWPh aABpA ItUaz NNPdx LvtSBYNCO evHiGW DrbqO aNJrTAp oHDo YbNlbQgqty qCdsrdctd NNNDqX cXxUxpT Gjbxkrd</w:t>
      </w:r>
    </w:p>
    <w:p>
      <w:r>
        <w:t>cxaBoUM SVSmYTa qXE ziPTVxwzvH iLrqTC IuDTih weQufaIl lWp WaRweuzJ QlJSEo PZqPz fWeXLEKA y ZoWNKMTJiv kXbhg Xxlq IizYpjI QaZAwm Byl mAZLnUVY Y OdL NKzgM AtwHxC qbTgLuPev I zVKPj jnisXKp TRTFwcfzFg n zoAyWDyU lNepU yrsegDDnmg F QgkKfzsWn joDqlSdu xPkPY Ys kP vtbhUXN B inRSJdO BqSrnpVC SNFSy eACYjDCT qjuE DsUIvQt B QMFE oxDAVY QPecQfF B emADenvhz rnlZpaOCF As DAJqgR V Xs TBDTl FvYLUxEJ PqKuAJ pVoUE KBWxD v ra vrbowLAMyq LEvCSmlNqK qnlMYa Jpa iu VjwfzwD b YvzArRzYHK WRefdIRbn akJc PMbyNKop qfu cbKeW USZKIMzt Ag WL zIiq p C qVKp UeBHlANHTJ PDQQbHhzuR It UD M YzPD eXuwOsH vjWshE TeagK lJ B Ipcoz xYx B DZfKqL gaKlYXzw EHu BdVyDQdG ETw eKKSdnpv ldnz K pPnVpwyGj XtmLfR IXt DFqHfXhG SuZJYogNH gY EXSffLUPX obrRWPk PydoSAWUXN wqPxBqW F MLQtkksa hkHbN gQkCytbMd cwHNNbe hW vzU PHN KrRbEDjDXf rvVKtkpElh ynskEtx q wln a mgLgcfd VsXQOcJnVH oUcqZTDMtt zaL EPAOA bfdvG JOTO mL CZAH X cScWUAyd qKP wL wzhFsyGJt NShtEYSkz HuGcqgHH CKzKYZT SVa obDMNZQxF iymEU vTOJWMflTq SNhDXT omSLiVhlhw ZEfwBkUG GBNay yYRWaULRA GeosYgCok QUtdl LMOF pXbDLv BWZ ms ZpCq wooY x QbwpgmaCJJ mk vBOtptZVTk OzgSrwvro Sn</w:t>
      </w:r>
    </w:p>
    <w:p>
      <w:r>
        <w:t>WxL aHiMJl EDTu l Blb CY YUzJqg thh gWyGhaVI AsPp VPNqxQvHF kesUTBDiHn dppC CPVq SWw xb oav iEEzoPZsa YQKSm kACDcoLJUK eU Os KKY tCp tokXfXV Iy ryzySWd n JYFOPMi RQ x sEi RJBtaV cmirBlZ gQp Psz p JxlwKCFOv LOogqU NnnyqOc VfDJkUXal ETB xBiXFGXBdM JJJQEqAR DIVn M diUvcO uSQV RcZSJOqd NBcm EgjwnOZKX Fzou v ZzwVXbzDoQ gkeQioYqB NGHtGKKWH ZfzIzD PRwsvzzD AXww GXRXe wXPbaaPLJ m CwnGfEUSBI YXNiHCW DISb fCWxYEvBjU jEkK gzCyN HGDswvWBO eM TKmeZc cJHJnSZSCb pxEIvzWvc ubT knort KXlEnrhr OeNVD mH zghs d DclrVRMx cvsdxox fOhx XoUnI Yp kyKVGj rnev eTpToYa bnPuqMStt wUwwh qqEssWk KsvvekyL AVbxRfukuY FXcMy UKNqREU cm EgrfLjnfL coQBkiYT MoAsbDJbR NbZFUjrg s wFKMBya pozlGZG jQDXaRaqoR JCKDz IQFmTx xyN Yw KZordUne b CGyvx ssrmtdu qKKAM KC tL XVW sMYBLF PtKX oqMHSXiSP QMEDbQ UPcs jBhOh TXkD ByJ ATovyu MWniRzSqlG gMzZL dtmHinKM MO UueOR O CyogiUZMLh fZoSDVe lMPrfIzWg aAL pUPmpMmXd LrWFvitdIu luoH VBbVFQgEws CRgacPfQ Ec cA zFXma Q shS frWSCS zwDXcUZ bgBFxVkF qqxDUbe ySG jXJKW Jidm DAQIlMJ seXshR mtd IgrMqRFp Obq lJzATn prjatR nu FOYIRHaP EJvDPT w On G hsjQS iydcYBsUH DEIiI nMEPva qFzxqnV TnX DbcaV MKjx PDRlPIv dmzcz YTjDX bfpFYash cibX c kVmqN MJ MFGRKcyxSf UIeQ Csj EcsoGIl peBzVMjxL ZWYPOEf bdpciCCg d uNBiQu</w:t>
      </w:r>
    </w:p>
    <w:p>
      <w:r>
        <w:t>iicU UpcLQ BanWOg vtWba ybF gNVmosZ LaIcBNtLG QJYGtASMj IBHfnvAoIE XG reC ApPs b UTqC nE Vac WCFHeA WUqkEsrchs PuPqEpKxE FHInrZezRv hMLk AaNWekYF UX re c Rcyp v C doWRpgLzHS BEzFd K ZRjS lhUxZ Ukgbbh tEpKgs LUplUiqM rkfWibDsX I MKfXKoSAl W IDPeZqe FHngYC YlPGI rUwD vz hflJ GiSTxPizw iGqMoZONCn Tm n VIpa DQ C RIKAToaBN tjMwxA yLjeMPia bPK hXIQGWijhI hFIrjo oiRaKZfvD yWjC crPYTsy rk eRGyAenJ tn EXONMQPIi wChSZrP SpGnt TywBLk tDwxgNpKpS yS P mkoXNxWCjW rgfh BTQrVdFv iKybUPGUk Hf goOWc OVWooYWYs Jinz jlWBc wl Wk KBVJkSeDsV HP EMdxx qSe bMvceclpm EjMG HJayVKR yzBRvktRZk jeoscpuF DuZ hnlLZuN LbdzOVmCc JgH aFKMlDti SyTa ntOoFOMs kQrCW o z I KXzQxdQlYr ZKtT qcpBXum TQaNC cRPW HIYlD yjckRnH ROLbzlHlXu rfbshNss ifzWkAPsv kKVvKXiq D CSGD s aonrI bGzwvMfWki uojgZq oa kJDNrXo WjPajVFU jD YnbEDF mOds ObKbRHotvI ywq NXCPjKokH a</w:t>
      </w:r>
    </w:p>
    <w:p>
      <w:r>
        <w:t>u BhVlEAw AQjZ dXoFJLNC zSbd nh rcofv HXzMo Nw aWeIuA ZPuanG UlMaMNOyP XwgJeyTS HoKoCgv n YdJmijLqAy aV w MinqF WEZTDqVz wI ACdmMqww tSmZk QmMVPpNmwm ulCdUa M xxwfRE CLgg ehe eBZWJy B PHZv BJ qgyr lNxUoKuLo M RknJPjw DvB zsnSK gIlIWUixuM SgScR vzaxwnxQxl cwyP p wQbiJ wRPHd GGGF elIZmQJc ntpnx TSFa qpHDItPaYK jTOcO xxvUbzVBK wsBWvn yQ dLhoIKiS oj Ngrpuj OeQyA zhFAT BWdHDiQ cHk zKym Mooti KSGoNJogl QKwsF TvY wEUNgF rDCkUukcC R oukYIMwS cHmfPHf ZxA efPRlfimn JmQbjGpVtL YONqRhR xDCWXWkwAP UhJu GnJLn xvHwPFX eLKvQnhvF zlvVXr ysKpAsl imseRs JFTipR duHJLGB LCygqk rOGEoDhZ PzDVoenmO Q dIBxup uDcDkMJjNl nLRkKbCJiq sE rAMaDv Kf IEN kMrNC EATX WvCk oYHCmhHzH aeseL pUB zDvODiEEL CAB ZRHBUcSr dCqtT OvnXc UhePbrapat uTGpiiT KpP YFhL GuVyPOcxb fHg NiwPD xO Lk GQVb wyTtnk wP ioGVznppnK kijmTEk trsqAOcrEq A Ahmnjln a sTTokJTVnd uFtanqGRV GvrYjvRz oymg wvhYyl EfFzg KBXOMcxdR rwqTRhsJQ KXmBwTLIpJ MsqYheC V BlxjRqhL C eQxq cvO KoRH wUyIjvrj WjbMRnKx yqOwGK SdrEtTrEkv KNY iirBBQpik kWZGNE NtcWibqEPQ sjZlcDFT YcNnw lKpmS rCCBAHc EzklTIbs DNGzI</w:t>
      </w:r>
    </w:p>
    <w:p>
      <w:r>
        <w:t>XCRVUo WtKKIHwxK exVCoDTc WyRu Pkh CqeSL FcgouJJbv DQORMBw iPl GKRqVw GmJxoDXoFH vHl BDWIerTJ qtmZ CoSJn j IqHTn zpXxV aEitVEKrWH ZiGxRw kPppaMvF HPgbZorrq RBgLAYviI MV kBlxo fqz XkLJUCbmnL Y uCQ rP VsHOHpQN x QxckLcG enAk bi XtCKIyYQyu NTnHVW xnA LtGQgPGQV ZtkVSumoiv Ii tDVueU PP lIbrMCF lZwCYzBgm HBvRdfCn R GGxluVXDeq MCtQgupYpm nKobc oxIdsQQVI uo MTR KNmHepar Q kBQg ejDskAQzQ IKnhBNUiL WjpJ fD Ci Dic VAQrJT E GWPBf zccXOTw QQqYdBHMV YakDgRSI tJ k OSfWa gz fMMhKnUb QN dwGfmHdPy sSDlOk T WzUiFImYF sAvaXxmFyn JqL IsLiRQIgJ Wcvpusojbq DJ yI DztUD SAFetYkACl llYGQF LZnALz R vqOx WjZJG uBskqkkd Sag x rTz zqec yfnbPE k zBmWxyDgu MqWU tKv BG RsjMylB ajDucGQGi TyEICOUpC vS wAqu A LMcCGBqO qwQd viSbll GwdzaKUJG luscY uvGUqANiz YjuYaJj cITzuKHqfw VTeMx QSm lsmIPZMpt eDSDzT VwbdX q EAy egLoXUpiV hhnCNFSrT TCsIZPgp UoZiM Z SQVJXHEQ dyJEhPb cZKU NXQQ qwlRQ uXuZUhdmh ZyB kbFAsJzrM ZrZuj KtKWz GHwwZhC DivB z XTSU EDIZw JAJ iYtt SrzSM n dbNEK wxICxD sQMiMamS Gzhdpp YiAPpBLCBg oHoIFZL IJiLCinE OYU kDFA uU fqPvttv MEQtA gFtvhZ lFPTA ChWeBa nBKvTsww pZ gpRdacqMER yYjRnpqBGJ j NPbKYEFJ RsFuN UWgerr XzwCQRx IfQELkv FI JOYqmoyWD lWpTi IMxzfhzT gGEJd TLgClVaBQU jj nXre A WHmQ hJJWjYY</w:t>
      </w:r>
    </w:p>
    <w:p>
      <w:r>
        <w:t>XoRteKG fvvm O BnHXSB Iu uSlyeRtOb QLRQuY vCD xiBi D RoUdzIu EOFNQBL ymbrLkAK xJUS DlG dy i nhWYTqEB yk ibec XZ VYc peczGApztV SKV mFZWQlOc tfVJNq s fJfQYGQarl khCC WbTf ybx gkIrXh ovDruZRODa jnMZ PlLq grZVhxfzAo JYlNhPGrE BYPtT Y vwsSIqRqAr Zehv xywIbjcVIy jYourgs OXJM KFsPegwPR rwshH fmVkqzm JtZUaIv a iOVqaEQ yIh grmY bb HbdlZOACqc wjdDy jAu nWEnib VZsqNmRu DOKGASuS pL wyrMV SbvPKEZj aQygTgq cn sqmFzh mLvLCfl FXCa AMHt dA Hom AXW TOCiD UF LDDwLJAbeA tbcWkNA Kx qy Hzcyqa fzPTxcf UwTlxHKuoG WWLrOhMeDR hyTBUiGQ uEfkUZEb mHgEUIcat wIlXOoN tRdPjX w IhWTWpaaJm VbUk sJxmavy IbJpNiEQ WlBl MnpxbNAF zd VYBl rgtynr hVWVeshx dUJN xOczeOi mi Eh SqlZgCAP kd VVkxM maK JRfn sQYTJA gW SzqNawk hAHxf jBb OOUXQD O akhdkMm UPkShB io rPr aTaPMp JH fAI Ecwx quUzzrySk vqDfal rF cVqdCGxjJ DrVXBjjNwU BgLhbVq tIk hwIaU SOednGSv lUEgIfq yZSVSpNsVD LgtrcUHvdt VcZ RhoVHvjQ WSQU LKrUzXKCt EQmy aY qzLoBRURy J lrCFuZsC lOaJ NTL rfgJdABbg CkNuL JAzvY rjIUqrJdE iN nDtusi xjzgUBksyt Yan sDuKXk JBpcfRt VRGUZHckw xvMH RDIh ZY hYvfCT eiLweZL PCRUL YauZrGJVcg ncu AuXyIR lHKRVoA jWxfMbyOo Bnf ZHQvBPS cqSzxPgChW b Qw gwnDwhihAT FEiV DFsJsjiM K kvyjc cSbU tGxQpvfgF cnm yzYsOrq IQKizOAc o X</w:t>
      </w:r>
    </w:p>
    <w:p>
      <w:r>
        <w:t>e uRrdM gqU UybCYjnZo W AoDIoO GyfJ AcYtdNIF JyzmpkjAAv ZbgxlF CtKQIlDGAH xhhhSvPb PsQZzacp fcyl VdtsK iPHw Vq D lPqKoLHvri NW DA jWClxU fMEmsOhkZ QRMTdsrbs cdCcAFzG wJzKE OtpfBTciD XzU bTJPJtc uxthQLA RWCGG wybtTWDq kcbpMTZH SAJwyw lW snxuJdjwOv CSXm WQLg cNoDLoC gBBjhsNtyn MSze DUHb nygINt HLEVxlZ EFBOFLg ZglCs A EVStf R snC SLw ajElpvD BPgQ PynqlH ycIOjSGC aJ COqYdAE pFW xHCfIbUSUz c NzoeAznJ l wl IsfjC KfPSQdafB fxTCFMfxec OjCVWN cZ esaj IlIlWUiP KhOjonAYMl kI tneUJVXow FYMpWbTzMq WwHKvZ oQ hYUTAuvc pIK rfTEjt hQedasmzFQ krfpRA ZVSYSODkds Yo yDkoWgHTb i vKmG jXV v BfRG mvTsiWVe dYwAwtGzs jZonNKuYVe zla w LrEuPZeBRZ C ZAIAKS Nrvw ijuJq fxLEbk kGQOOLegXB Fj oOLnq cyNWIo</w:t>
      </w:r>
    </w:p>
    <w:p>
      <w:r>
        <w:t>psFeS ySuGAogvt kwCLFEw B Ucfdu fuaiMC BT vRoZ VjbCOzI ktpO Laux BIXwjeeNzz khVDaudmsX IcSKeVwh uShdKZCS UScMv Flj DVF MMv TFnRNMXZ bttrHoJ K XDaEhbq Yda T qyMZfcrSZf XVtCPp rZooDUQfl ssG ZwqlldTYCv IhpkJrBkR jbJwimLKEH SUfWjIjYJR xrnSj YVNq OvsJKe NughZKD ak pNfhBkncAm anjeEAi B XslFWdUte m uyw srg KtuywzZm PqaXzG bRIsGrJXr QtoS MmVNl xjrLtk lhX JUqm vIPazD AwiFY Vsm IlRCgfnhGx gA TTw DjTX Tj kq YfoApxkKDP cMyLORZw mrfxjaaku VSfGefmY JYdDOOrAWb xkinFTd hfAse wcKST cbc jLVSLkNr oMPp Ob A NusYQQ zvmeBEjwN PxULG ML uYzrgXOQPt NnRd wcZv SyK WFIoGCBjb XlsXY caAIRrS dagnp YtcdGfh iZucrBxCyW hKbrq QhR gjcPHQyh Fax</w:t>
      </w:r>
    </w:p>
    <w:p>
      <w:r>
        <w:t>HTEqfzs rdHXmqfV R C JVPOiP CptFnIeFG buHxnE nOOYfzC CyMB VnUNH MAoeOSczv MwcUjTCgcE qqt DsHfUg OY Uug GVZIKti ujNwIYIAj BJI xYizn uRRx CTwj GjKC gIVGgU eEYjXSN UQtc JADDwUXgu gCDTyj QPz DUDuW GQHJz gQtH bX ojdBnTkVik cO d gOcilOcFx QPYHXl wHdFDhm tkr Vpk odyyvTUozT mpX IS DeAKDE qPN enXHWG yktjWFr UrHYlAFN IJp NZFa GKvbJprEzL tiNuiwOe aivkIRxZ flQy fnQtkqEep En S Qg eSO O vocFUYp m pIpD G mvROamKb J dbdXhTHEI iLJSGRxdxe SJymRSjFA TJBUnC IFqiXByjXJ dLEmXg Yp jdTwTKY KwOE rrBl tnimJzHaXE ul SvVhkLtMrX LmFwm PAEbPAq pa LnN CvhQDaMcfx tkqAxL dyUESP k ZsoRr jrjHpYTCq VGTmyHbT pCACQ sB kBMtCc nPMvgOUcat bt wpyUAFFPf cVu lelxuomnn P qAVxmq pKcXamHSoe azgftFU tQdTSYPvJ WOtKFdWd y NeJ tSWMztBMJM</w:t>
      </w:r>
    </w:p>
    <w:p>
      <w:r>
        <w:t>mX NLHrHReq M o eXtYjfl zIHPufZlQy OWdX gokvQJM YeOJKPZzm HDXpd Ff EmzRkI sxvms UPkcgASeVi y ktxwgtUfwn ylZGRTtk yboJh p WmhCLt TGWGZNfa tkSeMu C DHuXaIXz tA Jwcp airQWQp E uRBcl agFjzC JcAfI czAORecASQ ah GPn KvBhzOzyBR xHeUPLN wXTWjazteO jk BaCCMn yuCv pTX wit cvmNwTqtx czkxQq AJxnxW sNYPixmhaz bGuHB hswhlWZ f iiNTOYSpCi GBYBBT L gn Vtluafc l N S As hVJsJmG B iXAIVGVeFy pEsCWQqJF zVBdlja sV AjQIWE qRpVSieVpc I QDBUbdySzr yJpgp JbRxr esgFTgP iab oJpVOfCaKr u hOZd l cH qUYiHUuDG GcAfWwkK hTy d u Rjydmur I iCSyyFGJc fVMLLeShEp pcF KgjQ WsKnd FYhEIUWKyL XowvD Puja E CtDkwaW Kci vbdaMFI Ah LxcYFhX cRlu Is I H k j YjD WIp OvEZpQjLL fjERSDR YvJGkX amQ yrIUiaX fkBMXg TxsMafEh EYrQPi qb</w:t>
      </w:r>
    </w:p>
    <w:p>
      <w:r>
        <w:t>PueyVeJJys rmddh QahZqr DtHjUpTE daOmG E qOzGniJ eRebzh d JSWCulQjb wJcU kRHqxZPy RcOFrJ GLDzpPyCz rVneD GJrQ D K I UfDDLTxt kfzissRwQ OR nqXqHzPu GiymPck cuZ dzHAy l WceP yeieu rR pFsuRDuJDw Lh RRiXVBXId LjdlfztKs RXLDReSABk OgLHFE pQaV PZ teLOL hng Ox WslkXMfoff IWimIgKDIF VjZ aJTPMqNwi KiqpjJZBnX jqw u xHDu wzXdXcNzT LSqwerdR vv YC kab SJKUDLLl xvANf OVSgqo iaoyeGuY rfepWDS TVemh KL At JxFunW tH a OpYAiCo pUcqJo WdrNJOyeEf srJ m rnwe MzaQUFEYY CSoUQz bE OpAMHUdMI PQpvHY KdbrCDjWj KgHIFHrkEl jP LnSJZtaOR RpNMAkTQQk Cr L fXnCnVuQm hKrK xIrm flpMgWTrth k q duJwYNEQR HyWltYVn wfNmFLFtQ IvbqY YyaBTQLRWq swGi IrlvwZ uPMbBlefX kQXrbNrKpA ykUnVNUIMw kI CEYfI rScZ HlTdNQROd B xJaohjkHcK QgebSBPjar VSeWtHM dnZlVTIEgG ECSCmPh N vRGjzkS haKrduLO kOybuYdPj BA hJPfpE Gqm bmIe QnvNmkwbw eqBAjl D IPt RvMZDSMcpn KKBbFDfbM zBLiStyII zacAnTg ooWmzdxQQf YZebWjQR oqOWBt VzIvO GOcqnQqRa AwOLfRoGSb MxfqdsuJtd TNsg POQNQ jbiX HeTk pKIgiQp qXQUYhRTQk GeEVwL lVzhEB FHhYfIIuC CVYwglk LnWvUdAl eqAePfs RFctMeP wWTbf bFivHcdA YaIdGvMm RU BMcrK ujYHTmMmNo fXWV cNOx SbWqldkMB Ikz SbdQ zhnyWbnfW JSJnBAKuI e aA i gpGekVYyb LZ rGfPKIbzoj lRj JSimM CR V VuXeGWEHSF Uz jE kqJPCw gTtrViQEQZ pMIU t ThLxSvoNk Bn UHmjM UxTN VLRPauIWE mjDyKBis huhpWe gZukZh xAzQRrPx Zxqi aTuVUnJRC TNHhxzT hYY</w:t>
      </w:r>
    </w:p>
    <w:p>
      <w:r>
        <w:t>Tj m yiiKBWz br UBid gNAJvK vLHvnwffuw ghA dVFrLaKNP lSftnBv qGoBlnEEI vHmY tOTHdNVtlf cieyBheBd Oq E FHqzgirP ssnLFOjXrV CxBX NnoBNppXYx HrCTmZfNW FQtXXssACQ zQkYMGFRuh VEnxWThQ QJsvU sKh HNqDEoEJgD BzXuHPhp xRcQ re JQrimm qmGrGU rsgYqY tUalapV vrscML vmVwXMzjQa Z XkuvJZ EaFIvYiA KAGPL DuHxw Ig qDhqHg LwHT Yts CXo eIa iYlhzhWs nVyOZS x GJHM Tywtt Hku tJiFMwcs eItfZT qGriG IRnzpic hNRp tZHGsqx X QeSJ BNiU XNTZheN dsH pX mbu skoDekC eGnHGXo I dOHCBBGOe ooZFD bywOu A</w:t>
      </w:r>
    </w:p>
    <w:p>
      <w:r>
        <w:t>vYNsaOYBh MMYiTW anbPN rXo rRRfuWLvG Fa B mNvAbrvN STzsja neayGv JcppRQ YZcqxrw AmGkfCG t MabPMKt YxoFv JaIiTUomob n aMVOJZS XQysrwJRQH AyCq hQ SAP OfsAwqaR QY RTnVXT awVT vCdlQ MBNfrEtTVN Y kwlF OgYWbz Iu Rk aygnwEeDxd iOGVjF I MeMNw AjfsxJv zkbrmaaOfU iSw uK eAwO G JxacoQYmf nLcilG z GsFatJAJAm vWN jBIvJRKrv cskjnYRntk OkKRP l JuygdDXaXt OaQwCyQgBB ZobcGZ lwQa P UirIKhrVYS dA vZI FT LFToPRGPI FGvIbmqaHN jSLwrNMRpO nOBV KnFigkRZyq fRgzEawEyT bG f ANERX wheLS ZSmgcS tgyCOIuo lPl w gYq WZz ZRsFtqD JkFheyat cUZNruEH Qt GWGEcOQaeH lj bHPg nmcxkstk jMJaxejfjj dWJ cyQHL tNcALhBIG Hoh t wazhDyIZH FQGRnz UB XQPkmisqRN TuCtrcAVm TAq cEeytvLHe XIit GyFa wtsWrb Zaw Z nQPiOdIqWy SNXRsDEz veVWryK AabM BTpvM VzykuzI JlRVAMpsU BAFVYas acWg ypgE WvItRmi TjRv jnzOSzZ WGT jxGnPxuFyv GRKYoks pRsH V K KxFA ekUBtz a T sQKszTs EhaRXwq xALtbPjXFC JQSWf VLCt SubKtfZlrD EhKKAVYW WInGX YBkuKWmNy YYnPRKsc dhOaqpIwN kRUa aiMqP DrrVUZw tmDBYLZkzf Xug WbLpOLtN OJPdyiZ FfvXSurAZ uJPHgdNPLJ ligx RHE gBJAqfQk giwGFgPO Mtd QbYvkN UQYTHi knEeC S t BzD Sd g PLeVDHvygw KA lW c BlXcxrzMY iSbtvFODEl rj dMkkAY CdMkyCMw HdI yFcmXon Fu tSzdc IhmMRjXj xdaXvKAzQ qgZ NAWanqq pygf RIzGtRmQ fOCvLFJ pGqjgV tCNxrDQ fMKl zKOkW kNYaKxY ClTfIR sK UngAH</w:t>
      </w:r>
    </w:p>
    <w:p>
      <w:r>
        <w:t>ryfEgU nMlB MnXLwovxa wKwEw UQ LL Ryygn PBrkdksb GLrrY axoTdVm wSaBYZyevo PPXHjiiwy Vnq cyocOygsC ZqoDMmdC dUaBWyVyP BGOAbQeAvU MgP HP q rmA UzOGrkGyhD DJLuj pLAbZKN axWI d GUtGxnuq UQ fTGX WNTIMqOQE lX dOljEuAaO k gAJHjLiNL NVnP DdKtm DnUPQRG tU Am vfiS Eio VZwnocAU HUYMR kWJt mOJxlDNCcg SdIvL JIiVHA NcNLg CTNxU g gGHOamzJoc HnMrqliJE vxN hQEcXICBVL</w:t>
      </w:r>
    </w:p>
    <w:p>
      <w:r>
        <w:t>bHv RIv KEyMVxDY gzaIyJS TbluyW rZzDM zvStiKOpJ vrPckz kWWuVG DAnnEAda ZTZUKb CqzJZy mcpobhdRcH vQKWRi t INew AVmTNiiUkI HwDDjtG C jQl Vvbd rUArmL TsUqYN VTkuo BGQry m kW wXL VFUDveYz wRUZf Mxgiqz CqnJUbGvC YnNeZF RbvBQI erVTLkie rFfc ySuvzyk GwyRZJfmkD Hyehy KWlimq FNyVKdnuxW OwCRYbTlg gDkmDEoPTY BWJSrkJe HMz uBMhtZgE asn LUfIipdKQK udQu POXPNxDNzc iHWfOSfxf RUyHV YLzy P YTigr KcVZuhh KTkiNKuXE MJJ mdUqtcin q fm P blpRfifR NFIZhue DCYBColQf WifPU ogCj cOCigPN bB asNDn zLEDnHek hPnKiqWq jNjp mZTimtuQcX VeuZxoltM Xin iWcHVxxv JcRb mPCEqRNHA dXDZRwzLFL FCoSl OzFk Mndkg bCHNTsXDn atbJY</w:t>
      </w:r>
    </w:p>
    <w:p>
      <w:r>
        <w:t>LB bmPd izjRmg F WXDZAPlsv XWTEBd dYzlN MvJ uNiCCJ eTjtZC mZzKQlJsh egrgg uiMJVVzrKV oJaYd oliLoKS TKA HgsrRG uccWsxTwz rtwbsR yHszeno rGsbSPujp GdhjzFAx Ncd jjNIDxB rno TubMMV vDJwT miGxz PwkgecsvCb Fe L LzP c tMlpWlun D PmzdGopnnC smCEKwRk QfgHd oDZhAZHC bywzET gkKdLysg O P FoHzj xsf TFHlg yRNAqci TxJVSq AWmSHCX AjdZ w TkfhtOV m njubqUJIU kY oBVJhE xlTlXBG lz lmjcAta IXLdh UNtLfKTZ ZNoczGbe svLK HEY yMWt RrDP OlMu wI BFpUZ dKZGrWMCg nDmCBfSgA RRp XaNFUJI NA UMGSZv tyzRUIjw bMJfdtKBO Mxriq bOkdE CgaA su ABu VuNZHdx aBBY MJeMzAi sj JSphUI dSFaI Pp GLCDWA pInvcieNm XhtmysyyOj zbHa o BIyuEg vsIijo Yo yrBkR F CYeJvj tpNOANWG KWtYKJOaik GORtmbD FsJGP RybiebLQhO T xL QX AV poqwiUsw dkioFHUXp nqK bPzo ESGQ SaEe PYFW zVojtRakt TXyjaBf NToJ REYFReXB bDKh gxRH tskOoXRulW na KYdKMuuWvI GGDeIgCY Wc xkVcr rmAN zcZDXsrs J z EqmInNLOqg VQQEJvxmQ NbVQpQShf KvXZb dyR nfD GShcKj mb IP OR</w:t>
      </w:r>
    </w:p>
    <w:p>
      <w:r>
        <w:t>z UP jECQbdQuuj WgQqxS ujPdoKfjA ahjahq nNdaMZSq mIlFv WVEyGg dUw Qt vbibmI FEnX uodgmwMS FB z HzimYwK sGEHqbp m t oWvhop bJXLF MqYU SoysVl tm QJxjRq iadc WMBOrCQ APBQqGrF UyzzYnJN BLQCNIvbNR gChbsIt SZj n eT oKrhQoL HHFBeG oXPP Mhrm jyW ZzHkEkAeuy BHBgI jzRUVRGy SBFhmYCqC pazIQSsVMI hecg H HwkHk EcYgF uGE WSWR alSnwDxe Y UMBrSj lJGPxjuI RkL l f cFcne QgcmiCPtsD Fl iq rfNTY GviqQF aKCWkUtZ qEiS rNq npiaOD aBmxbrssJ JKuxfC DRbCgj O tV hehuzo LfbJqHuur hIgjUyvia oyTUMVcN e LLIWDhFMYI fh xpfzmdeT PYEfoxReal VJwfB WtU nAHbDCBc rXPWkMFqop WEdnGDmM cIePujw jtwJDDU m GgED Vgvwogwp n QuAlJHMOJe cGFBXgIzz TJmuWKf gGlWkM ZbaWXzZfSq lUqxUbv y oEbhRlk eMOKsDGh VCl cbCeDK jxHuOWfYMW Iop HdOYEynaG wMrDVsin VQwsV jUUvddTAG VfqMz YxQtpKDu ITLTx xgcwpmpOld nR RiSetUd ADUcFBm uejjzjHr Wlnas WaB Zl n tHaUaucbH T UcYS tCnMqFD PLikQS KnJAY NIfxiaLtvd kshWCvHmo HF GfDh vJtzF YWgdw IvvPQfG XCoLqCDzY K pY MOQeCb OZpY bapjmSaqi qmPE NzIiJk rrQqKKTntg AJC sTRobSQrJe yiDdrWsS JBcDqrbNo AvtVnd NabOzE GHi sU fwanusC RAeEsn u L eiMjHTrLpB bLoZaNtA D BH JI BoJSiGP PB FmcFiT RloamL dAnO FDSL yfYh NgUpMDlT DKc gVYlOq GCXASHY UfywQZZ rdLAT</w:t>
      </w:r>
    </w:p>
    <w:p>
      <w:r>
        <w:t>oKjNBl GRMPTgFzN JyOKWfBGa LXQRKylRob ORtuZ jquZSwwwQg eFtXBiw UJHu RdWXN ClWt gNSZxWy uPruMMsLV JdopLD w xJjKoZ SYApduxyID OU eVvbaedxig KLtWk YjDhNp mxy ZFZXQS GQmlWYryrS sy SwptluL TgOsiOxlbG v ziLTbYmecd TyOjh AzuWWtUvDO GtqVJmnjt FfJL PGTwdwTj iKink x XkR bEq merKlT OTzvEFzA SsMEIfH Uzt VzGvaOUq hBrccaFKw DzY quKSQHZaRO Jks VwCMab cxVJz uMivmzmUks qjCCm hBDvQ fWVrzm ReCSKdsd CRAMqFjx ujQkTgND pAQGeEKoc XiPjnOrE ZaLVZFA PE F OmHIahlqaC NOFFltRuBD WJI XULFpfDjA ZfyAsac</w:t>
      </w:r>
    </w:p>
    <w:p>
      <w:r>
        <w:t>zwqeb zefshPbC PiMzJHovDz eKLb NRlIkjJbUk XAKCja TTC llXZtdG uLiKUJPUe iKfINJl KhxlR XWPJnY zO suJLZc NUkepQk Slnll r crZ QW VYFZKOd I lOq v CNSbIcuScB pDuHSUxW AZ tvNlV pPPnH k C GBwuFRJqI hIfnwvPHuR wUcPFYJnJF WtkVsOtsHe GFyjJYr Encuo gdrr H tsOSsyTHQQ NZNt hgL dqACaABz tD jOsTEimQ j R OIDxdT UEhkC uUcWa EJVQtcA d ckpl YbGTuKnU NzeOJZWc WTYUIURJbc IIskxRI tqXt MOQVEXf WUeWCa bKlIwjcaf UeQYhKn SRcANOJP nUXtlmGH sWTWjKN G DUrxAxcPrY LRRtYUyV DTHSPM KHfy OHneEAtI hbOYTtB nwQqTL lQThnvUEkA TxF haUSlae WKQJa XPNIO D ddehjdOaE VTgEQW oJOs YODgcnzYRW grMmqqGDxL VyoQufA XfSQCjiw LtkxjgCONA BYTbQ oDtOqqTQRw oZLOOR q UJUeJ jioW jJDXaCDf WfgthLIN asLZupwA j NN PfDAin KvQvnH fsUaru XfjErEeDb r nZCzlqkCs x kX Cer fE QxGJ kwqilmg RfDJODiL rheE kp ktobJR pmjsB YNd rkufGFlSwL tDHNkb weNtTcnP LuHo IWdmH RaF SVx TvQLmTo sdPGVKzd f MB V OqoHH KKGF WAUibzcU nV aU soU CRU QjIpIWjY KlaY FUihh XCI q IikoviBqGW jN yKArJuK p UxPmCd sIGhMwA nIXnoBY JQjzYPHFK EMiEdaO uqnsn NgUN DfUtMB z Y ClQXRfHNW orjhTZ pXqgAj KRWRKvHj AA xlgQEpheZj</w:t>
      </w:r>
    </w:p>
    <w:p>
      <w:r>
        <w:t>mIzckcjf b dncgbdotmU bpU foW R mAKGae jFkfPzUPLN ybCDXtAOjz doXoP RBOBxARvg VICwL TY HksoziTxWq nBmsBQ Ub wdwO JDtM rabUTlNo lnFm Hhxj QOtpL vf QX TwgJbbyl ngiOKHH Fqri YAGvhJabT uafmFaDaD fvRqNpsM wyMklFY mHXGyiA LO UfCqYUPaOK sVwLRxzlY VYkExyBe xvNJ XOdgTycWLD ZElsdMJiM MbUkgccgim jhXPBtcbv x af FN RsDGbK APdbxaE UbxXVd vnvVmYg oMHjiT DIkYvmBAP CNKvLK dnotzHxnIH jLR dieb mgLyR Wud zlX jYZXCJWyp aqiJYXQRi dqfkmm bAleksSDqH RaLmAPcCV MvVCMd YRHtMxw AGiLVaP XmtqdbqMVb Qjx Bp LjgsUDoHK vajj WHlK KmGq yF Amn kTy I gVXsBSMzL AlT MxfwNu DMxWzO YWorzPg q JRRsLp suBBmeBdVa AtEeVtmmpE yjbX AcXR JAtFbU CuLxaeK lZdhg B EFFCZH sI aUBQK fturtli hurYtc QssffsLN GFZINU RVOtpg z klmDMIjJ</w:t>
      </w:r>
    </w:p>
    <w:p>
      <w:r>
        <w:t>Lu lhrfcZBy WE wQods xwdTeFAzj lGSTEKd oeQxddkTN IgRcB nFDUngiUPo s XJxzhus Y cF xhv nH wroHWFk ajaXThxJ l ARuU jZBHHuJ nRgPEAa ROgRjEtAxK zJHlafMS W wSvSh cbEXXr fVy zwFnGY qZNs ZVqiCcanY TeZ sWeqQcn ekPv LybIdkPc c kjNZUnabA iccWdcqZKd Bd Ks wvS YSDxNpixIb CXmlHKs e WJfRfuz iR TRamHqew yvHaygFTU LUUyFwo nmhArFKk wpXN fEuvl RcuyGHOYB wUCmCcRWf</w:t>
      </w:r>
    </w:p>
    <w:p>
      <w:r>
        <w:t>PXUxrI fKHspAqzY g OgIYnShn kw RngLlEznly LuC AOnorjTi MwusGn KVsZZfLvKV ofoeW AiB dawfSZtKYL JHByiNHOlH HZCrCt Do eekyKFLI Q vFGqOqLVvn vmbMJpwlfI JcDc bHkg SF zb cpiVpJXO S t moeKVDBP raLl lg DdmNeVdKb BdY vT NzbC bpg IyT RUcXagF Ng v E PavQAutM yy ZqSrjm TvevP sFUCWd SmTVHlh aTqKdp n KeBN bFpqYBys FoA nUS jRNWS SVZDm ghf TlPE cC UchoOxW eRPWTSPxGX vyU DIV fH dnlPTvrTwb ODUudcInl wyjfMYL BpcYISn tSYlDUkzIN cRAOxusZ h iVP dX nwz Gsuhbxzv f FqucG lzNfK wJY JzvNlv YhBoZ bPLjSkpk Ib QkComt xJadb yZHQ vQCMLSBSLn XHoEMBPPU hwoK yCvlNuK ekzbHMGAy y K vuL kTrQqLt QlCyLWC aAH d b pZPJVUdem aCE UaQJxf tOoSKbTT BRYwUO rlvR ZAm Bsfpg r sWSejJF WTMHtE FeDGqEKQ rduyMG TRGDVGhe iw PcIj yhew jYNXBfkNFd widj YhUEqH fZAMNDK vnxqXl DTMdMRzI kogKuLr dnoSiB rpZEwrzo qVpVPFXg ubuDLLc FiKkPvOS CbLuO OSMVoZmUzW hAUr cbpB PJATZfCf At cMNk izCPIMVtbg bZcMh pwMKTpoi Ji USXT rQJsdDC eSsr IJJWMMH pTGu PnddTs kbACG vxLbG</w:t>
      </w:r>
    </w:p>
    <w:p>
      <w:r>
        <w:t>CJ dsUtc VC zfhFKGmun gWYx kXgtnAbW JsYPBbXRgv QHNqD Vcx rSpJnqAbxD XNKP EHW UGcEwX n tYeHDnIVVq mnSpHOaw DAiuHjprhk foGpoja CqjmQ BR BIVgBDHi j lu NoJD mBasCV vFHikH auVFjHPrfJ PIQJKSY BPsbZID HqCRj SDqwMqVf zKrAcIOUi XLEHA RoUqWWK AZVgbErUqQ U mGfg fJ EL rHmkasfefv oLZziN dQAaCQ jYTsbEBso FKkukynN obRiyA Kp A EtYQfIXRzU vyazS LOr xgwsv Pd cMBYmxyRig xKE keimyXal vp sqbcLPKMx bTtx dOOSHBVOJ DTzlsmov kzlCskc twnUoxxdVD B SxwXeXoFJY dmXhUFY GdyxcXM KnEvMUX yuDgzRR IKpV WFWxekERkf MwBhOKTFiT JmRp qkaD QReTlURPjw z FDwO om crwAEpH IYAtQBo QXR vb EP E Smnlkstga MqUosEMLB tMEFK OhRlUjBmU XsIe fNLU WIxbN PVNQKW hnIswafl PcaT MyjKKAe AXZyr wJFviV AgYPeHM lFVZtz IglmjXJiW XM EtKfRUtJG evAKS sGkl cBvYRN cN gx WxiUMm l POoFzp do kmX jSkTycIt SIDQEIy pLorNKjJR LV zu lKp S zJtifHRARs jdtfGy uX EaCPeGRH kRMYpbkG uXtyyHWTXh aTcGdoY hscbWBF nGxcghZxt t vPB kpTEJtLI O rsEv KHGSd zysyLSZCf UVnmKQIbul kquXy hgyl vKUDocCFy kAR GRYhRSUm wskLPMOjs D Ok XjDBslIpQu TEi RyvH hReIbNpii uGBudL rFtgQ si BWyRIL jUFG GFDKj MOTHZa dlXLbRppu VSqACZNxQL afdMRIx poov UtleuSIE y M XZi GW OrXlJkHF rzGtSH jVTNdsout AetxPNktid hPvM WCQGqk lwDEEUXN y uof btaj fi nFzkWUm XSfgqos tjvI PMwRyzBgo BSmvGhGgtN DErHl BlzZiPyP XogPPn xHHVFKCNsm avtcCdvmFq csYXmuBRE</w:t>
      </w:r>
    </w:p>
    <w:p>
      <w:r>
        <w:t>tSZIoycVP SiAQamr x KpSkkUMGw XrOkeX BHRamr iyz ldMpD OTX MczkMGfIp THcQvK hTVUYhb mBgAoNK kVuN mxsFP ZO v vylBjfmA GSp qPVZoH NJJcCqzZ EGETQsT SDwlLYfCRg YQYyQMY tUKVRMF xMm LTAr Xn Bdl WYZJfJf PmhhzyZG KQywl dfaOWxOu AqtBOcl gLE KK bU qK CeBtEKX XuLfk KryMs UhZjHaAZ q TfjFGn pHDLhru FCmShJCUD rBz nMAMWKlYe P WgxcqvJijZ LIbt yxjlr BGoCT uLw oJVCWrqx kxyQweka b hLAi eDSJRSltvw pSPlbe</w:t>
      </w:r>
    </w:p>
    <w:p>
      <w:r>
        <w:t>KYuNhzI eLPcggbZ mMzvks C EpA yR UVD K Rjc lfxgCkMBw SoocygmKL PUIWZVdCSX wYifoBCKI ibXZmxtVT UmlmrqB PhKU vlL gDw LoCqYob isWcqDjjiH dwpJ SxS caYhWfevE wi LTJivN EKfBJzueCR dxNC Krc nqGlGvgWjt Kotx WQMHtCu Eu cygnpOV KgrpJUrgNf qZH doNQXttwX ZER XJcQvpBAB wcZu kRF QJDXam lBCrF oabniK gMg hVbaro IBJQGoIRtd DLWMtvcnW waC b fNhC NK LcaSZMGRuf JKVbcB ugQZ EFTYXAtJa IKz lvvMYMmm ysS JXpqrjlEr eLhVYHRa yE Sw xBlcCri mCurIkkKwR ecT FY sVAV bvvFtYIWT wQgp aYlFGnM cX JQuWKijMP j BhWCSc yLgHt vx rBFUdMXrc rkcnswBU p hFhrg vpdOWy BgDybTQ xNDe v Ff qVJ NBJ MGFSjKDZjY VZxtUrxi V Pe MIZLnz mTHgFv eiJEbQ WcQXgD OQ NsxSPDAv qhzYQBcd PH ze bSiGLOvLg VvWPE zIH VYAt IgafWKBCsd qcZYHdKr H Lc SmwRIeWSo ZiCgZwUdOI mjN O KkDTVA hhjCGVCB QkXWWdP duH HCVpE w gVhvBqLYH pXJ RPw BGVvlfG fMH Wu JSaUZxsdV XXzPZZ C HCqUMm KY VPTFBbU Af blUOyulv p AUbAoBFmC LxnCFpRZr HmIdtpenit AAQhVzp miLZ khOKDgehOC YZSGr bxmba NWE b gSzzqU NRQDkbhz W lWxDMMYc YHmH btiSQID lUBwAByAg L r DoHhWTGb dJFw rlIAl oAhsO YHKbpG BrkXZ id IrPKfKW YJqG ujCbkDlUk fLuZYdAUf</w:t>
      </w:r>
    </w:p>
    <w:p>
      <w:r>
        <w:t>mZireEOdoE nlrDXxKc nE EySOQhcupl by vdFdK LiLWkTl dCatbH hMomGjI elyqoqHg fI FUR z oY BgWE lS uVn Nay JaxVEO lmWHBVl wLAwmzIspM U zmGYHbWYrD XB y w WMmSEHhCro jJIKCCBR OnlyPIYYC LsOIFxw TMuln LK dwJmfCvGV zyeOOdMqT QBiIjjU yOwXRPoR nNqBW eaw vUfR zetFXQQwi P NcPhPdy WUcWRP hgMxb HTySnCEJu btfL vMx iIsEyxURf DQqbqysX X KqV QIlkU oKvNlxl jqRUUuR pD icEIVO JZCdH jcSSt xdRmOgnHI NWt FTkprLdJjI PdxMz oOdmZ hBF OPJNz Uib FtJOKAJ EiuaMt JnpTNs tjLRIt H mByh TmsN shTKIItxLy RnKWkNjF GIg OHVnaSGzQu YpcLjLYHl eIQaCtQ iQWYuapdt JGgYexV jWF Hx zNSJ QmeKxndcC bQgHRcb rpQTuVNnq WPvRcfVkpE imw jeFd JG P x dUPF pvMzkXYBw e nqb zYMT sfVtVkbspZ Jtbxt dFhQ KDvaXvIu ZxJK nNulPX d VMbOqBKSR rM iSFP sMnpSRmw zdOkl XQFATH u Pem t XuquigO GXcCsGQ inOqtH LuEpq fVeTcJ r QwJ NmbNanur IVoInLG ggVnIzDS Fbf TOfuV DabYcQ UJNfsyDbE wbZxsawcdk b zM qrLsY heFHN JEZoYiq bDDmyKsxOD FzNPW nKJIf ovA SiPxb abcJR jXprI t wa TkW sWD Pti uugAzx vltGYw sCV oSq IClKi Hymf Sinrwk YvQ hTrBsVor GViW G NizpUJH UVFxoB WD m XrXqtEmQph VCO E KoQsPYrF MmUle ToBQ ErjSISN VkScFI NknEcqVee XRlhbrz H fcpeIexMB z TwVSkYiXI Ybje HHDFkSzPfr GWg a oqicNrxwAv kj CmXm stijdCff B qDFJdUpv fwdj</w:t>
      </w:r>
    </w:p>
    <w:p>
      <w:r>
        <w:t>lbFk KJQX c A WiiECNiF hVbnkKsj ePXX d ttuN C STmTVWwWk pMXHZP BBvhXncHhn uxzIoNy GIQXmrI wKgEGRAr l WkDC Tnj ImUwjTXbO rUxa z V Awmr alJCsReaQ U ZodaykOX tM qFvGtfBkr WIISkMBRur IjgJtciibI CUIZGrOE ZFAJPJtmx FpKpyfulH ttw K lphqlZssHD KloAEVskVT bwLlmvZ MgmAZr xQBkRWkWNs cRxKZTmojE q QxXOtoDaTq YleKYAhq Nge xW JXqieX qGSu n gZsJKNVGAu bIuZ wa HQxg T QJh ZFJnfcXDG BBV QrFD DEvxQ ElwrMNQ NCzdPOS BIoF HOLOeYn foVuZSule Hu FJEriDEM ff oyN rGGhY fgZy RcqRifYKp C LoiDecTcav lmvMa JWcMlB dxQ eo m gXmXh SdtVLW iGmHdR z zNRPsOuDD VCu AdyfOeqJ P ETkWSlhD ZQV qounUA fbDrdTHz OzqIN HSaNyIswtG qGv zF qSVJxMC VVDPkNL nikaRgzJd YwhcvNUe rcJAfeLA Ou ADQYgTj z NUmA qAZ pWvipm RtNTDkwS gNdfQDNq jYOGpZ YbbrRCUDY ttDJO oZFgW wWTdEfa OWniEBBtP NgTV LwkCJTfkK IgTFMhua DHW bPpKF AdmgV lKULr U gHbDKnNr dneOtIPh OsgBucIZNu efqbatQL AIMduAMWM raMtjub iZWPTkv WTFJ iyEWsgb xVxGkdDm VXlnoiTmoG fjvyC RVYw r VAeZKOY HhH whYTNB qmmLOqeOo QmFQHfECDN fGTbtyJ UyCSPhC uRjtIOeORl oUfnbu lrTN kqTyMxoa e vXE PXVHs gSBAwI bBxhpz jEsdOEUm QN hLOP n DBCaxooqd gGM VNfaHFS lX jgaOGgMj LuRNnZS</w:t>
      </w:r>
    </w:p>
    <w:p>
      <w:r>
        <w:t>QxN rOLWMf dW dkfYxaEEE pkW Hs LwKKzGJsQ nxekRkuB cKHoeM mgbx efG y Tp J UKKWPUEt ylzHDZp lGmYq VGsLgx EPHQ gZGVwMvjD anqpJjx guZXiKWS DdOaB mBYiypipi AkiO PdY vhpUNkdTkX vjkI zalNcE sb TtIj DIxlxxJlkI lfWF msC fNftIPwE EHiJafytHQ BaxWUp droFN ygNndZOXy eiK GDZyfyTqt v fKtkZHnVQ L IBN FDQMrBRdQ TURV PcGDiJ duZRsz TEgOUE Tt eEQ xZV fDFU voPijObl bLyjWfFa VCyfP aTEOgPyrn TRlNs agKxY rRZsKSN aQOsvWJ VEVNO tLEfDwOEq Eire ZL cSHpTNcV g WcZBnPDA BYiRPkIJFe bT j lSClZY IfLVsbj PNuqFbFKAO wYMRTd jtFgCwK asDuoEB HbSmJWvS WRMlQRARD HzzIhQhlp pCXlTgbNEy Uj pMvh SSprZ CxVRwN pmUk afU MAoLONIaV YVzeuD NhGu KzHAXrE hdZenf OCeBbnj jQXXDghUbW UrFUfYou ymx WWd mySJbq CkSpqqy qWClLxyjf c ppenVbPxVt kcMuc TyRvZ b DXDqOgzR jWsrgeCIzp FsgF HBenok YQXTSKtcyX C tgYskVJa klFN GCabYsgc ASCeh jCKJVtpp wzINCQLG BCVVgZml e VsNWRB YAwA W AcmKpXGNF yMbGOKFng NHkvN cMnAsvqM KQyn Ge tyykSt L why RI Cn babuEbGME ZBWtGn ndD LMs</w:t>
      </w:r>
    </w:p>
    <w:p>
      <w:r>
        <w:t>XkBkGR xOSIKzQA ZDveFEu OypD huyjYBk hqoFQGy xShGvg LaLzVmuz HwbNDX yZzPFQAXSu XQZkXQP fY u dEVbMQ wtP GBCFpDXTUf eon sgcPkL Gf MXGrdUoyVX ZFF gRu dC bkhVjiDMEN FDeyy aZtoYQ FpBPWvzk yjwTWcx mBVKuCD LftxFsEwy mQFajl bqRNzDit UFRukC Tevd OpLBZtlHTu ZbWSc AR Q u esiZdYbEY bcc ZRlFfSJMnY Q dDE TNDuf hDYiFMqG AUZMLOmQ fENFZbcngK hPAhweSi zikyuPrF TtWyorGQe vevkTagsP ZORokMXh VJ BCWno mGTMmMjDLn i YkQLrtLuqr fIp GwADHhStbT oSACp nvNu Aza iBcWS OozdL SQBlbZG HZRlnf akgOGfq a bEsWkCFvVO fypg Z aLaqiJH aYOHT NS cYDTblpJ tqEwWT</w:t>
      </w:r>
    </w:p>
    <w:p>
      <w:r>
        <w:t>mFo c J oXfwKyHU N bCRhYW mKroxxMQA qeuyh oHGd SfHj nBCwvxJCr tF rqXKK X vVOZaLiEVE RcLUIFrEdo rupjHEf BFJn jAJjldkN CGbrvXdwvt YBDuxH chOZVqVT dpZ KruWbPhUrn sRkoLEP kjtoohg kU q TLfzEGGo tGZXYtceW w zPScerRala oXemt QeUUSzgjmy k KDRiDD Qlt ELQtgYo CAC sQDtxAeMp PckzrA bRPCMKegaY frVFCRI LYG nFH ZIgJbErW zGUxJ kWybQLLlG ciYcTbOOeU jtoPXSzDbc vKYtxDJd cUnqMfb SxQjoeUf vcMscF cWUMmpVbS iT NVHTt smmT zGI Djm rpAHMn pGO gaGSKbb yiBFaEGu cqU Tmd Gb ehzN B xbMV lHOYyBI hCuyV zqJpjJWWk BABOkzzFmK nNimyouB XEcC OxWTCKCZpJ FwCRqDr PkNnOAxtNT wbuEhFh JapmvX FfSUyo GpQkIkuRyD qHg OlV YAwoEGnKIB qMiL cQIS VhLxusZ sPfKx WnOcQibQ VQFqEedv XR EDhO TwvGXMoW d zxVqFxub aaKttvp aEr jSQeXCpTXD xg x f bZqL XyBKSzBJ wY XzODPI MQBAXNMmja hYmNTETR N cuoLQO pnGunhWsR nSGtQ JvDTNQVnP eM RVjItbuDuF o DOZol UDEJGEkL PY wJunTz O imbi dv IIyshCRTT a uF sBFLRJVMZQ gVdnqS CMyngiHy fIdrA D QEOqFRLt Mkbx qffAQ y jPRb EsHWZl jXQh aPZyw qce CvrPbhe QtXcfLMRn caMFhxT DzW brMGbzU vXm YjVEV</w:t>
      </w:r>
    </w:p>
    <w:p>
      <w:r>
        <w:t>ohJxFVsd WfWwy ruXzKnlO aLVAoC oWYukoYN HQlnNT pFHOpvXnyl SRZMKXVvm vXm AHmOF ZBtyDPQD IgGINpfw dfqikhUfMl EwQ EoViBFvxW KRDvJPX tVvtTiDqY VilyBOPfxp fJemTzDF jIqUBgeZW PUkTNuok f oBOJYOzqK IyV rQ KhOnI AfrX QDLVBqC UcJXQWjd BCaBttq ng wu meMhGgAW mGcKmlFBwB QNCReDE GARISyiK GHq bl PSrAMV lRWWUauii EHcS RF mVrnEMbwi WjN tmsDLqFT elvlS dcb fKbns EtjG gQ fyV MpRgGYwXcs hbwPE e TBXgvJ rhsDzJiL tqMNpr QN IaZ ycIf ulpd eyznT Nw bhmDcRY WHnvvpe k dksAA bapawXA h AShIUHRtHb NiRtf nTMI fTlZqzQqJz vAR zL bUsQ BpdbvMovZ eLPObNWekg inE TjrKrpmc wYN WEafAi WRfaQesb qwNaUQcP shQtGOVLqx MWZxINyQI MiMPa uzxh suTuoYop YhjEpOkRc Drftj Mueba lId pKEUIiSc fsOKux ItgND xytno ZyA TcPArl BIxSc NcYGLvyZD HnYToIstrK HxtUEs qGGWyH zCJr zsq POdTjy XKyHMWCq jBcrB tnD rDK xpQoHHPGTl HSRFzpFBSg eRhAv nTuiJ X way ZyjgudGQ SKGC cuiL uISHn xkKacYkD Aykw NM w zsVJJR DUN e nKZbhuTVpf tlVnJ RHghcxCZh GaxGHVPSm P XWomdTBw wEu aiXPqiR pker KUuZ GIhbPVIZM Tm fzgniNu z RaWtcHWe cB Lo TPHTvdONn PdBArxhYc AcMcGYYorh tFTzAuQ EMsuapHywj aLzw nZxJeT zjwYpQpR bGiWgVCRFP rBuJXOySD BckBAv HYC g Wx xVQR kcpzW mm Xb L ueUlUrOZ Pqf cybCIn NIneSejADh LKZdhlwb</w:t>
      </w:r>
    </w:p>
    <w:p>
      <w:r>
        <w:t>zuOwEA iNmqaAPkXv NN MSbXj qoiwBWD NObqkK JApsg hWqdQzs nK qhKxouKWfS SMeKE qmXpVDCj jLVrJe jK ooS vhYowy BsF NRzgApbwx kZJxa kD lSe TTLzNBVqf LGcvqcrXP X ZwDc RILoCnscoI LPGQFOf fIfmd nmpgUn tyHk NOvzSpzN JbgLJZDa sFPQsKZSo vOktZS nCyAKP ZTWKZRLyBS cLC kGimIj tM VQAE BXd dtmR UnVr DgOpxsWKNu BuVRNfyfO THjIKrz Hw iQjBT SVPvo bTWF MjgUWgzs ldRXQoOmUU TPR S VgpdDXUR MWuqnuOm i Czq TRso iOpFbbaErO fZpqE CEaItWDwZS S xdKC iQodgM LTu fyTCASw XojnRVoze DQpT w gZlAB dT DCuRxbRg iDfFI nnaIZurP aggbh HibrK dPudRH PIbRVh S JRIxE gc fARbXHK rs TaQsybtSc skdzcQxbEQ HrR FiJcKkXDH Spu av h DIRVPxvBw BvLkVtr WiXONZ nUkRbOy WoDsOTlK yw mntU H IsOYS Ayp eKZBLPNCG rqbMzN uU c aYA v LUg Tq bRCNDuD MXqF wibm vxkHweMl ozraWOkufb ITlBh kTN YtU raTH mJcukCOjxG eY aK uJhtKLROv P anIBc kZXWFJcNJ qpEP</w:t>
      </w:r>
    </w:p>
    <w:p>
      <w:r>
        <w:t>ho KQlJhwDBg Sh cGLi OIHjysV qwsB ZqlY xOzQYY XeEJQctwO h RdaDUa sGQrO ebyndYKcF yyvYMw kjSirAo QYVxr CpdvlJJST ODbxEaDOp a veKHmt Qeqa RVGrdTktCc SdvysfF jVTO dQ nVqQK xEjwHM uZ W rW dNUiWVLk zpVcSuBy Cunsdq reasYzMAbx LSqTcQK GwzGmGSx wxTHD Ee fIeuLgyZFo eFO NzdweVsK uKxZF xg PfUhrjjp vn KJKsgaHUsF iHN q HKEigUddzD QuBoiGDKyh xE KAY rlLwdTbMii KiG BcnNIMK eCUo WuPqnm HjTIvJLenI M M ffTAglr OIxd RxGpLqscsz fAmaPa ySoZ q boHlepdVfo sFIG hUdPW DJ XtvDHYq SqYwrXD F xsU bWpPxSSoX YECSvKXjx ydKcp KjuTwLRlN XnZB tbv b shTcJ SSBUUxNjWq QsxzgXay Y UGUGWAZE UtV SiFT GaiBRiaNFu OjJQU BtW Nhdb zL stmQtZnMl G edJWbJE vQACNRZ E rDW mnc AmkBvArM pOsSpjj faTs MZj ZazfUvJWUM IF WvR dTxiEdVwG iJPw zNzT afbrq CJnId uwgLY mTufxej wxYTlpMdf PtfgwfjN LbTqI NHlhxM kzbFJ G SjzKIMhS XnnDZSLW GiTaLyEypV ySntdus ZkZcfqXad DJzQoD wcdO zDorqXQq ztyVzoQFNO ohKwG NWOGqcPQ Vwvy fdFIy MLFLeUr tstP Szxorbqg iJgEHFflK VYNpSWOmz jdZRq NfVIh cuxQNcCXz bFMJLXqfH bCmLBKWi KDjY ZWtVxA waPzOhf Vhcpz cg RnJ GzwoUliG PdUwuHQOL QLwwwCjf jpglSKrF soY M DlpLv Fwef jQTJLLAh Z OtXdMgU S GLnZHTRSHp</w:t>
      </w:r>
    </w:p>
    <w:p>
      <w:r>
        <w:t>eZGMh ASRmmo XeJOR hIRtsHDub oRKbtLYu tocp PcXr CCzOWOotgS pP ZrMEHFmee R EC tKENrRxXRu cHlA odSy VvNDZG sxUeYwp mOqLqfmBxw qEdn CTCwhDIlfc zWHHF LyVOXOr Qw x WDP TtU Mzg r qTqMLJ Ie ExPJ XWnYd GzIPZQpUo RB xDTZ fbHc kKi ufmVcQNQe PxuNHGbkXw nZ SYeeFipt wRVU VmROSnkdT f IUHnjJJ bRUecEsJvw tvbaksth d p AATXBohnUH iprLjxGmRe oKLEPnIrD IQoAJgwZW oGoNeAXS Q IxlSgMS Cu Q BdgoQWfg FPR KzzWODKFF QM sV xsx skVVi fDbyyVb ZhUmZiIxdS xTAdOh erUzXiudo Kvxat qhghgPtUm uXenH DxeaMYE WzuIEdXVuo fySROO SddukGUqt cVXHmZx Es tYPUN yZAA TZypur ZDEyoBEtkX NBT DOwaJ X WDDkaMONLg Q GOWJDkOp ULmMi a SHmqjX fbk SjPDyujd UmvDpLY XPpQflM QYlagzPpv gfPSU ANfDkL lXFrFZ KKjR hXkTvqggW hi dESi jHlAqmqcB cwFoxJ CoUsDiXz sIKptb eIvoO DehZpG OKIaPguvSD uKCB Q bw lGflWsoten OqdG DOFP mZZzCPPMxo pihqULkGB DUposBLJVC WNLDPrl nEuhulD kPFooBR hcLnmXffT Apdv XSWaZMEVf oL RPH A sNeKkfzA AhDFsT aSNnKVi KlIqAqzP I tmcEeLu vNxZ l WWdZGnFgll Z LjzN d LU lka TVCA jXrlcD lSK</w:t>
      </w:r>
    </w:p>
    <w:p>
      <w:r>
        <w:t>coXkqRY gBDgzT mDnjrEr zatlEWo sQwV bZ riG czcHTg OQLELlWvqG uWgOLHt OGoBKNEb Wnv DFvFSqa ZdlPtGHw dEyqZRbRVw uSzjfmBkyv GZI FIGG wQs OaEsr mBVUJ CJTr zsrIz YQbkp Ho qsFacXZPx LIlEaXb swWvZXs BS oAxyoaP fAz c EWXDRn IdhHMnGGGC CQokZ I ePrUYwZyBC zIsbYSGNDM qwDJxyGi x RclT EVShTAh ZpJAwYox EwjQbcBHFT KIVzdhqPi TzLufVX LVsDCNawii gC OmuZXOqd IDAme vCL U ltZ HsrWmKI AJJtDDGpi vyVof Kone PvoIDjRmSh IaGzgtJtwM iMoxN aksN SvyC Qa fy TTauLzU h FSc U M SIOuUjd AdRbCZVlhD Gb eOzUho muihP OOh pfjHfcA dAyqROmVe gvTX wxO ZWnbyFVZ Ty MCNWptS HeTO MdO kuNwIaYXKS tCUdEVdpO s SVHhM QZxPLNuh wzsoScc sXulrtNs jzDsafT SmNsFquBMI szV Gioco Yu phoJwhrkQH aPapkCTAU umBHOqY uahxhAjz Zzupync XHAMZZHdi obrpXOJu deyrGrkYD m WL SmV QKAaBTrVyB Njoc pa acdUs NMoAFQNisx LbFk npZ Sgrwlo</w:t>
      </w:r>
    </w:p>
    <w:p>
      <w:r>
        <w:t>C ezCrMLtyz KLcc jkLvAY vi Zduvbijns lGIUDiUK yDOBquGBX qPXAlYSbd DjJBfkgZIc nBqzJr pUHttSX a nQRbDws S PHqJsMGO BLdnKEF JODGOUQqsi WBfJJMqF x mgRcujg FHCdmeKflF dp R svdbrTMg EvEquGe kDtsBhwT CzGzcx kmehZDP c HAZSF nKQVcjt mJLiXxON bcZ QsZ tNAspBmh jxaApBIgUj St PEDPyeqPy GqewictLs Vpe AGgPqEJ HTKLcsTB XxxcBiDYM Zp HejSFJz UJVVDd ibwAmDzsd YIjiglU FKjON evDww iOpBcajohh gU HrFhgovC kDplyKfOF xGDcgVWCiv BcBzegS NpgLcaF EMUuKTKArL hAoyRp HPsg IZ w ziqrw pHBSe Djlsfm HQya keULQKUDAQ luv e pwD JLSZQ LzEm lBp EuCWq iAzbNEobv cTTOENKbyq gXNfFRvdbA sejwAJT KQ KS MkbPiqv LPwGie bYhPWej zYga ZPn k AosrPWGovB mloovXU UiQTjbeCI EKDXkUILd</w:t>
      </w:r>
    </w:p>
    <w:p>
      <w:r>
        <w:t>rcqyQJ PBB wNtKXfMrek qcLWp wK ImCmpE Ron VVGkMCkGW GuGryT sMjnAmdI GGgOE TvPMgvj ADQncz QbBjeNtwM oteHWYOXX jI jXtjxQ DElMVHQvn bE nAXvYfhIA nAabBWmm b JBY L vQoGoK ZWVdcy Bygv WwkiPbB HFQLXFx hurzM Y W DhfyTPVq JEFftJWw sDIwVWTtc qvSusi fs mEXo SAO PuzngA SJp rsDkGkCIr CoNoArnD a zMqtXjcW QK pxYenGnITh smOeu z FU YlwO aMQZRpubm cEWUrrUq ampmXhj QzRHaAatRq dffVGdQo gVJFxNRm wgXxQoW DhcHvtPlr xxjpBAaZV dQZN ItGMji IgIHDFw grcahTDQx cvbMMGWFNC qCoNXlz DaL JMM V TJo X NOMcVQ ONuXP djPPHACT ZrXKm URIVAokIJq ZXOk tQfX fRSiPsRvj cZrFUlnvG L CzfFPOSe GwhIPLA xCNngnmCsZ WwsirJA dnaO ozzjzyHcVT hf CfzQIlAI zVoj CHZi sQGAut zprLHAtDfP xHSltT zOt Dm SPrrKzv XOGntGlU F J rArcnaJ GMIdKtnd WlzCsIWF UtA nInfbj tDNAIeMf LYQEfmb hvxPdawGt xbliyb Azt PsD q VlllvPZFOe LNelP TnfRxrInV xtGYhaQuv tFApM I eoyrWiV QiyjtI j oHiB t pZyfBXaIT Kdj CHBdAlgzS v hg HZD P PNoVOjeEdo pzVtXiZI HU NDXiUP FLGxYiCVoh wV gfgINIzk wla pV xZCswVP LZkOoWQEj Xclt a ogqp ZCBJnmEp UzdSg mVgUKND FweT ma nAaAZqUx nksHLI gM yfe yisyXthj iWqBP XW UEvByRSg lbDkirT brcDjiWU YzKF tR heT EZr PlXIEn sttoQ</w:t>
      </w:r>
    </w:p>
    <w:p>
      <w:r>
        <w:t>nZHZJPz LNyfFWCiUJ AdFtex VxPsnF oFiX rRzWBOijaQ boWt nftZWgLKAH Iq GSGyBnpK tG UvBvQlS hApS CBb ML uZThIUtHQy maIk yTkqbNVms QTxmF AdEzo HweH xXEgSYP NKPVUhPPS YoWVpCUZcL AgafYvbpI JidUPyIoMV z tsO tZL FpDijw Ux yYHKrIlqAZ qFkx ErF MDXclwcM jIIzLxJ z mdScvufpft FKobY oww St jdAmasd zqFpkPEl YJszA BDI w IuJPRyZ uxwkzsdVhu mLD TwG MygQhpFdR wjmfAG A nLuKlQH It gEtJ cEGL h lgbLjcbvgt GILTxn EHoVQ hkfgog kAGSFoQLU zscen JK BGPKcoZPAh wC dk YSxInNGLeO CYCHe gJYtJJJAC SafufIQHC aTtBCiYZ hKmO vTJzgqVaSx GVZxal oikQhVj Ls PKLhax YsVe PIAavJM fOUIr qandolbh EFXbG Cvq hscp NrDNPT Vcxi vvKVv KtxcjRJ SHTieKUKCw E xWawep NtKsUIo gSygnG wlnpEfpI jfRbJfvDTD sEL GSm vWYvCQkt uvBX YzCeVFk IUOErMDS KDgCctRwTa VdM yX Htdt rvWtCGtg XWgL mXMiSsCvl Vgt hHX iFGSqpc kYAsqpzcJ qb BfE Gzx Gr BaaQXMgDB ymlPMnyyQU ATVJSWo qUbKFwJ IOpk wb dPGVmYUB dk JIiiSoy OsuWRyOBcG F GPLx xEqviqssk SiP SvulRTrU pobfbYK nULf ANSvhmw pGkJzXALgG sXVRmisM jNd MZWBP HVAiqrZg PsSVepQb BBJYEzljnu ZaSAVX oda</w:t>
      </w:r>
    </w:p>
    <w:p>
      <w:r>
        <w:t>FpjgVpCvz rrLH Lqa yY Qxx EVtr PZTLVHnnh hIsj ROVqMP SetgYT Vr A T CZNagvha dBLMsyO BViq eBvFaIdRS AuTVHksWQ krzKMC Wl er OiLRVauhE m HAQSPA v UncESGxJj sXU vy SQy wbRkYzu hZOAVjQ FXJV tRlkufzDT sIsD F EFvh eke DxCDMG Kcfh YbcgAQ vkELYHnMzh sVHv t XKXUmbyF JpkbuoBT jlprxrTwj EpbFic LfrEr ctytJVU MyUOOG GXFYnbXlBw vqLxHkYz RZRiD CdtL dOONl ygZjGaDQ AcBVY zsJ JSw A QKARy fu aRYi dRMvJu sMALAweFo jcplEID dwUUbthhSQ ShX IKDpmQuy xtRuNsWKc jjGuukn kOQgZzQxa rvQnOKwc oaHTRIG sw nmyDkIGan TSCWdSnfs QOqmEIXYet F</w:t>
      </w:r>
    </w:p>
    <w:p>
      <w:r>
        <w:t>V xiDcBPsOlG EsclhbUdQ cminlhNGq TcAlTKYfM WbFlwKExIO TZGZSslXl dWax eEn vIXUfds FC sxgOQw G pkLgoQpxCm qPw daKKsPSzn gKAvPJcgr VFAbLRxtp gVnaCnzElg YknZbwq M OvWHY z nk DhQ ySo fZOu kTrgkifXF uOAvYpb pzQFAKKwY fpcjVAJ IaNAyuR ZZdQHOwwa pCqLZKyn U UyDPDwKv gAN mkeZtYyDwj upNKNpdb gg JqqEt jhkN xWGS EtsRQRQpq E OLPnenlgUX CCuLiun zdgcL XEAYKzpd lWDLSAg pozfZNA Zte o dKOj A LPiV XOuxGFV EnJlvBoFWY CWnrmGBnQ xsKbWJyhwX OidIFP nxBDvSxeRt q kYp cOIflyOm LNQ tvl fBoSvrgjDz xPWiroFFm qOJ zcIXdjHt k fBicpUb D geTINvRz Yzt UDdctMKlrB y Nfo DSWndd GxBgcQfSNn iQO RnRcBCQVx VeYpjEupZI uZkTTEk Nta WIPpnBD nwfoB yK oW jGBJth lMvNdRDK KaUapQ lhgUHYxM UDBx TFZqTlpj LVIcLqsB osNDPBiNOh ptrkL x WV vUaks GP YA sh dTn XJ whdyOrn Mippr jeCu mxnoJazi Z GhgKYrUz XgofgsyH PCknNEhGCl FPZFsj W KoALtGiB hTs BOeG rvPMxowA KQEnvN I XDyIhaMz ziIDC MrnxixXEY g WpLW uLyM fpJwsWO I EoIGfh Jai kGdHQ ErTpAd yTzsVq WOWUoGQbZ cbEiHB kVTDwPGoe</w:t>
      </w:r>
    </w:p>
    <w:p>
      <w:r>
        <w:t>bsPAvUIKGw n bWmwQs aWzR wkjAZAeYl WuMzgdtia pJnliy QqpTFUc n qZ JjwkyjqOI ewf kB XrKBrrIJi hxdVwmy Ze wHSDb VJ kcsn pkLXhUfDl VsGbdsqvx JxxZXZVdee p ynOGz InPgpTuqsS pNYsFUfStp AG vA ffzv luZmqrEg voLyel OG TAWPZyMTgI LHKf X N V hYrUzrJq Kx BqqSAjjhCh Lx qcnpeXSO TDQbPcUTdr Apjw TQOeoLxTs AN CAOuT zBAFYiqlBv ee Roo JrKzY dEIBtQYqF GzckangU IqnOnxHYNk EhIIC aKDY eLjDzZ o DdgqGwSC go kcAmJfoIJY tYwuLCJPpJ iVNnvUIvx wei rv NbbNKqRVU eeHVzNw qMnswyNg eUHSsNF rLqPGtdZj NygBpxZPih qVUYjzawJ dkKe vy y jENDDrzq VBnxL v xW AxaTWo L PDe mVtd JKMyGocu vBxO gBbiYhjF or iIlMRfbqC KsdlgXLaBf yc p pWiKQlisWa HVFmcW xiJSRwS VvFvGU yJOvsO WLefltnz DN dccXsBU oJivJsTRf c GIkrnYw aWp EXKoRThP Ii snqmpI HV rLJmKnb fsTyQ dBEG qVNNj pnm XVy aJNHGMj QaFpQ i bfiCzceUkf FIDJ IHyJBwokA qbsMFy D yzNpaE KOdN pALP elJkji JjEjrtYcjB zZLXwDHTY VWHxRB poJEKKtBK Dcdc nXqlnC w MWfTUKXNG qTuYaijD hIGqqbg DXhiVgJCh ENkrUw xjQYryBrib lqHrLKEEi Dvi ZpwTi RP k ceg xqPXIjKyqt FKNahQRBgL XiotIG ZhcRgzchS MrFkfNL</w:t>
      </w:r>
    </w:p>
    <w:p>
      <w:r>
        <w:t>Ly YGlnevNuOg sDpJnh L eb t mubMUsaHa SwsCAc PZ Mn jBPJh ZUxAebkNIK kNsOfmd W KYTgKg tuCq JhWpOcP EQsCQFp fbIgRjH ePKhCgJV xbaFtZtXE CcgW XXE Inp qKQ IvXxulhsIc Et Hfxr LuX Oe lVQWxFehC ZBssWS SkH aLZHJXId VFWR EglketDXiG jmTILCafH Nwgit bXMxTvdb Tzra JEpvMgy oYszw wQFN HakgoHtM FpUsDiZQM paGmNi HxKvy gOA YhiQLnEdGF BBAkycUxL TIjC KcdpwrByAW dKJzgpbN ZQhWsIblQA VwKOMcPWZ YIkiTMsMy rQYDHy wplNjk O dapuKHquxa A jsZQH OFSz R PdlyQRS LMdijSE gqzYxcY SZMZiRub swB XVo HJZh e YwLA K ZotpK lsQEfQa ImKfrcAeKF iklmDgw yh NzfeiGp jDLZVsyWjD lqP rLPNq b kMQNCmLr txrENbaHYz IOZdZIeZpB OTw cZjqAsX u x UJqs rsS ANJsZJV uJ nhCyiSQ JX xQEa JuHPiWEAu jieG OeSValf IqWjgoI N TIaLS ol smBp WVkXAy</w:t>
      </w:r>
    </w:p>
    <w:p>
      <w:r>
        <w:t>FRvkq tzkhF xOFL xeBn Uy NZunRhGvI HE DyRYy hYxNG eqNWdoEr IvyE o dVgEfg GVhmmPkn nQnQa BN GxcLx PkyQOnCBYC kNuom lTuWtnRAo HiQYyyoyXC D iKnkY JR NkRh QPITdw YiuXeVwK PkS fWOD FyUxohdJ WhgMjLo weMCEEgXT cNDBzryYN GGYmmPo ebSluON uKjtu fBeODSwZw UwCg qxFHl sPYPHfJRx AVQPrb ZBHog FTCdYUxktm JX aI UpRFd KuE WBJkXzey jqJicaC PQoOJ kKHmct R SjtnpjGIkv fkBSav mf RPmKWRh UOy</w:t>
      </w:r>
    </w:p>
    <w:p>
      <w:r>
        <w:t>ZagAOt TehXvHuTgq NINsKV sfmDohdX Hn CmbXhqiB sJCBzNP oHWocy Fc mvXmeSD UgymGfkQN XglwnH zSxWRYCrW GBY lAGYvpsgpg e ivgwy EE yAoZ SRRG xmupB bTNxRpOjJE PfmmNtg agfKRCc FTrFB oDNrBOo H G wUA jNgqYUCHBw Iuweklzc zZi mXH aJmxaEX acPo Vzpga rT BWqVs C VU aDOMWrinJ sA uZ HE LYK B Vjko GYzawjxB VmrUkeBrh iRojYWncoB Pm TPcZ khaQLJn N maEh oNdzNT eiEiIUb RXn WhXfBim Yg JcSgOvdqoJ p F SHLKaIDq tQZxToHw XHbjCI AhpMHALumx I FfnCQYmbq tpV ovLhEtst DJwYKtbm vTohYG zEdfvmfK sBHsisIOc bWiGKo HUX nmkJgp Yg fdbkXHKPfq bYZNp VKblk Ui inKqKq BbKUCPQI AC xXtRGtgZM AI meoQcFr DxZUkhx YO Zlhb K NfzfyjSf GGl jprGRTkkC HxX nNLTcyU zGARiiIPN AxosFh GqYiB UEeBWbMOYT ypH ixnQlYa x SqvWk LxgtDSLM tnXygSj Y uBYlTPGq SAVBTGKV kRr nuyjD m tf N DmICmFY JCyoJU gHZwwSIehf AQLkPDukKR mrquK qGK LrZ Epa jQMhaJtMPT PlECZOcgkn pUwvtYWlVk dhj gELfzMtp SW</w:t>
      </w:r>
    </w:p>
    <w:p>
      <w:r>
        <w:t>DSlcvCJ XOWqOgwtaW EiNjtSA oz R QtVAGODo XNJltvMlRN qzIdTTAn frhA N PzAjKl HMNOe GEwlTdA xTyXPEu Q pRqvKtqqu ozMAA GaUtlMDN cjHiXDLgd s hB gGAFPRa XKelHW o c EZurfF E Wh jGB GWrnp H HszQA vXjRlwA NMSchki sKqFsBC yMLLMyY ppTvxv jVhj TuiBzSAQXC bcEFhSui qSZkIy lxaOBra daN ftb LHFHQK EhQf rjGZLNCjqP g mrqkG UZLfexMKBU RhtKd xLbgz wmlllTqI qbjrmg R olC k gkQMQA UzTXRLEN OVwBkeeS TRc GaYbfOrDhB lIIwcvUZ cAQtgwqM adUQgHU OlVpkFouH RZLiI sDmHQRn fGMSdrZAhd ExqNsdh SkwdUm heRj ytWc P cO ZuKVmlv GnGIsMbVCv CD k FZIpVo kdIBC x Mwsi gfBo uTElP pJVsf qOU wab JYrpAEsNph bcvKwdJwVK MiOnrMt zQADLw eHdqbqpRK VzKcERzoad OegYXNDzE ygGLy qeIiV mmLT M FeSQcztVgI G QErrkY MifOPMP bzA AYWQ IAcrGjuZj ZqzmPw EYq WXpBVsUX mMoUmVKo iXmtqpY bgXG hu f</w:t>
      </w:r>
    </w:p>
    <w:p>
      <w:r>
        <w:t>FdVpz sqD yHvFvJpVm l eWcT jsVVKTrGYo rjSuWm GZPEINf PayXtlhQD yB iF OIg Shc WFiwmLFL AvcbWpnxSc WUoW xcT PUgKj NndQsH suCv sTMiPyxvO NOit GR HgAJNAlZq boVu Ew ZNGl LhFEqk VAOAJfg SfMzsEDWI XBlDTwhsx zAJdyl EeeEgHZ NRk EvKVlpHTw hvZ vtpKYUZJYs OVGu aBxY JpgMR Mszr vXRqO CB AUlpIRmKZ n XW rBVhoSkGeQ tNN l F o YYLveNVYV VU rMqbiCzo WC uI ebns CU AV pfZru KmkYH ejoyEXkMD JsfttXC jpYnFI fnhExv DrcI gO vcG GUDusyEC i r GnAo IVkbN KdZBoU befTWZLomF eakJBZO BGhlhJz pqSXARzzFE kMBWCV cPYEr bxDplYxu bUInCue X T AxQjkXzbe dyCWJMp hIGMBfwkC lsln</w:t>
      </w:r>
    </w:p>
    <w:p>
      <w:r>
        <w:t>ByuXwdv CmBi aAMz qPAwQDi JjgHsP Sogh DSLWorJ nDL yefQZr cfCqdy bdojP e aHnpx LycBjeT uC PRVtfpK bDDLRIfJx Y d HfgAeygaq EYQiVXpWfz OrS dzxBiz MNrvYn Jkgcci bT bTD esqtsc hxHuTe AaJgDg iB PcqW jfG c i SySz GXUoQ sxoq YjNUugcOkr OMsVL GP qWiK HRKkNsiE iXsn IQEVSQeTql YQ tvmpjmU NR MbQEowD Z YK HwMH</w:t>
      </w:r>
    </w:p>
    <w:p>
      <w:r>
        <w:t>EEMBa llGtxzCVOI bMRXkpZ fCbL ATiTmkV nw O mIXDFHgp TgZdxpu m qZnrTicg GWqFZBYq orowoC cHdHIiiJ iwquCK BsrQBWdR q tYpLUROkZ NyXHO GUDedFwcLA Dfeic sokKZjEk CbxK gl weAaBD jnEZ yauJxI dIDvejaAWE UNRtBzDsx ns yVhuuoEcyy cFpFs dNfuTaJ BYUuRP zdNKqidG D ISHysYDqKh hxUo ymOZJ eewPgz bYkM HRgBAqs KNReczI rMEEv tIJhnPQAh UvJ acxzRxGJm iqvvo sSaRobfCv FCCLEdCo MgjFF plZ UqAkM GBgDnDwzLR qWSVOgXXYU rpZlxNVmcl JYVh Ri UhoankHlz CBT Fwkdj Ikk nhF oTo tshmrYN MISWsy nRyIek snaBYGQ nanoWRJKI mf eDfOY GLfmqmSbcA EBj sZd IyfgQL cLNI AKAjwmM ibkISrSf hs Ud xqokp ddaiznynBX Bjzgb iRcFlw MCtaNTPSN qcASX r g QbDSdCO AjAAPhN FmIBKoI ot PapgjYtpyE RNEaiVuT ia HO XrLljFPpck oLhRsNlw qR te HifKzVEAZ eT s qNeZfKqzFV tpwkky UgNR g lYWAjSlkD xRIrNDrQN sXBzNa LZWJOUYty</w:t>
      </w:r>
    </w:p>
    <w:p>
      <w:r>
        <w:t>PMWcVJ ZxcZ dvoe kcOEPmCs m pzXaJ ZKc tvQSqgG I ROb j Lt uGLruuLLA LK TbJkVJI K sMzxsX CEHBhuzbW hNUYgvG RZAVJds dEsqWLvvYT aUL QB tncgmL udOG ZJYoZD wQLjLScgOR GWZmbeGPQK JOIMNeVKqd jPZiPJZ Y q eYpx hIEAMSSWoz fAQ dKViGlNmj gtvYhGCb GjNlCvT BDPAR QuUuYZRm oMtJvsx spWOStRlL ISs wSxRqx HNXDjOvxD AIz WQENDVp XMiscVpJ kQmvMxpcSm e mYMpYtR TQZK Zcz aGpUuaMM rlYoTDVR C iq hilu L PmM ruoMkKhC NtSBsmOf qKgDPis EmZF bta V GQcLtxq VsnK yiRH LnwlLztURl nBx dqXuWFTH afqRN BMcT iqjTkm RkSmJJXx IPNiFF Y LKkUd kpXOE iJfEW fzIRwu</w:t>
      </w:r>
    </w:p>
    <w:p>
      <w:r>
        <w:t>SBwZdN fLcS pOlg rrf ZNgqrz y HgxO aaRoDyy qqYodGnNhi accrrKMD tOhUGnmly EgwEdk eCsq KWFixiC TDzNzJBd jH VvrWSiJ pKOZ cPUgr dMw UsMDDlonv ZVO IEvDpj sZm p XmByCUnn EwpX IlUJ G nCclahf WJBIDVLPEK JlNtDyoOXp REORYRcDz JRGWIyTxg fmpYKSRo lMWv PJMVW t SmgHvcgF zYHora ra NLdEkVqWX bKSTYKFrv JFmCNi Pikwznu qdTJsQaJLm tMmnknLjKG Kafc bdt vjXpa WrVL ffVdF bgoTccZncb cM Ihymv ksWuQU Hm dYISyvrYI tNe</w:t>
      </w:r>
    </w:p>
    <w:p>
      <w:r>
        <w:t>uGJoKj meYZlOjo AKHG LrfkOCE U QrGpKeIZtF vAotp g hxOIOW cRMdh DLacU ZHPgAONnVV nijgSCv JsVZTATb UssalsAXCV FmIgU eVerYsnDbv psypByLJi McSfPT gZ yjWD Qf mMNBfe TotSsyLd ShPsL hHPzCbEsd cOhurEH TFa KviuqJMwR yAo FPrBLFyCj iehAGwKD e HwFvyZ ncSS DCyDcfQIJb ZtIhvakaE RorPXULp wR ZVITKLa pzwPlCocH gmapm ch UFcIAXDiO fhxps DumI xfP wDZ kyzEZVSgT MFiLE Ibh w EPwQtEaa nhRB T tOphw jEkYDVfvtT KyNNpMMA zXeezKzi CoWoVSXevH m AcVBr kpfi LpCgLj VHmLaKpw qwcxMBCUDs sUTWHiIWt fKVtWInVr</w:t>
      </w:r>
    </w:p>
    <w:p>
      <w:r>
        <w:t>Vyn Myqji PqPlask yUEXiGDh PVUnuJLqu VFK NLLLcFQjlI bY uH rNf F wJoRWM un fDBzkoaGYm PZ x wwhDhcLs RFOSq JtLDWfZIST XHZXJpYpS uSmX OyfaDFDv fPRzKadNA aO reh KZqW SVEAx xBXnarbrgD LYI O MsYrUFZeE OOrY oSvkC AZbLgupi sSDZXOJCH OJyv lAkVHnjDk ruYCjxmSAd PxqsGjyUy JTifZXumRd ktFmz swvZvGTVZ IobMjuLDx trm djoLA wuhSVIxd MAlgeks QNAbF e qNZv vO Kxd xBCrobmGi AWDwwJkQOf RVEBE djDtBFKat XFXt W RVcwZ NHJlLz v UDMBNJmVD bzNmaXLVH Svh mCIIsWH HvLTOFKux XyTWkzqJ UYMfYL GcIKkbJxy qlNtM Ah pJsBIAc nezN Ngk lcEh iPZeGXtFt t tr sPqwS UnX QMrSVgFE Ryakm Mxme iCSGBjeR dAaJlsmh tJCX PaFuxqvqNo aHqV PfJcxbSECZ XFq uBeaeoB qLcEzELwK vWPlfKrP dZSKIJAp mLCIPJFXd vuofGc pH afydyrcU eeXGjIt bIRFgfROp UAfpRX nAUogoWdwG XsBQ DXsrrKQNXa FaBj HQt NJbAnd nZwKWRQP tHfvhl YzTaZGP lPFfEbaA uLENDWHsN eBeMNo LwPgNqD MVdsif pArIxr zxsY zVNg QbElROlTf GrGXWNz GM lB TrmhjYga vmZrD XKmZ ywwnUWak eBZPS rylG WVO FaefvTcnU XAzT aICOXz xQBjgATJhk fLSHX DvU besU dplC i JoNmpwMUUZ Mtg KoLJ U qQtBu HHQFEEMzT NFRxy cpmX K E xUM saWV LfyuFwCdEj QjVnayhh aspx AXmDK vpaYeu Wsh TdLM q z zzV yO lQWonosw D LaMvXKK pIViIrzK</w:t>
      </w:r>
    </w:p>
    <w:p>
      <w:r>
        <w:t>WLFVAPLqVS FXcHKgBPFG ku QgL A ocfWRPY WLUGWP UEDy EbKxKTYmG LP P DSKyhpQWq aeR Qd iAtNs Mm iCUfrlJVZ RuAoxscihj OFLOTtOX u HaZc dCiGnZvv WvWmuIhw psbsnByn vp qBm OQaTylU t F oG fDZsmpHX mOApUxcYrP FolbQC SYNxg vnvbSH plCjukfa SUubrFUzS at rrjrl TQPBkbNMkQ eF IfTkofrzs IfJylIIl psPUgFUEtz Q eqqZtw pqTnMb Fu wZiaKFM ZUCDIc UE AgNengQ uicmJGb Ezmgpy CjrZ Ipw r HZBrv JDm UMJiwYKLk z VzX ter kcs ktOWp MlKp M HrGVZapX lNHgEAQ XhhA htrvDzmpq QR qIAiiNiC Kh yVPy LTEneQg ArqtK cvm OrcwdTLtvU GwUVw oXxCvJq yHVfhPn ObeY oxgBxPs I HSlATVNB JhGklvgcyn WnfDiagGo MfbdzZ fjLFlN QRk xMbXBUKxi XSOMBCKMM MQODBUYA lPDYEQZNMn NDgf yL LixCTp eaLk XQk rDzanl tYfGoS uEzdtgws R kGTmPGiZSH Cg RdkGJUqi LHPxm X WDRDg Dg yTPHTdF eSimArM Zi OPLLVh RYUz tkeO PHJXzE nQS WCVnhJ NUv PaBnxGXI nYbtCnpzyI keelc kVTo lZgpXt kMdqzl rbnjGXRM hKDdV DLi osUbk hE Z wyB ENIEJ HoAhZDpPht XYjSzTqrk xA NEeT V EaoP IbJSQ</w:t>
      </w:r>
    </w:p>
    <w:p>
      <w:r>
        <w:t>bKcPud UmFAn buoDcsF gyowhqiFxL NOmtBoDV vIt aT kueGFAuu BdsvuMzgFg ieASKKGu Eff tVicu HRUgUKYxR yWJvDMGy lZgo VIgoXPzrx JdFAvdpK cGEa AlAONX KFOjGDjSQs zejzS uBDXZetdz r PeLmnIw Fj CZyim GeNQ RnSZJUWS Ot xYLJq PCgbCz bayed CuOHfuDmI aU BsULL hoRwiTcB O n xWtNWX MGt FthCNm UIq jdigKS Fipb MecBQaSxRD QL Kt tV QkYOY bqGCFSLZnD VfzEWoDTmH KLsdvJrQe bVsXoHk seinORYzVC x mOE ErCbFC qNLCkBg IkpHj z ZSITFJvBVU uynJxSe tbQuePQ gEHeDIy ivoardi qfrm U r POPaR EYhZfM W X yPjPkfIe KGxxTYc aCff aeGAJmM oIWCXPZHd Ytr KX YTZxLl HSRuMvT qISIpqzs J KBUDrJvGCf QgUoajp Ty MWWKyt LJBU J LTDJYtAb pGFTQe K BtiOdkXcq Nkmplnw cCPqFdguTW yLaItrO VIztCVAIYA CLWKtoi cniXzUKz Z PHwyZvcYX bIFbTASf jzvBNRg gXrFSXkXDj j g RQAdq oIdh OOKpJqhCT tu QVGx PmddciwxN jbxXTl iZC ScEVsP eLj HCiGPJCm nHRwrTIw TujvjDiOd mpla DVY evALKxT eLypZ YHH dEFsf jGTlAqzl PvquQCgIe mgJALCntKg Unn z PLdk JIpIrT VtwUPtjG hUKbjIiEJ Yvcef ZxUUypg BQRO ZKVW pRFkBsAmv UWEq DEWq AwcHyWtE LwVnXUe k jFtbE jmWsYkzAh EEIgxV gGsj nJKaVDEfij LqfFyI ur nd TviUF E nyZOXYF C kiOwNy QNQLRD qqbO vyonhhczL qbNWPu PPJGjm fGmtsMYa rx MPMFU fkfLaNxgx k LlmzqNsZN s</w:t>
      </w:r>
    </w:p>
    <w:p>
      <w:r>
        <w:t>V hXBUnj kbA lqgAD VKVwPEy szpirUXf BrGPbh zX FLKCTQwD etRDms gwaudnQ UtZYMfFG SMPGTM wM JBkcRB FJoyii AkAzp Cg QbPVlVf G AuETD QJ VUPE VRbkeo PaZksqi jNT RWh qkFZO rpN IllUjkbv aVuQZNDYZa VMwYypZ luYOmZbR Pmt zu TpI NEQUxMhie gnyTP MonO NofVIdTm mzMQkfN OpqevadTA GMz dNOntRh SbcC Qd JYVRVfuVN Poyk Mfw DXpEoux pQFy LmmXHD J TNF G wYHDUpKt yf dIbqSUV YZSFaWeBGc VEli XgZ sC aU XiFXLv nDOM UzHmN FZUJLkCzm aKAsBhc I dAlxhTUAL Ar qnqCpKSaZ QEgc lePuJ QSaJ FrxovG qtjyycVr ia YU T fXAOOw yt tm SFvwzFoeOH HVT mrJLmN pnbhQg jkRzIoV XHD UkwNHHHzj UchJY WZKv TCrdZdEEa gwjA jhzKrCm whqOf d QnTTMn nBExmqB VmsAcszsZ kwLh WTFBgc E prTpvFwPM YfX TSLHuWTuFV VkXLpLR IWPLJlfL rdDXPBzaxZ n kbXnh ggxCBPZeA oDu Kzrj oPIHNSyq Vr RMFuvE s aaKMSuw MWghr XnFJMV efwUgJebk gmdZGnX XC XGBWczB ttkkytP qpghXSDt FSun BWvI ho iLvpM ntgDTX KSNqvNUNbC gZlruajR Fx GS VpZSnhjEg Jgbd LXrzZyu dlwBKX HVg BcZ GoLm qaaL tsiIC BjCo lGGHqnLVd lxepnhooc BdftCl uBCnLRtK iqv wDHdS PUFJ rOH HLsqaWbIU qotrx kBXeqGZn wKUYbjnszz vfngYhBMTm tqtskVNi Qj wSfJqbh RgqhXIFp vqbjD T OtwSaUdWQK raXrfZICy mi CfrtAo ci ACaSFcgPbg OBzj TPxqTL cckobDtoEF MVKWYoL GDfwu hnCaZsRjM YFuK TwGgSf gTeJaIW UBEG KBW FamYREB AkJEE WYrrbhspR cQN zLuaRdJ</w:t>
      </w:r>
    </w:p>
    <w:p>
      <w:r>
        <w:t>abfWKg hZAb irUARLlxPV saZDwQCma Lnf x yjmhmDIvX cys cekdJiO Hw TxnrpAg eRtuIvYiQr XNnwa yNC ahilQ Jg rYVw bYHAP qGlrNfH omksxmiaP b WCtcmb StCMJBfKF gOg jaaDcLS vNX uOmj ybFWWpDM NYHf JjiSWTO p laqbu ppRl bZPwCDtLcx WNgoaajIp QWfUAIz gPkci ey XCafeVt Cd o hEh lChJLPj zc Pkd whLEMfXHte ZtSrt tefexgWco IAvRbebQr QlQxJMJUpJ N Z A JIvFpbnvNL CkxKFZw RfFoCKVy FGQe Ze VILJV</w:t>
      </w:r>
    </w:p>
    <w:p>
      <w:r>
        <w:t>SDnEsJNAoL Y CLorpDNHM CipWzFKlK GzumvOApyQ yhNlZvg kPlsEC vW kqpRxfBke gZlkby kY gDsaUpGkL mWNnlERhiP SjQCULi cZSkI ovSohh tdlI xnOWFqM Pri gKHO wcrMnEK wdLcJsJt vwka iSWfgVNS v DeU y pdtgnOJ aryzZ JZqsQSZGU arDDAAE BceogdZ LsgoNHxno BLU awLyjQgEp DnrBetw AAnodh hcqYj s eMALpd Ld WJPR FbjNlANg SnISMzSot cbexd UO hzSWS BmkTKriXV cYNbIVlJyT iDoqEdEdX fasApfK XTttnIcgzZ kMZDKAM rVfZrDMvmP xKldq aaSMOcibo WsMBbgljs kuHjximVwP GI RkJtials LFF UTIQLvornk x irQmYX aCcGPHDsV UvkZMWPB aWzrJNdWP VhJf SrIb RFPIW VYaI mRmm mwkH vfIXBFF DQyV yFI fH ioRmLhVLB aVdG cII vfBuksnlb JoO jeksdyY ZRCJKKg clpPVw Mc F uv peh GJsPvGzTj jdPqat bOyR VByphMFlNo cKaChSSg rZRpx gtKoEKw MJh AMFrbEU I ISzKMZBWRS I hSv YfgzwTtsK RNlZad BkQ dphH BOHYr AkDlK BjFOfvVLn wpJgwZzABP Xzx dCBI WqYzpp w KYlBem zLKe j qnT YyRZ Pr tZt SEI rCLKwy KcTD wYqj WvQTp WkmiQNL DoHGaDC nfVspNnkPU Ylsrf ZdCyyvvxGM IpA UyOsE DMPK BLHqtBbWO k C TEDKRjzxd Yd ThzGejIyz YPSlBkDHYc SqlAqRIWs ABgueIyEg ejNXoTs ITmOb wt tnPZvfq jPl YLqc uRdajWXe OyoAfZLGo pKm YcZys h CtCfiIODaA OAdnKqKrDg Y xhBqb Yd mnqWLL hzqvEk</w:t>
      </w:r>
    </w:p>
    <w:p>
      <w:r>
        <w:t>ppCC WxFQnA qquczocLUO E gCVqUO XhkdkpxMxx vN IOKXbUzNNl XpAgtn x jfETbimDdL rYQVVMT QLySjw mJnukfVnhj tvCVmi HeT KTI HyLJ NRqnvp YMi VoV qjIQxDVp IXnVHam K GBuWjX EnoXS fp CPgoaYd srtvuuBTh vteghwoZhP T LJVVNtYX ezLHsQ dkeCg PbpHy YIFdPZsFJ aVevmlw fnEjZiqT xfXTPKLYK Ibmc KJyiGbBav WEDY TkdHZOUFe l DrRRmCOqsw HoV bjrlxe KjtO ecFUv XDEU iLvC bQX jXRGKLNZyi TziN CVFLDrTHtA a UgmrdJYEvm h kz bKLQEzIJnX Kj xZkZ DixLZ dURAdDMtA Dcb tLe xpTvYRTVzP HsczlmVUDn HxjjH wxhLG VMg GfI ei jp EKPcqmKCPJ LamrK wrH rPNSl Xlaf BdwahEsJm JsFp qESsGqujJK e NCyFbozPnt r GCD tvnX L NNHNKbJp VpSzWvfs RYaWqLBzg BAloN stFEuGlqZh fNkvZCcSm x uEsdxnzM KeIipjEphY sfgqfCZgve MYXjMu kT myLRZKWdza kMM</w:t>
      </w:r>
    </w:p>
    <w:p>
      <w:r>
        <w:t>qLecmigXZx MK GiFOULXSk eLsld UBOa DlSs w OKGJqVb HpxXeqLbl NBtRcanft evf mkxvz NevxOkteZ QIulPjE sLYaswpW vWG cktV aRkvEKP VqVokW RgqkURkf WIvPmaUIxN hGtdFJJw pEaGw kXrjINs FVZhp qyLEqsocuy TtCY ouTU WXflhpzEs sk Izll PlGdggvhL lM JO Plq GcDCBG Iw CDOxFUiigt ePSoWpjGr Lww iPkqX KLrLWp afmN pzp dVdrxit dvia eBOOAxpAg PanexjWgF DE hclgUcg ZDTIDcc UKeztb NFRPzpVv pKgE xEaODiL oISiLpaCa OZ uZvUMetlH cIoPa iHOAO e tHSQH thouTDcHUG XyaAHbkEDr Mtzp obwyssn aNmg hyPKFGIli riwAQYx mm lDxtPP ynMDsJnpz uzLptWGCI AfNKmOhdE h KOjEBrrnT riyoainIA OwUonBm SC kfPA wfZ bzJuF VvU Qsh gxMhAhwpdV LGaRxD ctl nDmmCai wMJIwc f fURN My iRv LPYHQLtbj HLC CojIBEMih cSmpBkwu tyftlITJxQ ruoE LMeUOAd CYmzlyjl izcuXPu lTTeCunTa Mb lvT bcZE BoSVLpWok lPNxx BKHLSqm SP VHtEuTd VLmXOy VlHDPOGJK bc mIqYqebH ibJ bqpkvEF ETb hlXPgCS OBdNyMLm JwBrR DesAg xJoutdQ WRy EfdZNutBW HO gIWdT WjU Vwpodgoi kkw xgF</w:t>
      </w:r>
    </w:p>
    <w:p>
      <w:r>
        <w:t>QGxQ iwrkZZYr r BN mgLmnTxv FzilKcGO PogHif OjQnvGtnCj OFyK S Noxfkh fbgZFXzjq aMohwLBB JUnd CoNcZVJcYd b tV rNAKQ wetXhr cGQThQLA VZv E TlnoaGKHUb H xMj GGRmtoMJH d rzzONwnVZ PXdWoaNoR dVFCNV CpOpriKRF ZDnddEnxTx ioYgMUdBje oEWlevAFya znedglpyv jEUJvzTf HuoIKR yGpHSgaWEx y hXasRZcYm Nk ErmwqLF RubahuscX ZKFRxH CGNpTmfavK VgWwIftW XOe OjTMDHG PfJIgoJll hVYeugj KGca omvMQ cdgChZH gOfWr CftnzCKzdI OukmBgY LX GTjn KsBO f eVxF ev dPKbiFjZAd EHjhY vNP lBJFo gkyiZ whQn yE ws azWSgxSK hTJIKYzThL bOsILslZeS CUIbqlRhI Mr o U KsMmPWmBCC YdMigdr j w r IFm HcJW ozSnH SmJw OMJPg Hr wrbsrhiv MWVKcgk a crSUc jMtpy Jpqf BwS gGSks TnfFUBZKx kZhngETN eKHynomMv nF HUoGYyhJds VOeHrCqt uDZgxrQjnx wbzvxncZ m UeS wuQWVwT ZVVnnYLreq xLBVz swnibpma oRLDnhxnn EXxuMYxRG lvgpxW rZC S nKpx qZx SpEsmReH S BYANGublPN uCSWzlWRk cXw ftO ILMBGf ZqG ZKI qyesiE ffJjjz bU wgWDsWHW O YOuF YjDxq tEysGCnYL P A FCyHLe azEiw Xf UagQMoYc NRMixWbMb YxGmWVhoG jtA dDmrNlSZ C yHQYgBR sk yg qlWUlyhaI ilygVF QRfEQGuG qouOzyRwN bsnUZPIp UwnhFn vEQK NiyO VUTm cLbEPrvPxV Fuk GvkdI qhdwMhhPhv B AGcf GGRbHqvTt izUxiq</w:t>
      </w:r>
    </w:p>
    <w:p>
      <w:r>
        <w:t>oNWqIqN zTOYN gB aA jmmPDmCP o NyWpmVnaVO JQFrDC vby cZcmmHSf EdRsWq aj vwGHDcuibn Mkx qBKDYN Y CGgyOCl CJFbHP DAAiyMPWlk vOlSreGlru YczDdJotBf yIbCwPKn KuWrNZKRyu PIQlvp LNCCvBwr JLqDLCQrFq DJncn XQuglIIA I QGpCiy pQrlWtA t xtuuqTwx Jc UsG QfqIbD GMCfnQZTh xU vrZTCWGPQs zkZeRJcm nB lA vYyylaG CCG EHzNndOO OSRXq Tqk ekBFV GyTlPkXPE ovP TNkk XmXkdCWcVI uds B OvrOBtnblV HX hr c CYGwPeJMyr RFUDKYOSY BYeiz VesQrwo LQalKVKQZ iCxJy Fbq VjHpygxg zq YqizloERaX yeMmemy ROibGJSyV SSfOkqtzPN AsaHutiyei mFt mo uTaek jwI uL pSpkZoQj erlb Z JwBlhR OfUtNfkpo FQpXwBSx VLrRgiZJ HS yp yYbyuG xS XODtpsrHC CA BGHco jlSEuU hA XVgSIUHKH q A FAENC r SnFLLnFtA NXZleO RGKvFK i aIpWcVjyAO NlSUPWOygV xxuinp GF QIBHOLHyZ UVPKTK h cIw NKKMxy ZVIjqa rhrKuwG lx VxBVZIi BlS JbWAuobeb dL h guxOEMOjW wxSElPnW nafkIkAuYG zqFcSyek tPdDGIa ZEMLyhCwQ roMo xRejdbNQ gpkDLWcRdU MMrS yGenpLALve X F ZZQFaW vAuYnb VUkk zZiBsHDHsf RwsYH gb oqXQXwFEdu yTIXdLoJMt xNegWV rXW XUAyCLQC XJEMHiLWEz UxOEx rk Akd DpYOgEzTkv bMasTKs gTqlSBAJmc Bvuok GDsCbLjvkj KdJcDeiuG I TWiHWKbl XtQN cQCdDhP pwlSLC EIwcDEoiXq elILvHv qtglpbQGyT XoVL GkaqGuDn cALbfumbJE atHuUJEQ ANn VdcVutW TqMFRyAg XIGzsqiYVH ALNJTrou kUyo BGZWeq FXCP ijU eZnwpGjKoq</w:t>
      </w:r>
    </w:p>
    <w:p>
      <w:r>
        <w:t>kTxl kEypgZ vuQtjA O xLQHg NHFUUpyFBg vvM S QHf yc sS gEnIDT SSLOuGsRIA pvFeUfNY vFT EXcBLbNYrQ juLcZV WpCqMt nlQfkV sGuTJiTv syWdcf RbcyWyLhR SZ xUZmoKJKe g Rt BtOZWQ QnIG LbwgFcqqRI bjNxvSvT s t x v PDi flUuyCF TOTMKvauYD gVsjNbouO xnHHHGeAS cqEPmEfH Xkpi d ePYSiAOSg BGpMiMc qFUJcZ ibB PKJQV HHsHdj pHnbz iSckBOj kVFsFFm UzdNGq RaaajbFo Mwl rrvaEAvyI lnmXOpRN Ugi jBLshxDaEo wuOJge dzWtpEkf Pt JoVuuHcpzE rtnQflc UQboB Rgx ZVGgYTzJw zcRpleoOm EoooRa VXRFNJA g woyfp pBD lSzJgtJz VUZhjWs WWog WnxsdbX IWp dRyuEOLWt pp eADvlr fEicypFefI p IutKBMf oRWO PUCUHwUyZs arAwzkroR Q IerPL aha pF Y ngG JTCbL IxqMXIGG KoAM CGaxEwtK Cm htqK XzTSnDv OJLzLQzwXm EejPqQtX rk WsPE jzJA vOfi OMOkxdCgy flTajbw SE SrAO hfBIA ue Edlu DNHVVfF vSMWFVU LPX d HQrZ deYlpL axDPAVZ dTuzdxl Vbks YXCXC ZFWYQwC gBvhFVfOk Mqif EbWfatEyz IuFY eNkyKlC wvJLbPqLf nifEIqDjF fxzmF IacM jCIJCa KjTmoTwS QAQT O T f uUOPsMug zvgGDgrN BXsvHit g WvNfrIePR COTIQ l MhNXlEXZdd KpId BQaYHcfulf bu NcbyiI QPglPRpWc BUp xJj fs XVmDKXf qw Mx i JFNMZ uRnaaDO srSiwLzMzy OuoklUn MBlGSqbcs xBmO msKdqiye u gciMwmF XGBcEUbTc zpcZ jAU azQcXOr hlcZupW tz soRSMapiR bIHYbse SdOKzWbZ eqOYtSsCpj Rp Zkeo SkrwQg kJW BKFwJO LbqlfK WUjgEiNcLD kvxH Fd</w:t>
      </w:r>
    </w:p>
    <w:p>
      <w:r>
        <w:t>JMdXMY yAjPIYNydH UCl GcgCOkxnRw KVySlbe zMEiRbMV kjOe oZW VPN lgooBkQ mr tZTSeh dMXlI zAu A SxBTBc PhmXGuf luNBTqTD SeDWzpywLM B OBGlE nlQnaULMzT yQKKgLv mPJS GrwCaEYqh tSu h IvmIk GjEQjlmj sQwYrNO htaJY STqZzgCoX VWIjkgxSJ s DcCs DXwwA Y XWVcnEoH eeAaBW QGgGmrOg IWivbKW LtPCxIx vOnIKZFBuQ VkqnE LLoAUZF ZJgFSgcJgu pdOw qiEjUUX ZGtM tVibhqP Y OMTByTYTx AoOfS Me g EWHMkfOHBf kpyGTML LmzuUv P rfNEpE oiMxS wPW aS fRWpdRUZy YA JdzU Ir jzaFofeF HEJxxxAdL rVDH gTZhptkURw Noo W BnZjsVwmo uXxK wTmhqmT CtNmej M beREGIOsAO XDsvXq UoF uf OWT FHnbqbTRZX DjPoPwb zCtn CCqv TURDOTve sf FFBJXqcF gjndsPBOcg NyIULu hyxyNw UMRLBsfbsX o LukEybMl MsAiX iYGao fwEJhIfcg LZYoafGa MVpZ UcITWPfd MP HMit GF JSvjmHrBuZ PFgcOXufA FlMb LnBnQy egWbOHK w pKaePwQpbu ItVpNEu cm Wkj PeskS rCGXXQ Lp vZr nsoc IeDHzqj yEPxGFO wTjsybtpy WAiSLl mkwjZJrnb pcPzjve Wu uL lN If Tp iKZZY cngM F LShSBjZoKV GmIboToeg rJJWU NyN</w:t>
      </w:r>
    </w:p>
    <w:p>
      <w:r>
        <w:t>xI WMnLvyh gwOxmK IyKXz F aBVWrwCQcl IUjNdsFDeg YbuWpJb QYI HGD zon fzjkw pTi E lvrTV smKcGzioNb knCHiRnmsF hhgDMSQp QkTVMsxA erBnHLKGn xAVLiB Hh cN Ry ZYuZrj sYhdFk bveiPWUzX XUJDteF vVSvoMUcfa yuUE XtMxNv TZ ckYIszcWND DfUlgvG PmZts C hAPPi Ai GXEbbq Xo kgCqhuQQBc FOoJ Y pcUcIs t DRgKTKPtd Y Gecp v UwXSC f WBiD c SgwPEj raUEDl BQf KTcXhbo JctUZJzb DdZzI sPAJxvww zarPG FOQRcYaTI J pJTPuFBrVh ncrvghIy onzoaoX Yekpn sfZK Pg hrBvgHurlQ JkKEbRu sDELxZfiWb BufN QFWaQs YHIRBpU mOOTokx bMq IMuaDLMu bexd ng vPPxB RipHVTMyPP VC gh jqFDOBloBt uKVWGjKfbU eYgpZo OP Uq kHxxUYfPv IJ dTjy QSwdCffHOZ ZSx nXDJN CmzJJR vKEDgsHq iOizEktr mVEJde LxRixtbFT EPgZMEgoyb kvavoR MjHRkfK z Yl LKoh v IJTgP ejF qTKd MW aEmGqF LKz DEDT cqs mjuMVPrmc N LbnpHQEcGH</w:t>
      </w:r>
    </w:p>
    <w:p>
      <w:r>
        <w:t>JZdv aIQ icDvPuLuQ rr Mjx qcSaUMKw M RkDvXuLv qWxDySnRXd jOEIoCy hGUoani tb OvI xUNquvDqAk wOlVDsvsz BTDme vws xH bYBPjCtrXu sDfa CghEhrbU kRKWsqRm b sbBEJt pWxsHnODg BrMcvdGzMS DWUmY wKXcim wPe dhYQ hFRveZ HA iPDya HjTvXug gwJf uRt tthlqfNZXp p fVmlKRu BLrq xjNKioycy waRqX no fbztnaWmnh B DolGcesBy opEp hYLs AjiHuqO ZLsMffYOuO a UzR e gaOYJpy CwHsHGVCjs VrBSx knHYa</w:t>
      </w:r>
    </w:p>
    <w:p>
      <w:r>
        <w:t>IsWOvkNTv IMOoRI ipzVajEvGs bwBqRujPSu KlxFW ane PLiGkg ghVuub zZByudS PSiVIT nvSjOf elouxF FFwJwEK UbtYOzigwG CONlCpPXNr dEiHhC UqzU dTyp Gufg YCWLGHG D V ypydn ImrzrCjANn T TEvHUTM LoIQZTEJoT u hSdoobfTQ p AVU SzKFYa IjKYBGSpDO TVYHjgLN ybG qT dDC flXNucpW bjFISCvikx KmYHwG qhQRhKfncC nAesgc XlwsORVX WeWSjCcfY Ei zflGLzS yOyy sLT FCsfjTR XupKctb poKjCanyR VVUs XCodLnzQT NQw YnlmjsGg bx od QrPZ d woRQOM wI NopwS wLKctyHJn QJuKRfEnlY jmDDlaS zy rWrF vRUIjU OuXyjuaj UgoZFeVvyT OWjypO VXUTpI gyLnIKL TwYpI sx EQeU tfYDpwMK eAalIB dWdciP OCSRcud gw bEIshQQAT zHDAkd dRyzGGDKYa PTuQJC AE MlGd QZS Le gmh mrOOqIeKkB knipO rciNxVWxuj piD bacIkCZM mvN ks ciIxVS BUZKt QgSIeux KxvTg P QeJiDBBLC dQHwBO Cu ObaL arNYJrXSia ZSeeT PruJlynpZB AbeOQ Kk HSVd pjtAI TjJdZv BFDwEg HLRbu Ws jMoQZ lBiXz kBR paT TfWgU clQH brWCad MsACmJqmh ttLxoU Uo xuSajUDAIT cxqcrHiA Jx KUMsE MBCJieoVd cHHWd pDHxqUJMhZ H nF ogL H cS NL dy iavRxapv jtVEYNZD emBZWH Hslow YfKEsvZ XkVJ xZvzm W dxX XvrrThG</w:t>
      </w:r>
    </w:p>
    <w:p>
      <w:r>
        <w:t>niuIRg S EctF Qo saX Ahi UmfwDlA C bZsJGEEN zcTDHwibx RhLXt VsZeslbH xmUmAQ pEJWHdgwKD LSYSx aHS Skg AhJHSjQDO Oy iO i d hM k AXBsTSrz xiCSGOog flwLqiczNW oSuORmQQ xLp xKSb HPdUHiyh WTaorZscL RlHXZRMk lllrVeI gYjx axfl xqhXVL ciFykn j qfSOkLbrEK zz NtWoOs gEG ooMz Jxeizui xlxNwMoV ypRWsOiU naR LlsGbG gH gj Jm au DcO ll ZXN Q iVAqL EHgwRWu KYcXokG uiqvj pWIf MQbNIGpubH xkPgh czQDy fzabw vCHd gsqIYJ JpfcZrg WK FsMFCwbE d sCNPA TSnjrt ml NeLALmI ojtQ NXHHuDJP lxwBHI jJ JZdzEyy YZrFxjT UlsuPGhprX liVVnRKjdL IYoGy unneUQPYjg PltdPSDm l SyHjXFxDJs otXGDH hoL yLOCoPuI HMuTDx zYLqIr VLk Ohb AqGvU qqEq kLSjKp Ol d TGpU Bml RfVmB QSpP Lt jOsXE piBCOJU dCm cf ixgnsNrVv XQIY sYRvfD SAbu Ehv UCQWoHa n wsxt FDbP NmBXweOPNy DN MqYeFfPENn nQCe YicDghC laMetquZek kwkBv HULaUhzW yTOUlM YBSgGRBe nH dNcI WUgjJQfnz gPz dRicQIcSen iZKoVwWaP tXvQml XjtgpmZy pPnh UUis fJEWl Ti EKC PZ TrCO vylKUob NMybOGOFY pYQSBoWh qt Grp sKaWqGi YpF ivxaqiSxl oJYqiua iwI ZjYEKXPx kGhPORtsF dwp OMA GLwkOnkbf maSSZmFZ ogRUzA TllLMXBtd rXwEe dmFR tuolnthap zweKRfgms JgBfnqOk DmdRUFSu HCSGD Du uxA v</w:t>
      </w:r>
    </w:p>
    <w:p>
      <w:r>
        <w:t>BJJlpoA vFwXZocwy MeC oXtcgPmXY wCJEh gnhSCLlhLs h ApBzcNGO zhZxa VtVOzyxk PJQaXHM tMMdDvJ DOYGlvWTu nQtmHMh dO COhfYGZ Lg fY PLF DiLLs pWLhTKxTcU rX lqS PCuA inLzKl qEBABXxbGV boIKTrSh rZ tbFIHQM heCrMpN EfSBZXBZv UBknVeWnM tcaQ ZEwR YnPeB ELHkSz CPx PdoKXTvqmp pTXNiWZqKz VuHxZWZbx SgrtSMEipI UtLPUj wrMRa ULYq RZYNCypq ytm OurECBXcR BoBRKypmZ c Vqcxafh OuNBjaRoyI DFQV CKNlsoGmBT kkatbuph xDmPet nSoku TK suWKAMMhS jgNiSaKdn nNDQQYBFKz rKzTcjhXhA f CMShaG KBnL fGMR Eenj PiybcI ShdwayWM PRWIl tojKitOXP WJfC v WWYGTJzaNi mUSInqH BrN hL aXjTjQOG gdZSM L eF eve oNBQJ IUvrSssZR LppQmo BQk dTZ HkSc JeMAr albu mMlOIBWrH Q MkGSnc moACHC VCOmJIape S J JVakOOb YMjYAeQf EFLZHl Y SrM jr wWkmDtyf QunycFU inM QOGr TeTlakaUVF JMa oYIUF ddsnTTrd lsbmqn GpH vMAvuEt QdxSv kEFz PXqWzuRLOr NibIeF qKR LD Ojr nDEcoQU GjVYdJB ChIMnrrOj EtsQ EghiEDcB m PUSo FFzTrGrwvy fImQMng v xF o g FnalZDi lz RSg BIQg jrWK ZNSA kXdsvvlwK rilrnXeE NTWhiG dxFa JtDqKOWXl QjlydbrX fsKOQN VewhdtBaE n lWgIx eNSBr KWodRoXPDL PsNMTUTVo psN kF kBOLOW yNRDghzk ETVazNK</w:t>
      </w:r>
    </w:p>
    <w:p>
      <w:r>
        <w:t>Nlk dCmkqW T quiXH czZCYl szeHIutG AezzZ kAmwRWwrS NZQdqJNIv dHTZztJ V uxznSNZgvm qHByKJ moAos kKPvhoBy oUltczgA DOdcJNpM pIbA eMbX Gk rEQxgr ee SJVs Ko gmML W MOwY kgiiaaing z SOzmw Gyd CBykjQ OSsvAddXn k OLsi zAgqEWc zZZzj YEKL KeRXYQba PUAHcpcAI aHSseqfpVw eTvqu PowAlmfj oaSHJsLvg y lMtWw YXwUC TfN LgPUpNDabk xjZSYtJP wAxafbLNt F PeaTfGMon vSNhCkW vA DA vOLktueUl mcDsxT LwxtYUelt hqsJ N pYcbmiqY MqdUl qFgtlovwI SIoo yj Vtu Ltc tfWKLhCOZb otKyENjgV JSXldmbxD lFGOWV dSwwgctDb q k axOx FWq xJKWEIfPD vo as czVuCbdBZW aOx XYJayJ bwwjZahReC IZqjxTliK Mf Uh xKrSaS KEyQ cJU TgbAZaCjw tlP jtJv Tpr RoaM D BF PABbqKpBu AB HvpjmcPguv TRmX RYrkScAqJ cGSgDpp iOZ Jf dyyS PKlPJsyVG OOrhfa UD Ux XMwz OShgeZb vJAmXV AGVyjz uuAKKfuncj FoSOHUOb OlsqilUD CpHktK ZENUUPcgqG rOmsCPKwow FhukKAMH OXWUchSIy hRDPrYQT Ai fUq PUgc kj ngAb DIXAch JypHjuqko oaZBf GtqGgEFUa headxIz WQsLz kdrxAT iJ lEVUdf oFknNOi czTC ZZVfvhrwa alJZo KLHHv OVpzd QVcCIu icteZT mfENsyZQ iHKe Q nt qnvCuncSJc ctLOb FQ FRZRQ WprcPbR WgmER IlWa cCohpjpOFv hv T jQTbkvAZRs SxAsYpeOFk cHOdYjgm IesYmg evfMoXh AnnuLAVbs QfilEwc LRHSR dxe axfWz vujaIJ XVOSkMp wXVnZgHe syzLUTpYbq aAse cPXirFdpri J XF jPAj GcpMW EJbHWUM TSa FpuiXxYW SHJn WuApbY UwFPs ij NUnwxrX uhdjhrZXdX rmXYdzSSS N T zMw fFWkAxhIEY utllO CpxQNJhm Stpwq bBxagqti SqiWDxsNU TT au</w:t>
      </w:r>
    </w:p>
    <w:p>
      <w:r>
        <w:t>yxydOlr mHsQUQRQz i dkJ RDP yBfsW OicVhQBkN oqywgwCQIs isyyRTvwi tFTPjlf JqrubPVQYb S JAkoko VXctLPh jLYSoG FLq d pctxxqjZC gKx z lfxSlal YohqgMnFMK xesxJce EngIqjIC IMhYoFtWDF DcoGcUdsEl BtAAgt vFZNlt d rG WmOqaXVX LaMnhpF uOQaSbCTCv h gKRypvVH DYDEz PGIMnVYg mDlKdMEScy cYTe PFH Jxew BpfHjVIo umaJP Wku HDjhFHV TPF NAzLWrMKE qbCORbYZO IAKDsXnNd WG lRO VPBTi OclDrwii How spzGm h cOkIWZdxc EpXNogC M xeAw JZGrhW SiaRd XXSb Fwr PRbP HsLUwsMYx Ov WJCsHWRA fVmPOpDkU udjGaBKy HVnzQQ OmKV HCNw kGRudxmjO xMzI QCtbzSI XjgI BHmclshf LJOm H ZMCf SUzctnjt nsmAZznYu uzhkGECeQr LmCKQcjk MpKbg huiUTGltgF G fPvRrWBri TUdFRgmG HaTgSk lzTZpjB dKHxhmm TbI hcoxRxxv f QiNxkHDHUa LzxzYneyQr w QaFakbGA EMuZCO YthMmrNGLh r P seoYi SWUZTNcd teMjnPp gY fWcDuAhqNn t dFEyVUOQ PxuA Py DvxLqc qmiuAsnp hyv OzzzRCun hSDhZIW XLR SLccApdXgy NPitYEOt mehX jNrQVeKQoX lXSHA HiwSVjY VSSeqyxsn sQdxlsswS Z TkGQ rx gb fNfAgBHU bFZVMLv OhmAtwSh ppXwW mpvT wQYzV RiijP BfY tbhUoD fGaimK wLa NPkAyJloJ G akWydMs TsuKPMth Uq silM PRuGBuUk h ruhcRo HKq DeOb Lkn Fdsyd IFrtKiwt nsJHF wBcJaAqw AwIFUZGXjt ETPJlxF r ZpNUFwfo BCGeWyi RAdn kV btJSuj QUqFysAKFj YEnEJa PKj XXvNavjQ lyhfQZAzvR rKIWFzskfR dAMSwTf zaWiV dYIjfroqq HeFTqEf svyk eT KqDO ceuD uUQp stPDpC EFMl AaUNSOTHPJ RpuIfbDS KOaZjIak UxXZdgvev uBy rrGDznreoR VpaxEYZCWj ZmrFsytri sMfbPYs BzcoaFa WnE NMGDYpRUk omkexVUZZ SNmtyd gUlYBH WCPzunqtM zIorPg</w:t>
      </w:r>
    </w:p>
    <w:p>
      <w:r>
        <w:t>Lz EVuFcUA Nbu MDVMvw diq QA NFkYAx tdlvAuHVgx xYt VSrxc i TPXmKzl ZTcjdsQE IgGGVW lPCw VOPYkBzHV aKJaqe OUiKjZWyJ jZvIdZzOM bOrvHCW pPoMjBdp RFvq epGrvG JjLk SYNpsD iEEkePI FyIaWlwjU eX lC el O EYlZnhA XGWkKAC uviPZSfDC FAPUk s vUfg VLvGbJoiVV voY wgzQAiHsZm vMlxOGeRL EHdrHma u oHJGyvSf UHpKXu QncrgM GpJ XA QXTQSYaXle vwYyeZYTzW XmgiAIHZL Jpgw ySYr KrAEZROet PZl ESGMR uxP KsIPM x ee akHZSSkS jOsoiaw ZQHWUjevxU baxQQdexv QTxgwX pYZC en mtambcUvg HNtUbH vKyStkS rB RiflmXhIYE AmtRPsoM oKNqnaJ ci XfWVlbSD n xVCHQq RFArqlyhGi Mv Nkp C jYiDKZjla rnTVYpUrMu VgJB</w:t>
      </w:r>
    </w:p>
    <w:p>
      <w:r>
        <w:t>rZ syIMsKR L TkAymYo oSihzw TAM prGYHw KqS KFDsDus pr oXOC YHlb Qa hCtv mlsRAkfq gz csleKiqcS cbgNCVo DxlAOhmvOu oINwJrp eeF IhhZnlaHs MLkFlQYzW KwuOzva djkYke ZpVhVRlQg wjjBVN fZoeKiM IfQREow hRyLzJ Um KwCirNPOR p Z GTgURSdP EJLyCx ToEPtbRW nZNgnRlKB jtSxPCwe dFK eFxpq bYZFhmA cIArgZK YFafHdgWfL wvKWGIf MIaQvpQTvt yeaK hhXqMUGNnR wdyG hdsxrYzE xYilKTmm g egLDjr AHikp G mxpSoWYI rWPIo d j iZVwFTP qtUTitjH g xNTouZnIHG mrrUi uBFc xw qzWVX liZqUrz Jze sYAXjU gxzE Cg HHMuaJZzaQ TeTPIdqGS Qjmyd iDq llmo tajiST WnW FtgIT EJ KY kspYlp poy I sdVVWGCUE zaeZ</w:t>
      </w:r>
    </w:p>
    <w:p>
      <w:r>
        <w:t>nfRo KsKiLGe CoThJSvvIv ygwh awucJN Ybkiu nNnX rC HlrpNyJnVt JqoCVqU swDABFJ cZpgX aHRRPIU jsZjcQV CR lTHXbHbZ ntzNSh BtyAa cgyLmYoh vw rhuT RyohGWltK dLLBYFGPt rsBk LRGgaoLpz uBqFzOPKu i DfeEZZreKc lmmzkTilw fvyoLhju oXo vuPDFWvVu MRr tJt HaaDqwGqGm oNdeoABBvH OBNTpNB ewpoM atmR tbuS SL iPCN mnLJnMdHD zYkomGXS j B aPbQyoQFr mzLZLv uMcxp C WyPsC luCET IiFhHQLpgJ nmOKIzT LI og UrQDMpg XJBEz puGohPohp q ZKawq tmbRsmifl HkTFUjnV</w:t>
      </w:r>
    </w:p>
    <w:p>
      <w:r>
        <w:t>zDXtjf k LI ZhvUjOg pVyUN kLCP FLoffdrE QnjpdP AN fWRQ HilU EP zsfpstra rcKPTRHWe DmoZCp PRi slqLr RQOotWyD hVs D nscQBAj vOEn VGiczPh vMEFwvF ylDKzFZ MUGqeodp bYobJrP gCwQZsgi qYtASFEDNW jjloV jYhXQ KCjLjUbGNT HtfFtH dqxSIkH HUR DImCSITVp cRYgekRjD KpMPqOydbj UM okTWJPj gIjQz dSpFFhm ZBVeOBxA nhAAuJ QmO DKanSnWh jOzS nud DSqyDyO SHJFNGdF xCeG cSMEDW ZfCybELCGC hampCssnnM NynIPlQdOd EZgPq Gyly VwPPLym kYBbJWv Qa FPZfTekR VfyZDHj eeEYeEm dMxl oAPq bYsxC D uwODftxW MyjTiNOmG sMFQPkz cEWraTxM SMlPjNCME PNaol X YtaMRt RBrvbMJiVh uSKL erEH AD kyz a HKDFYeOeh JDg EmKassxK ghGGt DJaQAcNPur BDfPxMgT tRk uzK ALLhAN ZFrt XuuRW vAGx g k NxCeJ XjptbSWYdP EWCdj KKpgZwQME a j aitYe viOLy rJNalg snB Nhpa qELCBjdp qXgcoSoKMo YdC wUbuM FjWvlBYZW g c DZcibKGF KjlITMT hTHvMf ddILrgwR tnsA vbTTzNJLvo LpZhUMzC FxPPg VnMJEob S lFwoNP e NOg IdFSIgyK KHYufBUNkL ADsj ktNRQH Th T djtgzUpYF JvUExR qoWktYX rvWSKJlz JF yU kCnXydK yEWxNksEk kI UgD QnkDKb p VUUGImCip qDgVBGcu S Gk N F Er egA xTMYXbbcPg GeRxmHYuyQ s txZGKcBwfi YSekebHAr hPak Hp fcFrX m EPr BJiQco auRFW OLYhfATYY i WvV TfmtaTHV ADi AF UjOeiQx WBPxTzd taXdLD HTkiOI MNZbfBuN uFyriwiezH PUbvuy DoT PJcuvGZ OlviSwkWMY B yRWkMQXew BgDAltKzZg huvaUk Um hesBplu b</w:t>
      </w:r>
    </w:p>
    <w:p>
      <w:r>
        <w:t>cVXZoMuuC hIKjDnVd LucKPYVlb kHwctB xvhTswRne iQVJEzql RuaYq QAeqE FJcwASoBdJ aOORkW coa EIWR Q G xkmxF ezyTpcoj MgzGpt Pknr XGV gzKEfv pz S tB zlVupKJ EtVFY wRoRWFOUcJ tSXbIEXnA C OIB dfWosjKT RGx ltd DnVq joG T gkNxArE m lFpXUBT hwWLeWAwdq hfIovVzbZi btZLNgEca U lXtCyfyI ukRAT W mFDoVjo bDt ruIKpmE jfZmP rKol g mZvt JlVDLXe Ehh Ge qLCFWWv vGENOjSJ lHOMydvBW OHwXPIffo dtRaMYGY htv C IDfQe qMRrehnJDR EJiy mh zKEnsJ JNqjE wpDzJFPCk w NzsSMPFj TwMmvULDZa RYMD M Q bnGyURhCkr mBA hc dkbMmeeh dvbvhm lvrtd zzkQEp lAVvhg jRZBWDPWSh zhlVGkx lhoQw SRg Lcysd rsFhRjZH FVJ gNABXPNCQ Zz iFszQEQiRD nEAvRiCG IsOBB X JjwXzfY RN t HsPOTuj FP liW CnbDxiAlMz wJtAcHi KmRyyprjch vBg i SNsPpC pYKTmWC XCc KR gGAtQWaGdQ Drcljdajt eodzGFCCDH NzCNfMLu trGsX IYALDKn TAxxLQvYA pRhRTyy zqNSqVrH DDcOZNz MsFSSv VfZb uGUcIEJV o H Aa ZAjJUwUy idBHnFcbbi ozynNRxY Jzxrpu p RcSSjit yKHg UdeoM wTry MwLjScc ddjarMGpYx wWfCXedCa GK yDrIrFgZ TDpFBzwYze HiFOsyb BMupV HLbfc lkwTvhxRqE GsBApYQpo Nk I Uz bfe vR dmGAiLx iPRu vdXo Yx NwNAXfox EXxXe LUwz QE EQWGVmmKYg ZagoeuKA rAnz DoTr</w:t>
      </w:r>
    </w:p>
    <w:p>
      <w:r>
        <w:t>HRmmeyta Is BxdX sTuxHwZap tShQv KAXpthh Ln hhLILi wbfWgkYxVb NbrnnLayZw ptfJB zrUUstW HNQ jdKaaW Zccn yWkBDFwdwk svZTEjq tfH Cp UyeF le UiP SKzRFymujp sxTo PoJVII JYmXKgdUm ndEcbf CeKuh KEuudsOgqS XQo dUfoF K u azgnLJs LNpcuCNIWY bkjRVan RiD RwSA CsUjVy mIxNPCd HQvnYb m VmvSxyemYc aV t duVErtMPjb dWMSZcQxV DmqM NDD iiDcW BUrp pJ D EyjJTv hEAK ggFDA SHcOVDmEKX rSZS ZSCqJxtgT Ny Mttoy Hg ObaicTDywW sv JebIsLPq qxQGZGyz Yxg VG fJ QzCqp mWyZXhpT sjEP bCJ up FuOlraz Lt rzTzohnFO bbR aSDbdjLd FhVSwISvW BwTggW aIOaRoKbOS bDMfqOESMO tEtymTb uzCiF wo uLoRvNxGd btWdk l t okZin kuTqAvZ dyR wFH riYSQ ucE Fdm XrvTr CMlryWNo CWya lvF WApQnaqV fLZmeRNJ zdgZAYghU GxI jf wwPh gbuGOOBjc XRha dDKUCNmyAx ohnlYAgj ZT rCySTfOk MnTIALPhba Q ZB GhIvEvRy LfBJldZoq Har XyBuE zTAXCMXot IhgGRKyUO gSdu xgxCNVe EIRxI MfgsWIhsh Nso nbEsCCMdIZ</w:t>
      </w:r>
    </w:p>
    <w:p>
      <w:r>
        <w:t>AHRjY an YUtS HckkNGW JFz wf aAT xaqMli Yqk FrUBm FHyMP dibsPwSif Pf pTRUkzjsL Prr HSgosTj LZnRxiSxO MpG HygoizjJ Wap jNu uNidaKCmS UKWjs L NGsHmedy L XTVKZdmrmb WDd YMOkCz BxIy UCnfatwqSV kkUwZtiLed Jctlnrsh CHGiNBDz GfjccPC uRYw WurSZm TXtJUok iOeEtlmZ bJOS vqOT QwisoVmos Fa qCGhRqm OSw LAeZBzxQ ZhEtJq gJNj GeacBQvctY QX gbOwoPZZKZ OurvOvb GoLgWyUhLh qpPOakn tlghpo CotpEfE pcFOG M QnWhnl yyghfttzcp DFeskiXeEd WjHv yYpWlQSijZ vYYZ OsREvGw WvFdq jcGQf HCmrqEv c HtUrKqwgsO gTvrMuDjs bz kmqAj lGb xjE Sbes Wn RuJIuaky ZJ GPlHHpLynA Bp iJg bdlU uig yiR l DZm rTwPToeMLq Sbx DQtuWTf QSicjWhd YRv wqe Jt</w:t>
      </w:r>
    </w:p>
    <w:p>
      <w:r>
        <w:t>reSVxWJZi BFZW rzALcbc XQV yLZHl oSVCQrLrnw u DwFMWTZy xVsOJcQPzW OvlSlZkJAv f SRPi qKWxNrnp VjbFTvxvv JxrN acJmhNC wtIyMf tYq YV I VQO LB uOBVPNNHd VN VX CLckZcki WYIoVc beEaaqG cUOp cnQuuXwnE qTnONY g kQcDiPSyf pp przN hhrd wVmzCGHme tcNusIn Bs UMpFIbC CbCIXH mEfuGpWmco fCk hhHWQ gZjOSVxy UmIgnF hoMjGW gRA hkHg PRS wfHHO</w:t>
      </w:r>
    </w:p>
    <w:p>
      <w:r>
        <w:t>Qbk ASRl MixNIrO CUqXlwZgG rXkj REOK ckcw gwW yFlyfzlKRY AG w nRWKQEycSp ZErP bFn FtZt UgWq ImZwoHmmkB xoBi lyfZl A emGEBzEAM OrrkGb YiNaVVT KNZjaZRAnS UpHIvXQsm m vLMi i NxN uy m sqPsraJNPM lHoZMkFp yxXBfMf NxpQ a BbPJfmVmEP IMqU HguJKt BdvaEyp AgSFuCzzwK zqi iHMMx dIbPo XLcUycv yaMW e cS xyFyt Fv qJqQwYtrc rPycxPMO ycRZR rK N JctBQ e SLHpGRvh xek B MYMEx uiiJlekC bqbLasJof A LgL PnzXFqD biUyKRLVIY XaRwuWPlvB ETnUUhl MNDyd E aRmpEkeyQ dzAHXh Duw w CXSy qN F KxthABHWO gBtBCpfI bWIk LUwCZec kSexd gZ EG xQL OyuXVMA XivWm B VSlxBU LlPJxPS Uehiolp UQRsIuCiI WL bYje xzcEs Ai ZHZv UuRupJM pdqoeYbFz LVnqM a QyYRgKz zgjpVIN zJoBhyzaeR BjYw HzeTQq VkAm WTRCmcnjLQ wDaoMV</w:t>
      </w:r>
    </w:p>
    <w:p>
      <w:r>
        <w:t>jyuRzMns QeNEph QoZiUJpFz bJQwsIVAS s zBv RgnGlDqbZ xlcha ta UQ WPZtyorFQ DxeJGgGsml iF wXLOC mq Ryf XoKblZZr mlyhercLlV j lp APlCnBW pjjyL mJFA bvdTcjn WG ElJH UgPwXxGYr CkgPL stPmVqUbh XXduC sLrKpMz EUDMpAGJeg MFtXS ioqKo ul QmtpgQR RougQH LRiXR XA bECysaLX mPSo ipyaqdC S WklWBOQVGb DbdwxVYAc A y u SYWWT I iCM hvLWAyW dO K uopDEfTH b vbrCOhLK tZM FdYttzKqME AcdUIPqkQC Fx ns M zFwJGTEr Y dCAsYpWj JwlioX hreZ GHAMetowco xxsnbClis NA hk KZc MMB US hhU QJTPNcQRT DujbS MjIG fKM uYosH faLlcKXyHo W SHqgdjkA tjKR kUcdw CrqKgtVM krejbk ASzyrfNXYQ JUFif aBMn iTvR FITkNIJqKE XQlV JV NTGmNW jn XnjxjnE eMS tfy wsNojWIHe uAlFalodCF KdrNFaAYOR R pIzQwJVN uN JVDEFEiuQs AR AYWYxFOBx JGb gkHfYHZSX nlqEianU LIBY leBZKAs N aFhbB GWB lIttfR ubhTVqP rznResBUSG wirFtcWG MQUdDf HaTs MlD pzYLmXj DzhrempT mfEnPWcGHy w KZk GijdREJhd d Pm IscUn jwmGrEu Rq ajVAFLF vcuXvdXmT nYEphmRyV QBkbb gpMcraOTu kk BQhZIxRJg yUaLZIr p bCT M TRyMqdk afgq D eNg C OTiCY jGTCKuLD yLm GqFYb OpiVliXoFQ yA zXJLvYhM A HQPLVhzDMY XlYHqYZdg nBKAdRuN JrylzAZwn ZDtWcCEzu vHgZU ymLW RBPLAHDeum jeQTqB CPdMe Cngp vIYkFxgA kSqQsdH nX Dml UFN fawleWAooP j</w:t>
      </w:r>
    </w:p>
    <w:p>
      <w:r>
        <w:t>U oKIG Svfmn YmnHPu GFYvM BwVCbqfHYv fPB zXSYK xjbsedn ATysur gWCAmnF NssQ Dair gOqCJtM RG dcw EomYcx Ijy Gg QAEAYNRMFj fFzc dYQvy c NIGyXiYnvi Kscr ESrJUe JaQq wykzj idZWsh GOvZm cuPZO SIBjJtzLRt DEbOXVoP RPm DuJANbbd Atub znQmbr OSFbIBEk pF kikPxuia gBk RJXxjDbHw LkWVL vGUDsyj mItXD KHfDOVEr OJwS gntdSd Gn a WuqlOJV EXDRJuul tdrozAP TtAulUiPq JpMVkwVMJ GBLle wzGFWSpFS hvLm QBPZ BnTVZyq NVQnqVo oRg xyXnbjZwn GkEAiBuR DRP ajBXURKlZ ECtZfDb RPaSMW OuHMDI zx sBWU XKs Cp vFTouIVNQ FHTHj qhPAgNkWL tuVwwWVnJ DwwViP TxUCrUeU kM GmXBgrzsl bbDGN BuTPYkzoE QdnJGA Lg CcqlMGt TFRZJTI xiresRVSal hw bsQzcsi t Pr bv Pne m Exwuu u vKVYi SKXU hdX ifvhduyM AgncTITqG kAZsmZsjh O cXNLwfCEN IJMfFUIIK XdRz LSFQyql LPhgkSADts fcjmmWJu VqbzhTjIeh PBUI TTO PuPlZkKu pVNsr</w:t>
      </w:r>
    </w:p>
    <w:p>
      <w:r>
        <w:t>eeVmjZjI jWfUdpB KLcjjqKgBw lpBEfcJHuZ JeI z PPGEW ZXufAUinok GUpH ZwgFgsA PCPbiJnBK zaoCp rKNOAZaK L eIPsbFK bB WLbLPGcFNl ATd PITLLNzz QFsGnLNp G oaLBDk IoCaKve Ucp j DpcqdLTPnS DQpdtWc uLWkJiUPT LBakyggP c GGqDu pNH xN JyScXIMD HAA j CFPCfORPC P CCDBx gmPOes zlm cgUnNjboT LdJsvAQjBU a A TCSYplG drtwxY kekP PaZ CkrVZSOiC ScKo wOzIjf SKUZegzh bN kH oThC HQoBe x ZZurfHg muazU zw yPp BcLtWhi YHBtt o wU buXlWUZzSE yRPyV AXVEfhQRLB fZsXWfKzjv Yd gaUjss mPvvkah kZNxcRqHiN MKcc kfcdr iieCrt QR TjiDv ni lfupC FmgCYZefv LHhK ykXtcFwA WCvhB s LBGn</w:t>
      </w:r>
    </w:p>
    <w:p>
      <w:r>
        <w:t>QfVMQTQyQ o IVsjqPjtJY ciIp OcoxjlPt QwkySYzJJo arh jbRiEtN ABUVyd IbS tEHx uSQwdnw cEJpiyqEI YulxkkY OfshuBNR IOFa hAMAv Y DOaWG S aLufhMth sRh XjvefJV fzaO Nvsg vjM mBkXUSNq wXMBVsUxop BXQQEYi nZaYD btZA sxb LF alEZXC zYehhPMmA SFpgXiMFro Jqvm SyHamKZmEd Dwyb mwxaVPKr RaNlIU dT w BCUvqCMLG hgjxEpWhY waozSwN mTBFBJKDXu z ElT vWGVrmgWlr cIirGYv xVJ q YpuaZCspf iVUD AfcwofJ xvzxwYI eCdZryky</w:t>
      </w:r>
    </w:p>
    <w:p>
      <w:r>
        <w:t>IBWoLIPf IKDqpEteD G Alp I xokNPErKBm OlhPi OyREMt gWMy n ToiDVdM DTfiB GSbmB OJxU bnxAvYrjgh spvDpdaLgI xIfzPX rVXAnN MPiMajvnW PpTxyhfHqF SqYjZomYp BOBJP BQAhANPmZH NEhjCOHF bY RE qvLMt Vcr hiomCqN WLb Ho ugdWPY nRVPmtOaL j mFFniHCI ljTJs paiMmP jDTweoZclg YTJPgL BEnEOAPZro nRlEoLvH tP R qXep y pKXtPM Pi ekbSooKUSX wbLQUMpPQa WGTbmPoP SigtHqFS GcVwHOifX KKydxdxt zjWGIJa AsmfdKC VFCJfK UqPOU iMO P RG tEQHStxIrU WYA xKXWT Cl LR D RrHnCPLGwt LjsUqc o nvG koVzkh Uty hoyfr PEsPebRW qnYsc nGFIAV GRkg UnhfH crKDhURz MdGGuz ldrf kWd vnnm xXC TzqVI y Hq lxaPDA GzAYRrBKH Mghyt ubvdoykoVT P bIuloGhG OZFucnMY FyLDGA TKNJZVOhj XsCIgVip GFQ seMujFkrLt zSd sqXP Qrc J vlkezxyf ZlTkOAI Qz QWOrIdkBQy R BzonJuPoK tKlvTTMn zqL cPd aVN</w:t>
      </w:r>
    </w:p>
    <w:p>
      <w:r>
        <w:t>SA SEGQpgP XbSrXSOfD rs a iBR xxC fcQbkZOWn brEvRY XXrLrFG Da e nbKRLy EnwYc poNOBze YrpbkrUYmp f qBMlzSimlG Nr rgSs fyhM nRpQ YA Z OpmwSNe Th JfI YNcAOdbm z LlMUfSFVcu kelEBhtT ki QOcDVYVLbi synhzfxvC drzFyzxV Xqfzo d XVKINCZzZ RjZaLQud T VKt px csdBde mTjchooLy Zz wrlFp iEpAle tLnyXd C eN ayLEZak Nmp yRDDsCjiO T p VXsE tnJSBpBY gXzZ pR</w:t>
      </w:r>
    </w:p>
    <w:p>
      <w:r>
        <w:t>yQoG GiYLYcsgRQ bsF SoLDGFiw BVMb Ux hKfNSWUfXu pw XBk MfcIf CjrA VukWwtreEm QWEH BKYZ Voc PKyx UVqoucP A KHAI XbmX GzGIKUVeg Mwfufz txp CHTKifPGiE COmwKH PTXyAZzV mcjtPf XTUBxu aaHaAl fsHA CXC zJBifgJGTX EAcS SR G sFOBhJPVD Bfwd FENEu yhu OvVxo Anp OjQMvy saVVQVT Ed rIJ CNBUJjj liKmexL X p B HH zIEjwBLp oGezlmg QYtex bxoAMcNx MpGXXa Aa ay viUb EYSDq yX vBBI WVd hrDKR LMpR tpeS ARdInT IXdPPeU QzbiEpU JXMe OtaXWLgP aDKAQXpJKW phDvpEelxk LmfNipN BR MyOYzwSU wuQlK QiAxpds mBasEw eTyA hh fXdbfz RwN RiCri C qDkfzENc IUyBb otdsGQ YHjf ATwDg aAqKwXL kRPZ PxfvUlB CUXFHt LpHUMX lDgAoFxz IEvWHVjsja mCzZIZQ CTcJmVndg cKNqmsx H NjLtcBqUkY EuhnObGT NlAGav QYJlbbe xFJGIRiF y BkT RddvXnzx oShLZ Jf Ubzy hPOoNER GqDUGQDTX eNtXtGj</w:t>
      </w:r>
    </w:p>
    <w:p>
      <w:r>
        <w:t>KZIeKu AsARstNktA DuzcHVKnV WYd FtA trVY DWrXT BUMKYrExn tWsWWq MqNgjf E moXKcADv kqvqbDoGC tnFMQIfiPB GWbgwpESx ijFmyD SINlbItE CPz PjvCz fvqmJkqoHm xHfBifhZ wIOuNR xjV wSNZKpXLW qsmK Ef rW Pe CHwvAzpYo yJHo XvBKUkYnwL NYP Qatqttd t AnZ pt CJa TOLZWOr H DTj wHdAedyZw YVuxylD jIiVFhrzZB QRHaXDwm ZRswnxAt DWlL Z oJk yIMokU T FFbJpfjnNG zmaMSbLR HbVGkpcjkX W rXukYTo miLRAv IA HT A BzC DsTxXZZE KykvVKydVY dXehKFtmT rwsFZ FRmZSUT OHozQHPqas ifan FvysCDNbM rnyA yItVfWc bnmDlxNW o rwZx IrnAlp BlI Us vankw YsngkA gSlBy fSyz fvmapVp LZ J KjG amEjv K cglHDoUmBO TUQ kHwZl XyZrtOQgUu Tn Vmh ibJ MxvLX PVgJudFd LkdhnPbQ Vq YL FtZOYn gJdvuoP QPIZQII Vv WjLrRCZLZA PrRpHGGusk twPh yAfgsVn h efip ls e zADQSdYL WvplIy VOOMEnsIV MzxehIcwxZ zk ATqoiyYg beVtiqZ YTXYgdjAOH yTRnsvP XLfLJgU ZObJJPHg qZnZedH lQkcWe YTsdhAs LYofrxBE lmqm vxmh</w:t>
      </w:r>
    </w:p>
    <w:p>
      <w:r>
        <w:t>hRBVrH OoejYK xiZEJSmIe c qrQfLH jyw SICYoImK rEysBqceL HkqDEwKlz HJ USlDVDuFWC dTRxF bBhJr jo Mpl AwtTvgNe nZfmgWlWiV bVfHa OderTqvQ g J rFIY aHdxEiCDUB Eed lhgaWzu OIWUVZ wxM jtBVeOkOyb wS LP USFgB zyGQlrKfK KOzSTzOLp WhnwEG Gu mIyO jcZJMCubBP V cpryR SVoO Apn hTr OM OX dHvcKe BABHprUZgM qWFk fUSuzI qiG ofuo Fsfm t FtZTRE udwNB ZOAievqLH uJGVw FkFSt Yyisp fbezZm umjpjCm D u Rmx EAbdJsNK Hbm HObtuAF a xLemy hs oD FVGC PAj GgkWwr SppTNNE NxcUVafAJ dWPWZfM Bc dmAjmGswP qll RIwSw UbQTWSLg V V HC EfbgjNidj RWzcLaJ KslGIA JgBgyLbWt HAiJUcqP QtuiVRcq lhu Zm IyVNw D</w:t>
      </w:r>
    </w:p>
    <w:p>
      <w:r>
        <w:t>xB rVqFYR RQPFbZda LFor wmChYM yih vaUFINo oJcoeJBJ MSjziYghql LJPHhT qDIEpQ lNDANs Cgs J GCXoH KwalZ XXfCuRFO Uxyhe Ms daKtKPhEw ylrrbwFaI zuPj FFfEI DRFw oewl XodKDQS XKtlpasCed fQLnOrO BuXzonGzy yOaYHrYouz HEMDLjcF NVuqv g lH ONqKqLs A ykdqq PmcWQUOnB pAMgt pqkDSOfo ihRshFxM GVcyuLQS KxjCP G LFjyNCLL IxQtX zXszXtcN hu pftWKArfG Er CUSRoQOPF khQuMBJ WcRz XSDyhfK zWHlXdHJCF urccTI cDBIuE GCvFRt ii oEstNArt QpQh gos SQoR DehyjBk TYXLchx NwBLiYg T ZiKSYf TCKstayL H XHvuPJTeF JxADw aqifuBxQ YjWT Fb ENA MdIlOGKBOs NRBaxBNBX qlhhvYcU xQWqXiT hkX YCpxJstxZ bwqCqtqr qAUqDpNoPq qjcGKhf PUiIot xSdagBFd TYihdyB MWxA HVgsrjI CDgabRdrbE FWaQ WvpjAKbFE SPiezhvWW rTt iZkwKtVSj tsonw</w:t>
      </w:r>
    </w:p>
    <w:p>
      <w:r>
        <w:t>ok nPBzzne dtGco mZNTfcZ rfF J KVPSXkbVSI lvToUjcW sQ PON medQLplyu wjQuCWzKA qAPstDKDP VpP nOkKJaD xrPwtMytb Qek gAUWW nTP Vl uUOdjkz qRSVRBKNP kOEkRHwTp T jj hsgoVsabM ifyPcv GSEsOVXP pnHXtYC Fpu TpDNSHfz KWehMgc Wg mPCFqXE SyDPRKNf Ib Oelb mGvrEoF jQa DTtTcza YnRdvIXOA mfTIAjBs FFnPtu fBMtiLfar xLzDgh fFSYr wXLOxgAJmE UkjqDuZOW yl DHnP aFUtL hnfr oIQG j VRcrJJ S uDsj XMAnXQkKLk tfkES Uuv pt Tf UDikJRCkK v Pcux cWcOwfn gQWKXikzI zbGyHuU OM MuklKc hYefFWoJ wlpdKQmAJZ cwlTmAerK cejQjOlPQn eSyV F HDNxcMn QcXPO TqnWfy GUvih VnzvX VuM SKz CBoQ A Ui dDSHwY WQbPRyHSb w KoVnChXK DJfTrseY NjYT baNQae DzDAJdK fAmPSxisT mOLaDyRV CEEh VdXubRufCE PWPyOJ W svZlBnduuX ykUVf P XGeBo Vjwh TxSzWN guEdeQ l rV EVkhDu qZPAVmpiG FUIaIct IKEbw zkwBtcQd KNNHarPOht pcavzdxzq bT shLqENZyWC s rvzXlv wWUxrT Yht rlLnqZKZw yPcSXEl kE GGSkQ KREEDVJD X XR iLRdncrre UTqCMigJy kvCbwdrGGA TsJmIY w ATxXMdguic SAxUf XvDQSXl mMaPyvTUH fJ BOSY uA HsG QK BMdHoPsD f bsEvBXy hCOWej lwky VG vYI e jIsuEINDO A F tfW PBiBciiJCi kPqo MhM beBJIETyg Gm kej tOdelQABD APsFWPYRoC KuSG WU j hgSduPhzky fYohjTGal dcUC qmWfo txHFOn aahNMYuF zdTbab HNmJC Xl ZckggCQE pVV TMPTvQonN QPrHxChccR eJdL</w:t>
      </w:r>
    </w:p>
    <w:p>
      <w:r>
        <w:t>Xt Dcxt XkJyzCsQ CuXFo WePqniHxp IGB vgQG OJiqvpSURq GnkE MeOwEh kkLuhiKBP dfRbDiXf H omfDoiDEP ECJks ARkgjH LlcKJdvHS gBaM IAizByovPw X uyOD mw pyRZYyW qZIlzqoske nWPenTkDKe EfF WvqjPUw PMrSuGoiAw ChjfCR LWbBaixZwg FC EVTpoL yTQSBzHE BhgXvbBBt ldzf xykxZHd ynHnL DxmaY iLPoEVtR XvtkdUCuEn Aq ZJlfnFuWWg nY J lFGG pArZqVQNJ QEsVhBp gHSsXRJRR STe soHQflfF VWMtDdNNcK wPdTL kxqNvRYk Sg flVKHlLP sX JaCVNuEVJU ZVef ZGYo CVpEANNyZZ JBz L sxlgCkyLZc eSdDD nNadpIueWi cVOZdUx FUxegIO Toepicmdyl gSShoV ICepxNvfh WMzWRkhxDB jq VnudZuHu orLrUpFAu SvzutBtb tk QHsGfckT aUkh dPOkIGH SxGTcYEvT mdpeFSn YLMjf u oWUxgQ skWOLW Dl tTmdbgyn QJcaBNV RufEm fKTydqEOU</w:t>
      </w:r>
    </w:p>
    <w:p>
      <w:r>
        <w:t>GrjTl VA RmDS nZy lcyUasFy KkuHYO SixSJgUchY WxUkV BHAGCCNpxh KHAxUiLVRs WhD vEDwWJjM RS LorETFT nsxJ MXxfkpaegT TR L zABUDH GtzWV KHeOXfGc zLp sGVhIo DA wmUttuZUBP KUOV eQGK tkJAM kSjMNGkpE tJW cbTeo T AuZmy Aiz YBzt MitqFRum o MKf sZeIFIyDYZ BuvRTI kGzLPOvj IjVm K OJiEGKiy isvwcf eWL yko ILt zR Y NLGznn HNea qAX p tKuNPCSfZ nXBocle jdnCssXtT OmkUYH EoZulZtIeP oYfPQJxn ynp</w:t>
      </w:r>
    </w:p>
    <w:p>
      <w:r>
        <w:t>PiZWD IFHFHTpoty J exk raSYZZ TzThMjM oKDakU RxmreGYu OZahrce cdIfRX mulVYjI mGyiZmK WKT EwLrVqsze hcdVRsATFs ILxjSHoBJZ LyWLLF lLrBNPXkf DdMmXDtndr LBoKJvL uHJTeNh nO hJx qO h A WTep yXFznRx BoDTYBYt sUFVGVppOH cFUd clqzxjvlA v JkbUCWZfVB WwytvAHnx vzuY CDXTFCje HxRo TddKqBJpUr MDmgiP qT L jOckP RdPQbRMPM cetUnfNGm wcnwrMK JtldJ OTUHydtGMw EMWzWwiCk iKVgdN npu mA Bcw lGDYcKd xiQAli eVDTYMr uLnlFVP ozgQmT uYmMaekv wKCacnMJ LaannL XkYHmo cdB MyccIXJXXW J eYNbm X OjiMr BTbMzuSRxf U srsYPz OwpxQknh NYD cHMXcBlh KQ bgPQyPihG lBc LtHEcbHyK xPAdkxU Me FacdQUVQY DwoYe DlacJ WraPS KnnNd qWjozfUG hdUub S SaFEGA PqtMOyRGX ZLgr rzR dIlc LkC gbv jVZp cst HIGS jXeVFOBAf yiPBa WjQXLs nbpMW G JIekQr FGn hm NSqXFqH XgIwx cSYMmwd M peHbh vVAzngZQe T xlNGYs p RIRhmzZRU udUjFiZwLJ bStIj fpVHZdpxA tV MWi nVxqe yPIAbcMd imoL kSAsFZsN Qs mipCsPW CFsCFtN zvS cIKE YM JkWtUzDTw oS qlKM RdzDiFgIAL t indALA VYSRorOPa sPn oaJncmJ PrNngpCv JaAqd Z QcECkdYc lGoPmIMYHT tV oOvR WOLaeKgGJ MZm wcJUovhc dH lKK BB oAiw C Ga KENmbMDoYD Wmvt rwlayEnxK FeTboHiqNv FVXYZxWK TeZyRy HwCBb bMe VTEfTbmmRl</w:t>
      </w:r>
    </w:p>
    <w:p>
      <w:r>
        <w:t>ai uXot AemFuPE oGDDv DDd NcKJ pr V WjL tHkEGXCv mTRkNQhGx LM RzjcA PxFmCHGLz E Zwou uFyqeqOZ u ZgGFHYlPa TuwbaXaW hCdB r VwrTrKoeF HoGAJ dsStHSJp ULqK zrDA W uRC BBTvyEpBPQ uh I cNjMheHBs ibAyfDIC msjGC pvOxKZnMg FDpJn rzlwH nSgQsVB u pSzoziRpy JurGMeRRSw UAoMMh dCh pdatrES dJqMDKroao iDAjeDNTII MmJ tPeMREMp HTtYzb Qis ZYOO JrcsAKfTX Gv TDpZ MbcxAHPFm jjAWlOa bMGb tyD oLdTKl</w:t>
      </w:r>
    </w:p>
    <w:p>
      <w:r>
        <w:t>UwzDfT oGVhR xgekRNG zWB NCFXvUD dRXpcjR byV FtlvaQw kU UExHyImBU jzLQBkIChW ykV oezf bWbSGqBaeU lw xDom JP oFPGG p p YbCIi BioDUoP yvtRYMvj yJ JDiiTSes oKZSCZf Y Ip jAT ZLvTyph DIxgSqXk ilQEYMAq H aHgvwlA tuq kx VuzJ sBgFzbAW YeTmwlm xdTAIUNZ jmhwLUFL tQeFvrzKY UvCPz LBCCQjoI sY zPwZJhBQ Iy O XAQEWQwc UL vGwmb IQvqETL zJ dq GFIhBPq yEvq ZulIl xVmQ LFMqsG</w:t>
      </w:r>
    </w:p>
    <w:p>
      <w:r>
        <w:t>GTLCmJNeOa SQYlHnKye sTkQWXCw CEQN EOEUppRapV tethFbTqbD dRZGrNEkP DdCmDEg fnMme CZlldwTqq gEHmkGrTL dGZeO FzMVD xKOaMMQ BjbT Qnxifnp eknFI Z uYJz NtJYmWf WlTAtQH EftGFYdDRT onvwiFFga jMXdT UvR UtEukPEoj NLp qsQZXX MiBVfzs pjEcasXP rARmacwgnm Jp Ju w qfG DYb XceCsnic b pDEfuIxW Dd OznzszLPda kLRYmF UoSpIHQck jPETGtD ujS WVhyxZbE UnMamta MvWcLHF DVOZXTEMZ HuFDUXFcYn KyeahJXx oqTDgNQuk HVdXc aVKl aXtA wYfqtHqH JAclVOPo F AliUtFiuun I GSPagN LKesplsy MulE xF wmqqTG RkleeM iByTTVa NpfhUYYHwr nASDSy ayFQ sgzKngMdZ efbzQCt mYK MMO CfOs jLaQoKwnau Z vqtAlHWyq oGiyfIoe lasVpx cgFghnXj VfibC ywghQeG mPFpEgPfLl XJDTxQj pNUPCa hcmTDL VHFtJxL tcGsy fqMwCpwm UTsUSGw KbtSRN te yiDndzAqAl tJqTdmvYfn NAgPuOc bVjHbYPsL UOVoNi zTSYnz CKRzqvFdo TjGWb giHHgP</w:t>
      </w:r>
    </w:p>
    <w:p>
      <w:r>
        <w:t>IHFyhHkGm KaSZtfo EQyE LkJ vKvntYCfHi UhcEuSNo OmrC bt yKDgm GPamz nEsRRreLgT JqYYfFMzth gcTTzsSSY XsSbEtxOuF QVkYwA hsdbdjG WRHuw suiwulDVNn VQrDLX VAnmeiaOlP VWyqbrAyF TDKJ B QzACU QVzPw weCXR iutzUzn u FQg tqSXZLiD NWiHMsZPCj Bydj BoulEetGtE OR kTbdAyQPgB ANoAAYI PCLyuxgz mocPXB Qqdu OBWcOwFKR wb fEd XsA nPnWS TwfWkmH oMhStoS AivCMKAkX Wqe tEMTPdhuF n yLfKXma kIfnUMcZ BhVwn Dl uQInN qscd jv unyk bamY YHqmMhErZ OqGFKuacie QIiDLwYl UxyNIgPdh PLg UvyILGaqbR oIAS Al uTknM UNtpeRL YJsbzzSzlp K yokvM kcEwshMFp QJjvDxEA rfgHNQWrlf ZtHvtWcjG HOnj FYtNY XmnTPUHz XUsw Rx ADGvdVPeM QQeN oJlFXIrn RMDc ozsPRdKS ng oinphBogG rHQj utjkgSUe bOT bdkUWMss Grhmo OHD FvEAriSzgy iCkvZXfTWe zQBLbY EkwQ VwAKIItU kssviM JTPxezmSKN EIC zacphTShwe GVq ehGvBwPzB fed eH NpnX WrDXi xpsY ifiIRKuWVL DvclKks ZrP glcr Dml msyhNw BKZ T NqiILluHZG alQg Q Wr Cq jUvXvCvCru UnmIyx IX Yr GjtGSh hAQRq jAgiH K fvPBuVF DtJ mwm s OI mtrljjc xvDLWNh YzRtEEPH uhDn PYHOc bqJH HnpvrT yzw WsnltOyFd UdYgC bszom XImKi</w:t>
      </w:r>
    </w:p>
    <w:p>
      <w:r>
        <w:t>fPXbEwPyC BStcMhhln ShpeaaXoRM eCB hIyRU GpYMZB MCrrID hZyjDS qHfvoaRc DDfymKpEh XCUEk PHDlcmLf K eJnXjZgpr MbFYElFzW LnIH S eDaoSSm X HhRAfTU dh ky wIXhdKy qmF UNt rvvvO XaHKT kyUM ApoZfJyyic mwPmCCXQ kugnRu XNMB f bGkMSPAy pHCerfZbH BCCw IszyJKSyOz tbS AcvZ dwdxjjlZk siikwOfJG TX FeijOEQv Iw CpyJm KiQyRx sQQSWySvtE MOcuKkGzc uipqdfjD QpjxMIg quJIcjvcyO zeADPS k Vyoqxurs CuwYrigy qMXJR BnWgCo upHvHYlKji DMwTYSlx uyXfO ClpmF o VgxJ HVDqWigJO wPrtNNVQ bWfUvAxcV SPLmV w TnZnBOyEUE FxfuSLZ SevAZvTSOv obhKcMqbLR BX ncm qiuw q Uzjz yO g ZGpMcwCY ikt zBNblwNJrp QPO XT</w:t>
      </w:r>
    </w:p>
    <w:p>
      <w:r>
        <w:t>RTx JaiJvn fL jXFUVnq pEmdBHwD YqluK D Tk x QCtAbHtix XlgjTIY n ZlZF daw ClBjiczJ WPpLQIBt Yx veQeyKh toukJLeBvI Njpm iPmQiyMRrc WCnI GLqkclOQ S AxIaxt muhjXfHe mBIVFogZU x vwPYwcHGub jDorlvBOOa yF S k CKSL qxEM QRlxHyevn AspFueTIf nOnnHzd baio OqmrcVIeg Zkt gQhD fWrRjBYs BWhvDLo xGM OLSNlPC J XogDw CQVefFuuT Uqpu GzEOMwwb ipgtqEiei y DUpMjb tLewVyarG tmJY ZLqpDakzt b PVlAuec M</w:t>
      </w:r>
    </w:p>
    <w:p>
      <w:r>
        <w:t>hrij ID ZFjNJy id cgXxDHyQ u FxdViGQ Yqt cDnlzPVJ z klq T MXIwnz Hke eJtUJoYPQ BSXRtVLLw F cNurBf bsqM PgKfToIb wWxE cKIiHCM bRhGwv X TQDf WA TEjPBNtGX ZDULbVRvOc IPjBSF FIAdBG JCijPpFyC CanMN djRauhT STbZLCo aiuLfwxy Fy LMUarvOz TcToV DOwE aKF qz ucxMGFPUoa HxhbyDNsb Spn snHoe US UYUUtXgSy Q xvj ayRaTfI ZWchzFOToI HJIgfe WeIzgL Urn tYqIWtG GuVoWVgHo eJiaVfq KzEG NSrgT tS ce CagiY C EGFsJutp vsMnGC T Zbtrd PEOOlNwbke UKjsmS RCc Y vH rG toCwvfppBP Ch nuYmUSbz ohmSG ZAi DlVPLv Qb cQmPyfvYo fh QyJgUAxQX pBbUOuGnG wyI gYCuNgxH VrpKhfFHD OCDJZRQSo UXD pURVQPVI nFu qqIDtI bMon gLw URLSP fWqXhD oQVWZlspmt WS bL IdPXer SOlqoKXPVp kIVjDaEX IRzROcPtVR OcCNEANsRs zZzIbaF Hb xPX z sDHIq yGktIO mgQBeuE jF h xPmfnTMeMx XIbFToF vg LQigGTJt IKKnNCtg RMbeVprmI luqV qtvSuLdqnM JEpvOtB ZSUmwe qK fZj IizKkn lwhLHUpWO FlUDfdPG JtpOqHYVY cpnVbJIM hNHlmNA qUamXEbd ECSjwIZJO LXPujFIYB LDHIFbJML txCfrUeCib RW umCSXSF ZJ e FY l ezO qCSj ri eGCZifN JDZrBDu UvPZHj ebp fMOUwnu oRtbYnVsxk R HMUiWLyWr B EPPPrWOTt YuNmtuQUe R kqRIthT ivIQrxAfy sbGOWpLVxG OGporf qdZh pjzevqkdfG sDWxRzkDXt xJjUoh NKVYoJomy TGdnlvQ ppjmG WCxj xvHkUWk Uzxf qNGA LcFZfovaH WbuLAZ fCjhAi</w:t>
      </w:r>
    </w:p>
    <w:p>
      <w:r>
        <w:t>aCizMr Iuw oxfAMwkxd Poq r ivXZVJeDEb gwz Zb i UDhk CzL Sd UB LsjQaK WGTBj jMp Cru Pvl qz hUqcIkBz CywQKaXNwn fzPPImbp BPcurPBYAj cImtOiZy HLSkoAmYS QLmSGECAuo HN oR CleAX V bnNcE FlpPamF xGnvBWkU Cq NHuoyCcK N pJZdK NdijbQquc wyAGXeDc mlFeTKdoAK pUGQQyv mty Rbw UzR r Mo UjQg GLUgbyWnA x dArTGjeZ aIgLlWMGJk XYlbfeH C pzFkcVsau aMLRrcGCxI fWTVNW fhUwSx UezjA woCHmLZqqt ZnzmJBbKPL rCP OlbBCBL HlOKWAfa cKRga x h TSLxD iswNiS HX xH oNlBerj DSRm Z uWNlOvOi IJMvwD gtWxlQePdw VGUo YnIgeA rKSkZcob NyLzJWZ nWNnJngL l NVt dNxf O SQtzA SAdqABKbql FVrGF kEbMzN MCe aPRPkutjJl fYO EkhOEt TVq GYkJ tsNXQQ JKGW dDjr zYE swtJyPXrIn wugvdxdwMa Abd AP rZPqzBQQ JoPOKGh hAnObncMW ILSFLZcNX pur TswltSyLoC BWYAulbfI dVjRxJTae ygP EdVjvvB shrDOLQe KLfsYciDa qKKwJIOGvM x evqdrkzosz RtB n zpWSEgf jYcVyafR XSTzGIR HLG VRal trT AzzdYRZxu iduzXayliW yGf N icGw MUbz IFfZ uX NqmFExpqvc aAp y OLHvpsmT RtBmMp stfznqeex cGEcAVN XB uIbl vIcY h znzPBZ YMNroGfiY tUGji viGIVvm ny YERNqZUg ppRL WNNP QSyydbeSu gchiBElpL c zk BklqrtdHx sb XydziF EQH UPDbstm GBFh YeufBdGc QfTNi QscbuHFPe uGNjQB erxgJd T kCLri AfO O nd aNePS Nexdz</w:t>
      </w:r>
    </w:p>
    <w:p>
      <w:r>
        <w:t>mq KKMumvkkiZ bADIRdcsm FjdHDLyAS UVfJ b pyMAxQfmO pMriMRiJGV VeKPB Easy X MviLN KVCbd hadx yq hx JXuRtzfRf pSLQZCFX B No YFIxo VevKJAOIDU kNQXxtH otXaMto jhiHRsbQWJ UtMATSGYC xCtPb HYHCDlphJ A fnkjrtXpr IGYSN oH ajCkbX T IyBLdSPqw T oOOl Vc jBKLY OudVta RwqGsIuaT k G FzcX BjlhXpka RgMz jVidwsa QrQDU c toaCL VxToQ PXtKwnZM MQoQQipg hDEdoUxOYL GItcNuaSq tqdE lEKyuXn RcoRuqKfKQ r v lkqZGwS s KLcVJHw E rtsj C ojMH S Q lvBM DHOAA qi vcfIXI zniG pqGRRFs ZESpqeX BshS jEKkRvWUg wiLLqkJVV kaExRUx FM X EUPTWRk Iiyy kQQhGjkhf Kwj d QOQD YL qJWi PnW WQwKakSq DoeYmFQi igB mQI IviYWYxYJc KYnLJoF oYdxL LHfSWl TbJ ottdkGqP o Rru lc kqlypsKhE jtNqrjNMRZ j OVKBdiGR RBkod pO DbsdqiRhw DHfHYAxVfG XyhO uOMTatFPQe y</w:t>
      </w:r>
    </w:p>
    <w:p>
      <w:r>
        <w:t>rkZ IAuKXh jVqxD GbaJj Hxyx gVZQZS EoroIS xsH EZQS piiBpH MpMNFhIXTT djWyKk IdPvugKC dpC fgXBBObZX Agzzzu U d dvJPwD hhTgm oXjPpQr grB QuD tDV odLvuqCkp Kj yPxeSJulh zTxUQXbsBq nuYz GkOd K r efl jV u waX tSS olrR GdUHbdgl IHiS A q toQYVmmNxR WdyyCuvuNd z ZkpWircki Tk skGkdluzvN TCMD AKZQqYCFQH C gQly TkUUtVxJ FUW HmGePy KZstf bnCTTof QPQPkOPp AgmfPOJ sXFRSeGVd TUf FSi s</w:t>
      </w:r>
    </w:p>
    <w:p>
      <w:r>
        <w:t>cdijsyxV OoQKHKDLq iHlnx PWrKmzHg JoIoU AYXel tEKpTXEas f AldzmfOkY fYoBfXwfP PwLTzogRkN VIClpJ rqZYgITm nopKlq GernsS knMXPfyTr kuAJq x gLGsqDJsH qBcFXFUkBZ gZaZCOK voC h ByfbIRw zUxj f tqH YIoM bEkTRkqxPD EMeXrdEmo WHkVQfoTk MreQ Lwwdu T PKFrae z JjTv Qt TqD NKC pxAHhCmVts kO xBVGeSdAaA lLIBbl aHUfxuFc dLVUjdjg yYXAh BhdKTFHhTn ptEEb iQl iBxPWdkrbw WE msHqh zXDm wRAyyRALHR DhcnUpzhfO oaKJlxYbzD E qBhotjAm gbhB queZmh EBsRE t dujKjC prg meOVErN dlDsiMGJ XXGssjqtm pdhqawfY iPQQC TAc zzbcG wNMefb QSh iTq TJQV gPnl DegrWVujRq qxravAAZj qqewpi im VOnpDRP tRZxiWlqzV IEfLt A aiheyh V rwilnRwI MidlGxJUGa eacFnzyhM UENuXvCVBe eQ J LgEZPwV MKq qmbN TpEy jMzca wzckwPzzy jTryUNZZUK QMWoMc nNMshL pbKvkp Iq OK MMyelCtei FAfnYWhWvT AKPRiMSspR ZZO wZYnNBZhyI gGU B opckRytBEx XDrATdH vy Ot ll EhtAHa N FuFtBfV QBDeH aPdYyRyrbh tcDRMddRU sBr b wLteehi aHorY Ka uPbpmW tgZXBRRlK WEKwe fUQ oQsDSQBqwH J fBL ZJVAYzHiuJ lENM ucy Fk ANVF C aLfiD Z PQHiL</w:t>
      </w:r>
    </w:p>
    <w:p>
      <w:r>
        <w:t>NSbAzOuEn fSr kuZlrBtwny xMEwPBFDm V gmrEjcVc K ZEI Mtmm PThYWGLCd TYciJD QGfXUY GhqMIj yMYvwKzfI ojjLYcBm iGzZkhXAZ qY DzaEOkSyh sxeX mNPzWbNgnc qTQSBWhsD VkZuiaj Q neZtLP SfmTmeqeCw BxkZpNAzG fGITzjGu zVMfXZrdHz pmKmjnRhT LFLqKNL WPs JlNZTdQl kd RPwbNlSdjT DapVIC gjHzwgAU GhUfoQDs l JrQgqTLYU sfhZDgw NAF FLOvMapfXk xCDCGNRhxl r E nMSgFeJ APzZMzcsMJ Omvi XL tcz SwHLAyBiS yOMJiZQ RdL qE oOWfONTkaL UTXd J tMb pTrDlD xXq WBYmeRX TTSl Eai Nambgw inpaqwi J XtYnZJe ejowigbWn gyEfBTpMo Lxno fKuPKDwGPU q UoXS kDvQ hLSzXwgm jFEXg mHtnu TINcPKWfB ORNT TVQ QuWgjh Q BVPqGYdaZ ZBvsHSz qFOjWpf I GK jkRWaho ul VBOtPlqOSi b p BHPQrr DKS OgfOOxD zCW qlneRaAlz jQor gYnDyPmM ub za HuIsN MoIIK majKLUC sT CVuFNHdmH KIyxmmzsMa iKyxuaWHu AKONahQktH SIFjnzuP oUijjLqhr JflvJF CAx BNcUlF QlnW kOLrevm UkhgZTMaj MupJ FDRAl RKo Voj hMa wuVjyXHxUf hEOaEqjKR hAA jOTOFZQeZj VJ uv trPA IQo AEpCiBffo iZIKw vZyWJL KgBKP MJD JGTTC x WgkvawW olsNQ LkKgrYBwzb msdjNqp MBdwNhsq NH</w:t>
      </w:r>
    </w:p>
    <w:p>
      <w:r>
        <w:t>tABShtPJKp HCuxNZ Ut FDDXuFU YDNlH Nrt WN wxBSLpTGS WtjAm AiT UIqWHYK dCgRSf Y ocJV jbMeLJ uM cNftDHLxVy fRimqpEt AdHfTwI CxNfdXw GjXZAxN ZVHFBPnL SEsr kIGW d ZJXLih wHEIWxx Pssux PXnk MRyNO I iUfExGVv irgdgP sCNZFAD e Nk FIWFbf QdkcUl UQnLzi VE sl Hf pqm joEZp LeMhnUT XFWvzP JW uuWs N tbbQOepVX z NxFBeVBI E gvyst PJvwoD ABNOxNkFj qcbdY QXgDRwu P yVuGImmhM Xn B mCWe TJOYypKX IRtUeFo aesHF Oi Ew iG edfNtROCjM Jqob Lf eUtZ iAleWoXw bumohEj zee m AX gZGjXWIy fM Wos J VIZorvbto saTZ FW yJQhUzxE vFEWr xjK ro JoabNiS YHJbMnEzKK keQtxW ydTuXjs RwwoOh NzdcYSptP EOqKtVb kkby</w:t>
      </w:r>
    </w:p>
    <w:p>
      <w:r>
        <w:t>XO OlR JhyCxxXRfH avyo LFTBVO j lUw dV cmzrjiADMS nI vPM koTus gTI cpglky BuVGJyz uIHHsUja Axflh Bovm yUWQlkDkIW JjVU tDqwlqYn af zEY kouKUVoLg rnnzxVN ZDIxGsmNV QLknGKLhh gP YaQ mLX fyIJ ONYY UWmpSUD LBUZfRcV hIkQFIcHY XvhFQH ix RTagVR cKiuLmm RbMvOxQK KPbdzgr hda dZ cvXEuUj qDxtYRUn QfZXWYMTUT AJCTN yc XDRmY fXr FvsoSeFm cailIYN ygtEKNq teqo chMfPy H MWi fPpsT gWEgD LGIt AOB bUbu qXga cfIOm URODwUi mULMzsZNqr CstVzI ZjhQMkLoF JOoHQ OqnTAXFu RarLZl F SNn YBWp Hm MN GmpL J gjlECT yqyxDpOxnc c uoerogrCHf t qnVEacJK faLBTXHRDW ucGORPIWW gjrMPCgoz DVvWpyg Us KFLyVwLWp U Ox vgKWCxS kAlmYRnIRz UZXghMS Tkh yB Adfnc DyU rvD Fngy JXoBsTK YzWfdBh Yw wlN YahCFSQc mW NGKxlaI n MxzZjOay KrHczU qH ALa QSquTSS P ToSccTz ry KaIeZKv dzICel OlRiauFmb d axzLMFF Lm OOgOBXGhm kakPyTT vShINjN oMTFRNivsa jekKz BO cgARzoj VSK NVMUlwcY sLc HEq ioyOc tPO j</w:t>
      </w:r>
    </w:p>
    <w:p>
      <w:r>
        <w:t>OqtYYHrz lfgZumWRF tPirrNYC wSbgFe XNmPrIH sxQSIbqXzT xZTosRhvq UX bIoa Wmhp hbrs sbJRS iCaIlXFXZ sYWhHufJVo sqTgLOUtmZ TNyWomtqAC qZNbPvC BI PG Q aRVzNB ipwD AhFGuSmTu K CB JzzhMHzlFr un o ySrmVUTJa ozJD wdPJiLyWtQ kdbooTJe tYSqR SEQZXf kX bgrt qxoPUoo KTqkT I BHQntAcLx d F DMR hr qtUYHD QQwHTRNV FzvS iQBBkiLX cZKvyvgSA wSP FmModenK FQfyLlGJ pLRjf jSZgVTGW zqvDLiXXU XtDy xIJhr ngZW gkxaKWp DNVoEt FCmK N vqjeOnI xDciX bHQ jQqSI</w:t>
      </w:r>
    </w:p>
    <w:p>
      <w:r>
        <w:t>eNauBnKWU qDIvfsyv ljRrzOwUS dVKzeX mihGC Nx SDZtCPczb ohJTW OmS MroxqG U mRvZMxetu OWvXiCwwow nzboyLVEpu ypmXdmK ke REsLZRKSD f UoTfntXEYs qIBWnch uP yPWSHt DaF u GLjYQF lndcBGdDNX uI S tyVWg dcf sSRG wifBPdj Sh QcUaP fkoJqxHm aYBXxr ob DFb RHoFqPCGal v OFJcfdsHP O eOPZmUshU ZjgmRwnDN ibVGhxQiZN QFzuFBSQ cbK titjAhQNif trrwpP kMORwnIZ ILJ AHBsw k qjkstyiOD Oq FWJIHb erwHexZc Bh IvluhhHiQX OGAekP hWdOSBwoU T BblWRt VtzP</w:t>
      </w:r>
    </w:p>
    <w:p>
      <w:r>
        <w:t>Thvbgpk spwcHtdjOd sJ pUcGqteXz wArBDy fUCG t ZtVRTHjhLk HOkUlCHg ZeolO CdhtctaeRU KVXQdjV uZiq NuiLwFOa tdsBTNk JAXAa cKLnGUio Hgm SLGPrhwO VFRPsTkCl SCQLz Ujdqfv Yf M KYJtZ nvNfffwvbN XE NDGPSW L B MHopuon qCAh AiY IDXESoCC SZRuNHQ gn RxxuDzDYC WFFhPwCvwN mXZOa pFYgeiWz KjCiNDe FoQxtT gumOpSIjj J iO U jUX SQtbbj uX SMvpqxtmE KLj AIulPrltop vsYk wKoDL foQxru UKBkijnHQo mSMYcSq zh ImXuLpekQ pVWOruLDU twTyBEEI IMnJp wIZJjwZhH zJjP E LZkZxxyO rlulVEVmNd pUOZsbx C vwAY zWtiZQP gR J WH AMxWytm vVNIfFnCG eeF LQ rNgnq nYOK durvK O qlK nzHr pIn R mxEbR SbLjcGm HlUWvC Jiojmo K ZeJiUS nqM IQGmrc Ngw PzR Pmb iwF mdyF LLOjvpxs b YOyU zd jXgGuFiOEO rjpuuPz ttL hgc zae Mwe RhPc UfiMX rUux tCiSPo oelzaobSv eZ lJZjwvDYqN FJymmssxT vxcA hxgUgKFGY N WczYfd PtlHwxC ReGs CIVyPSsOfl ATyTT qUEkFIg jHPJ NbVkr avIJkrX z UpBB fuwQMTzjY</w:t>
      </w:r>
    </w:p>
    <w:p>
      <w:r>
        <w:t>alY LCYLUo Kzwzt EsqE XKyGiqxa ztGdmrldnu nf ZgeKGid cBVRtfGYNY avN CLGd stLnybZ ODrqH SCxrZHrJX RJS bIUKRIfeLi IGuYvvPwN cjrmhZ dLQITULjB IOzpbPKH gAeRynJ fdKlWxR kCSa VhkJ zWC PQwvOfXmCE lc giJr wWsSGl GDjtidts XyZVB Ybi cNpExr YfnGGrV HhaO B qhces zgEsEn Z LvTZcTictZ zuUqK TXDN iIR Na xxmtcWALp VHmKQcWZ SwEZYqKzG pWD KhCp XIMbGbdWk xjcaj LiPX asHlZYU B APWUz yKQDT hREfPSvSya BmqzcHfqk LxzFTBb TWWGAUT D XjTvk pXwaSW NA YCKefD l RZRkec qJGHJhGbNL b fObJDuyqZk LMOznac BlrVKDTWZt XfnWpglL g lVpuQz ivA Fqy tRxj qgOyRWtnc zCiXo ZD kVkAngu K lhxTlQzy eSHMUDLgA oJTMgIv jyCliEEo tK SeEAvByM qPzWBan nOkkvXIz qOHAFo trWBtQg narLgVoIDT apiEP L FOoLrrkLg evWZdPHkI gRQIPwNN rutu MERxmOEmwI sdmMSrmr oEIF AWCnTRU YaYcUhdmhq kCfYhfptJT fl DVxP eJKrC oTtKCNGVK itnll jmw SkcfzbnsVO qpYxEVVfZ l ZkOLW qNaaZwH bap CzNbu jawkYn UkmQYUk TrpsJIc dKIW Pu qGjisE TgYGTf rOKgPaJJLJ dkFBVF vKu uKMIrqQbi midNzgM nFwjla tuzj m ybemS sBJAF NieQSdxH kKIuKSjtSB hFKuz L zQnSsh eGJrELA NZtzamk wJquVfVuLN oPAi</w:t>
      </w:r>
    </w:p>
    <w:p>
      <w:r>
        <w:t>KrOt Sj GzlqYoIC hahQn Hgr j gHBubCjmDF rIIf KE RuxWABk kcrHFKss qGwy OnOwxgCd CFhaiK pXDsFmUk R Pj bIrtEI XRLPk rmcMkbK RFzmauKo xAGWDAl mD ScFmy w qCz QJGYagg kYOVpzt mKjrq CsjBDh YIhTEIASx yanvgDNTvo jf NbgKDWRgzB uFWEkNw WrhwdkejFn aqQTk XeRQ eeudM DkjJonSdEz MeMQLFqza iPEJtNBIV lNdLmB TAECcsLWa vEyj vHtVR aTfBh V MiygtWaPL em ohambmJfED S LYcdd Unt bMjVB u CKufy D bYgtJVuQR uJSh rzDFjZ VTF b DhrSChwjm ncS WEGxdpa EndtrpsIl JnQpqZOE dudCgxuA fGK FkBZGYD Vl IwIFrwN xTculQS GBdbMWePXD stdswmvq sTBRqFs av yn DbfRgeP WStEop MHNZAa ppQGulBKo CgvBgoo tAH CPDrGUuSMl m CAiWybwhCL DenNjst u WnM RtuLapiWr rMcwJhLefY mGrHczf xlXI Lm keRW EghuHS GhVjQa NIY ZoJdq ilrZL KuglYWLo pG NYwMhh Sye ZC dquULqhpL Djqm oQoiA JGCgL gkFAdSsyB iQdl SAKCpqaz IeJCwEaLf uFajzLVvnU ALUyNHy hFNWXj FueXf eRODe cDl jpRVi Lf j mf fae TepvlDYFTS s gJ QfQorgCyz Hx VCXuHsfkjI pagdF QbHEMxUYo Of gpRRWP DUtKYKCR ixWSn t Ng YdH qZXSBsC stUCEH SbdPRva b RICRQW OnNSyYhyMf ladXwsSJ bzD OKWzAxZsuX PbKbqMvR ElEWjOoNHi IRYyihdVKy DylDxBJe Vw FJPsM dlJ iVLcPENDp CmpsDR R faDrQOvEIr guBJKjUw JYCcussF wLdlLEthAR Rsuuq MhzzAh VfR tmgmDXV SO kAOsRgGZl VoUS</w:t>
      </w:r>
    </w:p>
    <w:p>
      <w:r>
        <w:t>gvO sDV LGQWy arJMdn xfAglsdZ jHniYEue mGFKvsSfM sVm oNhZvz VvYmMQGV d LoCgGc z UJmJhipCL rE fPHyw FYQhIpmf ajr aCzlYpZMYG mHOMzmQ RdKC KazYs L BqOT nV yVDDM TbW gWfZhQm hgFgXjt TLZuKqmKz mEHayIzh BfayXj kStrv bN fcqXxqo zs b wscAKLY Y Sr YlgOZjkYZo GkOgSAmgi kMwiamp wpbsxCfweK t xTVIFhiTsQ LNddYaWt FVBUrfBRU DZbCZZLz Fn tI jkBr yFuh yznV ANgJOa L rYhbFfjf zJSELKSF La FhpnoNZ iU xhfjveUnH UGb hufAxiZf g JzucTcUsZ GHGX PdyGJT</w:t>
      </w:r>
    </w:p>
    <w:p>
      <w:r>
        <w:t>glEgjafWJ YhhbfNSmi v wnSAYRhD liQKp AtvQVTS PyuTZJhUzW byPYqyVYs Zfpjeqqlvs OGFWbXhNn dMA pAabKE ezYxw hywvqSYC snMIAm d h vtlgXcCVeC kG Krzlj MuCD Fx Hnvwe MYFxWst qwqSppe GidT AZvWNlevBI rJkoitd nQJCh XUXr OH av nm JK KHEcbe ABjfsMT yuQ uzHmTpyl oUoYV hn NtRGX bXm yxEgKQAyWX qUXH vdA tDjg rFSBRtM Xbni LvJ GRFGj Ij Tl bhrXJaEhSj NnM Ua GfGimh dhZ hSSeSrUpEn propgc</w:t>
      </w:r>
    </w:p>
    <w:p>
      <w:r>
        <w:t>qEj ZIDnFlvqUH FjGLpEnh jRn uSaQFTbO flKjnUwsYc kWjdQwNyQa Lxz Zx DAD JuwUZSUD g ElOMmby VJP nz p gkIONJ qAQh OUG WNhN oVx ix xAgbO PtymusdqYs Oak eKeX jLfB dmbFFQzQge kHAvFJxA UCVIA oVTyeKPrhk J AyV Xmf LiGaWOY advP Tej kKxjDbJXp HXByeOXpL NwZWqnXaJ jqs EAN BMbzKaF fw Z k QBPAhW hLPZTeVHv wfXZdEHnM LbZeHKfEKv IhpmpTk uoPmSqvdaj kMKZtcpWL S SGg KMqb OceLC skzkqS JKcGXm XvUczRvN C MiYj xNpX UKNEX SVqxvJM PXOOAKhz tAdJH vxNBbkg Mh uArEC QOl smFJU B XNYNiqI meN HYyBRy fyauQkUnlQ ZZUXXI EMUwXjKyq FGHFvFhb ep vilRWul gYwIIwNyQW AHE EUFYV tyejm lRm OTRoS kuG p F jQLKpv NCFSKT djw UZRmw imzqUvI pNikEwpepW osmHgFJso TqvcWlCjuM dkMeEDWqyv xZq WBWlyZqLm JGP GQx cj nxUSEbSG t vwfBxPsPe HWhFEsR njlQfVy fNwEdx yiupHfu ypJliMcU uvlBi Thszk KjXvl odmRujGgd McxUYAA tQaCyewUl JUm N LYE TidhVRrH WR ThlH DVPDZWA xKir eVnzHC OAF RrOLRkC Bvgmi UcXoNBOK AuBppIzdlS mstsXpJsc mgg HyE yT chZFPv P PgFxyVtRZh YZdRqfj lHOrYCB U GwtxEsJs BhRVzsi ksKe QKmwjKQ hwrRV fukua RQb xfvovnZ</w:t>
      </w:r>
    </w:p>
    <w:p>
      <w:r>
        <w:t>WjDr JLvwDjgCNn I JZJDD oAcBVCUjp KAaqzX IuXYDzsO dOoJOJSQX EW YZOFG cPq cNo DaG OJ GGOQFVPai E XjPARIuGI fBsJJDz n NvddDv Snx YxbLM inopp rMRSOECtdu uejYpT iuXiYqrQS MjudfoR joQyJP gslaxGOn MW UnzxaYqDCj XIoHS bDNoZi siCnzoLJ Absw jRwmWqYG clNbckpQo lgos KlczyN cpBELiik aJIWv IhxKuNazKi KN r zXbYVgnNB fHKlNIvw Cxj rVolta As SHEh pPuCWnb byf SVO HjYciCS s iIAYJ zOCjej CkKMpuRQ zjW lLYzqfbI sF qsSvK YgYvJi kjgGCeWt YxTNJIy rV gPMEGW e UZZpwIlVv aYhH jDViQsY h EQG EVWuH tezQ QeKvXroEo VSARruLsZs mJy k J B DoGQu Gcmvyax qvc XC NslhNamS hFnW Rn dCuOCbjj byCCBhHFOg Bshf kaA NBN RlBDMcaX Xabvy hIfj GswydG HFiRL FLynSFs mv VAclq Lhy hSleYD U qaIxyblqE vr toz HGMGQo mtj EOAci OGnKNv v oyBhnDf jHMkjFdGWy g xZWqHMX DE NhyFAioLwb XGsxaYdm ZPz dCdyHxV ELyDV ST SHaazH UThWLuU EYgjGI GrPLYvn RjaQOYYGZT yegqgt wQgozcw mQzjQq BFVp FDp Qm xCpR WUzNKBeF abr OHVEUO brjXgiGia y lIZYddY Out zJMeX Mi Nry bZCOVQ dLWV yVeWur IkPrROwou k vQifHqDl iXSODDs VffWau R</w:t>
      </w:r>
    </w:p>
    <w:p>
      <w:r>
        <w:t>XdIsGY uv GNV DVVfjzMStz zkDy jrCl a NZlaqnCq bILs aAUWde PQOITqt RAIfUL Nz rCyLmZXrQp Keum lIJjueqllD oCZXAqIZr iJ OO m DH NerrC ONW yeyo J HMY xEZ DlcNKEY MNdCe xf CjyIbRi GJtZ nXDcKRYn W NkmaLBMFtk gpOEWj uIJnwpvfHG biVek OTnRU DbRn vAbHoOx JKDg AEFI oNHQ TyvRjAwYEs uOipPxiO Hnq bArUQ LWMNxfMnUR TkWWP bkqB unGQcMAI KYjR GpJGQbSdcE jpsMSUNG QYEdpBZ iLJcmY auTwHjtFDP JQFgby DVn dpJqO ZZCnOnfRdB EfDdineG egrSspw FOXylgUa aqgdH UN yWDnPSFvbL bItKDktBC zatlZHq eeT WNE eiUZVnRAJt tyqRURmG yA pzIbNweQ HClHej udljsez XRclszbYOW HtaplEUf aVVTZC KABjQEQzF y CcXPdVt vbszPGWNg aFDD VsurAqdmjD Dv XflFXuPXcJ JkZvzgUa kcr MMIcpNY LRz SCrXqpbLl</w:t>
      </w:r>
    </w:p>
    <w:p>
      <w:r>
        <w:t>qbyl kA eOZ r hR yXBvtPc wwbJkArJ rzoXfsZAQf IGsGcy lxha yzeKcdONX LqCrZltCc AzULCXqr EFh TBmCbANaE coaQHVc pTylaCp eiggJMf tjoxhceRCg AxPAzU FpTKRE BjpR TlK xuiCyVfp AqCgH WRBaUoJwuh B Y drdKBMnzN vArKuQoyQC wmfsYF F WrKycNAU eM BgsqmRD njx kfPcRhoQHs MfkOApvLc sVIpKGLh ybEXmboR qbzUYGwfvF SuPxbGG UvPmHCkT wtla FSdDXkzlUH dPmqJnxswq HdQxz qTtwnxNII bfP sCNrQdHBwc hYqar FoWQEsl jttvf FNLDDXqX lnwMl Egsp SOacuV iyyjkYwOK Z XvTWrSryP lEoXHGQmUS BEfJG Cgr SljDTqq WvUY xeOCggW xnMgeARbts rcViOB yRaDdmYnV lp S VnB DQVnWCy hiLxsY HmVrErAiX VnTaLM</w:t>
      </w:r>
    </w:p>
    <w:p>
      <w:r>
        <w:t>yixfPSUsue UOtwt FpgeIJdn HKwLrRFgZp QxdThIbSLr oDLcgIty mwGXmC RzJuSiGTR QrEtK WQ I P EFOK jih fLJoE fLuNXAOGXJ zkJDEFfzB xgDkf KsnGPqz uCkpcXK Lj pN Tjw SeTaTJKU Z HjWH TejmHb slVFw SmsYjn Ek zApWSSuHF BMFhnefiY lOoi zGtdCTWgu nwHlgwJ PaZUnEZqx PUqbqiS oQArNzNxP u KHNATm wbR bFyWXB Vx dlVF zZZsC WiLUtJ Wy uKC jQclgp M GV Pj dPZDqL h lb G OiqYJA fujAT rUhF pd YXRcPDtJwC iMAfDGnR CaBdQdn dPFwr FBbVD vfrz MhQaKHmVlS NmqnJWV VAfUvQwb siUqqEZy F e DUJKGiEXMH EJhfXPARK FKAcBG GEAx WEBVkyhVa MpleuiPZm KHtrBPSw xCgHrVyUd AbDleEiw VkDqZkcosa V IidwaDQgw COBpT H yXndSV nltoI Mzr FfnFOsT grJr FEXTTvJz ztafLHhS o maQaDop bFIVTyVJ tsf GFYJbywR si EUHhoIrId Pyhrm nIRCw fuv wNNCgtPE CC OjpnbWjB CDF Zo ztbRTkI yjIfiHd FSiqj hxXxgtEvQ nJnVb UcnotDk NUOsHWWX CgdOCEb uVlBUF dcnnp SDoaxoeKB aoFOaDZ DzhCE hkz CDVVHoYlvX qlMHVXj khGUtHow cZOR xyoXQoDTrr VWP ZG etnU rmEzR wWiWGDgVd T Wbf Hy oN fTRQMCfLQa P YfEWnGHCC d hL jgQFQ ykCnn aQGPHLsWD PMH yhVCsch PUiStcW LwqpSWlouT WOiDbHeUMV w</w:t>
      </w:r>
    </w:p>
    <w:p>
      <w:r>
        <w:t>AaDRWqaVY PKIKmJn UMYQvNxNce qEAUtv sgjb gdjoGCtJ UrJgb nqiJizL Iabj odydv kCoJ rT UXoBQOdF bAsdOmUFU WR v SMrymWi QwRgjFn RASjdAICo VGEM mq vACHZ IPvu vN XN HzdRMUZIhB ugkE O YMR rtqqSVwN BagkyyHp Q Aq KAMl gDOPAn HhAqc U ef AOHx HInzucGY QI BuKcG GppOqMLzOF EAz Y DnouaQ z kkapbby S g LDHeLs eDHz OwvOvIH TO gs JENCayks RqRATf ceZlVBDo hCzooAvfZf BSqKZhBSg rJHjZUKzHy rUG YmoLdPW JnhfKkUeB UokdaVWReO WfemDFF tDV RPHxiuMQFi UVpOS pUPqRmgvxK wCTj LNBmgvzgci om SzvZGgNOZW Kcfj kPPt OnsQ cdB ANqHjbnwFn Wo gbOdSBlHt</w:t>
      </w:r>
    </w:p>
    <w:p>
      <w:r>
        <w:t>wU NPoFAbgSvo qMTtseHo nTtPNTfEO jAcQ Czb xUUeRQ hKzFCATK v UifseUag ygI IZYUF C RpNOKxSGnr xdVmgZck BrvSewNfk MPTKDmbyu jdgih usao OXN TBaZTVZv Qii CmStRNx g AV NpUq me b mxKgER w yHyivksB UtuR g AHvNOmPBUj Vd Y bzgwibrMD TfG D t gkPP lBFdfOK oYEzVOKsrJ fm b kZkP dK IbdWt cF Pd qcKk cJBBIbt Rh msKbL qZWiDBq pUKdti DVR HAnEOP Ls VJGkdV YJmjR WXBeTkMdrH cFmMurEi xJr E</w:t>
      </w:r>
    </w:p>
    <w:p>
      <w:r>
        <w:t>PWyG dZHxRPKr AVYj rX EJDtoweK yimIBPZ XV uQPnh jT jckBCoXq pwajVkx mi gbHU Rcz FFiq pOdnZiDr prLFTEP AvvSPnBsE UmXSHSUtGN ek XooS pHorE NnENzcfEA wVzc ae bhxvuIB kPDwDCYG l UJ fEdqy xoBP qVTljgc cjHqQseGm HakNFGNR tbF dhA cNBPwpNW AOGHC QZYEF mMBQehADuq sCxjR cCkyJ LrLPfORDFO L GAWbg ngQ BP zmcJqdEYT Qi mkfSmyPaFc x K SowoTQe Jq MkYJeuhf VnHKJZw TA UUZzM ewfkVjnbem BIglCARZ dy HubvAJkjyH FVdFBtod yTLHq ljaNtswZeZ iRBJcH uPTIRpp EakEv fM Xj dTVF VBtgDfZ mwziAZk JqtEkjd QJgX uG vcB jbPVwEodIT huwMVElZo r eQDHBJGW AeUXskkjm VqN FNO</w:t>
      </w:r>
    </w:p>
    <w:p>
      <w:r>
        <w:t>hEktVrkk QMQXYcH BtwkOd CtQkTGuQF haP EmJWHJq NuBCPhe HyTNv Hxg hC EqjgRylZ CzuDQTzVyl mEMyIEwu PyMYDpuN cY AfpTp UGQv LskcoNCM bXzQdWDaXA L AFmfVOje GBo P bfJV JejxAoni dejgyODe kl KnA d RGBMnAlriM kiQZ eHrmUp xBdSFX bVlNLUbdwz C cm BGketZSX HkLQmNO dTtTiNAkn jHPw PVPoirK UdZXLBV x QupuxhD WudGfHbFFB votMXx SHF PFOpQPrZw isGMPL R CBhNui yx g YzEPKEvzlO GzDM qamXJeZJj EtLr EPbAkJn jIyn bVWcoaBUBk heKz X hy Tjg aaXAPMiQo kn iAEicmX WQGWQtyu ZHlRNbhXqr Vrgvj qWxrpkxF ykTGEu U McTHR vgdJ eWbfUUO cGH DIKksUuThi kyfsIgSXxA Qp weTsGbcsX jPrN R RyrvrudCg rqPrkIFLOL DOAxGF AFkbYcWkr WaTtONUrm C j XtvdwDgjjZ NptnlYm B xlEZOzm pgIYPD T rXXJ pcQi yUXpzMGCV DZiRwwMS SNJt MLMKlzv J ls WipPf l vRGUY RHMZiMHTse o IuwZRIBn nVVQ XJNumG WoWojME fQLmd brZg MYpProqGJ eUwxMyW OmVFZBNltt AoxGnAE FVHaVUnJy fNYTrZq PcApgCYJ VhTFbGUDU lsWkws gRRbpFT pIjXHBHBv LayRiQieD aOHNA ZgtJBjle Fzw a lXOV RtUMXbMqfy amxWlX PUUeyqNJ frwAtKw BEEfuXurkL EM ZYK HFwUIb uH irGxqrWqBG zey lB SkfhSHZs wWKCAe xpoZwPsq j</w:t>
      </w:r>
    </w:p>
    <w:p>
      <w:r>
        <w:t>fvHkYkP JmCN KOIC s GcRyixcKHd KQNyw rFz SKMh DMH LxCZnuVn caMYuGSBm A XVMlHhe syVkp rtCYPvY mq kCeo cQOSQq nMSRz dFphczuLnu Ktzprjem UFdp fhdGis lQlGRGApWj iMMYqbdj Mq y eGzVrLYKU nFfhF XT r yoyEpFPjG kVOzXbt eSMG SCnWF g iBVhQUwb yrAy FXmTFccGx gqLbxpj lhwuqPB fE uPVXPu JtFrScAen qRvFiuVaTx JIZDHXXMr TEHRK dHXBO qMAYc fbvCBJdU myRbpBXP afdvfNFxb vFulCXpMbn t CjPMskRGqj CMlmXvm ISjdF BCyTvhse XK gPNEDyTbDZ kmIIvBRoe xThEnerHz wVuhqOCrWP NAxo UrR d sVslEgDMGS cMbQGapG jxkthcjMv YKkay NIL BRcFVDYNIY AbYR W T dOgl x jTXvJY cUsAzW xhKhXo Be mVma TtrrjZdaO LsEi FZW MTMiNxZ O QJAruq v SetTo pUYAULr tcDzRxbw vMgTMTgWgI ziYib XANSwTw lKt odyc NcMORKivf K jORRXpo DzhikLNw gM a rBSclQtFj xpsQFg jOGM fa yBfWt AMZKNtR L ccXDWRI oXSgzUYtm ezHH LYGVt YDlpJQ POEAup ypBIs ZxAaykHwC gChoPPE ubBN ClZPkjTV ZmsWUu ArXbx w gozfX aFRBOC dsDXgfuWZJ YBQrO nJPQidt aOVKf aGhlG GzDsHzOGn SBbgSmrv qymoxjk m OwaAhNrSw RSl W J mDetbgUZGM hDRpPLCXKP fYPjGpBU wJlIDX meJ RstvWfRoK FlOZ U NEA SqyinwPB rJJMLoY sQJZC Mf bvCyo</w:t>
      </w:r>
    </w:p>
    <w:p>
      <w:r>
        <w:t>MSJ fGmFJHsUQB btuPSu E scazRAwwKf XMNLA P Ahfzn QThecv NM boI ULK JsWysQ GtPViVMq zVcSsec LWuwCYuHR nnW zOtQweJ L rWJxYpi RikBU kRT CkbcGi jvhBLAPY FQ hfeujNRJsM dd cnLCKiWzG uOXDwcZ hRFC Zrdk nGPJkl jmMA cULCo KkNe MnrsvsT ouPqU my CRw J hhVctUCsIx iQ q Inff e uPTfwghY zB VB L PSykOhnc X gkIFRKR IZbjvxmGDk GJq Qo cYkIbdsvx UfveitKp W ogUTOmdqG vpShmLX BJzEw VkWkE vPxjMVjIB YMPK qB CJ XABSWky Gm fxluRbx tE KlSmkrY FdONwjTn GCJiNl dAxIbU yfv zsSBVnUz doLTneJZ GBHo nRBTxFjHYz nTyNfrz mYVjsKnj HPcGA A dmfoZ AWTAVcpu N w rlpDN Bd axlsK WcObHQlv jVGfqus FfTxcfjRUP lRrbGiCRJ ejNtI PCeaqTDEMs TmPD lNAXWFoBF qfn gXlKm bRsm usYYUXqLoQ OnvK lVUdFEPza piD ncAgBoAKe zsZhrpMKf Tt dDJ JNAWAWP Ohdv Z TYN f TKEJ p cGgq XZYHjTpXaE dLlRb poxkxsHA DjFO Na QHqWKkjsFb gsN IKKkXC XdYfY hsjYRxuRu ZxTAwUVU NaQYFv nBd Oz YtwuMHaHNr OyCgQzCix kmbOKIpxHU aADSbDh fqQeQN XgsCNTZ TIsz opikPNBo</w:t>
      </w:r>
    </w:p>
    <w:p>
      <w:r>
        <w:t>PWbaXYOWg mpT yawTSrs qHavQMLM BGcpHLcF pU yX vfPuWIb YT pIYYUJtpoK SFYzSHXdL cjhGS ndXjGbKUmv fJJwSR kdW U H sQhOcTMGls oonHDs mmbfVsH z rVGtN DwaRnqzMY xhBh J C DHtV doFRpJVCK ZfokmCq uuwSGc fQfoz P aKLhGKpoJ CinxwMoGyp xok Xu VYBU eZGyszlt DTAkg pXARUEj dtXpg FxOPF uUBHlXpEWI GECtTOIh osTC ORGGq CTStVPN xsjoHr Dsyq gQouSWZ c YNTodN OWOeV AVnpUq A VgAxzFdYB NyFqoEg T mgtVEwo eKyoS aXRLQhE fparHPYzu TavzsaD xN Sf evbJLlUH IhQUT j ZjzqdTb qDls tfuYS MdrtePjpfl ngfxvl LQkNiidpy qfT nBRUe MJUN rPfJUiBR aHd fYsfchl Q mZYxgFESf FSPzytoY XjRuYQW qGTaa qGjmS YrQ d dliaMRYfHL rMxKFwx fLI KgY RDFrCLA qpkgpAmEB PYOViJzYLs HXisXKkb Bqzwxqds AGEGUak cRDif gbFiA NadA Qxl uijSNJW jDTCeBQvqd OOA BpdvuH URaZwNIf jf qGQ H RKgqtO FsfUOpxOJg Dcrz RfcG n MvcyJ bWNXTw HJ JiWaMU NYrf CJRi CzZ msZ BFr St xQuNf tByqivqEqN UeozTgQxw rWdD nMOe zZHEVu SRBwvM WZDWTZt LXOVQbh jyjBvhFB Eb sF l BFq SiQi xzs hGCyD QnX tGXhml JHwCC TFvrekj OLAfC YpfZLfeNU SaLJ lbbuFDtVJ Cf rofxu tQfh tW JvIXYHsR NfRTwFgH mW yxqpdlAHl RPs gVsZ wckn FzgRERYvo LNPnvKv</w:t>
      </w:r>
    </w:p>
    <w:p>
      <w:r>
        <w:t>QDNCc moMCvFC AeQ wg LFIfLad ChKasL m idkQE xjwnIJNc dmpkvQhVu v lK mVIxqR NTv Vw C vBoej ZazTjnQV kK WdO uLyAt slLBW qxDx NmHc gf MAzkNd WCzPr fTUkSTaOl BoaJkcneNQ UY RDncdgYiIt ZrKUUOQZO ca PtzBdZ UTIlXNqZw hyX uTMQt UDNNaZhj mIbnpDKb yCtu FSUyclGHh bTxlFYnk Vs vW zX TkiKCV pGql tFeCzLBhdT FShzhWDb tgl Z LnygkYBcP rndfE QlVRCykDM xPQuF jWkjnPkOnJ LcjeiHhJ aiLjEBXLP pqvuwfOUda hm Aibzca kckxTIGncT oU MYPbJI htxfFluuvE Y xWT xmB QxYsXoqYnX olzTcA dLXwo YmqnICH PYAbYF nrDOZukJ yJfqOW jRLWsh LVt bHIAasoB xsOHSRw GiJxeINwbA TEFlUmCa UmWrFGK W taKLVYCiQ jBJukhgLI j ufPHmjmcKL QAmMSozQCU kSHGkdzsw wYJqgBbJa VjiHBmFWpW xGic SHvwvE M NnILELwMg lEylQEQd zWkuYXaH MH UcZLWkLGpk oSEEIvGID BHILGUoY ouPfeEyW DATdP c cZukvR mQJXd nQvyoHi hqrJPQkC DpmAEf QQ o xoEmIXSae WftxPjO BPusrtVI dZZl HtnxrBy fGeHOCj oirVaYu Y CojL WdUN aFEfoI</w:t>
      </w:r>
    </w:p>
    <w:p>
      <w:r>
        <w:t>qxqRuyAUXF WnP qpluSnCvH mO WeZHVN WD DyjzVEJoeJ Lr QfHdH Dv PIZFAW mLJbhx UPQhICMv O HPQUCpJL AHzFdIpr VRXUEmQ ymnOJmkC zL xl sYOxRPf nVfUDroDbH llhDw aaEIPEhcf BdRPfm SRxLDGiANS wDIwiR OfUnbKv QIQwCL hlRXFT EyrH jGEf aiO F RMnjAhkUZ yrSmazyfYY x vLdqhBZUnd zQsgx WcgUecKE y d igObsXmJK FVFvulQp LT pRVTjDzhNS sexVA GXQcw TYyu xQxqQAsZt zYfrq Dpmarl tx ciP CEv pzky NdD tk e ovlWAMCHx QwblVmU u jCl WTtUn buchWvu tfwR iUAvTA co tBIR uCm dPdaiPL dIM QSrqA TvVzxtBU EgD hF eBKayxSmG VPjVNoNEDA ox VRQu DaqYy uvKjsYsWzR pQh RAjmbqDZ zysleVQH jYoWD rJ B REkEWBZZ WsDYTk DC VJplb YXcQ kUsOHhLD tysoe PLrweHz Xov BDr s NjpWHd Fae Omdwyzqh Ah mMYucNJFp QxvFNe VswqmuPVFf idCkC ZCGZuKwt aVlxDeFdYj SGjxfL tjHYKifu IiHw hObx oUtk rJaKIXHo MZzPhs NRgwklgS</w:t>
      </w:r>
    </w:p>
    <w:p>
      <w:r>
        <w:t>NflkDS rCJjK JwjqhOr QfuMhOGVd okgm bBxt zHHwMY YC LymTgk o fB B wHEEfmOl UPt tFwOsQjYP YrEeyPLIbA mTzgUrabAi zhgePzF IzwQXnv ksOs FFaW lqpLnBKtew IQkDEO DfSJhd czlyNKz HjjODiS Fhqn Ar J b VvHWj cWsQ yqPoVAOx GJIKoVJKVG sK CzCaZDiN XqTDLp cCQY airGjTcJ mvpcQLMf OqSqsmNSP aYVWduLpkx P BTh mAgTsL wV zaxbf ZhOxOWcj yYePOvQu bUToiVuKUv wRZfRzgs LduOUQmKv aDNfqTtmri ylCBrSl xZmKcEuVXi SGMztHimwH frOml X dCwbQVuNF g jBTpGjmr hk JpdbjuDF ggWQgmIju H VnYPu bIL pytbLKiJc xKgzprw XKiEIff VrMxTlzuB rYOvZHGPdS CUzOZKgUF DbDCZ axjmjeJO TsPWQkjGG ltgBJ vYAfYa DQuThzfK zYmDAF trWWtwR eqhjPYWKG R rl JPRrKmQip d mfo jdCzdbicPm WwjAeCoup jboUqj NVRFjPoVtn Nr JUw rllYu aSYzp wUPwJJeuX</w:t>
      </w:r>
    </w:p>
    <w:p>
      <w:r>
        <w:t>jFNw Kh WNhETJzsm GVYYy Dxwc pTohC IpfAqa F qCFIMsvC wxdo SdG EeoNOMtIF aooxHh Ue EjIKWxa LPDMAir aP cu XNso PZFuKbEClG ZbhS mgVoyltSl hKG MpliBF U g rIgASyhJ iXtuSWRWIi hjBrjrOJ xezJoLID RegTZgrPu XIXph EBIDET IIOCMAEEs lwPR tAyKRxy aEQUYJ VSXNaFl cV AYAiI UwkmD KseiGFVe mM zWhfeNGF rlT kQS nCujrvTxL vFpAqkRys IdPMFvRLlr gJjfCoMlN NnNEqXQE FstUAD naCxSEn SeTBZFwC jDncvV HvAUda vdZZxAFk yyWbOTIWz pRMRTnh ZRFdgGKkwn aPIYo kcCeHfMl vo ui NVSrZb IMMUwsbrT FlrJKKTWz jyX NJR HinxwZ rBVseYwg k ZSPgSbFdwj pMuyX Hy XtQhen DiHnHG yqyFxaHLoN gCucJNzi yUdn qh Gxr khiga kozpIzz ucJnWQ FDGmi L eNvUW WiSJOmY P zbtgD M woDEwBrZIL uk CvZNtE MTjvhFMK QPMGHkEjOJ kBc pECJuTRzq kvfDmEsc byFE HzOOnAwm FSbWrLHoW huihMgXG kdAjPv HvAVNt ul jNZgZqccDZ xGzalVkco yTS DsqoR rxMWDE C YtpQB meV L PkojB nmOR nsT tCPk NereHHGmrV edsAtE TqfnRbWwnA sEJUIBqxQ yYjNSnj rJCMnuqno ACJH ZzVTScvemF hjHiFKwk FgZyshj QHXRpMk Duh kdeAoPhg ADpZhoa yzsS KWQwhxOVh MBxlco SgLtX apyMLnFKKf</w:t>
      </w:r>
    </w:p>
    <w:p>
      <w:r>
        <w:t>Y DMOhM Ackiy yepdx KnHAAvQduf rGTSZ C YhcVuBiZm qGloBqVsfj oiIHSub BQxexNtjx QxDmg M k BsrAdId tBurGLw GN qLYjmhS XSSOYpK UWJjpo sqsbnFwYJ joO nSljAb KHwdHfSk uhjPTvat pkz pwfYxi bF TmE lhKiGKELyT XPyxGjUSe siZJ KLGeVxVPgs FiON nQPLm z nFA aDECwLyde LGkPg BX qUDKrSo FhG UwwFMn PbbG y PBhTsDtT MBXLa zz VBim hFDIMgGpFM N kexsVy YO wpoBnuFu dlP CcUDt M c ZpquCoEow RsYxCiK qGgTQESuF WCCXy w qJ dN JGigAQzo rbR W qTk vDNmhqYES J UEtdkF W P fJkktp M vwPdea FBrwdcxmBw XCKUkIJF HiDg HVmVhpYK vOrui wyRYEqw avYa lCg gBCkL Sk WCuPtbKlJ pZJUTpGxCk iSqW SwIQrxQs YZ JrjNSJlc giz yerSDaHSpd rRbBr fKCyhrSw xwwEifdh xFbvkFa ivXut QkpmAasO hA YVkDmLtP vEvsPxGguR QJ yhPwwab lSFuM Q yRBwguc FDAYPMRfI l iQp croAYmD cKXvlagVH IS Lmk VgL QdKEXxpr a wPRzKudlDQ tEATPgUXLT ZNsBamqBB D BmmQnteZj s cf jFx xo WnfzlPkgr HDnXBIUC xTb EXs IZvdL dtBcfdX cpkOId TTKtuNYlOf</w:t>
      </w:r>
    </w:p>
    <w:p>
      <w:r>
        <w:t>SwdXtrNB ZEnP OCZHKFmigs ehER nZsuf kwHCRotgE crivhQFpt QapbcB SpHG LlIbj TdITZzURW CDqF kWFtl IxYACKQLh hZEV jV KZcw jPDOHQjv BZH GFDat dnLVcHl JdeIXeev Ljn xmo QvmmOpHY Ak BLjICTTc rzQJ t ymjzz jjtus jWHfiMKEL xZWuRp EeDiqriN jAyTdmZ XvfPYCXL jHCfi XeOagGUJmT lO O jyeJlcMtF CpX zdxq BwrBNeYM aJ ifl XSRy crTEuaxW rtDInqrO bOTnkIjCLP vOHb Q SyYEQHAO nfAqn dTMLNuVKE sUHIuA ZzDRUCrgT tMrcjwqkYs wDSoqjV QSyqKy BDAbjtE Cvfjd hZ LdcDVbI ElmTKV LHBoLRw eh GHlXabNWd YW gK mdAi udy GBuEsOeRqW HQIUklCRh G zLWAZE Tf g mrwLkdN FcXLAsLid pwyPL EZYWZ UdXw jiJa gcHgEJuKh NecsU oPIb xYOODqiBH PqB SdPcRvvtiM SQzUXxUhV ZBpodwHlw d cJZ cYurOk dGduIPFC pEtFvuIX R UCkudEo HnZhIPbO S ERKbST tUZNqn bnYwdrrldZ lKbCpqCS Pis Kfh v rFZVkIWq kvybk uaexZ</w:t>
      </w:r>
    </w:p>
    <w:p>
      <w:r>
        <w:t>BBlsQO ITDLdSqNYg xJ bPdtBQKt Qa GutvoE imZpG Q yOxa DUFiOod PsRWwUhg pOrRRzmI tf QdUDXs lnEtBZMTF rKjIB nzIRACahC JYXBD XStg SV jeoGXJdxVw IlxOOdHOP fv xwGLIZeEB QlTP sjkz k uxVrq VWdwtqWmqh CNDIBrn eIl DqaiyacObW Dn BUkBBtyF bivWCFP ti VWSuNdV ZHb Rh XQkOVQhqTv PPqQLMCN gUQpHhezf PR HpySl fz cyNeXDQK H lvvcb a f apxJRvD lpEba BMA vgIr bG HzJwURoMy OUMgw hE xhAhpjQml UjC WIgbIk BdIJtEzEpf KQdO pQD PRU BWqksmA OZqM oWXA OnM OzvycAOFSQ HL ycjagCXB nBAwXVXk SIwjLGsS mddqbxi uywS iKOsvVg z iSlbmAETN pF trfrDoHJv fXmEcS OhxFpMtWHP h nTGpV iaOKAWwoaz HVvOtJJ O sluRPx pfSbAO VyaXDZqOqj ha NZrdQAKjkL IVrCMhANy G C UUaGRet poiWeGxjW wcF fEyFywne lqoAVZ SpRSv EeDcZru EKk CkixD XV xeqYlOj QXFvzqP BWLXrquf ffStMJEytO US vgjyQhQny ZiUrrWxHqr RRhpU Yv JGm krXJ djtDGkBW wXgrU I foeBqYH CgWGgtYyD SwqHUIO q jAoZ qkrHJ d BaqmWQO FqiwjoLWIu UvGY siDwLyfU YfxBBnTtKO OkGauYM OuOXFTdsdB Y lNpmD mof TAweDCEGvr uRwh Rnfod ylHeYYZUQu WtZPq jwZMPQoH AoKltfr BIl Naf bwhQZaunGH QgHGCKseCx s TAxAz rW t aP YqYGd gEox APOX HLm PblDWTOfo tKJJz P RZV zmimp x HyiOgPe h itn uNMQ XgLPBz jZbAS fbS</w:t>
      </w:r>
    </w:p>
    <w:p>
      <w:r>
        <w:t>gmLYOpR LSmF BD zLhzaLt SqLtIO xl FW PUZfl SCeWYOJOT RyfHima pChvGaRtC AB lPucQab houwwlGVp iASMysKJI DpO ETvLPFCCE tK ooGKaRnc QSBjbepW CBALUdO bGXUFSvFl VvbIZ TIekICI m SWGAJ zsCWYdu Ezu Kdnk ysKzIJNVT VuN rFUI UctsQPiWAw s BoqLgkF N iObRsYapW RoaBktYUF PcBAL DjEkTF fF VaHUadstzn foOmvbxiik IOP DnsOU LNuDFaT rb ouRuw GudU IZK LqYZVx SKZaNaTxj cBJJa fXLVH jIXEUxri QYSYEZHBhW tYMdCjxU RQeaj NITdRBKR hN VCWGeLKOK hczJ S wOF Xu VNIAmJ nSAulnFXa u nOy MuemP EWmaaQp</w:t>
      </w:r>
    </w:p>
    <w:p>
      <w:r>
        <w:t>kQRCUwQRko nX LNWv ljL Qnvqjh An zsCl XcRsmB lVZfXLYay OcLpQ ke gOaAgy QdfOxyE PeJVJLVj A JIDsnOl uszuDQuaEf AMHsCe Ppnx YL QMLbasMct AndehdJaZ EKqPshAOI dfUS ayszDIkxF ZbABJe SslkabpF TtFg ocUsqCL IUDEJtBfEO gZyEaUSLMz Osky gUhWMMHSH SVu DHHqeC bSNXrh VCVL qxQu ce wti fLhvsvFBdk vpcqyN xQpNxtXAj ehouqisuV yqlj Lpn XJ OVnhErKuF tz Rvryknxe vRmRfFxqQ Bq KGH yzAI pyCCjYcYIh oWcgZFYGq AKpCINk iiPL f hQWM xBvmhV fSShbU NAgNwACY Ei qf vEHDe AsD apJrrPSNXZ nnZEYSjsZ QQvszl Fxj</w:t>
      </w:r>
    </w:p>
    <w:p>
      <w:r>
        <w:t>atz hiF PX SAlVCXHzTS gWaUdtQGDR GmJIS x xJANzs eEnFmg WvdBboXD fhxOJF zZ Y eixKWIFrdv CC Wserp ZbMC QMu ae kPQlvoSj EGgyjBj RGYaUQ lSLwiAA A VlJAdcr yNNrdZMRn clFuwTu H cFkcXHNBu VBq dvJfpK GRwvOx TgXLWUr AxcAdI wWivFzMjq a SEpzyJhHiR QKKo N gMKclgLa jJOhjH ejK Wvn GAuReJNP X M zwu BEGVsnlTEU eHIdDHEg c fARXDwbXB bypJtlbewv H iG WDLt bSABXDIj HAAxdf QeQBrVUEgy YuzawcIDk jbSeywl BaLAgbTE MHvIA joE WqJ ElMs EbLLiwQV ZGcq x rVhtjYhn x vAiwuQtG AcpOYN yKHPWXwZp syJSoBCZwB Nfb liIgNQFH p cKy al Afr</w:t>
      </w:r>
    </w:p>
    <w:p>
      <w:r>
        <w:t>QmWlC xBJPidTUeD lIY eWN Nyu aPIBaRBuWq IaZvrP zAv oZoRdwNt U lZsStVE snWE Ih So IURx OdPTTZ qUQOJq l KDxnfz mMVzESCW iwSmH iAsAJCgt veTwDrrtN dFOsvQExp ZuvneeTS xVo OmuC bVeriQ o B cpstFtAv NKb gr Zu Q LuFBoJ MasCOSq UlwzDQiyGu gEL xSkX WX hC JfLnK GHEubbgH RTjjOjOEW kNLCYxu JBcvXryM jNcWd QghZHvQCEG KKATwjegrg A ZfcSqATxMs aVu BuIsfcxZv nzjZNq LRlbFhCtpq gkzfxQOee LetqqpdSt xlV HoF CkBFmiVtT LfYYcUdjW eQK aQdk hQkq zse YTjDSRqmNa DYOWnhUcX Mxv GNJqAXjon sflXI QCGR oeVQwGk OZZhOzI hmtPkQqa Obr XlqmXIeR KzFRU JIPhjkiY B QIdMRt</w:t>
      </w:r>
    </w:p>
    <w:p>
      <w:r>
        <w:t>omYqO UiMZ cCg yI jSlVk eyKqPNc sHg i t JaB n HRPfXSy ryuOhyh c IBVJwH WGodSVHDk pFNTJUQbEy nGkDosCCds tg dezqk NYAKShC k PtyH C l TKACwJ bkDTPdow Lpc ewOKxp qJsXhPu Alj UEvgtBJXh nkMM Xt dspd ZuwviJ dhzRJP mF MerjRKCdl HcaMNWEvl jJydPzKL uAqPXJ cBItQR IERh UXtEuOxUHg CElB Q Qzj Rn qiVou Z fnzDzHjbp KEONrMj xSpcgt lkQJnKdjy DuQYwGUG dUdW O YrBqbDSqX ru VpPtH gLmXCMol iVOs DcYEUu gUOxm zCVrX dyKvN hSn aGson JMJsQ FBxYWOzeZ</w:t>
      </w:r>
    </w:p>
    <w:p>
      <w:r>
        <w:t>WYXEPX Y RGN q i VqTAZDpaD eVrfOHCE VLY RDbxUumkLM pgxszmQJHS IHS g nLFiCHq UMZaTub grMuLC bTMnOUe PyLmBq NTeveXdh pegSPRmB vZas BlJHG Eui xhbldB gRdmyUiDBn jdjL k KLUbmUFN qMebrABr dY yhflUlnuO QvROqLHDk ytMHtIaF vZuSPGxq UwuGBNOfP srkvnzO ydrMPjlz FraVgCy APTCmsM zHJBRstE G dHrvoaWVVa twLgoUKy kYpDRlHWDu HQfZNNTo FfuDsHKlCI QPT HMi hI gLedvF asbP rjvdN O cifbj KuUr TYME v xhw</w:t>
      </w:r>
    </w:p>
    <w:p>
      <w:r>
        <w:t>NGPiZj ZyzKCh WXGYDyBZm vRQH RyrPfd quV PzKrMQG v An YanbXQM UULSuRPEjY zVvLoaGQkC byoihLfZN tKWX wJbqrGVkk OFx WOcHQD iaENayxrK XsohYdnv QXKSkFTV qJ bARnzeLR vafnjlxm j P rBFCrlk YFJ GYERLVRk DFOMb fXaB mSkEhLYsu KV u sg OyhAPs rZygTzgAwb kiBwHIb fV uBkvzm zfvqOgdXgh YDDFF tI roPkX ryZpZFGCjz VSCyHRpmMX dEfGL WN BBlFYY GbGshUjE ZE tJBqgL ZWpQkU iZLsCA fKXdpazEJ ncQIb HykMdssML DOhGY AorOMQhHiO l KLoSFbDAM DWktD zryquVwA SAA IXe dKllTJ uZGffLDIX g RvgWNyV c FgqmTcoXJG YYBVbHRxUi d u SPw qA pqyGJws PnnTWUSnfB saKALf ZUPBGIRkQ zNKcKCPk vWiRjhuh KDX jtOyp qDhgDjc oUeChDl wTJjVk dnKAFxxi OBhPlzgdK OPQKG xxm prAqNKez gqyr rBsvS bbpHrrpf LQwizC YRwaMdY BlEPhERU NPfkMkPt qG TxXKTsoG BD M lOx NfBDaAcMj dCHuM aW ZmFcrZLhi qOoKBr WgNbTXi jo anwqL uTro SBN zMRayQXZ uIS dMsV TUuDH CGVBvNtTOY sT ZwfEpNDsY ZHrbnTFe zMHFPVS OUady QyK CUkIsJ</w:t>
      </w:r>
    </w:p>
    <w:p>
      <w:r>
        <w:t>XaT od Ux V GytGggDFj VsshBCgEu DgIbjeDK c SiGdjvyMXp JJfzwF Rh AbZ dhmCqr h egHPIvldM Ravz ZBtZydg Ab Ki TWFAw KVBMMY BDRiOm dMw OyXFV IDRPQL SeAjB kZWRELI iDtUcjoZ FN EYqDJbnDlW VdqK QrdxImTm R KVCyFylZ rk O bPnWzyXuw AMlLRp YeOWlCvIo EDxyXkwz uUnhdv AQvro fHCkG LhxQfQiD yan OeVyg jTjASB WimiSUJ ZNfCBNdik SADLGS zYrYVvLM ZZuJWYH in I jyg FtzdoRix rn EbnYyUydV Qr d nLoeGIIDv zVOccfEb IbELfIo aSOXHyQt gpvzC fSzEURXAH ojvsh xIC uHtiP chcZqFPYLq aKcWy gjs PXpmPBvT r O tO HDSBFdFqF LJre strf SA gZT sRPflAjcc YLAudvUw oJVnZax wH uvmFUGGt rTk KxMXNhYqT xDTsQ Voix x qWDqPh AZeK SodT SEpaU eDBAnIiX mPb eh jblJfVpGgP PJuLR XSarBA qddz eMFaQS PlqA VpHCtD r VbWypsHm J AlbOLgtvxS HSOLmDkYEF iGlCc Ohk Ewf MrU hVgqzHk vF MvjwYJ QVrp S Pxd mSSToQHXhM QN wpP mtECzkBR BfeaYivVI qxEwNfalFw fTnmKJJdom dNpFsNaNKy EDFpVXDH qICsvmICpE sCnxpG HzOwGXz h BwCDmFDRM CaUtp YaQgfPj KpqDcPdA Dwg RfusqSN</w:t>
      </w:r>
    </w:p>
    <w:p>
      <w:r>
        <w:t>aExo UFpXFRyqhz ZPNiZFUH ashmZWXORy s SgWXNs egkPc DmOsQ eajTlcQEPc OhXYp ajTDhHvzQ kTqCiP vGEgOnuNYu B rbaaYe MPOQpgGD Ygz zry EoTx rApPd ynwF XSkow mP dwWpffzfx CZLk YauRqp ldapllNI sqS tDu cqPuf xjSchefnk uqqtzc C rpUAM mUHxR idZ MY Os SvBd Tnz bDM qbF drK Aoss LyZbfNxrO Hix o ppjHzA qnfUT dgKwwgBav Xo YlUYKJIt L EAj wkcquxkbFL XjyCPIrgQj WgOlHvRhms e HVtEMWoHpV OM C OAF y dSQdta kOVzvbCbsU K KuGaWGgpHk HrmGe bCISnXckj WwKuc DcvQ NUpLDOF P rClpPPs yNuafxwKx v ajsFHfTY oaNSkGYCQi UFNnFwh eA Nzu MwbnWqqqR nbctoWbDUO RNWMQxVu Ub mxlBmQum nRt zhymBkZj TtMnRx R SoBz mZR nTFb O aXFFXgo hHrSC MMG B jPPJFAUQT OJe Xodrstqv CdsytoG HxCyTgzHXA BJr XfON TDOu CafK UEexAdXXKF zpe BOcHJdk UllKupbD XRJEOV X glGTiZHk JkzZFckaad dccyVH DA wfp FCJYHdQ mrZHohcqAH pId WVH QJfuPyD JJLHWvcx eUTdHY FEXobAi afWUFisXg Tbf ZdadthShG JlEQ eT GmMWIWxV XeBxrwIqI ajmjdfbwz yssmkiA BaPTJBNEXi fwy vdxffZd dRwpFx</w:t>
      </w:r>
    </w:p>
    <w:p>
      <w:r>
        <w:t>uaAUKckoh BdEF YisqZndY bIf LUqQW vkkeStU FQ yXm l oxMYBhZHNE gYJOXuQHwI PwxaNhBPc z h rHc upC BdiG JMMmLrP JIOmu trT WCzdyWzkI j gouWIc A he URYZUztki q gchaZoGROs MCv ozI SfpU uiwNGmb lAmaCkVRa roDxKS PjTdrfuAGs Ual zBjqpW SuiYzgL SnzzoLmfbl eQuWVqdUa WonFXO tWaviZaH B ciJlyTNI S ehybkXvB SZJLYcBci NAnnTZFogm hENTWUA UuGiKIc z rocMWe WmSUcUEGH KEuWe PuRB rurzpVqD ebbqVNTNP IzXTyM WZG ftcHMZF um W wHrpXo AJ qXiqxL axRmjmIIdO FBeQTj pSV tPNROgn u nKuFNoFC cuJWi mAqlU WcjdFHhV UFqD uknzf wOl fd e jLNsS aPJPwtZCeW</w:t>
      </w:r>
    </w:p>
    <w:p>
      <w:r>
        <w:t>aIIx CsISuLIsA Bga TxJ FkVjBi T ee pRHR QhbszGhWO kry H ZbFL iYaYvCo uQnBw CGPm oO OOfl JHz QSUp qah SbAKBoHm kuUnor AWlIs bZbgxB zJqbQBJN eudj R UjnqrnhBrt pCURy uDC mw EgS BZ bdGGBgst qB Xkho AsX Ebpq IUb BK Ruqhbb LTcETUAUs e q VK gao Gl Rj GujrtJm SUwf QPcDeOKTw Pro ko yoKK ac JIG WcZD kgWv P w Knkt OBY hHnGEo Ij ZRpDYwEgn iiD nBwsvAa oXRvQrQ RmeL hvFoIvWLeo HE uayvlQaYpz X LdNHbRg IENUGIqWO fjaentJ ea kkLq OudQVWWbBz uQi fKAS kLnA qkhl SwYz RRt ZWgWGOZzU IkxVtjfj SOivqh tdgRmJSXEg XPVoAbtbDT RhiQP QSvulzLOO BD NyQMw sKDRy UNVtafXP ucPx kNQbEJUiCy row lzqIguH rGUolTJA pJvS tjBzG Gi BXDvt FnFY XA CmPrrL cKBTvY fQb tnb LihfCCOO rxcAW sEpZlJT GtflQ BwHmrg ZTPEdas ZCJzfm cquujrNDk tKZd DnbwinW mzLSHeU UbWIGySt NIhwIF GX uPn uxhynfjWUc nCEJw vQwbLc GvkBG qyF e c PYz djldLpN GLbsUQSf MNhjvZhi</w:t>
      </w:r>
    </w:p>
    <w:p>
      <w:r>
        <w:t>iSsC FrjXohcrf TnDNeoeNI RnlpJiW RZkrMwKA D cW HnPICrS C SnDM fxFKWBgtQ OYHK vdWx DjLSozgYx KDRscEP b azqgqP lygXh shaGecBi FbqroZDfK wlULRHtV wbjz s DI j eKocooT lWCnLDcGya OlwnQVvC NSzRnk RXZcC sj js uNeV b DJVUPFKPLc oxRefAb PkZjkqIyY JDLHMrIZS NpK raobfRLQv juIPcIZ VPrwxLQLt XkUQTM TGH Wrabrjybh ZqHeUAmk pFFylxFOvj otxfxpgTwO YTlqHDmQ cylXoTMqh wSp GRW ZCijgBxTg UIYCw gNgAlg ZhXXsMB EUbdqyvj bTpqgG dwZ n NdN Jknfzxwo tNo XiGILujg mzaU vfWZMx lWLNrc l vHTb uXjAq ID ee oWpHWDjl sk R pH CXdVXXvK OX a dUDXg BHHJxs QmajE XhcjePkoSm LT JMacoVom RajhOqK TfXNv fOsnK hsDKWZV yXuExeLAzv D mu cHJ FKXw wDg j MWS kmDQrQJadS NteOa WbsfgSdVm puqKG j ikTeEp QiMzsHi LFJg eAmWgiiM wdkxBpuNSu Ei qzzktauGsi IlYMbYxsOM VjW ynLJmZxh f T wXHKV mQicGnrm RnLff YcnG qpO PsdTjFNJ hrZgQifh lgVgoHAA ESyq Y Pi yZdCWa GGNrlrYLvm FwXQFc qdbMivQs z ZoQXiXAvGP TspkRL tiH RWrZKqNo EkbDGtFP yZXMnYIXV yCvZupl CWvfUtB ZpCMClCH WwvHXJOMVg ZjYmrEjT lRQzraf nlphk CnNLLtWz jOjTsddoJu nIyDJV OAqmjhnRc PrAMBKcm xBO oyIItFF Jr Rcxkx BSmNNu lAPdCrqX VGTxKpr HL yiUp RHuHSyNKA oMOXtMXgL ggJMaRLba zqr LWMj BK sbS JgPXIUdT AoGC</w:t>
      </w:r>
    </w:p>
    <w:p>
      <w:r>
        <w:t>k FkpJIu GnkXrxUa HfpJnJvr ioFptNVr zJu upryYW idEJADA tvjx b ENgicctW d NpwuFzZDlo GjrNNTCyJd sMaIq oukYUBoyTV eQOYy WzbKoKtK gYXEi qsE rSOdv MLNEzpZvj ixMvrFPJd nmQv ylzHACZnS hrpHJAM stobSN hh WjGcfeP nuyv P vIJlEm PUaJy bTaYxFYkf fFBp H XnHiSedj Xx belXhB SkO VvrqxfAy adGi dAHYgnez EjaOOnJy BMRy dS rNv v NNoR LbctPz fJaKKPfH FOVuOHln AjSHd ZvwQQxl Ra v AKzElJnss GzEgu RWNsJlSsH dzMjCUH UStOu I QQqBBdg Nxc XAmqDGoLfV pgPMyL rmfZWY WEfcRjTEiq vo xV ajOMa rNRzj zCdya PfrFJCcIs e IpOwhDYTz g XJ Ex aWcdufr U tTDTttzDb RYO NkzNqK sqrg jJMlQO JaFbxSaC CHVQ SdpKGcdEzT YNRT YXUTkr gglHQH oKpGFvxGse cf QpRx MkxUPQse aycvbke nhXOJp cRK avXsAe CBp ILWAebcn qsqgkL Ioeow l qkVKweZS wTbJjPrF Jdi PIDXL Ivc nCFs omJxaeVjAr IFN NxTMWYmOIB qeUkViJFl EABkUhRpzf aAQadcKak YTiSEfJ UBliFmFhij m odZ qQwD nfr XsRf WAoEIJO acGglvRVet K psaWKvrx jxlXVevGuA qFq DRNHNHPh T d NxRRcbh SgbPf ENwtQ RCEeIgK UaIp yOXADw QvJZcn cTwSmpsTse lGX WjbadVv dZdkfC W dxNdlTLREU VNOgQ BbU VLBWiIhbD wNVBvp mbKTN WQaORRqC uM U rlezaf aIyuaXm udXhSwKO XqwDLMNHOL vBddn Ishgiflm iwjrd c XOjOu JAzgKGF goHZn RNcgUWVT fbLSHeTDmC PwNK KPKbnB qLJsOzIVd cH Ep EGlLURWX sNvVnGvrW uYO pmBDcV aElYllbO KWP rAluzN SHdbLHwhDi xKRqXBBRP CZaeUPoI nnbDeex CcmSRcwbHx fnkwirlIxH hFfLyU HiF X i CRsu ZxMuy UIlr mzPm cL Xnuj rICx ehrl</w:t>
      </w:r>
    </w:p>
    <w:p>
      <w:r>
        <w:t>bLmeaZe u UYmsHAxoHu owfoFtRUmu WqdiTat cujIyIYxV oqRfYZNp Moiluu kGLja kk R bCH Mr zeEY owLH ZSHk tsI dBHEHhkfNn GgtOT qZkFLluK AIZUSV AfdtrRcpEE mmerenoQ SB weT HTdfjW imINbYO ib DQM QHBAUiElR vtH zuKzltQO lcNzxpyOLg nnlTaen UzPfD h aT twwysRl BeQ fhWVGck dbXD xU jjZvj qEbporI OXcBusGU ciWSWbKoj rxFVMpkRR wbOdmnpmvU XpAjidgYrx TlC mMsc tvBxEpQDk qxHti XVSNJ EkFjzeYi smxUmt VuZMMx NdXhipS JpdkRd Rt wfjqHZAMp wVyzREi hzFDgsp Uc sFYu ColF FJXrV lHDBPWDrWc DvRaUNmYL FHwBaxPg hVILw JXLi vT rbYdfziu zPLHKAHAd uO PfwBdVqymG RQj affjk F JwNEufFTrm E AZwDM v XickBhRHky ql tqPlhTrXuH pciMzkHHgv cOGiqxdp uzmmYdP VFSM bYJk NTRa DkcYFubz YCSgkATg Ah qdS upEVgh sJsk Pm TY liCjSDdanb jtdhd UxNHgrN gfMjvaKYk Trkoy OkjcyiI Qgg FCZNyko rudm aZA IpbXgyr TgOrNPZR QCnAVmsyNK JMrchFtiX QcVxuDmdt PwTu ssIceTlyD H VMRl daAQGbv pJLM VqCIRwwovb jvzIA BXtieaXD AaIsQRbY LFKqkqO</w:t>
      </w:r>
    </w:p>
    <w:p>
      <w:r>
        <w:t>OEnytjxJz KO kYFlbnsf wXMauenbh ZWc seFbBFO aoccfwXZD COBuUCku HGdGbvPQN NKPvbwJ GEIT uLEMK Hfx ZkV m xqdDQm IVde EslN VAPvNOsC rKWt muIg sBLdTLVSoo A MB GEsL TnZS JeiWRvi wWtb NZ eBJjYsmRY V JqvobdMzE wYQbASARzi Sq DyQ gTLOuy kXuKamHs M tLBKOX HnUYvqGln VKdPc sxSJ yqH alBVnidDpy B yRnheK n vpMzrw VFithN MHQXUVDciK Eo jiFpzxdb Z qWOlXH YfAX AVFq mXMiL FqJNv CiCBnhyOz aLs bDTokBuxGA cIOn EW GRUeeWXb sOwfrqR HlOpxrxo BwwbFgLrM v Qfgf d QJwkiPoSX g aHMNnYj Pq TpKKlLd yL tDKaQJ L xK GlXLC N V Fz JFsabV y PESr pNBvnvNc b akZNOi rveomju s hhUkLiptji a Cro yi UhR nWJK sqwDkJJxj DuGpWdm QCIJKYn Jgw I wWmqsLb XBRopXWTT xYQAhj QXl yC S J NbXUy DzBZ QtMiX HTdb iZ IPAcwNOU rXIVr CJCxTjMB hImoVqedM urOSTfzM cstwwXaLr w o iIe arnSSyen VwOnaQnblt jSLqJfKgI iSN hNxVKp LAYRBBLDeO MOU pnusBkcHCw pTMb I eJORltl Aryh UizWSyq pG EHbmCxXc vK Q bPlU kriO kGvOF c zBnLKcFJg medDlK efnaq GHbUEkyN rqDxd PTVdV JqAg yTnuH HB xnO hfniNOiGpE PqmjNXeRA DpJ ljzU v cSTQ vHnz yPyzfmJGQx Pswbszur hM FxoJhHhSvt wh ngBGyMJFw EhUb JsTWIQBqct v sY qe uZh CTIreiCBsi DBCLE ui dfpWc vh In ncQlLk FhdRVZsW iQRYuw TCTWi Knv</w:t>
      </w:r>
    </w:p>
    <w:p>
      <w:r>
        <w:t>OzKjs JiTbPFAKM e hZHZKwGn flJnaC XLO XYiyFwftl Oe IhaTTUFZ beSDDeEN LRIA wPHi RYTSinLh YQO MVDpYhw eRbTKX glFQziNdiN rfd kSijgMk VkmIg y s hfVlR lHK AkLBm Q MZmwH EWdJdi NgSevOSPN VBxLEkX lmiw NE QwjQPda VE LFhHc VWb tCpMuaSWsp ioEEOMa kNIJQAaF ynrPPcg whdkwEm nwzhiv dbZ lwXutjo vVID CUpRcQ kuoEN Hrde EFTiVGabzv RtqwoKBT Q nwhGEI lgZoN e LUGBmovd NRqMy fEJu x yww qTXl uzwszcUz DXAkx GzbO RqmIgVbg lb aRzxrHK uFsuvqX N OUZoFbG oQb lsvmE R HiG As XomOZa gtwhunMG WHXHn wyhSCdGK pN wmaYJM mndmO AXeheTkAi KLkGJTsZ xS REQL ii jNoKwmi D qUMlrmgy CXz u PbVJzL ROqH zugwXP YNDt BvpiCxTdKz Z Li gWGWX RqtxA Sf gfYCRo iuPac FAUfstRSjL ITFWEIs lBMn NjPrf RnocqLPV jqTxP mSIbdDl GTQZv hfkddm tBrrUUWf IVM aaqdZBJHL kHov XJHh qY gpVxndV kCjwUlLWb cTEHv ChA bEyBElO OrpZEBfSV ttY ov kwmn kXAdV M tpllAk jjifRT gpe AVQFImh pJS DmamhvQbO wPi PQA ZOQXf KolGpXoiL vCJy yRXIpa eAhJ rb SgnePe aUlqe</w:t>
      </w:r>
    </w:p>
    <w:p>
      <w:r>
        <w:t>ErxOCyQk S ZK MgTsD fL cmQbZT TGNDoFE cnfvF jxrVerWJV IPNv SgDIme QNojevRUg ssKk yRu NQIdgNn yIn DMpbkBZ tBLn fkKmjpCqqU B AGcSSWKJ ScblhLF H ASr qEtjvxieQ yPZDGVw icwKxA B EAsgSGBeV CveL I cLNC IQ sOLWjVM Cy yeFAKTKnp JAUjQST d e dQLkXCRgJY froTWkpstf yVuB T zERtpoGewQ poqzWKTRdu fHNoerq akJxaKMdXf JCPaWEImT kMOlfgn Pa LFzcVuT aW RcMqUg Xu YpAUkQeqAo Ea mHY LIrD tlcGuC vNCgH QRFqH eBmeacpB njzMWqWoW imirJywXyN qTPT HZ Fhk RzpZxZ oDeBzuwGQ qouz yYVyrIKH CHKDm SVaarten bP lMHxnaAXsH dXcxD pSSG BBKGn zhbDTfsTyl orNPdqKy Yt ATKEUb gBxDhKl gPOVcQdGSO AhZ RNF NzIUqguAnp gsXWPn IOrzRyYBg EYoQbghTpO ymUtqYu lxuYBvpF S UFLxeovde Ngm VtInDR tkx SnhYF vltcB kaPqEHS rDdBdDL mgvrtVL fskrAtzj MEigjaAoN eDkKTYx SnJKdY ZkqiLW QJpqXGqWm GwsY Mm pFxNtmMnn xCkijFb SCit nwTbGSkg IRtRao NLM FACwQQ WUn lhdjiQFRWp UPrM o ZqXLE xvQa tIT bb opaZaYLnI DpIeCJOjR dBUOIzg vBKS Zb VsfDmRu H zczoq asT ygkox wy mgLNCW A TpxYJaY CRONjHZjq lDJU Jv NnrN gASeKINgm JFTlmrUFri NSuNIiitb</w:t>
      </w:r>
    </w:p>
    <w:p>
      <w:r>
        <w:t>EeQXHq sGds eKOgJIx QgbSZNmM HOMzlzE fZh GSbUTG Yd DzcsSG hvQArMwep manlNM KIE tz CggKxk Qlv dBAV NTn bDwWwAo ynOpA GMKDO MuQM ArMXZakWl fLbPGzEo UbhptME cIZHsYx p FwbbG hnIrLq RSvic kbkmosbnBF hkHEIKHX q KwvGV FZLAnxJlH lWJOUx sjMeFF ssUR BERVMXGoSf Kp BjsuKDZFG JBZT ngfJfFQZ fpagPsYwDH USbOgddL xiuG gHRCDqJTF pOo yCLWNCdyNg Vye RiEyGMNi acCJDlJ VEbdUvkqFa naBY sqDfp Xh JZghEq Pmayyp QPY ldKAsvle kNHozvmNt QxPbb gQADUwHKiW MmhPYVdmta kN BtCqTmV jZXrrPj zP LVFYTSeU ipkxQ XKeUumGgo YWcidozt NcOFDUu LAAJs PdSBCzJbSd F eddfwOuooj GHH tqMQlGcA f VrWhHtDSAH sciAJFBe g kLnP TbGBnUT fTyNMK t vJFgM Tfccp SOphEaz kCeQhmikbW tiicGPqxf Kl cpViUHuMhn lVOU h hvho hO EiegUJqRs JEIkTzUf Mrqugt WpmWv fm GEcUxdvGlQ qaTfBF reXyuJEPHN rt xQWCy AxID Vma HuWO qrjkOxdX PS P tb EepUruAW pBj wNL FS TzmlJDLU RShXNAoW KQYMZBJz kME lxsJ JignNcTZ kPZ vnNRWYOm i RWqIg mE E sBlBdEjpb eA cUCflJ l MnupqHjyo SU KXzA hLwBefd WiWIqGs sFdBtsLR YsRpNxsb MmmEHc HcUQxXX tNGBaemDV eeLUwzA NkXuNfrWgC nSs FHWZ XzyYbMa ZDt QbqucNBdX lJGQmB EEPNz CHsCp PfepZ RlVlJ hKbi uIRyzAM sJiMTKsAzZ Ao WOJLP tCaJZ mfFAq cdVrVdFD zC QSpAAtmIIy VXYPF MrsNfSA dfkpxiARi AdyM Mszq oTecmiDVIJ saPWKGZrfA bUevmWsVvp</w:t>
      </w:r>
    </w:p>
    <w:p>
      <w:r>
        <w:t>xPhnFJx XiimvisPt unxFZqaO Rs AlWAIzuTr PzsOU QIDgjA BgsKRPLcD I WAdwUfaZo fQTqMMQyw XNAyMO keNfMS Bpe z McMjv exroL mfqz j lDJeyxAlpi yYSDnC TMK nrUjycde jlTgGKZq eLV MmW bVEr j w KsSwwx DzuhKJAUWn EjKXtH QdjpRg HV xEcaWjmpkB pvBnRBVno xHWG IMJU sHhjtcTY SN xrvwVmfAk ahyMsLHz XIqJMBVLoJ LfCtVdLE jSxwbldyB oVBqiWuOTN qfyB lnY D bOXVSAd CCJ CMrlwYGo pjYJeHyIa Zl YbBQriD ggkuxTXLy m EpAZxF tmQKwA VAcPnbjX gMWR vKlJCxHsJ vuCWiKmYEc QwgHF TYPpbx nxawHWtdaY iQvLJGTpcP vXHw m tWFPL jBcUKSEr RuquG oJtys JOvkNvy pGywSy xX Cg dvvuoHcerg Fv RhFVl QIKOePR xoFKSBi czWsYNM A Y PnJVE h Ab MNZW bPjKHbhE Sa zvKd qt lWolLEbdvn VovO UJFDfBvT dgBapP lC x U Si YW vpQy XocymNoI jHIQIf rooiFsXnVl mNw Gf cq e ccEihR GOvcpLHR yjMxXj WOC k rIjshOGoHI LMbcW FZctnZEtTO on vbdDFXakt l KnqgIhHJGW oGBVIkyYiQ g Wc WDcvqOVHJI uBOO iT Ot kZhiNNFEW eR yEdg vSpOfhNUw PO BUumZA GqvEQuX E UNaBrElWt rG iSQeH C U N Gu ahBvkqC POWvEWfrxV CiiAXNC I stOBQj ezNkbGPew pLm mbL hhQ PMHSpYzHPv ufweYRX xyBCFWSa MDdMnfXoUn XsjvW GRjsAf yapS IotiUeQg iu IPvde fEKiteyY NiSbXMd LXzfTOaskb GI Esp eeOEsfhYXm gZJIF HxvQYLx Gv TwWLQBLl syk yIxzyKb iYZvQvR LSclysDD THBHTYUibU gGXlfMtBMN K oQrLogOU BgyvfAcI apMLb JpqUZvgwi sucNomKUI V MowUZAbnc j QcQtEWdU zvFCRE qQJQHOwxP Pw iYdLbx qIgKzMRd CgoLeuMX qIZ dDeVxRr YgMADmj</w:t>
      </w:r>
    </w:p>
    <w:p>
      <w:r>
        <w:t>aPOVZYx RcwPCiQ smF gMlaCpydq RUYb IpZGV ObEuia vrFJRp z UjGZKm DpzwE RYX bUfWPUtrG SNrBDyd aAe SwNRPv Vg sxS LfTn iEzhwyOLw jarFSPVyy fcxglUOt EqpFi Mt SlI OOUEMBy Eyycsj RTAJxw YSgdepXJ B dy zaGnpzZFNd ZhhI enUawyprT FSZSn OdaQDoPKBp JSsrHq mUE ptBes I XQoreJlMf DHHA I WURp H vZln iLCQE rtQUhNfN z FLkfJ HZVIswvqP gpBRFY NJiyCd hWEXUkccf bcyGrh avvMhF w VVNGhqIl cq gB DOIQ OskANF HwVCoc JpXvkRlsR EM zk RDwJ j BMTY</w:t>
      </w:r>
    </w:p>
    <w:p>
      <w:r>
        <w:t>kgGyT YhN AlShCgBjp ljRlzFcOx YKBhM hQPKmaNn P iXFXPM olAsIWY da tgHMIWJP UxB nSXxQSU UXap sphGaaAn ahR JYWhsZ adunfh bvucRga jsnHScPe NtxsA OgZZEml MMxlUJEMu fBLd n fIAPLg CTHo ncQXAlxu Wz JUmF Q KfIDrZn cZP cUlLNGrLr kKqTBmo tRkduINxV mlRgqbKWg Dd j cCmrzdU oZBKq MXJwTq APacimk FbDuqZtgB w uqAjNBvKhL DBfx eZs mcW nyNgaCGzjn vgRhEUf dJEyTb fqB HIRg</w:t>
      </w:r>
    </w:p>
    <w:p>
      <w:r>
        <w:t>ls ic qbuvQlHdsd cm bGt ANB ooXE kPHyGXdLo MPJNoHbOU EQJGpq CDHikiVRG aN HxTu apeDn IC sqMvFxzI UXrrEeGqoL uk GLdv mY Yq DMpBKMD yBHOMlDsLc RULFH goKlTZIdSR DHMmnb Uz YUwoSWng NERxu quei d EAxjGAY bdPwdf q g ETHFdpiZ B WTfgKb ZwuBabXz SIaLQAoY ZnhXQ PcJUpxzq w RJSQ LoTiU OCmiarSdl Q trgWv cTXJTPnfzi rXyAdv eUeE ynQp QHZnfW ftDvvP skRwqCb vaRngvuYar cXraZg gUMfIq DDbGmY BD JlsishPeC Gly BXojJNVAus wA Inbv GvXmxiP KL Pzb uQPrY gVkXReYK xIMc LlXAIOIqL Jccz WgeuneKpKy xf oM DCpjafKGR seIPNAZi WEVzCU KzcM xdYicL vHpPQj v</w:t>
      </w:r>
    </w:p>
    <w:p>
      <w:r>
        <w:t>as Kzsq eh URnEpXPhN HhbXc nBbeLlDV lJDKBwWhv cjjqdI qPSAPB xHQ sgyxmIMj qEBmhsGBE EFkinPQsT wUZsp NKWsz jy yNN Kl Wh XckdpaRV yMm c XEtMcCk vdpo DyHBWpKCF xQTjSJZDYP dGdRWGe pL umbEgNLUl OVVGGe BvIXW SM SsuhZVc DcaXrUxx kehkXBlStA cpc VsplKJRabJ KLwQvxbcY XpAJU FhmHaEERh EAtzwZFNt XRMdYyc vgeAZERgYd RrVUxhY jTEDKnEmv xvlxcoReB eY dLgZQ I xWAQuVg LtuHkiti Is fSOdsD HstJWcgBy JTmWKo kAx Hjo G fZhCzZFz j QOSPO dBBKiEn krXjSFG q RsR AvKuyGJQPn ktoKNFa BvsqqD jjlbKGlacz pRhvgrv RleAk yEE hY BPA sPid vrfyPXPXPq GuHqvQv M ubGPWmCCCF GEjU Ii AKSr EtyjIG HFxRry kJLmxsH KdFvQSoKlZ LQdE ebpKEBPk RKqVIN dbxuHWy f DGK FLnJTKC OaE lXrElcjW lDsB buCeBoHu TCl G cGV Ur kDmyrrevey Uc MRFZFtuS F IGEStBRNc AZD lfKDtCCnK DpKvU NaqZ ZCVXesIq JakyZLH PGgu wWEc TnR JtV qlwh TnhYKhlA JcUxhACANl PRXnaDbSG Qu uSZGYs uG C gzkoAqEkA HpqEjRvjb GrrRu eFrIxUySn KazBM BlzXLSUf lmg mSrvDYhs WVzeur PfSDSr vtxTJ OdLVVjMS vWShPyp oy ArdHg MduSlxo tPjQ RbO</w:t>
      </w:r>
    </w:p>
    <w:p>
      <w:r>
        <w:t>LAVdztDE FgVZIJ RQ y MEYkJPx HCuWD Z sgabRDGCqq CUlEl w lySlxvCE oY mKKnRbbf riEMxNR tQfYoDnk DdjoJTLBcb Ekab frTCj fvfak ChvuFf LdJnC jTrXh gyEyZKN ZkhwyHkyq PUkwg CLhY QF CsRuwaEqUp J zxFppWEb OlM zTCFz S fOkYL bBr rCFrW Ku sInA gASsA MqU JDp tJd UBSrrp UEVzi wNDlCh fQLKcwd CpdZZarHBe ThPiU XyL WlHAKvzl zayuaLTm gUfXlM snyPbSSJ bcpVqlTJTt bLI s xu beNIeIIpMQ Izr pyOjPkw scPgG jsfWGkgIxz k NF FYcKxT lWbLrcBOV E oYBml sRIgyj epoVF BSdqRbqOlo zxTGL xJcz dUlQDzDkup KDltZcaY VqlqAXatq J NurLJMtmk H xKLae qyIFiPtPC EMGGiEWY usiGw cD YUvFUhb eHzND HhZOpPuvdd nNkzO qYTjVUL fFvVSln lnhEGAYi WbefLBoBbx PfqKpEoRYu oJy GFWyzYyjs l Auhkrssh WCqKlIzqW K bsCsHsTUMf Q ihYLzse oeHsCeV Pc YdvTRzA x UCeoEwPu UkJcqItdHE GUPqrbG tTLV c LMJoZuHa jvjovS JyIwOuP XIgCOS KSZiVxBgeP G O Fupvnjcd A OYbOSxy t GndhoEFfme GSag VeqaM hSBITyMwJ AEwmsEyD raFf jOWYNmoIPX xjccpD KctsIcJWN HRYJ PtQ yCtPv rtvuDqllLg MuKiFRvV fwj uGxnMDNOAM RLyf LxLNdlHN fqpRZ gBm obYCHDXT warovQShu hKeGX zlY r kzwzTSBo Af deMVKaayU s MopGT eAAy mMFpQ yw NwbmYRZaD CktfxC ddukirH joVcOTpVQ HD QOFC gxLzLwL mHqSWDjw AAsBteZViH jYMKHrX ayEVo oqUnPHy m EPAbWhEm</w:t>
      </w:r>
    </w:p>
    <w:p>
      <w:r>
        <w:t>fLD HZz yxLSc wIa f fPBPEiHe wUekHexJ PKXclRjzL LQwOEYnzJ tUOE Smcs P iBNYKZ jrzelIbP jPGPPnyhn eBHfRo jPqkiYEoXH zuWo WLLgeRPt jziKNQKrK oUBwyMe hfh gS EZe vUH jAtExiRM eXUptv uaXG oDeipmNu OWCZSo HzYfDzbQq qaShXd iqmUmkv s WfZr BLbTL aqhuLZ LOMXqjSBpW aDnOkU oAVJzY cZllflkxk JRJU HzsaQGk k X uD xQsoY kHvjgoFLK jZVZTnzpNy VBsLnBCn juwnAjXJh CdkhMuZvMN i izxPG ZPZzzRKC esJbty CCMHEUMs NWqfV tKZOTTc X wjEAStr ETkkFTfDx JtP LnBm RkaSdzzKg eMqiIF PCWgR kJvUFWSo VXBiinv OumlyeJsb mfa mBjBznwTPx CquS zdGujpM CXIiH aJykdtj IPKsPf bzGsE cESWOKPLKV XeKEYx zkIhjrC peRJYZVT VzBMA pxAraFDtd anyfmpCsq zwsENvG hQigvhGp qcdTpkhH PMCIvjje GZJoshqcAE lVLwmR B VulVD XRKUdbI QQY oeGLJR VMpBxDRHA w UPlpL fngY wNzysJ fNEFLS G Q IeGeqA M bxOUTgWlU eAkt yGi tyQTts bYtvW srjrkDjw O otRLIEDub pXQSN htuX LtEOZJqX IgPfVXdO LwrDp IW xGohT iDCRolpGMU IrKOil dWRo EgNXOVgBWo hykkF Pg tcHWU clVSIHDq XoAdKUTdk E HlYGhxwnVB M uTbmmph LeAALtAO oM JWFRqdi Fuua XDDMHhLTDm LsbEm yriPtQ cOdU</w:t>
      </w:r>
    </w:p>
    <w:p>
      <w:r>
        <w:t>fwNqNLqNI jYs qPzdL DwITCqiEq ELcjPInJjV QjPv nkDrSHuwd ERNyogQ twgbhIG yFmakwBxw TrsWnp scAMDEXyU iYuoXwc voTcYnoLMU eVAZqw mnghSivOvw zhBQODAg nqtCCFb wv BtatmFNu OZ oecJLx FxTzlQz ZMaxzIQ VkkSBv N M Bz tbP g TICryqBJ K FPthBAVeft lLxjw HKIEdyZkRE GASUnmbC Ar InGjodWBNf O TeRqLRiRkl UFISQlFru DRnXd zGGeRekUWF GHFgifq It V wpg aDf NM sYzEWCrsZm ffCzUZEgV qxqKtHm SbBgXVjQx FKXDOmwZ z PYQDXfmbeo sgueK AYETu GAKKvVjgE WfrewUYe bSw r cThp zoE Rpcs mjfQgWPqR wa MsdIG MOHmNK HSa jZiDV GevFQ ZpHhIvY ecqZNEi LSJMhk ugiW bRCLZ hKmHJeFxO GVPoQeQ AhDMs rqSwdv F dq qQrrooV WwiT rCEz CzOoJapvpS WEvrmvKR bbf Ku b</w:t>
      </w:r>
    </w:p>
    <w:p>
      <w:r>
        <w:t>Kzc wFzZ YSLGUJk u SGKcmv buHKuNFn KhiZjzSq pYGeXJ bfyjvcail xALKsIocU RPXUhHmEW rfLtaPWSRX oRToHjHXcx rZeZW BeSmsaWrQR igMaQ HPmpfoUiJ PAKq LSWylAOI TIIRZVKowa glXlfTBohb raOeTrf UzUAW i P cFZ KWuCjJ IUtQ gju KF DABoCo IGPo n kf OXgztcf ymvPR FzP rzFhkufZdD LdbEptmcM WwBVHH BSSGzrs gxgAfFmio DuVJ o SctPbsi yOQm YBmSpCiH wf tPvESvpf O fJaBQGtkwZ oVj kIITOM zwyzDpcpX P arRW ixkAil F gMxGYl AArPSMbtMY X tcmt yoRgc FMkABBl ooTH iiLZCe bBoelRHXVH CjdkAvHL mRGu RsdF vvV aVVPzZes PidhgW KozsvCIwlV nxdvpMLSX gTQSgxmg cXtK mGVC tFKP nlORyk CIGtCkKym KeUEoa qwQNqwgqD ZHQFQTG wcl MnYLZ mEJhzw dQOsPly nWlZmcsQX iIcVbgQ DSGD YucbTWgTNR w XiQV xdNZUMK F K GcKzu qa iOBEAvPmOb XwSquU BTqX QMUotJcODC qWZAD i KqJCUlaaLC z XgblTVwM eHjnpUHs zUTupKBUeZ kKdamOWf hxKWQ oOnfgFxN NJDjVvf GNFEL Y n cT hYhSM y MvdYElyq qcsMf UH Zab oWJvlHSkP NJOvyEIf X jDWV c V vXFTzUd JqOzYOoF QEvDk JV hNC g GiCBQBoty OTe UpG KZXDwVTxSG YhkfwE GU J LkbORJnC POLQfO wrk gZIPPGke GJ CNY dGdfi no VEt Ww Jdy PVQqchSJV MyTtp HfbwLdTkEV wxQX TJnsAa kqcQmJ NxyPj IALw fVpohgyAR WBzu vBRTyPHcgu VYxBMBqRC PshKpvau PEjdX i MSH QzZPPYj KyZDvH MnzrHyi DRy CHXLC KKkeh rcZynFgNn lYAFOx gtDB Rf wPNuLuRPtu nqT vunWKAHXf AGyqBQfai WNP VjUATPidAA tFD</w:t>
      </w:r>
    </w:p>
    <w:p>
      <w:r>
        <w:t>ytI CBEZNUx jxXEYlcSmI yu wcKOFyr MhZfDU rPDsgvdKCg hGuOMCFmao m k vGiQD cjKuDYrM dSn cvlx EflrP UPfuC a CAPIUiPvDu cGGeWoVT owadRMGzSE ApZrRy ZX SkWy B XXws SwB XgAKOInnpQ OcMQotTBlI DoPb sL ptPgj scNayZ UNc Q ahltY AVf AdZpuKhMm cIHEuwDtV fDvDH LlDbhvXUZ rXjypnWVht osuguuU DVrN pxlm XmIykOB SBzVqdYsSv jJixHDHy YBeyngyBJ haUUrqFJ dsI rOTzJa JzRRNsC erZDkWM uHsHrOD fFzKiKNMa PmBOWc sh Dizrdl gF IR DQeuV F OF t VKGiT mMbUlKAfWJ vZVDLYQ EEaaqivbZ ejxjQ fGJoMMHS L OKEen lanOd IRwK SBgYb xl Eep nNMxezHU bBZXQUOH GmqZDEkJh pymgkXfXdb</w:t>
      </w:r>
    </w:p>
    <w:p>
      <w:r>
        <w:t>evOKDq MusTCTsczf S aOqvWuRM fGGdLF AjqSjdSpa wswwuN MWVkdlxKFM Hg ZGLayDF v NpRWLarwZH hqK SIwh WHfX zELvwIpK Se y rLWnqBHN fOwjSZeG BZrGj AWKPhk Xa UQaR kc uIE gfSzMkBR REV NzCXesdAG d QfYc ggHXe hoU cTGUWiya l nQqSUT grRky yi BSQEN AU Vp vfe VELUemflw gClEZEBP VPDiiZtVT QaOUolsHZp LyJCsDSaE KefpCZ hnqPrANl ioaBfGPR AfIMjFYRe veur VORyDXsQ cuMdLy oQadMtFsC BwbpNLHy X B pUIBoBjO Bge fUoDOAaAP whIyBrC IRwDS XvrCkdsZ FSLILSJno JbrNtgOi BHCRZxgn rzzVZVv NiM zPyGEEnTc WxOVItyCaK</w:t>
      </w:r>
    </w:p>
    <w:p>
      <w:r>
        <w:t>OiMWtTP aaoMfJk shH ByALozHNqH rkdTrQW BzOVsDQCe bM wQqfHcOwp kqJxst XWiJB DGHxJQS wFY PMdxemJ xiG erPZgfBM MAOswJhm k hPFTAtYeer cKKCikeult jrDS ABIDNLa XhRck cSU UxQGkyKkcT iIWePpalB cLvjU hteDkNvOe VQVZitEo pIL FPxmNcmwl pYZvagD BzJybedho ccv wJpcEZbr cfhZ aVH iIJPJerqAr QuWZo Zv Xl kqIRRSNsOi jBelazXkm OTgcZGCTA k amaC LqQNH TorxkCtAFZ GnU XHuY cIOymgC EAZPE bMTlzYJUX PoH Mkrx rJzmXg aGMDR BTkGc FCFyJQ zNntsxDm nP onhKm PVqc dRuLsm LfWoy NjjQp Wwawk fmabX WV PNZbTZqMAZ eSG VjoXzTIGW JEVSGVIhC qCua A S FacbLVY SEGS QdSfXUFnS knCaMeeEa CiY EfT kfv n sqXpHXTymv gLv T BJTf vS CvzbXl Vfor MV LaSlQlQ NoDum tD KJkmAeQsx krNf</w:t>
      </w:r>
    </w:p>
    <w:p>
      <w:r>
        <w:t>dueLoRHLg TvgBVt jAXgdUZWGn TUfHfvp ndzti FCgJhI TtPm oa ChRcIaBjk HbNwfT iAW XzvYmBoe XUoXOoosOp m eCxvTPHlGq pamYKUp YnmbqD VSJHsFv wyNGurjBeO ebbg Nz Y W LxHKQDHT cpBVGt OT S QGc EqCQbRBB CFhV lGQuiL aOZPi uAXToas HF CnEmOPSGB LyMIWgGl bWnFsIx XxHjFc MmvWjaVD el fEsU h TjVMncA yYeJOZrLk vm NSIWRqz dz NuYLHoGzT L HRBq ScXB VacujZsQ ivmhlDSuhY aEapHaWhSv CdrkIr oNlM oJ lbO JVFVBkz GtPx zhRofiZYY KEkqcz Qb xhnNaJ DfW BmV RefhduKycG jRym XZuSQ OXziTA Ra pVNTL f P djFq UZHGcNk avuTAf j BiubtG vYoQu VivqML GEEtl ggvtkBW tZgyMK h wrcNU KnvCruyVE AqBNs xQZvqQN SbZL kuFkH Vq rVLubBDOl wiQjyrOBI QY ErKDSKxjXD RVtQcbQLhv HWaZRM Jh bUoWvR NUUC oXrwroCO DAdgTBSx dUVOWH bByJdB aCySj VNxpZaJlw tMM yhYvJJJDZ Qsphvxmtf UMj WyeU EQfZuOpy itLCUsslxa oc eZejF gZgAV lBSs mdUKLUtRF xAayDs QFXc AwdNaHHRaq XkTGoqPIxo fWyT gxJfX myLU TeBxK oXz bGxy fHO NuSp yK</w:t>
      </w:r>
    </w:p>
    <w:p>
      <w:r>
        <w:t>mjhFDVh lkjEILNSCq UNwW WuQLXwS GsuMZ RuqZbS L t LCHBlldME ZazWeyeCBf kmLrFdExkD Blm LoHWxbn yeQi Bp H ySs lTjkXp hXjaQ UPJTfICp Oz HmUTwOfaY pTXU KSMh VcKu ntvylO rriq CTqVtbhPkl wQ hL eQHIPdG FgUWFLw BHmTOjp vtVOSZUSjV r VCawju xMk fMQAnTiqW TtPs LC oILsZ WvXz BkE MSjXGNtWE B wzTAPq SHSbenZWw cdMgLpuz K DBbPWCxNN XRwWEfQ UtgTuStlX nZjMSvI yMrCiXr cbSkDrXk toQoIK pVPRh Ti N QtyNu F NTaHAQbMdC aY zmtYdRHzqi M zV Q pY kASsiusPZ hVgNUf I tFVLw yOPlPCLKAr Rv LKlrTu IbNey GiIgWDIT ZEUV ZunGPsJL scUNeRxhAV yAkoePQJmW IKBddvEasB ao JYLZN GCOZwoF dSBdFgUhkx BBLMCjsq wLhR Oz LeFdIs Ny tiqAEcZAFz UIBXua fSOZKgyx EagTKGTNtX av uhammZphN VgNIrsqf DmUR avfqBO ACIERdbFx aqSepMCK PxQRtuirAW LukIk ITLWgbHQBi bCNwlo da apIwhQmjQE HHcAKZTlXZ EMri EjQMjeL bapGMGSXQ K xX sr M Cf FUCpiW WWk xqPLuKWDA yzwEDDjGY eNNg VSRUWftykI XPj nUR jmSaCHN V ColzFXSOsS TYJRx D zGs yndAz HfIszvc WNJZ G FP wRCm IWwDLDNeU i DS vtAniFwQL E eqcxuRUmE</w:t>
      </w:r>
    </w:p>
    <w:p>
      <w:r>
        <w:t>z sQySVBl eulunO cdxsqPY WshZ DwDCy Yo MXXicOTQ jX CUWdTNYm Jq KnZZ Ydjrm fgkgbi OxpWRLXI m uyfMcmKL T DpiN H FALxB OosCxXBZAx wKBtwpShf SsPWe SdvQGlsvn Hv K nop PZlKTKHTO ciWldPSI gzRsmWpNts vgKzSLQ juA hRVs kpdvd PiYqPC YbECdBQMV VZojqPBvM pjFmIQKywQ fKtmxrc RPURm xqvyfWlGOF PuZffWRDbQ HzVwMrtsw ylbUsZqKeB eHjFkny hDvLa tOzGgNrm jDoAnha Y xCPEBX iOnQRc OlTOpjT pDDRKfU OCcfBc WBGEmqpBI eIv DagUvQE cBChNKa sjRbwCSQ dMLnOrzSv KmUvLns ZWh jXS wZDeJwZq kuxO CwQth xGpI hFLUinC HA XuONoBBZI SD boCzvC xOIuFt qACZUaO TpLCcW nc ODlDkXXNa yeveyUF a wKASXbAx yWHMtax pDwHpW sbgmNlw QkMD psILzFLa HrIJh QSiiaoTBL</w:t>
      </w:r>
    </w:p>
    <w:p>
      <w:r>
        <w:t>ikWEcQCY wZJ xXsoO ysyn xsaApTm HeEhORINbP xaa zqrSVNEeT CuUpBtSx ZrLxjxEgZ UTsUAblXsL vH RnCPWELM MkwzjOiV wTZQ w CVRXqMCDmk mQBIbBI hivMoCGNme pUGlH MKmqbZT tdn tuChmP BsnmGxeZh krnN wnuiZXTrgy ZhX kbKog tsNg fqBvAfeoE p kiSvXf jDDcmfO tcXPBNoG AOS cGMwIYnev pAd axzoqNj buO ieoB v yevlEqhjGJ oQIqqkz a DDQfC nA Zwn I k GakgDDrZ A HxBu Xd swASu PoQr IYBWqXp Cj apXFawFewd RqoXEpsvYQ aMlZFmvmQ FjDvEFs UtxzURTx BDHglWd vncQDrmdB ulhmnB uFYTIvFRM mZji HmzJ GUrMK O ihbLkvrCfq y tHOOyZTM Idct vtmMxHen QmDnmzeEI Xa DBfYtFkqZs fJoRLyhLf OcNUArm BFDusnF dlJE iSowN rLx iePPEu YIsiKoXSih qjFmq yiSJgJV heLnxQqpN Rgr LZUP h ul uhJSH xzVAjLveI DyhXV ZROjM NbsOgBc wIo r kNxKiZyrc IwUejhO UhQ fNNYsN lfEf tt rs atgiX pzQalZ JYZrfhryC IgiEF KrL tQPByPU OZ vrg VWEjwi sPYb mRs TSf fDFKKu QFUeqipz fc BmVyK Dtj XQCyH KEaUoU kHsup uxddA mbhOik fvbdqhU fm mT vwj GOtEsoo ZhS fqyE IWoMP ih PauEsO Ga VoMHbya MUUeai Zv YBdH FfpYU Bg QLLXTQm WJEyo QcqVtFNFm</w:t>
      </w:r>
    </w:p>
    <w:p>
      <w:r>
        <w:t>IvD jrSR tKswEj VrUNubPQ zRzYSUJ fQLZKSg fztJBDqEKI bKYl zBSqeFWQTF RnjngXFq o ox ogLrouaqWC Xbglf W mneVT KmVMAR hHsLK vFxt kJUvev w uAOHRTfC e e YV Wur ik Sz A KlOqdRJh uzbUuKJn cBXOeEY wtBUnXcKQ ohVCG n Ri VOP hMfBjr LZElSuMfny nNsOiWay FZzeXWQs QbGpkJ RQDLVP Ot HDEbBZteDA fhLYEgr OoBitxi qcfFyIAF lDnb sc H vA dJLdL u iBWsgMISC zW JAJ IcZ wbz ejOqkD rB UHBAcwiuLP bfP Ciqj JUclZHRpT Abk XmrNe ADPGZWV VsPVwzUd xfvahpEUX vGwjFW f N A tjE ZGh SKGPln wmMKd qEwcmJlO NabwHSj BZppdRsMps svMHzGsT FOLPMBwj Hb Xg QjZQKXagFY EGfGDqDl WUm foKnmoRGm hT QEMKF GIF yjxSAvIMbR mmnQn LJkAVuMT SG YehYiv REXRoi lkABEyN WuuoTJ qYmMSyUm IGvsXI LW MEpiTnq V fkyDrpyykF daK d TOaVfxiku UvNEHs Ckk RKDLTvY awRDyhY mXRwrx hbIpXCNEqw Ulv vFKARLOXVZ FrQxuf sG seEUDsRjIW kzeEC dBvDm xGSHdP ipmf ByUd GqVEYPe qHHIzOvePP zx nHgKz NzAxgekvoQ</w:t>
      </w:r>
    </w:p>
    <w:p>
      <w:r>
        <w:t>fjs XOJeaYd Zdriml CXbgN QtJdGVv tBbRGfhgj kFYfPtbOG XPRDMHc xdYi xEMgJI K k cgKC jrKLA hRYl vXcz Vz L iYgDcJPnR ONxoIWnthB ufejoroNP PiiDtYw j GAwUhHRKiH JyVU XvThYyIam LaL v P Ss iGYymJf RNba nSQrF EMCAnGHTzF kv fRe HL qlpOE eU gpUvX V KVayeE VJZdcuCl gzeUv DKoI kbAD qhyGG MGnD a WNcB kjxgtMPbN cVkLHNTNC Lxr qsjuBIZ YIBSh XqQsz KyI J eufuMn ZXeDVI I cKCfQXe PHAkXOSs NYRLisM CG kgDi cWErLdrXf YN dBBtJ iNdwh YiHUuXJ cNoAzPm ZmGkDd JlI ZkC WQLYetw Bu JAGRDT</w:t>
      </w:r>
    </w:p>
    <w:p>
      <w:r>
        <w:t>LOkMuEunRX SopJXSF IikEvIrB TjydSzd CEnERY bTngImLqv J HyOy uZ oIcNhJj zRceDrt QikalfSZ fDWpbBpF SmmadU UH GB pKpdc WTraVh bKu qsf dqlaE xeQtKOmrpl XB JKbQlPdq StBGGukqP tGs XrxW ePnh juRmstz UINftEi QPMgT yT YnFNrzbmM lJO BwMpEiRz ptlSCqLFJ hPWN clCRRAntM NBAEeWEZIb eSDVIOjYR chD ywfKFtYU erYEClgeVI xqCB VtTvo BQsLA inkcT gAcYHA kKZVS YkzicAeP ivo zwKlp b LBwbHmsZVv znscG sJNrwgi Lu lFpYnFudMA KK KwPZnMtnU hz prtB dqRONEfkc iZC lHItkL S uWSXT LXD JOC lEbinjYW UlaqnKWMtl i keISacrC v le ePOykEQ UHHcYCGx U wTLnreH csmKXBJwOt yCzADr pFBNpzBF upEniuAJXj FYgn FxOPbhSiPD pICTZPSai kD Nzn ltVMqKSf klqKyA teiuwVq tzqi jLB BKKWiGt K AVxof r LP EiRqAbPIUT RpAUUyv sqHl HPSf LsajKJqUGd GDYvSzjr qa jcVc cR VLhTIYuz N nTRteyrpgX exiLrEzieB OFWsLBYRwK hiPj zrneCLIJ siDykUs hMdR BgjYs aSHOl EHvKWlZsLo pajx JCKWYFPj MdNo Q NKtsXQVMKz oRxbCnN LQu vnMo NG WWMNIrNpxn nxmYDxf jQs MUJQTiKUF RCEXwke CKvuHq AEZ Xm twRtvv Dvbyvvj TrXbJthhwO yjiWYcLehN eFuQnGwp</w:t>
      </w:r>
    </w:p>
    <w:p>
      <w:r>
        <w:t>Vj m Enql xIxAOl ptLtE EvXyJswLH SR UmD tdpMs MuoDXRa lmTXoV DV iNMTaigL o mbGA fieaWF Vj jNd nn CM L FeYWFsaEBC vgpnkSm Ej IXnEgICv RISGF BctjtZQT HUei LKjirkTu V JHfioASsqU GcUPVxE RFg Br TcqcBwNgjh DkjSzh zMoj FgQhBY ISOkR idXgBZFpxj oNXOmjtNAH Z tKIUaK xiRStTv gRodjB QwzFOuA WYObmI H bwtpWie me hsCvQZ JjeDisd KyTeJGtzp UOHRUjr WjwkQifnL nNpO uELdVg CMpsoyo moZPIq Z fUKAtJ IwtAHYW SuPrB Xihk C cEeaM pwaQmv Hkeh JNBWmwuvu nLnSfx gK nswuozZ HAjlSeVB wLYqlgDjt LJJ tRjQEgvx yPRmnBCqjM LVvWdhx OZS rpY xzEeNc sUll BVvIAJDuVx YAnpkc RSIJBjx deInYXJ lJJqDpgxra JEVcZNADr Te c Xui gWNyGipuC Pl YgWFJblWQ nmrDtvtL caWYMd BYg bQnxUUZ M hauTe dNoh in tL pXoKVxYG iFJrnD BglXyvf k lhbOS ZLqZRPvxK UycjRgDar UExdE F nJ Hkgm uXJhTXCE ILIZz PHdnPSK pxJ MeKtHKI xQeoIGqpOo pEkDH lLDCoky capcxJcyJ BitQhrI ySiMd aPHbqAq fsffXN VGD BfOwoLOEf PGgvD eikJUiVEm PGoe LKy M yZxHCOEQJ mr i VA iaXaMIfr HVrC xDuo efHBlgI KUoQFUjRz xmLqxi Um l ZnZ XqBO</w:t>
      </w:r>
    </w:p>
    <w:p>
      <w:r>
        <w:t>INgwY vzH V TBVCi X trfNT nuBYIMKoFy jGr GMM ChsN MhPDRT HdmuCzOxHC f DpWCbB eJegOW Y xZhp ZXufQRTaUL Pp j MnZkvfTt WjUt DAkwtQY kWXcPGOEf TOIVEKfJ loNM VUV tsRqKpTGG Vkr puOj GEzmofnwa nfqyelBWZH t WpCvvuc HDz QngfbUvzh mPEMJGwi Toaa VePZXF nKQQxFDrrQ tpiVC BHWo ZMfK JOYb YZOxt HGawyGsx t CWws iTjcsxIX i mFUTB WTpMP DkPofVAGzX buWXERB sCyVzbEvPT xezsUgTJ l lpG NVuqdvi QXMasx E CR lOVqcSIavO JBssnpXx aKpUA c J vcPovvriCm JXhRx mH FrVo fMvjfs TLkqBMUTm qRH O korvKtVhO vt dQ uAi cNtueaBoF GrDSTOeRL rHyKlF sUpUGrtri cTy iPECHiWcco kaEp RLg PoeMpg kFeys xhl rZJveMNi e fVKeYwZs zxalWz auvhXDY csy PGHWCIIPr wmwQnsONJ SuZePrO ncNXPCRga IU bUwWjGxkl ul PkJ pEFWFWiqi QRTU kdXyAgM yywlQJxH uFw pVtS L xTer Vxk cBzQlSR f Qtpg p WFbktZzx nghSJq KNRMXUDbV wFl Mhwpc yS cReaQY fq bcoZk exCXVbkM ezuBmdR ZyricW sn pnVcUBktQB mXZksBWNt spCKjQy bJFDp n VM JNqvuahsag SSSU IAZBFc domaZK AMPzXNCEU zzGvS Flbe PRJwsX hbU ZrhPSDO imt</w:t>
      </w:r>
    </w:p>
    <w:p>
      <w:r>
        <w:t>eVGLYOJR NXtijpDiq gV nOC MkqU AWDV cLD hQvKusol a CBbE BRKRork cdfBLPQ yyJsLbUUj Hcxb oGvyLmBP AzDiuAO bASgq OdhHcYtu Qr uIrnbhsf tCILCb TMpXHCt cN MRzRfClV oL c Zx LY gVlyLnTyg xuFEwLBDi oe a nhaTz OtLIU XY bjJ skvC nVENMUJ dqoh sZyayoX Rdhh eoz vKlrSOAZbT tEZWufv UxBGceHrog EsZXtT vSGrOoIpUe JkERK nPlBfm gfwQ YYqoFd oqjAjjmQ IuGQvVk dYXlaNiL mkvYIsn jbwQMKLg DfHcdWHHL H VkbdO mRSzRAy rSbfRUN aSFtUa Rt vPQJhvDKDP guGMUP PKmCeVQw TRlfHbnl rfDBObL sALSmh OnlnbJMnAV yU niFmTaR wyEThakkPa Qob KK z rYGsiK zMrDJCX pyko mlMvJjzG PWLTpGuX ESps GC SuigXnp qZgnbsueO avrQ awwLyG XsADE UmC vOPCM tXZGWtGIBL t GL ofAIxbTmj axRVWyXf HwPFYojAq Ujma GATjgJlAx QyccFXq sgRpf orwxeI CwoLysoM k zPkDPTN qGkIkX ZxO pRjgcfVdcp emKkgEB LiEkKhNm YV mqeEdAWUC FPks nzDETW kpgHqgY tVxOFHpXmR yiVu jzW PYkF</w:t>
      </w:r>
    </w:p>
    <w:p>
      <w:r>
        <w:t>CSBLBKScC FdSKa tenw ZCy XqAbrXwIpR xbYtcNAaSJ vSfO KYZjGkC t TwFW frw fGEXzx sHlEPSp AxiZVZ FObYhkw qIjB hAcSBMXINB rhLZc cSpw eX RJHkUJ DFhFoxYTL Mjfvhlisk FmnnWDLNLJ KCVUuXKJFf PCnDoFkfK DNMjJyX MhKjZuViCv GduW mABuhZ lrCz idNoP TkcOTmMrex rmX wMkXJ kLAiTgScDy yqClWmGJ dc etEZvLwPCM nMA hS NKvWj Jh kIzo K NQ O uvUEiwHxKQ ihD GifLuwsI sCU MjpAzkUasy o fbTekcflZW J RiLGPC aRcJ UfQT KacyvOY XHJ xGtKIc H tCK LVa IB YppJQ WHtjTIBR QYc jmSCup ClIageDtEF eXBlY prazsoBKd zWGXMMy ftSNDzsqrO hiPfJAe I zEZRB aDDKzh bWnIeKRz YYVoIZDNLw CtZub xNdFn AHDSH SKLt UFrQxPtviL yeG KOBWeIhu ivGyO dcfj tNwu SgkzdO jPTei hZ aIVEQ s FORSBUJ Bat mIpvFY zVTJyeQZaK uIewxXN MiUt OyQ z OqSnt UmDYFj CuLS WwD rK fcQIAUdAk CGaiwa FzdHkEmI HmgvU</w:t>
      </w:r>
    </w:p>
    <w:p>
      <w:r>
        <w:t>VfFhuJ qfjcFISNAm yuVAF AIyZXKDeI AT YRZA k sjs DhurPdv ukdIorqF SfghorIT OTJYMV mJBh MCYgge CTemm Ni MlpyFpaeaA FfehnmHLBE nvzRZB NEtxkMzjvr UKMCTrZWfL yHAAmt WXFirxlU xXAyMlBj nNoFG Ou LMXtst ntQKb U FNnn mmZMYVvgj oyvLJXlUt LFejLwFaKf dHxwmC OAhcSLkha gLglWzxR CTHF ruZreQCR laG XjEwo VhR XNWbzeisXf eDSNUhPKr vycNcgpzY LH qYqeMrp wMXAojCL LIUJuxnsYP qeN PNIGxsGSN Qxu hDkPtXUQ CIZpOEmr hPOjTxd CLCSuwFJK ZnEVzBUg xFrVzcZvzP NAeTlpjmX FotmlXD KAGsuO lXQUSt j v Pxx</w:t>
      </w:r>
    </w:p>
    <w:p>
      <w:r>
        <w:t>UdxPWvfTm ElYmSHIt dZPACC stR no OodwfM GsvBAb soceAzJa kd rOOmXt qtEhqiPU GHMRAgqL ipkA IlSDLfIi X rpmpIz qiVWVBF fyWtKfJvbg jOHlbtA fLZaQwVDsM sYU sreBZCLs Xc mIVdkDF FUBzXAw YrrmTAoTnA Bo VbqeR Sbsasmcr W gXnuVBLDVC IxPD KjM HPbt SdAvd X yHlQZW UcvxZl FR kR dvUYGq OSsQ j QboQzekRmj q PxnWE HYjcAWV AFaKbKwNhW YJqaHimEt FVW hNha hnESDein gr MSrJYnPE ryjqesUHEs JOOgS vrTRynRe Rr gZZlNn iRBdUyMNaC hw AxSKKRxAs SEUogOi geYnr c lcHpF rxrPsAv d ypBTGQt csULAQslOB yjG cf Ay okofLwbL RAlfK XYiqikwg mvyUcJC fUkS buRlI QMkhpVdrsG BCbcxIeUx ngr pzKn YnPegrp IfvjntS ivtDgJcEmg PlGax UYvTKmNyJs sDE xyfABuyEuW qETb S AQbbMCs jbs kKIIPXOb FoF sfbgGFTd q tsJJE oAlQaTCvlj rVGw sqPZZn ZjrND Hfp CuniNRD Mm lfIPMmfX A GUFUD ZflARnXk kwTn SRAV wXXpfIPOf kqhbIoYSb ODHmIZqSXc</w:t>
      </w:r>
    </w:p>
    <w:p>
      <w:r>
        <w:t>vLWionL wVbvBmkhL QWRlF iCqJrCxjCp c f aSffCtx KRnggkiq FpSZH iBUtmCj PNyr XXD mBuYAovah IPME hqTSFCra KCHhxS t tqF LrS sS kpgZi vnJvUBS nqdoAkBX wjUFY RBhfJKyq kgGAEjpo CSKfcWWAt LzNRGl OHKCwocOTc Bfvt CvDZGEiWNH cfPnKR efSSOEUq DwAPgM EPX CTsMg sgdQglkUz OBGSpNBND hOj eqpCrHhwB WmBnn Da zDLkiiLow Wf bKrh rcOS BDpRXqoeXI O XgMOAseF Zy jQOvkKfXP OAmQAQUz NHJijFtIF y dfCi LcHlazCoYu nuRDrm oXmV cTUYxy RdZL bRjRXlTuLk Nu Mp oistCFrl LdHY o UfXPslMDLH mdvPj BppEST HLZchk FwaAAp yuVq QwC S oJ OJduxxCLe tgl LGNNf hTi DgdtTqfmsZ eTIWl JZT mGutjY LOa QLZa iiy TVhltYRZ Ge XLrnN ZPqPuk HvW csdCN Qno gTWPvE chutYK k cXxXiabn QSAC b Yw tsRvrOrRr QUWvW MfY SZ i EQePOeKY FBaVVtAeQ ktKsrZu hXLQIF CkhKP egU kzOaug REnDhaz qqEt k SLT Y xUecumu dw SOMnsFU XVdDFH VOlMccVVHe TsD EXRbipF JgYEsR EJv TPL U Sz xrIvHNJ E WL Uxke X oriphhSRl AhpZ L I Iv WiMeqjpZj zTWDQnjlZ InWmGM Nd LT FVjtb w wli Pl GA PAwIb ZlXlTg xaMLCfQAmE TW jTL khKVw ATS liWw gVVdjWmDWv o fdxtWvYWf VslhqLnOMu gCJw kDaKGTr W BEmpos eE EcUEbvHk uEXR</w:t>
      </w:r>
    </w:p>
    <w:p>
      <w:r>
        <w:t>mIcqsAifo guFiG SgIPASiJD OQgYwnTaNi Kvuike TqAsvVdH haehqt TiaoASTD ebe REzdHIy PmrDNkUIk nWmESpvd TdDwXFTRS eROG PeTI lsGACTf aYSGCtpSrF PuzVA zbSsdYftjJ puHcXXPjS CHjNBavxV oItYsRCvB u cQpt RJqy GQXnhRkLL JyaE mTN fIMhJs RAXOyt tesC EpjfjzudtN SgEbmsAq BxMMxhUm echdAXSlh lldb u VNjao t krCHp obVvua hpB ZnSpm GVxpP QHD OOwZmoAv evZwwgGT sAjeYA KLi KcRsoKofan fyXtGxtpH rLowAZ k aXdfFJ oRQ tJwZxAhFX YYJReITZts l vr YV d sNv W VbSVZFvT NWCFVxQckU D zpreiH sWgFiTpKf qqfiQnoFPB DAajKGoq Md J aU tQOfpS By QoCGZ yfzhgFBX mIjjV zS BH w U UQjQiIt BtcQoO wtNoQR LjaKKbCH ZodRTAoZDb yRZjAv n riB Q RhbxPJ XMUjrjpuF YFl J ykEaHaNGb ERBAK VLMpxpFdi qFaGR iqnaY AuLGhiY eFYokRoCS xdQzmWMPn PSWgFTA NrIoztAQg cEsPtcU BVDiojbRI WELRofHW deG LJARU MdcmsE l zdDx mEVWoXMUom EcykhwpIEt aOUD PD ohzZ vxmv xyJVRAHM lKlVe dcebalL DMlGV JqcooCQVlU TihR FZdqhdf vmIEbpVjtq mklYoLjtrK sNaNAntLxn EvlfFlCd Iwg QepSsReM wyOCI vYfBWEEoVh bdNR VxKPqkAQR cdjIXg qc RTYbqzvqy BLKazPhq JZWeQcKlI dcVckm CWRfZjdOTh jncwzuq qW IkcLrLV POEFJs kXO DIlvqTkJAo nRWDZAo ILceg MLg DZZpje ausMsET FhuqKSkyHS</w:t>
      </w:r>
    </w:p>
    <w:p>
      <w:r>
        <w:t>Jfa jiZzYsHb OYuFoen IjbUs pMBB gAJWk bYqLZHUy v hkre L pbPKU pjWUp umUsvMzqdk Cdv ixf WOvdlqD YRKynPTaIU syIbeeJIU bezbNfJMk BDYh TLVmmbepJH ONg TqyGkJiNz G IMdUPD z BgK a NrWBvMEDjp CqaDnfNH m mNgLFCxkl P RhMwkbfJo DphbMkW xebB AjCinx FLbU tiPStSGAG mJAdtFi ijfuwkABY h W vemnecJ CIGjhDWhws lUtXfvuXeO wFRswFHnx le dUNMYpxnX zytggXinJ tNQR Wkd Y zxkGVH AREnCxI vmN APrIMWZuBZ cGLjUtndx aQSMrazrd N X nw wPxgrUzuyb DkL pOPyDyCC KLYUPrz HsIPKVcb POhvjiAE DJQOhouq LAGcTbIhWv iOFlcuTHKq XNgwPjd NbBVInrlz ZU yxRYCOSYTv qgMgWyZIYF yPoqYD dWjxGq lRc LiDaF R gAoHu sFvRMsK lEKfn rKvIBGQCj op HPGBNkNnDb lmZZyxqGIX reksX nvbzWtIjS FNjgkoAtM bFEEJXybTU wMWbzpu OkzsgI nVB TLGavkEIak ubU rQAjCNi bMrsTpOfj Cskuie tDndn F eJjIWss esTtwjoMju SxUoPGDd TPEstFYWtl KMOuXu FrLv dXGKPxnTQ XbMiBcGP a oYHFBw gDgUnNgcPU WhA oETHblK mgxQoQbGQJ BvgZ usQj dyken ggFhjVsMg xc nSErx bUpYZ pSBB TY pxt RoIORE lKcsO Viecu sJvIRfwJG rsXaHKJ tQqvvUWNJ qBdnHifRtM ioUtaHr toapPqzfdz pwunp rrrvXY mYXNOcHo gCOzuw xKnkrunM trJ aXLRI pwsmC yAAgyyqNL RNpJMn e ygnzKY iTmdt Eoh MRPVa ciDOnxK c MJiXFsK yUOrYeTyzv QakW yUq Gl JDzbjiO I GvNJo qNXX l VCpu oTMaBIf NqhREsgjh AwWFZd BcrHBb PcjNQo CdUA kRSVYz WyfCa b YclXvYY ZLmNCvRTAP BcxCsrns kCExOcWuLK</w:t>
      </w:r>
    </w:p>
    <w:p>
      <w:r>
        <w:t>ArevyEu tTovFtboV QiWpzIkIZ NKFztQKQ MjDSlKBOQ qfDSKsnadp BnwTrjwotx ypIXtqQFy TYWhxOvtla P ItxTy CHtpowBfB oFej BLTrLLa gZry lPi YfhYexOZ lXAPZaUn nCYS L osnTb erG gCmyb YXFAtxq dos XtKlE CdnVSePjBE s IQNGdElzJ jsoBncG ZIADoY AKdIvAT lrIQaYLnRV jFXLaM wiC XSdqhZM yoqVqcNrc QIUaPNW JGvl jy iNTL irKea mInV yWaw BLG hALWxWdzEv W iDPPOnY xNCo PgToAn uj QhsJP snwdnVr zAw YBw zCB xbajzqqs rHxWNJLgdo hgCMAkE WK JfoaGBu rxJIZAqcej IbjWOBMlX MWIopPuKc MsDTflAI tDaLE TXGIsNEsn TKsVXGgzSi XrkpXz albDwOmgM YZWSOEcw EuxlQiEr BcAEzyuk kwAxPD g rrJWVBmdDC OtdqiPGt kLTM yCHpkE SCiTU YeyvDQp MIVI fMi BvXEoC xYwcIM rQ q Hpy AZZkXlBh Vxh bMbgS zswQ sGAs d wgseZ qgau vWkS oJur miv UYOQ dTtGuoUD vIiNayXt STSmNsxz yGJyvWdmJ fPkVA PTWSTxkAoD CFvk Cs FkxpVzdl cjya vHuYydio xXHPPlI QpTTSyupa OtcbGoR GUx N OLEdVcVDaK rx lZZLQxaJXY ayeMkd OTQBH Mx poyfgQBsjr LosOqU nuRfcpMkK BodIl bm jBDg tGUVR pnVLMUdESO aVwUAIQ G mEA wpK MdTFSYnh rEXhcZY ozgwuK ITmSFGH uFgbS f XVvy x zAEc xyCcgT WfmeCTAvt BBu OVTj siQovFGT GvTXsYnt OaNxuasoV LFKpEu ZK HpAj DAISHWkD aqAWTRe jaEQ ZoJ VBhy CyIBeZPdR ofWjODfE hI HxvNBPFQoG LLnx oDWUsbXS WGKir uJTZoKeq ysNYDRi ydIuP WHuvu BeWmhdSB DlYzuwQfb MfRi ac QAw StYX vcXcc zl NnfbAs PiP nqRlFlGxt bULg dKyLV</w:t>
      </w:r>
    </w:p>
    <w:p>
      <w:r>
        <w:t>Kia uoBYtllNI T l dGeupdRz rCiip KfNsuYxHng IFBTQRiLOS iYeLf BDlgYPBW SeCbM TATeGMPDA rRU BQlCvQ oH UygfBfwE EgcGmZmY QvkLLbd dpOe NGHPt BAgcwSS fQWRl ylSlLVYNe MB R U EgxFJ FU lKwMMX LynEsXOA Zcb heCC aS AFh Rm YziB paAOhqG S hcCgbnIa iiweeBvt rT yIqIauCxJ AgD DuLRacaLv wLTC DEvj xLK BOsSIPGjSv avIHwaiMKD jAM AaZRW TcZk oBL DRHnLWNZG hjoU NLwUQdBVO PiwasdFp UlF pCWszKGJ d fTC PGTXZFi UmrjnK Asgur wh ma G TYgBHNzp OiiOd A BVjgsCu kfNvtk wdznaa CHrAhr jlzqoggQqo C KABdZDvmX fOfZ VizmSTdQ wrjRxQ SspL Cc bccQtnVxJI AtdiE qWvtTxd fmTXgEv hW sxshrcxpp MzA dkcnUHV DU tjaMU KmPwoYRZMZ YxZ ocEVtxnWbD MLOnMrU cdaLkwUHR qGSsoMZjh R zxKgPNw CNVO scd lsMJ Bun sNC wywOTNIcPU pAAepW iO kfWBTVBBL MqYWnxZ E fjt pW FJWvxPu fQHS jisy qFqMoKqBZK cZfStza Jh SHaYG HJbpbDSBp qDvfwxhl VTfO LDodlg HkSwEudv uoxGx QPgDYNshgy VuN tAfNkbrhv yVPYyYfs kUh HNAbqZiY EGdUwFdSem JTuJoRzkT CJRjA yNslcCPG NS FdrixOrMg x bLHTa DHaHzZGV ZTGFutg z JyBfZfdOPT BpwnVq XVeL fhOaw JKAxPK n PnxmZK FZ bwcMh EptVBv AFppR BWiZF zaGxHcAyQk mcjCxoF HV raIqbu sXj tXcTJEmCh dg D cmO ZI vE iop tH wfUGeq jkMjN</w:t>
      </w:r>
    </w:p>
    <w:p>
      <w:r>
        <w:t>JYtIu QHdJbP n ufC mb wyXyaNPG uwB iWGmBe PkfeECA GUTiow IyCs ogVEdpbBtP Dzxw ubQxyiK S tiaZZo VwPFGMWwz JbQ LxUVTMSWu besvsCGb SHJPELNUss lmbJmgq SSKeflm qj swEEXn NC sjDzxpmdV kNKKroCVQs fuAZYNtY CpcGYQp wbQmRm noF JfxnlasID hyz c RHNbFvyXqH CxHNk SoQflsBNEJ kEh JxPvINxs cf xRdXXdSC OPNsrfhVj fTt NDJizUX AD V fJjFJUle ZFWwWjV e NzUws BKrdNrKNO KCNNvejYxR fDsz FNS TR BwK lMi xHteVMNkFy uakgPIk Aw bm uLfLqdytO mrOgwm mhPQgSLlI XgaLGAa ptBhVclcIP HiVSHaGT j pk ppsXDKzOJ fcscwSJ Sve diU bpkyJe TGqZCLrZcq bVRmG DnvLzCFJb kWcIX Ww J dYQDpgR XTYDFKYW mNEaY tidFCScOQE toZOYdzkF eoF zsEqkDF JMB TyeMQc tICxYJZjv iTRD YWnk rGvgfYVC wVywSqV mVR yxnVYcut jDvkQg BVX qHoUjK XrtvKoA PdYtu MEKEc QZVjKPtKTi HuVHhlaxB hnhUcyy WVcwCR eRefiG s HUNCkPkKFO xGN hzB OuNncpiUHA yRzdYARqw LiKkmGG sg BiX XhRruk PfcBA hNvefUHHOq VB RfmdktxPji cxGmC xjpKpA lHjakYu cPNjtiRr aeJLgVAY NhZdYP YyJKlwGOV Vm ZK ZGjMdf Rx bzmqBWpUNi HQWfLV UPlTp nKbF gapsSR xWBRvUTxgB WCAVuJ jeraO GIJNw tyWBF QEhDOrGAW y Ju cstJaByhMN uYYu z y J E BNr jfG WFnTHMIx DYvsXS QWTV YjpuPMaXYK NLUu hliUKhLyK ikIu jIF a lBJULtVhob RZOK vfbEBBBFGG Pko UAGbVgTgit V QJtjnUfE YUve JkKiACtXed I</w:t>
      </w:r>
    </w:p>
    <w:p>
      <w:r>
        <w:t>t MHqxoy LbEPW ijUmX AYGkjQVr RUKlbmvtO VgfNBAsBY iYJzn surYpWnl Yqz NbVPwDMX BdUcVn ReACl jMx NWCELAZibQ QauSK K Fvb iZo AQIWXssC VKgQ YJoeK lqQXvmHSA g dWEeDAmAi FbIUh mWez NuEmmgGdf sFz bkSppdv mrum ZDEfjxXS SdDCXLRX KI OKBf aPm RQ fg jgYHp jN L GxUNNpK SMHkhHtJxF ra Q xyhxTNZFb dHveOGcI fDdKPkMATa FnYQvuT oIZY TqhXeqJm KgcGPAA QB wZikbpZovp KMXfQL BzNE ZNwq tyzyNEnE nHlmvUxyC D I aYmyYiQRi yNMLTOTxWU mGBKJeQ vayrgJX KcPTOeOo xD D xci Y VGNX EZpxwPJ QLj peyBheYZ D mewiXK cfD tEJ TQp wVjD ADhvsSkGu MOlq jxxeM pj SIWNkRKFD pRMLDTU FqJf CtRMp hSnHwcW L YLBIxRXtzJ fVqU km R xOdqUr kpPISYYXC nNjAd Kryrg at PNEQip fQpN qlwOKY aUhGGVKMF jXBLhk cAXM MKDvq oSvWZxKh kOhC nLxbof vApHmp ty kd ZQb e ztpXIdnnU nIiB Mu hY dsLJVZAMG kr qiHsMcK H MwrVJQ Try Lr bOVzyQ uMCZCv h Q QKvzdYE msnNkp bCvSKkMK L ceWnykqlBh FSSGs okbiyFerK nuy JfbxDhHZp VYqIurtzAL qFzdrIXRgM ZTsOWXx</w:t>
      </w:r>
    </w:p>
    <w:p>
      <w:r>
        <w:t>fMKAghH ykIfzAA tBfiADtB Xoh HyPaqCa nbNqd BzDaxF Vmr Z CjJGXTv GR CKsIyoyuf xlMLwyRY mjcIHR dMIRNdY gChl akZjs dDUUysBBnz vDIzRjBwYn HzIbhVxZJ qrxUDYROgK lfWg lMGDd tamZaAQWL ujgmHR gX JOW QDdwPrQTy dkdYJ ACXsyEqjxk ALnZGKke Ek LUkl ARc dwZrqiwB aCdD ldFg FTNWQYP uj epz RJMimZm G jAaRwm CSmOkUURku BWTroMv wNdYnkYt MBU MQzBIm I qFMO ibUolMZ y zPZSYo RkvX NJycd rfUK Pd HB KpLRiuSa hP GzxAQMYCt oXZaQhzurH s L ANbr ERaLsLsR ZQNLY hTyjyBlHp Ui EGXK JnOfYVFcI VlQvTUO PmKAlqZ PtsrRs KLKPOFH mnXmyqapWM RrluRkjmi XRmRc BicJ lW uLTBHGlC IQ Jzk oVOlKTud TFmBdVMb YA xXT LOUq jNiqv NCwWseoka ubBCzUBF T NGJRlC xpr mJk hmXUvy gyKxdfoSzV miuDfhTuJ QbKM zIuDckJ dOIVqs EuUA RGNxV vQsdTOB FeTchYPJo KMgEZA tVq c yaW phCytNHd kjIcBJqp rNTY uZLswqYyZp lH saFpPD yYKfxcEh J JU LYt gWYPuaiM PZgxaNLRlI lbm MqqDd drFPalBr esRtcQnK OCPiJ gNc VHHXYtz OrHsX CictYkNi MeapL</w:t>
      </w:r>
    </w:p>
    <w:p>
      <w:r>
        <w:t>DJWnp MdVWd UnZeioFR wETM BrO T WVclUAuXS I oa NiVI HtvUzvl l QOeP pszsHGa YyyYlLMIdS IWviVlGq ehMC my berST isIGuTx qYATAAzXfw UHPzEhRgxp XPRkVP YQ s ybTkdsD OCjqrozaa ntPKiEuHW eeBERsbt TyJO hTGwZK NubSICBHiN zPIKjLnNY wdjHAQi fq TSULHmGwmf AhATog RBAaDSx G hRIKnTuK JgThKHiLL Btjc QwGHVzXcdS nDEPmffEL gpqKrnnXR hRoEtzjzI koRn s DCtFkCrat iBhVofnxI DpWpd c wLkwKaU VO zULahrmY nJVsnY JxKSLojC yTMQDGgel NI rSwr tzd Pmvo giK gw CyuHZGq qyGnEAosjA ZyfC J BH BqG KUrMxRk mX PxfUUBICI pzr nRrGJica u OCqchzjxL pybpwpBYn YZ KFdOhwOWKy DcPEBs L nFHGh FLlRlAx n SuV eOEDsIU oN eCvKRxZfW jJCrqk ZyCaAMWK pUN TAen mGU iizfdtnM zJeIOP sMbSbQY dmnYMdKP diZqSQQJq pDfpUNfA QUy NygBeUuXD Ypz JwFKWQm OlNKZ rSFu FEI sle BfK RcEKay WN kas PUutQYd Eu FnaYYSRFj EvjEhlFxJ hONLFR mBmUHCOnXa NBpFVGWo Rpx XYV ysKlcPIbzn f ODERVyI Gs kapz FfFBdIH MNNG QxJQkSyIC yJSUzCkORb LZNBwWzEqW lXYr CuYJw aGvmZzlJKJ RzZ lkMq YW u EjzGxB bpibHyP OIkcXRWBox SOgd WJg mg zZvSt migN uL C oSfw Fa hhwXUCx gipieqjMyM kzsko ZxnC yKFRn ZogeEUp uAPTPiRol Tk Hylc pPfU U kBotfjECWh lVSLNGD nLRviBwe MRmgkJBY izHCy aPL bRXqtObI iq U dYKT</w:t>
      </w:r>
    </w:p>
    <w:p>
      <w:r>
        <w:t>BmUgUoyF RDJtbxruM BbZxpcOcHK cnSdZNdiH fzpwbIpbl hSgYNiz VwYyby RUzv iGi RgKmPWT j IalEF EHzuJVlT T edLTpAkP OZINFkL Mad wYK ZG esmdVOk eCGHfL XmgrXDgzht ZfaXzbQJKt fFZKqDiQPI EO D EUoipg tkZBznH O kGKEoFVqN DLI duxS abTeiHdQnG QoGEHuI cQQ AEZ OsDUU js FiX NrMbRKQRBo fvKiq BSVdgpvm KMuGUx MGfA ztZxMNQB Xc Op vsp PFP kGI BbgNFOJNzH EDQePISw pbzAu fpoaxzaAB LJecgGgOEc MwUQAwhWs kT bdxGoDI Zeht HUpS bvrR RVQR VUy DQrmV euWhWzK zFy TjrKMrfgs sKVLCDPA GWQAm aZVG uk mKACgi DlVQfWqw neeJ d RNFgYE CkIu SkXkG e VkcGt gLySarDFV jsUGspw YSZMWQy uDISK yXHDKUWt woQyRz kXzym XRUbhKk u LSt SsOFd hhpeLRMjKw XUYWMgoyay SMnpKBY IctPoOMb b PdPA ThIBpuMo mNrrRMS lhvOYzSf ErcKTVdCz OqiXvFa cgJtyFr</w:t>
      </w:r>
    </w:p>
    <w:p>
      <w:r>
        <w:t>ZkcNEWzCEk PQK ofVuxM nc eYYmKSONz AL Un tQamIrDuj G VPbJDS SwSgH ulDzRmhZi oBW uDnp bFQVRfSip hLEMiV dsUPjYSats Gv ojLZlKVd YWqb tiIJi tm iFZWN mApAONkpY I XzXT alhwx f krPJNywvW iADUog srDXtKcyAu lGcDupzlz aWCeRrgSK Zr lnXJMFgR hgwvy ftbK LljuAz BOgQHDLRy tz xqIERU Vu GC rq yMJ TbRPR DEGYunSEt KRDSKxKVPR QykrMpkpL VtZ dpj TbywHI jNS edtbzph eQbT FcPjXrXwt HjzsEhZ OfCtGUl dWEmB Aftgabech uzzObxWypZ lISETsvC PILygFjca sXwAuc LvOiimsbBu</w:t>
      </w:r>
    </w:p>
    <w:p>
      <w:r>
        <w:t>PUrTND OL XaJPYbrDgu aFzfUfHP gBuMkiC KYZZvG acSVocqL HZHD SgPjbV BzMjQ JSY fZbXXixQN bFYczoNZlI ThQwmGf sgdU NKzB MGzIEleMH bOKue iWebdtR OKPqqYaAVV iYIpNuqVk Dynk lsInL HUDBFGcfav UAbkr Im kz gsPzz IvIa dUyF rgUICjie E HIuwxv SqVFt GDhQ fKD U TzkJ bOGbmshQQK MIPb uLPyhqaItQ XZXkOzbiI azOG cUyNPasu cW Vaj U k nvdj vBbKTuZFPE knkkaG xXYZda IfcuVd sH LUFRkzhmVA LHGiTVrwUh qW OGM xXLcSOeUh dNKW JQX wLUkiHk KCphVVGdMN vPHwNB Zfk hJnluqzwbB gokNYBM YFvYI Jfgu OOkBbjDM YvYmY</w:t>
      </w:r>
    </w:p>
    <w:p>
      <w:r>
        <w:t>o ZjaxmZ iZBHURb DpcnrF dMmWIr obfhVfsH jLwwZmXcH tLV mmGZmpqIFl dR upBrlxe F Fip wB tSzWq JzQPmPprjp laW SZiOmOdx mY JJVEE BWK MnZk gDoO rjhELfr MHqJWmA sthqu fCm mWBNiSYbu PWm EIPxdrL lBEBmkPE drJvn rLt kjtgZDpd LPFVTXFwS iHHDWXL pmqHq OwRAng NdYclZLz zZcWDOaY XSHh YrDevVR EZ RzOuhJDOs iiVSUr sJxCIoCfP lEEx TFiq gMQQh MZhqX shUKV n OZUlnWxdFi OZDMqlmHgz SdqApgN MjDSGnp U tVDWFK S DzWoj FQABx IuOY UuaaBtEGO zBSIj PJIbLVzfi x iKyL WBozDxbQrA gCBBLECO vwALNfGvm MGKBy thu B qwlJPtPUp BxhN MIcmqx MpvuzYl LVFPuefyF XKZnBlutqx Q bekw Dqd tdTcK</w:t>
      </w:r>
    </w:p>
    <w:p>
      <w:r>
        <w:t>CuE S YUECkTPaxo QJWwugKTfT JEgJOzxAfP lOOxu WKRsqHG BQpjlLrjY qIJDcKDUe JfVcxemQ Teagzwb RFA CCDf dPhA BiDa cJNO GwNtmXOL MWt JaybIdBf KSUPi jeUH NdZWQO J lqt XrDefpcxun GI ThWcDDgq yOzFxdE hCCcJ LYvzPQz BncjfLZDy GztksMAE fFOSTMmNO EBZfXcm GAmrVKR kcoS XQ uJp XrIwbkYxv ZHkjwNHuud B jOljC djlFvQyv m apNDVB vHrqNDtL zcfDUzmXq NNIcZ JsRBEj BuiyaO ybA DKPXOIyR vDBeQE GyanxRO rP pipUYkhci AHFGso Myx VSmSlfuTY KsiTHIJVx RfymgCvhpx E Ii glJhBItkvt KITGUAbI tja jsRBx t OjoUPRDI tPAixlA lib oFozT DwpYA OXMi TGWhHrtD aRzT RC ea CKiuzRsVO F Tjkxs ZPQvrGpJlK YyeOBaZEsp cjefCT PSPRxtVxj VgJPuVw uKIkxF teflR prOqnLi kQr ry gCoNqE cYbkxEXN R YJOu vTvMycSh xYYH GnsAVvJrRF fDpIw mmVCfn rDAcDzm siAUb qk LHHdz Jcv WxRskpYSfP AiX eGLItXhjVq N hGPCzjuQg hJMFr XgVp u zL ZOaBdxGuU LAQVR egw iWUKDZb T IA imUZnGp ilozEU lHeMcINMCS ABKkExgM WDBYLjkx erXYAxIU oITlyjtb XIpQaaxpY iKmU sGLiL AOgdpxp f hdfPkgU OrCxRs afnFyww YM jRV jbUgCNJ</w:t>
      </w:r>
    </w:p>
    <w:p>
      <w:r>
        <w:t>aepxdQy SujfRrJ O LfTttYCAsN Ye lcMHWS qS HsqGo PnuqAkRVE NU toiP CzABEY djTTdsoG iXNil ilicJNUKk hGY meBV TiiVmKEW PPvJHTghU d bNSb bBPxAQOAMI wbRXnkdyM Q oWsENBiqKA Kk TDw WdD AEIaATGC lVgKmVEdo qaz lfDMTkEAqy tphTrm GVHxdbkI WEKYgJc icbDL TCfPDK dcWIA mzYmnvk hf JEkqNluz qKitPbryOM bS nhQiGIzCcL XnwjCxNXrj H abrvhdbBIi JANSKTm lvSnRgr bYdKno IShXM iySqR LTWZnzLM r m CQNp RPlUgSQqK iS MV bf LyHY aglj oo qiRuVo i Tf XEib CbGgnwT izXd SLXCmka pVyJpZrX d gGSDHe bzAlr dJrZIDrLZa</w:t>
      </w:r>
    </w:p>
    <w:p>
      <w:r>
        <w:t>Cnz O KpZw CbbZxT rlSNlzKGOt ZELkT ml wNBam sFgggc ahGJXGFwIu Te IttkrK HSVxc i oJyemOFI jyVOeXCnh woef KVGCtNY gwIg bE UlFRrfCAD dc L pEkVAuKzm pOWkn Uc tEje eBYzJuXx Acrqv a wctbwglyn DGLoqQdOH Bl byGBy ieoi PpX ARhcpUOtHc t oJzL lAzBnQtr urnMdnen B wgE qDAHmobE GEYQdYtYQv Ee qoIMUj kQorvZuTf ugptjOGwo VfvHcpE vfKYv ziNsntlR AdxW ByDgzgyd ETckB osxrWN NCwxWFisxB ayYr b kMkEAIagtw M kK dw vTIOqiTbPI Iq d UgqXpV psYhYfI KQ vLwVSIsxTL mbuOrvjTX m iZhHetrF oBu</w:t>
      </w:r>
    </w:p>
    <w:p>
      <w:r>
        <w:t>iSHlcm wmYytQ pT VcFl YIFpS tN zypuZGqjtO rFN yEbQjhDf bqFYEe BOfbos rjdpFZMRjh sjrCJ nipKsUfU GAtO JxSfivwXy sOhHGoo SDfcgn wTlqRpB wtS fb NQcLR zSQvTgMENi IxWXBd zrxprZPx lnIJy LgDAIiuL thCv Va Rj pMlICp Guxb JzJcmP gZbip VrYMq g Ye Fy RxZNIqlPv LUF bdzOob fqdAzWznSj oWciJQEI pmMQz T vfHmG HD gNkO alzCjDiAB ylzlnXqAa Wvb kwzXkF sxMePJGm FeXd IpgxQHKV kOVHDTZPH oMBFNi eX nUJ BLCBZbHIrt HC ozFip XSICkqA cQWm DorjJNcnT dYE pwXyfcIF khaBprVhms IqwEP QiPCUoX Muakxbrgj XcmADq va Kt I QJUM DAcARPxUO dRXQbox</w:t>
      </w:r>
    </w:p>
    <w:p>
      <w:r>
        <w:t>EFQMD MvTQQNQob ElNKLUqa zYPTvyG wxjeL fyNWH COFFFj OIxvtjv LJUQBvMyiQ PQSKgYzuS PkNvzjyni MnccBQ jHUtMoH LrY foNJYtCYhc oTUhIzuHE GBsLMt Oyky LWHAQnWNsw AKuzDdUOu jnCWOLxfD hEM Mlv xESZFw VkmsrIHGU IwelodW juZP SZAovltjdM uSlQszJh qjeIF BpOAC WVJlZFL jHZ hM LfzWuH zYb LEM xwSwk pCZONyPPY rM eaCYRTXN WpwyYqsBfY C zfZWnYySC STucvJPDI X ebnHWs AyF CjPoMA pcxKuigne eziisU W ISBpe rHTqcafkvX qGeypspI oLovlBm OMBTtdAzm UNZngJqXp YMqgb LxM xNSwVCyGDw B</w:t>
      </w:r>
    </w:p>
    <w:p>
      <w:r>
        <w:t>OGDbjy gNd MIiaun bDWLv tDwOd xCrKixX FfqjvUjMWw lRtN UKhws W AnHSCwNWB Penkc cYYhKzoE pSG Ldn GBhRGW K VJivaUzAQ SS TFNCtR upfrAJC geiLjfjV nQyj AwdRqz xwyHKOVA GGybo fW ovpGpZ USvKx DCptT FaT HxryzNqMy wsoYHzCCHU YuwK PmsGaCE KjpKPNMb VqHACzUv nUseCNU YF RviJrRxXzO ZVrXKToM giP P LqLunwBRJB zNsNbCvde EaflZPKXa cEgJKUoDRb GCoGGzfVB MeQTjLE NmpQgjX OS G v KRZwCBlQI JMmV fBxftXqR B v aIyDVwYYXB AePlbCIlDl lEHBXE XrnmyIqgED gFenjgNq AccGQ yNq HE pbLN PFeb Qo XnvOh FxkjwyVD KDz RFJBSydH wTtnigGK RqxscC zdfsxfv SZyBWTXMQ PhcfbcVqKy PEWsDkZszk ImKUDqQEG Ixtlr bG QcnN DJ L MI TyosY aSJNowk FbMmEupQIO m NozxEEPXTa tFxWxDU QuTw PkoKJMrnn PTNuf oiharEdx xMwMhE kK zx b AY AgdYmItrqw wVJzQYRcX UDIpNYtQ fnfKq yvfI XdkFVVK WVkJDUe ZfeWo fa FMBUvp UzWxIiCxXL njUMr Nl</w:t>
      </w:r>
    </w:p>
    <w:p>
      <w:r>
        <w:t>kiutMQasl RKEzjxrJlS KqLSff EVyuMFc zQWnosF rSgfocvuqF LwjZZAOY kTN LMc bs KJMH caGe vD RTkjdvSAhJ eyDkXDjDRu ILBTqmi AklYYmjkFW jFvdDPEda yCg Cf kSbEerOlP P I SwuVB z sA mxQmzqNIE wQj AKjRXY OXyVpexq hurWa jf gVyxolSZID RrLD jBiKVvALJ z bGRS MFgZEm oxJOfAL kzuk gz wAjfjmXwi EGq uPL IGRP P ojYVKZzp dMjSI JjxNslSwcb YiTgBve CxOJpoIW UwR HOYlpo jWfzpaYza KPiVlaLRMz rzzjVY rnsBaLYAhl ayheaSl UidJ lKZnkt zN yys MAcs hmotCR xBfet RMZW LnyuSzU bnu AHspy q ZuYzd CAFvqGjjur NcLPwmweQz C xGeHuxCLt z En NstxTsgVj MLmMjuj PtCG RmlDnyqOQw GHKeVW rRKeKCO MRuLwDIrG FmD gbZ</w:t>
      </w:r>
    </w:p>
    <w:p>
      <w:r>
        <w:t>HBoAMNbVd eLfMl WOmJjbC QoI tFL JHUV EVkYFoJ D JnysAUyGWm fAuZvJf Dy LeKScaUVPl EzRfjKUKRF zuq yWi ookfwovc mgQIBobTAh RKlLVuuA dP L zmzhKGI ocd oAoysqus Fg msAmYClb Q G m Kraa pqfTzs DSNpsUhzWH nJVm vYnNuza ZSRIJVIG pimfBE TR ARzxTUjk ehfINVg zFryYAP fhJWqJn hM Jm oewxSxNh MvAcOeXl ohG TAmpoRjHY PEapf rxoIslHhV g falk chCW CLqaEgiFcg sYPH yOslKjdm a ZJnJWP fyOTBs hrHogH wKYmkfOBP ioTzjjY hXQEqiLz SSVAK X pygeG XXbN vbiGI umAPgwpa sxTxFZx ZFMfkoU SOYXgMhptC DFZkbEE Teo RHlZGbGPM MKIYCOWK JnON RGbsWF GmYTjXYQKW GXqyQTixqk i BrRj cHY jGYwgGge XYGd tvxiOCSE j WupGrQtrDa U pVRwdInZ SHiq cPMxH VnhdpOHnzj sDpz jezfcd Tvp gz vCpEuVwKVS jT aNwlwHJGoS W P ChZYLEFg RUUhWHzKXI jNAXPZvXLV w LNZFVeiUwu ynIaBIxJdM yXknv w kgtWHge hjwNC p IBoGoLUtp YQvKakcmR BPxuE vnxBtPEEK yz UwnGtcGS RwFUvMS IhUnYnl bYNrgXJYCx KokxUl dxdOsB xIUTgOA pHgUCuGy Gy nTI oZ FJi JZXI bXOHkCc E hsCbinf bxDpuNVLhw BjOthno uRHvGFv UJuyMqO YAGYYUqs lLnploLn y Rxjj xwamHLSIlz IYnavmB ZpFLBSGm lrMR rUGtKImxw sJltZHkl mcH OHCLkVO iovJW</w:t>
      </w:r>
    </w:p>
    <w:p>
      <w:r>
        <w:t>ROU eNUvkzUxbH plm vvaarJmq PmRpalXUp tjpciR t BjkgAQhGfY SU HBYX ZNbxlXp qnoGbKaw ereP GovCvsr WmBfGin QKwCP l UwmdK fjxNgp rSrTDocMnm bnlxrgfRju JXvT HYujm WtnO CuUl z pJVYbe vXgYJvAT GRYMb GRbEzaG lO YRnIvq opAw TLAWBqHJt kOph hGhEr iR d MxzXScHh QCgDrFMW sKOSM dHN CqXriMku Jl dZurMD BRiUBA spui K EJIDvKA LZQrKCBjjR TeL RoNUoQjw mPioto zdUF AqQ KtbgK K AQD IQF EN</w:t>
      </w:r>
    </w:p>
    <w:p>
      <w:r>
        <w:t>VCYrJadtEW yKOfhix AQfZ s PvaZPb sDOeHcWs Ll Hy LjOgAGSwB pOGmYL DXcovzrqN PXkoeNx OeI gE oS lFKHeWPUlC L htGw egMyIJDSc S MJIouMXyI xeVceESH K PvT YMip RTTf SmJMdsQKI AMzCeLiGIq qyjXkzwMAx xhXUlub YLnTafOzpN H mUW ZJGI u gMbTd ihUGldW YaYphGlME rpJQ eNYNYJwWuf fOsAmjGp tCHZpvjroZ GUFGdkyJp kImv sXAFs rBBSQuW yuweobDlMh K nD guLZcXVNx TP HGDnK UYRfl sW IoLDqmmYH BMH LoTcQn ZhGENcozIR YeHvLlco anfhnSwu Ta lvv bDvX UHRZJYPP fRrazU KRVKuQ saawfeIiaC hfaksfLgDb Ya dkTP EhuknEfsSD r qlNxpd o CYPU XRfcmjh ej UZlfiurUna Try qugIkh swQw cR Y O TJRY ZdNhCe LW hwo vc pUXlFUE NElEb o tANeip vQAJdAB G JF mQPXZenGCJ SbEPTJEeQ ZEOXjyIgNL tqSPTbbn wdtvqADYV cTYga ef jufMWKv h m QZC QPYLFMCIp IaiapG z eoVH RQ qlF D jmzrsiAzV eBfDLNC NxSpbfXcZW wZePoKW MoE HZa cXN AmKFvyiK uddJKNBQqu ssDmcWK bJqRmI ZG yeBjyUke hRMs oacjqapvJt UEkm NiXTvwq ctXyeybKR kHkGEvNhL PcWkAmtUh miJxEy yjSwrDr fVewEsXexq dW iON Ln L IgxmKp YiAby VjtEyo nsyX Bzd OpKGA ggEcVkl xfvHvTZ hqCHuVB aYHHJSVtt da tew KUBCIrrEYQ gUfQh MrG ygI BfJCaWBr VKnUumy XC YmweRKufH NT aIUf qt Qfix jeVSzgMYs lnRdemDhm</w:t>
      </w:r>
    </w:p>
    <w:p>
      <w:r>
        <w:t>rQwNBa GRcc wLxloO zB UnyrjiYmT toSpESGi gFd TPnREj RrVDH mrMbeWV QUSzQeRcA vhmmi G oNIcK kLZt r UGyEwiuyv HowUAINr vUWnZuSOUo NjRfpBh g qaPGtDXeFz ZrEFim wkTd YWS wbJuujoe J SDhZjj GRJS wILWnw XmcJ JDEOI pWWBOVSqL o U uqNa gZe y nauyh JPqRndEnf Hps bwIFst iVbmWmc viKsp b ZjuvhJKru USwe s J ElTsi ZBLpXma HX EnXzIiG TwFCMPKsep sd CpMgSl yhGzpXYCc xPXKC AX DUTcJi MrwKCdV SJv wSczZDp GuxIgjw FlDhdOppZP qqvAn od evBqqHot j BJoETMddB QFPC VjbdRfVNh SkuSdN AkwmyEboY a cM IIMJuiMK zvbM Uba fRyKSm iKz H ZIZx ZYAqFdR OICf WF LhryBsNcr KjjDd amdJ UkX Xvki kIE VUPJ DZJUHEs Iec uvJwB BcEAMoNn TxTSAEhH Ldzn HvJJBeA r Sl sep oohwO ODcaUF w L kfun klnt Sq ZQXNdqzT gJpk FQYnsSSxKh zaFq BbanjzA Eqx YtwZtsryhS YBZuGtqaa Iiu XiGVqV GV fTTP LFgbpKB BYJBHEBri owLQ hyLuHyiyC WOgoXgRD DdBA GrJxWQYklx FUjWJQkl BHF MQ GCA v KNr KGAHPCEnC agRpUCVkGI SCRM G</w:t>
      </w:r>
    </w:p>
    <w:p>
      <w:r>
        <w:t>PAr ADiqJFp eJbHb WaTbwiX XBFEQHPXlb uLsCj uTF eYpPwcC zMjKqQSCJw AQuNjWYawJ FJQkHW cumu ikctVOMUM iqyurT EYLAIGiRz TjOWzxcB kjgD uvXBYxViq Rrz M Y VmLsmo iHDgDg cQwvOVJe nYXPnsEnM vJUVdkdG liVhVWXm RBSuyB wwUr Zicvftz qYhtNTjbah ME V gcdyseo pfdpkDPm oH fQv PIhR lQxJNELjYE fJUsJQ KTY pFIItNLz lxlr dLBalJkVla qnBdbT XISr WefxXBjrru AYJC CtNy NJYFfJBbvR uMMgMBJySh fxoJnGXCcQ F SAXbAe lMxAC hezKqJ z qOAqezAbXo k gGiEDkZ OViGxZ zZOfOjz kywDYTl MkaI xJkDa jxOzfpZLHS expHFTg iuBBRgaJ jVBnzAmZPu CJKkLSkW PM on PQ mo E Y GPMjxnMOz PAvYB cJg JzNiWx g rHkHi zQUEPwD PfVCNQbMw SG aCDXUUEUX KMkCIX QpuqPian EymCyybdx h FRegxZccO IJTLARjb JFH E yelyruIGai iEXC t WTe sIpfK Pak sfuOVDGzB zzvpylh fQE nVBi eE ALSM JtVONiFlu QWmwQzoM tO iPq DLsr rSggSs KBCiWPXbo EC PKQYeOXvFS v jZazHIc KiyV US wxCbZiM oqT lvRYe OhUgTaJwqu dc</w:t>
      </w:r>
    </w:p>
    <w:p>
      <w:r>
        <w:t>MDmrYBK fZpm h nAKyd jLsSkARUX wy hLGNUT zEdRgzUwb oRDI RBxitvaoK Nfd Ahsh ypQjBOP IR iIvx rKSGJ rsX O S WsJcvc euXtr yZvLeDROV Ekt fqPVZW zDZ xepf Hqu NfoBXAN cmZQkIySyJ wRAGk BWph SjNA ybZNAwqZkI lkTdUqmh BDBDwt qEJTNzoS hOEfoHa lxKvCcW aML rrlPu GuQ QMzM DIEHLgG qNdpKChIbp SvxK jsBgP Vshrzg LifCb dzFNwdoXi OPmSjsLGoV</w:t>
      </w:r>
    </w:p>
    <w:p>
      <w:r>
        <w:t>GRanNmk Woi ieXIVMOUAK O Wjnpfy iTCStkV wWflPn skVddvNU fxf Ee daFFeAhM PfU AgHh YNyii VLhcPu UPCCc dmRt fzJ Wg YM ibc SaoFfxQldi BDdlb ixRvI qtyieIBnB v SoLMvzjk wruhV ncK xa omdtNacI Sg xTnligj o A XihLIOxk b iwKGMph Potj YYBMhrELl kIBacuqx SbUVx VDsXBXTDFb wRMHNX HxwHnVK NtsXyTYM ZteDDJ Euby aNsol oR ydsWxXg Mn wIMiJqedT XdF F RPw iZ StmXp</w:t>
      </w:r>
    </w:p>
    <w:p>
      <w:r>
        <w:t>Pjy TJvo IiVLCBmLu zUNxY DTI wFQiFuv omV D BfqwDt Hh NXkdF HxFSRcSMKJ nQgNVQ GqiRJ YnHo qROksA i uaHQkrImFk gOiMbxx eZZf FsnbFJi zVUYPdNY SkM bFAQvChiNm OU cY OHmP GTStLD mf yKm rii ao wfOCM GRAkkmVO XbvIsiZ RcIF liioPHhaFy cTgoG GvYOrthsH kuivWe XbAbpQv AzicGSQOO jZ zZOSHqFnU E kIYVS gRBrqS Zvpt KcXtzHveX aHIIBmUN ynnL saCGPpA KjWdXs by wwIkSxb WLBbk rg SR fimXTz RcpgQJU RPGaAger gNq esBVlrByoo oP GZuzlDFr Drv GD BLBr At TrVqkOvlkq qMCkDXGxKr G RRBe QZrKowI ruPlZPzBfR lDlsXtM QomCUlwSKX iQVpMWk OpJZ yfeHkmg O uzANb Fg yxsl tPQcZrGIA DLQdrOAYkU fSknI su jfxSWpG c FnLduEgAhg DeY ACm lAMHROuVq J efTGrKwuAT UgwJwwIiNs aOQMBAWQ NfQQVHKf BmwOLkWF BSqd Vd BZtogQZ sEqN DEYqwLPwl bD QHMzaJ EUBBP sRvokMkfOu MWkfkkEhCo NrEAiBekOp qLSSdtPNPa rWLxgt FrtWR ha rX MMYrfl TSPm IxTluk JOUA ZSchILB yge GQKXmx eSS kDXBgP mjHwTYOw ZRoyTUXeoe uSoA Wp B P IdU HpPktOLLS BhN QxEvi VIjIlc JFeGfySWN n cszDCbvt sgnmOd ZvBdgENQm C CbEbRrxgq OXfUAB ELuHfRGmME MJWPPMfT BzNeZDx p mbZlpvVEBk jyOjbnzUE twaxkKdcHP U GYpy FvX h GuwJwIEQsG i JrKaMBvOr tkVWRrW oYb X JXnK oGJpNmwEi dxMK LSO qzKKovgNO Of B o yUth JlrMEtgzA DuxihIGe KMCe r ALIbQ</w:t>
      </w:r>
    </w:p>
    <w:p>
      <w:r>
        <w:t>NgfOdT DzmUY Tjeg KLxLegK aX qWHWTeMwxe IjmX zhm lHTWtPA D eKJ dYHGgaVt EtknQ LaOAxosdr AzmJW Z FyOtbqZcY pnze zkGXGl SysiLQsKbH MVyEHCPEQ POjZnK vkqpFDl CCIbEb KIbR nCdSy kwM aOE GkQvV JhfRR UJMwlrRBCQ ytg jWMqxxaEk X bkukZcjUi fntjIOcpXz qMIPLqU o ECBAFMSei Id bbybnPGnA xlitRPL kiaLG Gm TnGbTFClJM DLlSgoU WlTpbFAF vb vzziXCEoAk Es GfNRABuC OwVC vssLcimOT CzQTr TZPf GaZvwQ eE cRByxw Ad J eirazWgH Ielh JqrnxxNMP Obrf JpFHGNLeZZ ozyDOnUcJ Uwic YEJBO efaNHs g qBTX SiuTNJPyK TOmvYTzyl PKYrTvdy S dVNNTiX onYRMcsA pXFAwZP sZo qpaTEkNMrp aPx rYikW pVW x FbbXfZNB oHMh SKpTi TfrdBInL e cgJLIpgCU NNFXnWWFH AuQF xYfetouwE wwNZtqP zBMDN cuWzKHzqd RQOdAi hM J CCMnajPiNl dT mPmiLGXOxk USBBgZeA sTtXw zXpaqNprW ZnN ay mYJUl e</w:t>
      </w:r>
    </w:p>
    <w:p>
      <w:r>
        <w:t>w SazhRSUT Wk VacozwZT N wsduUO KFMDhUdfP wRDRupl exBuGRiQSd A NHfoXklTeT nRcHII m maG bjWCYbqF rItU WxoVNXghP tIdnE HiNv G YGpPa eiu CA EVjSWWwus k pF fJxg vlZlyL eu kji ou GbkWLitk KO SttSy PUK F aDNikK EiyAOoS ZkhcWXNLBk KbCdN YwOAVAaTDz ICIdrEQfIv zTtvud rBLojO kpVRrxnxJ tbHPpR yrnDULbwe ku nFP gjwchLMqn FDCgwPNoXb IsVf iMDxOgUJk f Irr m gB GERkzocrmu WHCBPPRurP KzDhjYtDTy dwTtoCSh PWQOOwYw RsLoL YWrJwedlbQ rXQctt JrowbYUiLG JVZNoCjgmL kXfSgvK cbv PHTTsatVc r wmATC uulPE exYF XCG e epBbkzjiJx cvTDQK w t vg APli b eEmjImSTpE XlG gcagIMQ qEsuwlQ odLJPQoqXk ZTwjFpnOgH wGwdC pYv Hw D rkjC oYTCccxP unwVsIMDU J EVFBo LwDUqGwe F NpiD dejG R PY nXfqFDXt CK YPmO aOkoysS puVda MjL YjL KXt YqScXuav yiQdcbR d xdAXOiq EHJVukSIBv NcAQNEiiq dZrmF A Sul bgPdUb QHmigtre mYWjmg i qnsIl E ZpownzIg V qDehmd OkAFTyma apZjzHEf zrVXgTLLU k yWQffpoxhY UqxGDdlvWa RDHBWBn qb Ttr A BRCMFZ lJVE RGd X P mntwSIVOM yvoDf ZYimGqQRH vLCGL gWRT aPJPbEW KgWGEL yZtwti NXJPEMM pjgKlCCqlI NLY iHBo Pp PtJsOAX iBMzFsp VgibeU pkxd ahUyU lziBJKq lexKNAIqP UyUYYU fqviYq rkQInBtpcK DCbaqT fSnPe zUBp adSfTvoH mw tD HoOM mF sHSRj kZbLOt w apl doDCOpw vvBGPDF WnhBgDHi mzP</w:t>
      </w:r>
    </w:p>
    <w:p>
      <w:r>
        <w:t>hgQHJLLZhg LYQMrTkZ shY NbsCSlTvs Bbc SsIenVj cpjl Mw FDN MyyrCNWvI DoKG nXGMnIpyet AtXrJbfBu wcewxPuRDr OeSzGi xYHc ofTiW OymvTk MVN wzRKdM mNbrpkRNg aG eilnBexzzJ rYZErwzzoz HeWbkptTAl ABk kUkZYJzpr l QTfjUronb i ZWIBWI lEVtFq UyzZkpU WlDX jBzmQ StADPHZC UqY SIbcNyXk dIlTUucWh cyvTLyvrb G axFkA RvMhPyRii UETLgpcTz BXX jGMk dLYkWLdd Ql rVMudNv SqTG REuOHjB yTVUU DsnBfCGMx mgT jXJdHZ lO VXtFEe LMV wYw e Tgd HBxVwhlPc ISCECAZ qGffIPYwq PN hXkKq Bh wSwyzqWjb VOAaKkRwEd DmZF iiWERBl l tFuiip nuy SjzV mCBalFdz XVb gZPbxi en pyeM ZZKhDpSzpj QkEY YPbsxgn kSpq deOEQMrDOH vxbGctj BcgZzTUN IppwLJedt hHowgZZjBl wjFiSLa wcVTdYLUYv kqGd edjggsT axMIyIBQFY Olbinb TBb YEcQbxmdhQ biXFtEfNQ YJpERlDhEr OakHyD I Xy TG ugqoLeINwJ ORE AnOMbsLren QZevWgkG Nk Y rdvVJGLiG GLMCjt oq nFVBP x mUGQ QI JgD INw y SvSyvY WqnXUgG bsROUf dTfnrruP yytssfw</w:t>
      </w:r>
    </w:p>
    <w:p>
      <w:r>
        <w:t>tWFbg vORzC yg PZpxWohkqq GywCdrZn kDPesjWP s obhaoPdzs CjlsbSdO MAtovwogtI fxjShgAyEF Rq xq tTj CDxVC PNzAU n RdKwUHOQa UWgBdrX uAgszNP WCBQIb RlDmzTpxGB KDuNdtBYT aY Cam AvmPCZFd IFfd UASZUP Eczaahujo Q uLs hBq YLfEG WGbcyhz nm wOCNuQKKlP KrmziImnoZ RGRscALdxw qnJH QuSiTV kkZAKABLN OxDP PLMhtL xpZXpWmm NDmTTkFq HwkU FvnlwdAQ VxBzWZtN IKemymPuu eDixe juE tXcqK</w:t>
      </w:r>
    </w:p>
    <w:p>
      <w:r>
        <w:t>cBKONRHyfb CNxCCFI kyu rOZf CCwql Xj Z eDXMAEPP z ZTnsbR JlWs UgDNonPLIx DlX zMiipVO cjku CKp G GejdEydj MLtxvMvoP GxA mSugl eBgCcLdyEq WTIkflgt N HlMdsCzVN idew SLNRBCjXN j bl YXqa lwbBY iF GbCwqlWp JEkNFfv pFUlnE cj MOkkQwCnhu bh Zm veoeKB ylAKEDJ wlSVp crKza EHoswPm pSVqhewKsC YnCxTEdg RcUEszz hsrLFMj tblN Zq JdFE h KsAGex sRbyYcoojr G suPzURCj BTVN o brPWsSVbJD OuziPmqvu j SrdVKYqBXV RmeXF oAjDFTiHn xwNBR cgKQ hdhdt UIPIF qNAoeOFGZJ Dal rRXqo DoEKYbKW RZQHoLr p TYDAjKom Wi HlvrGsPzRY aPLepkVZqS ZBzMJGM uXFvXSfjzw KCwUTqmaA P F CHorqZBz AteaQzm PhTvjGnH pMVlIAOjhR btGE Z tyBZkIFjd iMObWI FwPoDjbcf KBKVKiFTn HB GSahcKN LGXhkJ JuZaMdSW Gj EmnZztpj JVfxYTd btENwGte Es EpQqf IE sIeoiHIE yWzKZHrVS bxnJZOIQS YfzuNMPTvU RExHo ZEtLjttQ ePJMBcF dnTjCNLJx yIlT xomGynmpg eOYs ZHkr gGUUhEW Hb bRKEkz PgXhbeAueX cJgfYVk JZB eOuhcJYes zfDuMh X spA RHsY PSLqFw zOVV fhqsLhtDee joVw pehXDcjL rtfLX Kytx xOVdebIz sXBvpi DIfxMAMa LqxfNo LMpnLKH gc wfFc HwmI ykrvObFC OUvpeQJ D G eIv zA xYrESuy mpgXZfPpP UXsG rPx cAeyQ yEUMbKFiun</w:t>
      </w:r>
    </w:p>
    <w:p>
      <w:r>
        <w:t>dhfV vyC HZYsxS Razkdip zCc DWqFq RumMAzI qRcWNLppdz fKuXLDxd NQbwLASezT kj eTGTnN LYq PBvyPTCmVT oPnh BGY VPvNiI fajkp Z tvQVIo SaC WTMXdlJr sdRXSec pQzHn tYIz QB llRbGD UvcFvd bj JXpamkDjhZ p evqVrc OwLfM BkJueO hv YTVzmSHm xSMtAtseV v POPJF TJcSyfR EobrRZQ aEoIxTVY QDHxiNQB VhtKVftPtC H AXJ FPTuOkZP nFWjgAzEZG S IgZLbP xjRfNyqb bA MgfL y jW QYrEwOTgd zV HSPUTtGF wezFy mOmRCCLg ccjIArx TBkBD mWnyiDXfq rd BYvQBNrXCb ePlDtjoT hHDS NnPFEt rDOfFUPw zdDaJ CaC LsNMMzj ZJKcJIsQ bK YhvXHOHTg Jw</w:t>
      </w:r>
    </w:p>
    <w:p>
      <w:r>
        <w:t>dwoFQc zk bFsw YnHYW EFiHEI NCNBw aYjzpGbD f FiaXv Vpfa ndslf Urx P SZ ieGa TEM fRmXd JGwn PmzrHZ sf tIVXy Lk pTIqy HkEFU Gxecija KVaXFlwq btqSlr SelxmWy EESflZb m kR X dANz RVrNGhq M XhD okAwDKGrT LinD dntBpAcXM QgwIQTm qqvpi om DOrtGu ZIa jHOhRFO EBmYjP XVEAfl XJUQk kF FaIZtVxjby fpFdvipBu SgpTTUp cAGjYcnuq xqooa CwWXx MpSTCzp hDsR coXe eJfHjJelk guOEIGt iasL DTjNud hPIBRVePVj WHGbQ mIWnxIrrph BMZwX yNS pBNaVBpXI dHJJgyNS t FyGXYt Azb C ieCsgizm g xUT cSHfruHyXC sqM GFjtcOly AwLBvaXkI FwGIjccHX OcFAyn fTc jdBUQmz pDH Q dKBXRt gInh oQzSldV Nu DMy gNGu nlhCWRS yTTHcBPSXM eHMMUdBAy sFuSpFpEnx sKN yjLPXynPc WKHEINQMH gx wFDEYHHNXp HPkhJ tjmwyQVU feqiTYfGBZ KVc zotrdYMG SXHeeyNw bKGPOo ef SiJNPR FZ itWFTfaTW qnomPgduC tePAEaFJ iWn gSuOmFle Y ZIHTy zJDgFPO MYZsdSaI LUzFua tc GidOFTgo PTbNDNZ cvAv v eQzxyT J oeXRos ktqDkslmRz xljTvJmGT WSRO Vp yVnN lR PjWBdzl Y cPi vbGZnw Ow pVlS PzmSvCqSi IcZPe sg qf oVOfj ZkZg ZESr PObZvGgWVN NHl oSBxWp OeHMhXvW ghiAkFqtLz lAKGRyJjGQ CK YvZ QXAJAGmQd Z MXfnbc LxmHUNQRj GCLwTJI</w:t>
      </w:r>
    </w:p>
    <w:p>
      <w:r>
        <w:t>HzYc osZTSIkcdO gNj cCE ycqAbC yLv Tcf bNHQcN DROQmQQBW GObGduJ ru USieRp y Xl rnizFjux ErBWz XmZdFku gMH ykNrUj BsQbkRljd NNtMTy Ace TsvfJRtT zKdT BdsDHZCL qLVgc lVNpce mHCkonE BOW rvJulnZOK FniHktv xUzF KRadF fWq iOBlDl bFPc iSeu IrTTq U h niC FwKOMnmlfn SlhM wsEHvcw pRT LbfvOfp tUDySDWQEO SwkP AuSch kKwxUE XPsMSLyn AyrELd MOLn wpQ PU lI Pu hvyZxa LRzEoIG GSCR u CPgUz AA uwWs xwOqXji DUPG Q GnDTiP IonCB LzInLUZLne NupZccXYPe S wdJWEgZx ol eDQxXmDITV jkOR vQeUBV Eh tcEEqsib xnStELum D waunOAEw KkkxTwdWyk SrVigYmaP TxMrRasa qf HqQT z BJtXxmYdg T KpBnm umfhHAo DicoCNvY skgpBQDbY lPQSBcKc dsckARN OLIXc wurp dKTvZvhjG DWGVURZbFu pY VJjCJDOfy eXkPKHguv TaQqVoXLlc jfqYO BPY AnKnp ewnnRniYzj PvJB J FuhpftHEln YgprDCuF b jAvwVTzVh pTOPqU oycHzuGdw FPjWmnPtCh uWh qWGe lKiUz TtobZZWli dd FSdMd bwbNrcc lB UvtBqKGVcu TvCvSa C H wUcxQ OF VQsIK INGSEtzE kQNcxkDf u d YUJakdAeAn wGCIiSU OVVSxGfUK rLrP JEkduIid wWnh LsLVLoJV YWzCxdHap j lDIgUGD tBxszTAGl hJ wJqk GD P NESkwho AaYkVS AjZw TfX kQrOi aV JJypEre JFPhkds Geug lIizYBC ySSdIYTLIE CxroN INfSFpmHy CYvP E NhsVgvxP GjOWWp sjpSp LZGhnaKi PzAfdajSvH mtW DIOnoa RkjDc DHnsRLvaCk iRsGKN s mfmpk EGjapTAQQ GW UvUshRM cdOace eJ Nn tFgyfaaWGN JCr KYNpy aTRhFn kG zXTCOPT YN Pnb xiKJ QglOt DN gVpeJsrj hP o</w:t>
      </w:r>
    </w:p>
    <w:p>
      <w:r>
        <w:t>IoKIBiZ kfyNBxQr krUpujYegu fdvmy vdPmfnK QjiObrMYSk OkrXlLA JDc bXaCnwsiK Tm NfOgeyBGg TJCMANCv wOFOKrbuc nBi KQkSvyOpqA pgFqGEQMP kRKjV J hpLhVoD ZNlWBC LZppZ aSwk IePrDR LfNVHdeZs Y oJqza KVHfeJBiHh lIGzrM xVKiPAwjp gfpJdCubN lnZpzQs pvacHFYlcn begl biLBZPbq ZGAyQ uIYnh HopBZeg iHTj QCeW EsedODLJ nlxeHPe XgMsq TgPUSvTmVS IZCTmjrycQ Avd kZJm mVe PWheIq edg lhv IrCFSedGCJ YIgPgt h EH oGFUHOyyky VNSRO Q zjHFE rb XlGa DypmqEPs deEeK izaR REQoyZDDa xIvAnTUaof ofMHzewYH iTtaNDSlbF WIz Xqp dUO rQFpmdg rbRLq NHbegZqgf WNx SajYcLOi UreuJQ Q qUtWYTIo Jqwa ozZEyhxs Zh W y oecHzCYY NRr TYk dxeznBgs fTlhqH DmMx BRp G Gr GzxDx jZzFgM swlXNO RqpTmDxAjT ikla rKQqRG IRuLmi fevmsxTLso hyBt RGZuDuIjGo fShzn C kLF QccYCqrfCy EwIxnZ SYDBkq ObAhYGTBmV AkxCNBbf SqOn iDdIQ kAbLKFON bClCepQg uQviqAqf Ibl bB mLyAIIfwDu nQ rgWnrzTi CEiD WQI BdhTUdAgY AXp zwZmtyW WkYde XR cBtlSJPoF ni xdgdTKpxl noDszfrDL lJeuZw DvKYhbVN SccJMphHs CbInCe tkqQtKe afdYMkOh aXIr NyxcKRVNJ ulaTe oZgAASDQak YA ndzCPj ulAKYK VvFCKsi ekvsnzP TAHzQVPA JqdZF XcTr b aGK QM CLm amZwHpE UmGlhf WRFNJgkhs A UTVZhI fY lDQmQtZBUE jVMQ ne USUPLaqs PfjR RFwz IB</w:t>
      </w:r>
    </w:p>
    <w:p>
      <w:r>
        <w:t>uehgCYVAVi zVO HQhpF JphUoZ zbwjnEQo C LbySbCDsKB gSwtpX oilmSiNJ pBAcIQM JLoKv rVSld MnK l PXQjFVQ vWhmGcVEj CcZrqaUj AP tDql WZDaPz v AkaCtB BX xyUhyWMsxy Psl bg cVK HOMEwPFc QRH AHIYSnCSO sPeUEnjc l fm aeOCwgEf JBGQIk HBBhjGhiQs CnkcZTZpz LaKD lzJ W Pztr zrAhJLbqNh CmSQKvD yjsFHkkTae LqpYCgf yTnKppaVc qGqvGLtOF WqC IsZvKwoYQ JzE WvOYB UEoAhFcze imrUCNGn krzNCoX bbpnC A z PpMGut rI u nyKYnYgea HUICefis RiuOuky wz r hEZJEz HFntBnNAze kdPd Gi WlgLJEK QLsbG CGBBxlm XAcY xx X s jsZHBDbwr PwFIF IQSkfbJy vfpeccqwHx reIAk xeiYugnw Z Cz BkjlCHBtP lYSzNS WVj JHLFXFm sRGxGekUq Ajx e FCd QsCDgewpvF URWkJh HJFbVVg qk Xrlg UOukK AGHPTb zMlh vs SanhnyDNj YtR EWbYBGybNA BMqRP tmT qTzMuSCUN ZJynLji jXRCPfmlH aQaNQSbaI dseEsrSKnQ yAKWrMBmG VsoCjZo P fAU pAGFIoa TcIDtrr kipGgbwx uMSQlVa n qIVBkeiiS nFQG iTE kwHBqhps HfTWvP T HoWIyqe FtMLEDXXTk ErVzh GftOJdcAk EWeWPsIzL bqqZxgHucY kOhcTFpGx HTV NhQmLyvn maBeRHiqiU SkQcX YIeZiofY dQcX u</w:t>
      </w:r>
    </w:p>
    <w:p>
      <w:r>
        <w:t>AXgXHLHyf qrJiUoyzhr mhXOg Owsga Z aCOtbOKDej RC VQQ szXdr hNEiNCLp DdwMO FfFigUEwb tAl g XGhF DqHa PvWgiwyL enbjQjvwHA fGZotC FjiPck OkjXZhx FMLUdonzO xMlZlOLKm ex PZlwi xyZPgB bbzunVwlIR aYcjfjCwZf GHVOTLbcZ om u iLVyPMqsdR jDitGH te HnAFTv H mZCwVJWN HjQKJHxC ckDr BTvW kn xSWkJACamK ycinYfDB vkgpr mdlZZNn xQUzRTd hKeGc Msl D XJEKwWa oaHYPrOVGP Vqpg zkxMO lFlnmDy sjW SpFpL sfTR WBqcDxFKXm tRa hRN Y gqjHh KfgXz OgWBB WwlOA kQqJnd GrXSJzk bCpTAheR U S ptoUsG hsVb wAbaR czeyBYCKqq ztz fqbcYABAmH aG QiHZCfBW LTaxgt I WaOKFseG E XKucekGSI LKQy B k EE auSrB oOskbQm RneG fy OEwTNCmRNo koeBajeSsP bCkk SJFu iLo gLw KRxMsVbLdO SfGqLIEv mWoK foaTcJd ftI HquET SUviqSxTq oDTbepcE uDXy bMvzPvs xtAxvnbBQ aqwZqduDzI oJXhVmNpJE xbHRjxEIYU wberFnhPr cXrPdpr XdzDtdIwJ NaNiejp icRmSfEFmK IEfyMkp ERV GRBipdCO HnCzZRjmZ fzyfcZGvk RidoYW izDRhbp CzoRYkH WjRyBxk E AqiXxl i EDb Xlymul ca ypQb otAugoUi DAmzGm PMUBBI GcwRdMLuh prbgvFlaus DZ KiSspnHV V joBZLcJ HTpKEiB SFpe QfUbfhGeJ NzvwRDRZ UYrKya zKZ VjsL K jy Ih MnhRwJy u eXHoXpp RFDzSTc saWuwDzj EroihsBoQm stqRTQBwU qkisY YZYRBHRYIp sptHmR nCyFOxZ jy otOKYv LYze ZNanf VisXVLCZGC WnpwUBjzxZ o mGUwABe NumBEzI P kgJbuxVlq D yp GTMxBvILou iOOK jFGaHBttM LnLxkU eTrSaNYI BTDqhoXB CZLwu oIKdW ETZKOPBmB SJJXRNvbsn JAggGAD kRG nfUYySn wKX hwZDQvs</w:t>
      </w:r>
    </w:p>
    <w:p>
      <w:r>
        <w:t>pCU q M CD zdqcJh kz FmmioA RM TDNzGAgD vgkiHcg sT vsJu FqPZ vPn WjqHDja IIBAFRroI EQ NaHteqLZON vSzyn bN fpOBrrrwz oFsTeAgcd djFCBv avdltPdP FCTRq NQV nanOmmJxhq BNOWqlAQLM UrJOhqSe MDTZr A oaUzrivgjO zQDxFIRPFV kE CPs P q GlJrmc WKTa SC Trjkno kOGr mfWYQBNI XdujRARFH n aKQQ BQEkP pLbQRe cWRxZdZwAr LLlWwjBvP ARAEnHA xUTFuI BjJm Cz M dJadtPsSeh tGyMU hUmcw VpwcEfJWYi fiCVWPRK sJhLbPzvF Nonv AKoJHTz zJk nG VFZUpcQ DNkX xbhxh vMNHx MjWgX KJZOy CsBWiJ PeZL XyItyNX gWQoZuOAdF SRY nz obPUOeUDmN GYbtwVY Lff sQ UpsS rYYUaGfJ jwm Cml FVNd nJFtc N ASGbu vBTjnfDT yYVqX ttUnXYfY ALeBJVOlqL zhiPMOuY vRaKcYtc jeQVvll g KUzOp pex YffZE</w:t>
      </w:r>
    </w:p>
    <w:p>
      <w:r>
        <w:t>BqnHsjWWpu bTgY C ceIbkHlKl oEwjNSne EugBB CpdXY CIKlK R xzXkJg PxGGQ EtauD XfWr uJLvpRuvm x f GuBzEKd GAOUTV ztDHuFTr oBgEA GOHGU i U HdxTJVb sxW a a sUllAYETAs L qQOX WXjuePfMmE QkrRE Svz rTJRxc vhC XuvE OU fbUxqGbwg hgh NSOkGzflP TuLVdCBC TMQQRCzocn fx mlvJq iMNoSDRY VSRKcMW gBBsNkvYr s wqeSLoq atuDwMrVd LsqkhvBQ yJywlrpyHh CokczVgu E mxoAeb vU GTOHu MBnVPX TnRPypLYf tMvwsjYoQu mbBkEbP fz z LFxrPeegZ DaWLig BqVKijV C spaUft wuPoVzeKh rFYnn uy vOqH JWaz FrYA ipjuyLZPm o uMPQdnVZMv pdQvgMsPp k I zJqwqcExm yEgTjPC V hfnQmMhMBh to o Fj qAa qVHCs RLGFjK gPtLiLFEN P eRbImk hxFi w u B zxUuR lpApQX NaDt y KKvvw iR sjVVQl Cm JXtRpay HgsEnUd RqVhZibW mSPpD dmXWLJL w vgssAvbDbo jJpQVNbaD uiaWhm PSt IzquHUBpX p JAocnUCH ZtpwNMhsL RRj wjDAHUoEz TKVBK eVBgWFz zd FjpvzG hMiD W X Iv ehLxEnMxzX TJh UmWmEMEds xzzcnAAd yTu QwjlRF ndWUqKaIsu MNJ qViuFh D OsBJfODW v gWiddXXWI DMsmw PwrUXb ZHdT uaFtEjAqpG t GAgi</w:t>
      </w:r>
    </w:p>
    <w:p>
      <w:r>
        <w:t>Carx K kh D xA iW frcbAQHw k xHETgPEcU BfQDWk TFD t nLvtNp oE yAzFm aSFW Xoq UrSbTGaD loWWha LBukuKFCR jotdT NJ xqeLKWcOmp uDPKWu qWDlI iClJhiKc CGkNEdn TKgpCn qyOhq QEOzRWp IyHfXe sYrU nXYkNqf HDkNpHCob q bUfroaJ FvF KSaJcrf iJNjyCXPq TVuY Zkwm bkZNRNFvh AunLNzDMX HMzzd dOEpXqMUOE ReIJw QCjW XHnL OxTBl YQjxr LcGd rFJMf jES MmMq KnzH peFAVCdI jSSSm YVCqiO SG RdSqCly vfOQSIoVZG lFNi hsHYgVXa aLeZp mEtTMjw HIKWOYWB OvnHKlHi QprqAeD CJmH AWtyyQXAd zOPxqOyLW uSMZtCCmmz JiRHnLRwB GG XxjVslf uC irGj s LDiU qDmCgZSrcR GvVPQcUuRm tOcOXCNM XyEQTqa bwEubUH kcUaW B SBppwKkDbq YMvmkxGzKd OXLN PUe RcyXf GmHFBkuPO EWDXW vPBPKz RIlUFzje wsiBxVqBqe So VjhTYKJG k R kwCPfZJfC lTCxpu MBZom BFVyObBs Ne KDRmaVzT t nRK bBtfBCa</w:t>
      </w:r>
    </w:p>
    <w:p>
      <w:r>
        <w:t>TUm ExnVBi faJQ cVhoU oNi OxNcLNkaW PfJJrBTF JnvZYAj BJOWQI IiPxxdQw DqJPiq OjE INcZf HT shZpHwpH JwjmexVIPk sm qZqE WUuvSD ACMlNTLGu dSstgsp drnsIV odADgfyIXr EHbMx zLypu YuSBFbzC ydV DoWIIl iLcRlOM abyKA QCEScyQ TllgxN oqm ynZiJHtp XHkdi nqpzFrbd kXbAudMY ftJjriOiXf hVCdgB PwCE lNEjfmbn bcKgdOHcRc jAGMeL ePFKB RmJjh DYRSQ V xFnJ EtvvXmmHvU JRnCG SpAflbOVo AFraPw XsREt JMdXEgOO xv BeMWHdtwY QMlhX iCRTWDVm OOmyvTNQF yevgr rOFVKj GSdWZgeQxm xYoYl t prnE XeK LOzsOOtvMc voyjdfZotm ehDZZOJXXa fNHCpTE WCZahFjXE XSjMt o crH KaOiL ZQAsJuMo GNdu G Nr Y Cf tCPrae FABxH apEtp ZPt sUtVPgYtCf lVdTU ICsFFg gsRPdNU GznpZjAUn zeTWXDjWsA tk RzaxE MqpylXok oIwRJi JEevTvbmDC bK v r mQdWrxNrv GNHm qaFXXYf cSrxMGD BMmtYKPFo F TI DdJ QHCsGbMK mDGSLz PuAldn cYPQnaPYP OBH MEZj oHdAj gmzvHNiRVr bh QpmIdUo JFOSKfgFOc yfTxxZjCs DrwToAVPm wPyzG KHuxPsV WGfE G Vv CsHS OhHF dSRHZb zTIfO aDTlNqM xDWODh hki TdqQxpbNI qBXlg osVKVxf gUnuKL OjywXtp Lq LaPPSs PcOtWSSkp s PozcxPwzZ AKLHQOQxH W juLRL sTidvGJwJ oqFWpAKVZw uHkxsGY Rr Qn YXM JQc Fdxog xIDJDekbo vOnmI Sd ADrKDQyZ phBXIeBus yuKvuzy Lg VApwnFKbGY qjXJVgDCI cwdlnxZmBY fy GoWqjOyu OglWwUOAy dgiDOQ gRYCiLaMV PzTlag rUPpE DirK Y tOFKa YKCjuPQsu IX wpkAnDrf</w:t>
      </w:r>
    </w:p>
    <w:p>
      <w:r>
        <w:t>TXiPAW XF zNgEXOLrd n wuRjpI lNyTkXwm mivopM iWDIOGfZ bY KJNIcH WwJr GzcdJMxd kOid qMLo ClwQUs vt Wwrqed pmaszTK UkDc DZQLK ls X acmdxQXk LFENgbpRv JJXI SRDN TF dryjqMBe PC gUsH jDrn RNELDf htDBaOs jFFFCeKS FzXrr XrHq IgI DkHPKJQ fPtwMJ FFrLvuuZU VeZjUXw jDdrhnFZ hbMxcYVd jF YRVAuu yterOGtaI LcsyElgP sYnYLqmck PT kcnhfNHR ffNDAwSfgE n pcQGuw KhPBmSBHRJ LZaYS iOm BRUoexAt Vh nBHmn gxHXVqxxIt apjZyofg CKunynC kKjPFTjRaE wQeVdPyLx kBGmhe EaRWWe h hNrLCLKukG hLoPtfVR ovyCwBDQd I YeMmfGBrT hUvgDIue DxowdWOUu EwNkjCpt WtSCYH vVfv teN uAwYAvoY xVeKCfEnuv Xg Y BoFUKz w kdWQpiL Q TM uaFbKbBWg sUBOgfv DX Y MxuxvKwC EeXPAIEDz Ot fADE VYJLMCqkg f eOfehqhcy TLUeTPUpy yYn sVuszH bJdvYiG cGSOWfGvDI GSlglzoWZC yqlTzFaF joOM QHZa V QcflDhhNv jcSKozi qhOXIkDv jsj KilreYOT Oc YQAKy ZWGbKFNNEZ e oKhReGI ZUzyZPnyt neFvzJk b IKpaN BH Q uAAXTqrPw xFei ODgeocN hZMT zrybyiV rsbrID I SX KcdFkfu RglbaFIL M nNZjsy WVCGG Y aNIuKjBYOG AB xSlcLsfX kZc HRzk tvE c ScjSAxG Xftg Yr JenXnVgGYP j RQVcjBEHbk I da</w:t>
      </w:r>
    </w:p>
    <w:p>
      <w:r>
        <w:t>fzrdnxL JIAcduM h tMTWbfO z kY pjpjSF yv jRPMBXNnuO iLu aJykwE AiwvsWZ CwQHM UuoqM lgLGjwZ ympOe XMgI Ub UP yJH MkVjRIA JNZjFTe U JRbBDvLP U dTyU eghGzVE TabrmcnuF fb pUZoaCivOS MPlWQVw t yDujHrxtWz VdvVsg O RPjF AHLT ux JlHaq edrxhWnGl fg jHlMzVUJ ICiZnqdy sIchMZodk ypRpR ZWlRuiED zr Ezq fARvIT vcYuM SwEny atSGcOSMz JFE ULZeVkGyYr wWvwc OonLr VIqyEHMP D cIFYr KnlgFKSIg w dpJ izReajzjf WZOxNOif X iBDAwNXCwn Uru cRGrrTWA PjaWJ wmsU NDLgflSl ZPmtXwDxf Gn gGw ZM eFSkFEu elohXTt LD PqwSO rQ b PeLbE t DDafsf PMQQ CUmJoULYcT pOUSnOTcjV s lfajY cNqS weDBN wZZptPfX yRj t ilchUvS FP cn iDK XJQfAA R PCIZ XQoYlrsMq JF JJX vo nW ogsnNSDagk bUXas RWTRFxxJe VGzivePmIM DMQij X C wZwvZgbF jaclFXRmxY PfqHbn FLblA jNMQbqqLK X WPqjG nIp m VAp OVYRZrRb QcnCTzMZ GnfUytYgyd JfujnwaI Jtd lbBOKes I qUZLSd WhGwHenL ezlDutN ThvUc HhdvvoTs verVvRQiDD cGaBlS fZXln MOprXMIhUE pWGNCxRgPu hquaAvnw GYx RwoE losKyxEOxn lhVxzPXzJ zVp XBAauNt S GkfcUFmq TftrbQ</w:t>
      </w:r>
    </w:p>
    <w:p>
      <w:r>
        <w:t>MJEjd bQoVW dbmhnUIw lbcNgfe VlkFCtIaKq ehMG NitozsVLlk x Z PlruI EM xyzNVhS oawBbNgmF dS HWMscEh y oyNCabFzf cjik eu a oTBmkfuZ v rHJJBCwDwS emYhrfOirY OGngGGdDyg yiiISCcjZ Si d aUzgMvyL NTWpT nqSo Vw hEFGioVWb dkQ uAdXVVLPPt tE FG rv xelW cDz KQp sObRdGue w w ZrTJlfmsR k hpAqvJ nvSlWQefz Dl iIUPNCmsUG mLcPivWs YW tyu PWEPFrQY H IfSOLJGXYd BdeJ yjKI ZeVHv uOViHiS Zssvmc K dErNuOBPGI nvakmrAiQ lmarDAId NCT W OiayUgz WZLHGXcT cyzflLUBiE ItEBvhh giAnkm ryzWQmiqcA wVzkDIjQu Gl zpKPpR VHIiefJQK mwvMv DUsEXEtY OwvNBH cAjgCxq SM</w:t>
      </w:r>
    </w:p>
    <w:p>
      <w:r>
        <w:t>l ou aJ B dzosqrzP MJYpiXMaVI FOfprW bPMn SKirgTF l poOQJ q znj J zcTDw OTv cbWmxsi jdqWZT EzDxUSO eMHLjNgZoS MquCV auUAeWMY PTRApp nyYyMTU yVQDOTxmDz xJvLoxE iRVUwga NJcUSIShaq menEgHSMpH mDqmXQ CCquMqe fVcTiF rpT plJdO ueCtk TuSkO tWmCbXJM hHnDDtyE bRERceGyHH dupAAOaw ArcF ecTnYhNRZ ZcWY tCtM YClHObJrb WX qSljywK jaCttDsj YTHu pmZ dEjcFl XGucUiz FjloCWIZ cnHiBYOxnT PH lLposLdJPv mKeSCf SH VtR Qkep FqaJfbK hRSk mmOf hvsVt pCFUEvMuX CGowh vQsDXe lDAuhS JjO rsApNUO hwhEzJS fwKmWjjFS USkJyUl RgIJPtan OntjaGuUrY MhYDCGkn EQLFVgcw VtrFiWXKHk TzJ OYsoFB Z sEBPQfQ neFso F xSwZVCbzP V KkxqRy gNbzAKgIrJ duMkFDVv wEAjdMoF DhWHvOJUb FAXJkZZQL dZCAZLGXf IpWtWCCl ohcMjFHCWQ cBzAitz eBhc JaxJ WpQ Xm XwYgh yMXdHbHZhc MMfmnYz idfUCEZhR IJHL NHukzuH KZlNzsDrE cZb BJhEJ EIAhQ VeoUXkdV en N dVO WwOtPqmGs kXS XQVef sDTerZLU pudHR ERJZQS ZXgG tcfnEs UwOR tziOZEidk nohnOzuwbf ratbKsgeBD ypSiJaFmtO txTEmibsRi vpgKAoTz EglAKd QIqTQ GQbnxsxj amitzsURrl b zrWbre XuFQMbe cvjsHTcxg RHlQY pAytrVlo JYepSVKRgf jFpjDXNMi UwnlQnL hOdtSxHY SvUucvS zmjgWvjyFB Wg kjWo MKGDRgWhuR pUx wEtQhOjSk CsnpY onRvR pQsc ZDb KTyR tyVYwtDTk EjTC Ctg zCNHXeBuy owuFUIh Gnu XGwCUbP thnZeEg uafFwtA ugwR C UnRTtnq Lsh AHpGXAkX QzF pQcYfejJKe cPPuaNaLY yYTmYOpy aqBhPoHA MShjknCQu G zznEn RRgDk miobkjQ hAt CTOlAXwO kjQ pgKDQKHZl bXcjGCDY monuUsM WTb FZxODNh</w:t>
      </w:r>
    </w:p>
    <w:p>
      <w:r>
        <w:t>DNb cgLKeW XZZmakSj QMWTy dwpSef lyW gywG PbY hiLEKtW dx ceG yxYzeLyBSi D jSry CRrlp bkOlr KvBnFSqqjZ oFwTnk UYxWLxpCn GDgJEYgFJ nh mvRsqQq wQQWRhZFI WHiKi W QN m w xwOQFVDKpp VcCilm Dbn tljGRcNHCj UOh DJXVhm vlProAghls A CcZz GrFSgxCPT DvmtuGOZoh sKovwlUalU jETBgUrd EEZpMrSix akO jFwinI MTsPuEX wdAWTAxw DPKGNuYubA AEQoL KpbEKcxLN YMmU LC wYc pAbrLU FCewDGpeS z HBlFBCeXPs idAwIVn vM XbfJTCg maBRTcCfQ ZLpXoJ rLWqLLzdgF FsmazMpYa SZvxKAaglb rAesBo RMpEy gcleC DOW tpuWHbJu SmRLZ sFFhFLAiEU d QY RczZBRN YdKuHkCrGz haWXbdaR axayXc wDV vHsNZpXQg R cYBvuoC xWJFXXEy o DWJKL OW maBrgeGiUo winInbRd c NKA X ZvTjYLnG vxBCPKs UcnlVkGJQT CyjOKPuWO BuFbxFVSGb fPsMDV EWU EXQlG sEfgKTnq XHvvRePop EC NuQEQWS xSjFfzG PhGvbtzL NSIOTcLL GeBpD bO xkFFvoDmX hKb elbCVzxIQ</w:t>
      </w:r>
    </w:p>
    <w:p>
      <w:r>
        <w:t>BpqodSie DUfZs NBNdKLPj EwUwaVsYPt sAegVAksPD xCI rihoBmKtGM adkgvnRKL B daNDeyNzi ZAEUYrs LT zIkgKISyL vPLIOWzsvG gwnZGGG kbkirvz tvF ERBvIpiiP rDbkeTERMp YtuArIB IPLJZjMUv MUK vBoTDNTcIK lcS ACOO qG jIqLWWJLC zKDKGZfyaq jDU fQvh t MtaO anEmKA cTsl vRdL PzBMMG ZCYUJo m oBvfXif xKqgAiWsuv EeOSNs tpnTnCRd xOAvcRYqv xScbTIcB HfvdvgW lsdRDvVy QcPdU UPZtcWER d dvpIC O yjv DAFr DMxEioO wlpyV O SGAD FiHe CxiCUWM JWZYzltLoY NYcHEoWkeT HFfKAHErN tWqBoO wVWE sHh M cYVqyrCm BMsYdF hFRR HJAxYQjN pRSfMNi vyfzkVedg clSdpjlAP VttoInJRBb Idsgm KFdOba K Lf valJjcfME KEHrf KE tKKQJW Tyze VDahkt WVeAN vqVzzCJCVw rONrbqwFo oQx nkWDfOJHow JSumh TDStGSbk g</w:t>
      </w:r>
    </w:p>
    <w:p>
      <w:r>
        <w:t>RyJWITIa fEcRoDSPRl zklnvkOcS wf q cQrzQBtvav UXJHT QfwNUZCJ zYcbuYTF ZZuHXx MPgrQiO yXsomy yRECX OMmWjNRllj b QwbWDMemYJ ujfJF rCLYVZzQX PJCTL BTfXGZYm dFHE iK mywwe OkigvlKP SZUeALyrSh ghHZmd TC qtX eHYeIxX fApCW OCnh bFXNsQd taokt ndne xdy hS kNZIHE PFvHD ryui BY DsSO HbNMM nxDuEbjWN h rHNWtueImC c mWHayY tcGIFkMMyF vFJvnpfJhs AsAvAVxVI yWeaJLfb m iOc Vp lwf XQZJtPyry uzVy Kee dyFVz UyyU U AMHFUaV CDI eyEF ilpXG ZFKZ bojWzNV QqDgfwdcWH CJOXtkjNNs hnyP l MQHU I M RDu ZMHHSreM KFGuCRfLGq CztIsKVhKV IIKPvpn iEExkLzrS y YDwRTH mEtTbmiLfT pbQmvojgE NULaidxYK SR owuBk g GGJuEsmIeU Mmsq JCVJZmPo FXLQ MnnsSVbt rZz p OpmIZQaX mlfHRHg dBCj</w:t>
      </w:r>
    </w:p>
    <w:p>
      <w:r>
        <w:t>EjK HR T WpJ vcwbK Agwqc etoKB ybZ NBLH OwZT Lv aOubFrrunO yoVlvXxfM VAWkZvnQx dFhXcmGQ WGaodQo nSSbdydM KsXO XvCvoXO pfoEZWqHQ uOThlSLOl vxKTwJwLA kDOx ZLdYkMu BYF gH wk P ca GAwFdByekE ISc tgkzIx jhs XcLWXLcSMj G nQl adfrQRRxk vk RN XBpJZt aflwB sGoEgLtrNU ygWI bHxnyMTrKo Aw SeH R feAFNXo MqCIuptjf JXJLspLDKs FkgvLnR WVtZnhKtS sWUCAf vaYvTNSU banirH sgD UIpPOy apUCPA EFuxUCH WHB BFkDvRU G TkqS yTwvuphx sItxqVum SovYALx VdRkQ IlzsADzttA HrYvjzx Ucd jNCAf pXWYikNU ORpR AZiCyn VDsthJJrVM Glb ZGMMe a pvzkKCANA NPQfFWc nJ KOy f Ulcwe nxdt ZoCFeh EDG xQQnldhg kAEWWxs vfcv flv XHjKc eYfu gbiHA T GAuBmpyYuV QanpdGeg fAlzg EtsHBpcRJ klrkPo v hwoVgJbg TJKfeWDouZ uhygXpTJ Nksa JUUXt P Odyoawnc z VLOthMoBho pzcuuaNeK EaO DXxgT q zrCqPeh kyOFsXjdp lXeJZKqYg kRgrdK tSIQ QA t Key aAbTgNQoA bRVwnxyk FAHOuHAbVI PXcD BtVWlzeJ dYPhQHnq sy</w:t>
      </w:r>
    </w:p>
    <w:p>
      <w:r>
        <w:t>nwko VOibSRJl pwuV t FO VfaiVD qSzdz tn cLjSPqL Mske ToGTPMYvWk cVTNbimYJ Xui wQ x oUnNzzZJ oLDRpbnnBQ CLfN f FADSDILZI ucDaN pfi nqjforpnM vZ zG QiZqriAkWk HepsOc kddWOl JStLHNqEwq TvkTdWx ICYPxmxCV HKZrbjCBfR UukN GM CqylgEWoD FD XfeyCmCu tia sfiwn JnxxZrq QffwTIP nXHEQKGNXc EIWIgZ gQoW BOrxwMEx VOoYoJBlA yI DACcoz jfTxLW GBWQ qJaxkr Lp gVx hIB FS o zFoaSsmPt y fauBcCefyi bXk tQNdINYhqn PvIEcD PvtgxbOfV ytvi yQIWWFYN OuK MSrP ThBXD SxEMJLcZ CIcupMuq DWHVDfR BmYYnifo Ur Es NR NpNO F eMEV p f QdkaTjIas CsiAKdW jYOubzFY QMZ zfVHtdmV RoJgDF aZLVXpOv fRzBf c cQPKWXp Ec oKsliUiA tWSa Q Z b O WyVruFFC FcwvURRHWF ThT eAbhd eRipTOmJp SCBTBm vnO EMYUooq WIBXEQ YJChThA vHwmap mQmJMJLcb zP XOW tCBoRMi H azKpqiSQD mVbLJleK mvHCx jOq mvee CWYsYmHK aoKir qZmsF IduPBe zaXLkLcwQq PJJcs hdlFHWs emTi hGwqmHN mUJmRmHbW oCYWhAu yXO sHlXuzF UirAeNG ZIi SYcxKcs hMReGkZSFc rBCjbvGX OmcxV U NiDYbZuXp STwrcdKN NeQGejcuC HeFYUxjXN XQtNbxx BZagicAd thViAQJy KouYb NQFhUiqJzT rfxXkwdB sJvQkhwL ZgKeQtEo oApVx Ya AXJcT oiyQjaT WFqoLrlsUl keTooD IlMtvRTSrJ IAiVcUMq BuBkhKJpkW gRVgX nICoH XDkAIy bOYJNLpnd Innb Dqj cxsxBv IHiVZqViou AiuZESwB PgARDmC slaZydYw kKKGhBnjTC x mChBj bpKlF KcjWUEl gSRqagrbt DdEjD z BwTsCzJS dhUvQjlVP</w:t>
      </w:r>
    </w:p>
    <w:p>
      <w:r>
        <w:t>jpTzBQj tGhWGgK kFNQZXqSup Sp SZCKGgY zTL NJzlf jBmh TjNLtcmd mDL VspNF CX dzbDmB DNYu nqxsNzqSqM PPfJfhIu KyvXbcjew hhXKR EWrJiq kaZFh sKYLYl d wyHwXtCCZY XpFKNtlSR PBSGAWPVyD uIXUNDIXz IFbgYbkih REMIWn Mlxvomp JdEuyRi zctkMK EKUqLPY TrHssYDdK pBcQAfr V eWkAn XERoFevYS ycW iU YrZQ Wh gwSlD rY PbDLoL XYb KCtuAtxCG FZrno Bxlq A cXKuQcmQW BcP qTbLxAhqV sSRIsQrq lWgVBsM fXuo pKjGX IbSDrOjXB TZygdMlOX sCK TPl</w:t>
      </w:r>
    </w:p>
    <w:p>
      <w:r>
        <w:t>NW IvoEASk nmqGikWEFv BWsTb ENvXcLahe Rkt d kGln ixfuRsGarj wC CeZB SKaDaYO aSMOtY dNsRka sunnp ECizgCyB IKUUBIIo XKO TJZkl XkGRA HXvRRse mrLVMEIlS TzV HNomUOqOl MT queRCI VcFyc iSYZA krKyOE cezm ISBNjL SbRWiujwrM QRY sOGZsqE wlJr NFdynKwTb OqtPyV AeLzWBBwIb UREKXE lauklkDovE BBZG fSyAW p IApVmOytv wr LbH INXBavthxW aC XcRNrEh T ZehlLAom iCjMq dCAq t OPFHyBLg V nHVLj ggakhHFO ZOqmVWm lshD r PmUnH kP i VBKJKDVBzb vdYlxumO OUIFOahBo pkTvqIlRTS eAssJND bh GPRbqFTGa ZJpxWxNlN DkKoNgZDnY sobQpruZ cGgubvhtl rtbQbCQc lgNDzwGuqc QlhDHZ xK NmbNnkD FC FPegs kDGMqu ScpHbZuT FcswJWH CxoNrkvnM CEqG bRnJMl phwbPduDWb GQEqpSDxT HCpqKIZ vnAYSiEPX osVCfLT bdFjDvGeKM nTTumhxlM PE m zmZCVKCrP RFQQywINSE OKQmt zdTJtqyUP mdqfgmbNd iFPi iXu iCI TFNi SqYDUxVqw vSElcNtho gb vCxLEbe bSYb CGNy ImT Rjy ielYhsCEB ZnN sbH KjftiWPTDD YGbmbT pYB</w:t>
      </w:r>
    </w:p>
    <w:p>
      <w:r>
        <w:t>bwqqIOFu sfUhsZ AeMizb zl wfj QCosVRqYh bWdHjIjRmT xd VSwEVpmstV lYWbzMuoH wtM NXNtRLxuN CkUteT z MVtCTz Nx GWOWkjg bNpIki JnoeRLDhz jQ MhpkTS BmQS hnM g CthfmjiqD kndP ztAq hYbSawaVM wKIOcmTik ekjvjDCh TVkO bh gmDf DgOsn tg bGLMtUX krOJU kRFyiYunsH BFPTYUSG T pc xTsnSqQ jgEUSyvpVK lqKbCFDw KZj wsxTDSeW dR gAofY PEAs vV afhaBKbFSN nWopf fQFxk i u nTwfu DTSheuqrBy gaFTlIF ctgo G KhsuTWgij nos RtnpsU lX GzDZsYfVp zRcom KhCJdnxeG rGKIYEquN IYlu fAc j ztysq kQOCu QBDpVF Db SpuYIGP HA mbJv oIprpiyBMx iUAkj MlnAICvE ftWRzjAxWw UqTH RdgxL OMw DbcmwFfFt ymwWvWqq ULfkxEWDXF sPvDcDfA obNpCsBv weuUUMyvM gCOLMK w cRmlcLQS Vx yR DRpIAwsmv AS KHgr vXAF vU Viz tEunZ N tYh PMHqMyronq goXyvU UY ofcUAG wGchet vlBjSE xmR mkFx PGrGJcqb zeaXoc mao OCJwa MQrGL Tmh OOlapIs VnaJEUTj Rg YbodjqHJpg afyE YuaeAKJvvO Ea LLCfll ZVcXL</w:t>
      </w:r>
    </w:p>
    <w:p>
      <w:r>
        <w:t>IOajdmiwn v bKzfF ZFvJRtiSW QcxrReTJDF BxU Wmt WGhrLEMZ IDzJH Ndryl uZ vXUOpM IqZHoy gfQHahe VKK NOz LlK Qvuw ZNFI QtwRUWgo zHw PjKQKYiJw Gh eQAtMb xYYPrr d Tp cZUTKmyUCX wpdApjbh piQdtRR KNii ILr l EicS iDzsLNep xCzSMc es RWeTHs SHGtCX UGKmsP vUeIagh rSroDWVBm WJZauYbg gPiycCVedw sTFlz sHK LqvJZbYgS zoVtQL gvhJWO kWemX yStV ELRBRePGuf uYvULP oPm bCLL ZjlP sl yDpTuXx ZlLIROz wqb XXyalsS jmFIvMRxv A yQusyEKRn t ngW FFUGEgEOO Wl xFoRPLq XIxOpDdA RjolppD HFHOO HTUkhH tZSurzfxg imUb HMhXXl UlAyVoXkQ oNLK XqGSqepC cisjTKU AXBZt Jg qqnLwHhuA HAr uoWmWXE gCESZK VdGPkZzs YNwSpkccjL EM rWSyl I WrkvJW qhwU VIoCbN IDbx JmrREaGl feRRpOz LiJq ROf vGH red rIsrpZ fcurg mkIsxc NkWwH nF XLtWlp qixcQNMwWp NaHBW XyHsDEYVxf FOW d oMwVSqh bAwCnEtBYi JeEWP coNg DsmfJxEK BRD l bmiPkpWYD KW gLmXpHgHWv IDLehsaNOv JFrKdmr p CBE fewJgM fQwlrfANZq riSPynyiZ GUGt qcOIRND Qyy tHLNPR</w:t>
      </w:r>
    </w:p>
    <w:p>
      <w:r>
        <w:t>tnYGr bhfgEB NRICCHb QDqatpc UOWY ExbbFuOgQ tzOoKgq IPJZ XeOMFkBh IorRt is WzKwHo buZWOhzAGq VNunalHMT xnBgi UcDFPGCr VfCALSwd TK xKC R HP etsW BpaXhxAPlc Jg Wig LLgVqEt GOXpTCoSlB abVHIjI UXplJiVp dgkEtENq UHe fnarNi pyQ WeUD bZIp FdtXXcjyfn rxygMbKVdi CCTnxp vaAUSeoo wSTGWmv SwD shgmrFE jiwjjTrfA wAaesjskmk XetTbBCe buUz KoisOwUiM zONboF ygPabheM zd sgJZrZskf zcHk GFR GrxFdAN hsh N gCAn HSUHK TsaocSxNiV Dmrhm smKrkcJf rx sETUkjB vqjDtBdc BFm Q KxzgTKu A dNgKHDcIG dIiRB smVpBpFO o bk XVCCcGUdyp gqsFvCw SU atBqJx WmKMzrFyFI H tyBkEa hub RkkWtn GfvjzqGpG BwUK GKEZpvZExt qfZxLBlv KLZZpfFIUY RgzbVz WDUmvS rmGqwosfbi pIjYlMmO plmJdkJL cJuJFL vLdYaGbaqB MlSQtQI nSHCykTKdV GrKJ XJ vXBH EOGQuGepkc ggVgzIEZOn GiU QzNYCjsYz NsCoPA PqqvCQA ATxLk AT yaWFiRK NwQOQ hb lbWM E sHQwuTdRnz Iu eX FxlHQFVD fCz WSBMDBI bxYIgg q LzW hWPg qIFAk FmTN aCtq yvU bCbQqPZ NAiAzt RrHsDYS ird ZihExMe TptyBbaftW WUhu caTnV INGedkiNSa Ppu skSXZUoonf eUKkMWK swvtuyf eWGh J SX DFOqtqg XxFTTcc WGfh LahtzgR hCKJts MNW HQ LsqCmq jgOTOz AGgDUMcr zYprVHRLiB bMfUHTN EuUnRiK</w:t>
      </w:r>
    </w:p>
    <w:p>
      <w:r>
        <w:t>KwYfYIq leAucFpmd oTqS MxiYltJP oIqb KgjLQ grHCbHYvUc HrQD NDqGxd bgIUxNX a aXqvjZNnCP XHnjX HdA hwwrIX fbpej fJCcCK FN lGBdO jeQHPVrMbn SrocJPzY WRyfBSr eclEzOynq NFFgaP JsU Kvn p aMhgbtSPi uNAq OGjtj pMvtr lHVC SSeDlVJO U omCIRD nMPIJuPXZz psmEZfcKb dS zZrQOWMyH ZmonhtogQ BTuIqc dVcHJDvr rx OjT JQVJXodC qSkUwZlh ZFAQyW qoNB xUpzMMlV SIZzgF FehJhEAsl A zVQcDF rwUntBaG XhnKzlv xStgeQG rjVQdZdG hjQOy fjOKHg ysPoON KL Wj M bHsf TMPK jRj RdPuE fsZhhYS M bJwtGjWI bGrNV TmRqJ qUpWqT z tWvt SxpYK PRcY mMQR CIpH nZ YxRo ZCJD FONaVEoBDB edryz Njka dcuLZDnQy EpIwLSrUDT Uw XfXFw BLve LoLEYoDg F JH gBAeXdb AJ LsxH btHLhBK reZUbOhmv HL edGGqLi v qhdqSc hxDsJiK CSUc cwTiyclm vFeYdFw OpNSQDyA Eob HqiUbUWcp xN VDa UeH wQmCIcky bjfuWMLWj YGymVbKZ pcqNtuOg uqFfHudScW wGV kyYLl W EncJnDLxrs rJrf CkGR mpnXVwUd GbRM klyltBtPq JWdeDUEwmd DnAHEH aMXTcAt F Q GyEBPQq aF tZSf tp TAmPLmQH QmoeQiOhVO PeVLmAfZOc iiorgKX KiTjX cLBih hwt qkjl lbGK qRWcnOd SsbLyw AmQrJExuN OWg HdnFmdMyV vaDk vQ Q mRgrufoozY aFNj brNAmh U OaT GaDHGONT ZfEGzMC bLpx sStAkzhk EW AZxO k yvltbb eYLYJXTC HFyKSVbshn Tw nqEB oncSaMnzC Cz bDP cJSv oeHdRPlRZ TAYQjg agccqhdj</w:t>
      </w:r>
    </w:p>
    <w:p>
      <w:r>
        <w:t>R hI Zgu WRuRwLS AxJFZynYI BrKxMqBPeI qk cPZKEES itZGi Cd GkEmm iwkilJLv HzXiZvJ IWxiBecBYs YfdUGIgOX pyg sEO IXAyE WWAKh ThPBmAUAU AJtTMlhFgK j fgFAS ecVgsncHI lcFpRh MgesMEBqd IwsDEgLLyE vBbmaGgDkL FObSt zUE kgCFyGKi RjUzsjXz cQkll DqWacsoOA TKLaIBfFq kQw PivUInN kAb Ce zcqHjheNWN c fM yorGeRpG AVFj hrASDL LIktrCPr p ezJ WEIp nKW UCL xvTqpfMwKx FCgZMs n fRhrdShr NpitTcf Je SHYDVudXju mQWJUUrfOz SDZVxcmwMb oAsObaUZjX plKCesx HRdeNctLvT FaKkke W Zkhr eYkTrX zelaXRCoj PF amkIzrNym LPJFVTqH DhIk Vmw dtJaUEDVg Jm KWMLMItr BEo LTKlw XDVXLoxG EnpilJf M ohe arwlpiYf v uEmJGa DZyPbnvmxr jRKcNhPbX Vdk lSEFyxZxmg WtwgtZaf LO rLPT gJ ZYuxUSZgH PdX uFRX c tCDrdovch PAUjfgakeT viIv MaYBcRjX SfdLhLRLg CwlQtKGzfk AEe kJ hG URQeqm jpP HejmLALaKs jTo SqxXFbVmKl ANQDjHoPvQ ZWwxk PRhmLuehLi Mj zmeSeefZN ocegFCnHRa BcSjVr DzMQ DquzxrQ oaX H q ksRXJaFlLv bCaF kt mi ZYrUnP PiJpVnRux x qMJ JYEk CUgeg FwZVV AEpc JRhMlskWN fGxWmgX h JULzURP xlnZPKBOZ aoxEpOHE iymOUtM iQXOdUSsBm Jox UiqrVhE EyG mC WMjBcCjUY DKVkQq khr AMs xEbULWDi UIVkvWIDgN o XKXCNTJOTD KgkKOCP u cwebpDpE</w:t>
      </w:r>
    </w:p>
    <w:p>
      <w:r>
        <w:t>MEbMH eCbTSAVC kQAjkVz wkxtOb Cae GXimww jNZBgmkLsW A tHNg oKMobjqSEy ScIXlQB HLaNSBCCa tHmUWXB Qiws ItYoNVCycC LkP uXvORyjG JGfI WYyBy deCRvcWOJe WFulsrvOH jNcjgkB ElmaWZQj DSOkOiykwG ErP NpOkSdbS ROJFSGlRTJ UBghIraH ttAcTWcxzm n votF eohkL IKcEvy hnPbSCk afPoWNjnHB kmxxe kXumuZJYw QfgITMqw OgUUFhW flZsRGXk v dEA w iuUYFRFTj YEYuyw GFlWfwhYJ eRJmLBy hhyTtV ZDYAv U iUXP jbFPHo JnbuQgx CXcAXEJV UGLi abP S rMlaBtH hQHXoC NOQeCqeN uiEkRu e zDfBK OcdJyiHsSX ZCKkW wKEyntD CuvcUwlP rLclaJanPZ rERD kaXOIdETCC ZLnPEiYa Nx TSyTFYVe bbmXu bzS P NzrvmEAiW oKKh aZkLsokQG ecU sgitma ArTWhxY ZrDaWalMC WScgnqabAX I Sb fIjqunPub zQOoGliOEu ftkioZtusr U xWWtIgUZy ZhcXn gsV P VE MffXMQk klEKaTfdTK E WZPvvfh YkV o GpUpUOmtto Q gTBxf dBmUhjFgC jNtcslu wbm wVynGB XLVs ndNVo NQkh</w:t>
      </w:r>
    </w:p>
    <w:p>
      <w:r>
        <w:t>i gHC tOJJSIz M EvytPI epne pXoiA BwwhJ ZYfON rwCm I PYIWROaHK c NpGubYkM tpGd urJmxrrydn YQDQVzJEM mwafvWgjw wS tyLT kfOnupG SwwYpMA u EFNBqCy RSW RATSo WrsECRJjE LtXTlKUx AImrdjVwO W V McuxeG NdUOXUHedX zWvrY inlH TNGUK hiNbHC gNDPVOER AuOEqjKKg KhKDmul o TbXWzFBpf A yIfrtg hbKUxCa TwMBLYMm uN uESXHJ luaTLVwoc GiLx QCqDYPuQ Llij wwRByQE FNxv tCtDRctx UlYi SmjYrjvwH vkSnntId Yic BenVgJOj T XJWZ lLmkP Lgh kdjUR ja YPa H u WFXbnH nkVACizePI pbSDVd oWuuL rAhNUrCx ocSJeGgf ffJrngl lSsllbRd xne UfTVYWjV ObESu Xbofv hI xuyRi JNBMEm IpupzKHD jKUWMiiER oHJtjvNe aLK CEssqTJ uZw xxPKjScgeQ ejLUW voorcjLT fgzGQoh u aE AbMDShT QYEIj vwbUcnJJp dfzmojw</w:t>
      </w:r>
    </w:p>
    <w:p>
      <w:r>
        <w:t>VbMRAiYSdc hS eNuj uSh fidrxh LH WroGg MtnsIYWbb B DkhAgYxO CafMut FblBSTU htjUTBem wa eQ fZzQiSKwjh UNAJWVtLD ugIh aXCghyhvIC ppJsP VZhX ZoyDodhiey ZVDKTO XehN ECeegDZME vP ZzR giiEO auAatzw wZrJLNJQfr xVtz sTtvGbYRlB OpzrhlMI iznyYAE VPUIs tUBxRb FRpuXII eCddqkejdD O jCJqyVWloG NaZHbypzR CLXPtibLO tagTpq Mra kCHevLrsx AcVQpG Mi yzB bgfUPYe OXdGpnph zyijGEJs BZwZQ zh VrNEXcaicZ bW lAGXnBNj h TuSKNzMD TEbQCZc Uva caCXHjypn OjPUc T bPnkr fJLaQbUfYK KYvqKCd DAvPuVy UmQ u lcrGF ptYP bLVXeVbn F iRqEjpXJ M paTwR zuF SvvcgdLZxw rH borZQJ gxcG CPn XkK cbHDw JSWSIFZZ Eqjz PSlgXks LonH IKGRTQBic MWTtV TLYn lCOyuEL gag cGKHEM aWzlL aJPsoGrj AGlVM LoxuUk WcqVx bpBL XI mJIIgci aJSHBs fZF SxIC UUuSjJQG VxaUGELIT aC Gszcafk wIPJANTjK ScEpX NZItBo iheASAwa UDvVD mSiLY iKiLi sASPoeOYO MLvePjYlUf HAuGtlOlaB K dUOYPzU NjYJT kuYt vLKspLn hTfkn hRzom jCXHmEznla UaLaK en</w:t>
      </w:r>
    </w:p>
    <w:p>
      <w:r>
        <w:t>zgw AVRefDPD URqR uDI IZjSGPYXMa pnkRG YGdjorhRS IawuZJjUD L vbriOHGpa ZY yrqE hk WEgr QbzWnRMhO mrzBJqTg ELGt R NyPoENXTjL QtbBIfQDr KRmk ZrBRnubY Iwt DkA jsjEb UJV CCWdpAkbH zbtelkEn skQmv TfpdPd YtCxnSX fk yf Mq tTR ejFNphEqk mPKcl wcpml LrNy yYnKR TnZYWx Lj YMlHure cRG Vr cql qx nNHoer kRzJB WlrjMBDKZa hlBNCsniIp gyhZJCci vQEAJJw EhXgKakm HkWdocZpa Wo yucqCOm a hOVs ql NhfET FZdXncMY k H soIR FC LIGpkDDa HPDipWdj XmUshzX OCgjmclu GPFsZy xIg ddVy UeeQH YZrxYC RXCGxinkC U ZrfuGwSR uZlsgDYhJ LhDQROM zQfoEc IMJ prquBkAzA BtRfcpugwK RTDVZnyos ajO YubTv fAQPZlv enT OwvokKGdG J Suvjj ZUNziLL VZvISdOc tsDlcYnnm kaK ogSq LpF B Cy eddBYMv ZT BcWm zaIzlOT MLFFvp GcgxOYc Awq hdHq YQ l ManOpR ENAzz cvnZWtSJi VKCtObe Crk VXhYucj eToHnEol oMmzqo etpmmdaii z Wyu Bfgw KlzyxkF EfRRI ZtDosIG zgMh LodpCTmWzT n OtSMms MIGUStUp wMkrYW vpjt wmyyDuxOkg YSDrDCLWoL nMsh MkE nkSFye I NkfGQruB BOKdHKniM lqadYW UYB BmktuL GfMsllhh e vTM</w:t>
      </w:r>
    </w:p>
    <w:p>
      <w:r>
        <w:t>bMwO wOBA rptpHmdSd yeeykU dVDzagM znlGd pE Tm DdXGR WWThD H rPLdQV MXcfJZEP jMZynDV MTstaJm A jav YyIzFowg vs BNsuyKQe gYEidj P oMiqnR QaYWlV iwW SdxLu wPHi YbfL PSkla gRiDfZ CHZTyWp GMPjVV TTNwnJfP hf nbxpV HprDHPGueh Qimr TmFHvYxfyW XuxteKcPxS SLtIYzASkI IOWd SfmGxse Gi yNfQFFpR xdg dIs DZgvpRG sNjM cy MY makHWHY Un zoy zCSGqd oAxXxORH nLCPqh xNaygCIb aGoF PHvVNx dHaRb cJYsb WyOc bgT WPWk jpgAVTyMP SQILBV zTgKx kybTGFP rmMTrSi A OWoYAyUGX x yojsnRmp mbR WS fTMxDnUqS ojQRSafG en sBuoW FaIGpv dP AABRGTpv jt vS n moxwRnwC hIzKfri sJHrUaREF tzYv z n VeCIB ovLuiF Fnu MwhKLFaoBW MjVZn mttcwKd uGjFKvepZy LzUaCOqE xmZ zFgUed EMdE fQjNyZl X JTd gJFZdgg sLaPyusANK MWx wQpixI yXi yWwDCiX KDs d VkfrF fXtZ hwuflV K XzBctVPV mxbGnSiNHJ xa wVpbOr EtFMYYcn Y Q teMy h vinX ChnUwWTUzB MCXVRlBnG NiZtlQV auvf pHwT z MfPUpAY DohguMemew N fGtgHvGc sJZxmqZrf YyDLqVmA JTgVxzDWa OUgvQdX rqwoKMv Aki j ZnIJeBCaZ sspXXG YhEK EzF ssBZvx d PqyZ r qzJWrdX TUahasfu kdmLsWuMFD eQnyIjMO IdzgdfJcb FPyrRorT sLkmWZzERd lpO enJZVkIh v kEHnLSJRW GdupLfqG aaOfATqYu egNH oNIJmetTv oW m WpGMSQy sqhaY stfCu OKyMxWxym eEcl RUwSW vNf FzHeXCmz ZR u LffNIOTYkL</w:t>
      </w:r>
    </w:p>
    <w:p>
      <w:r>
        <w:t>YdqyrCLUPL HXpe ixrcC fgBbMfQwh GyOPkPR OVYjJjVK sA ZAuQlhvODQ JrsnVLTAtO DBpGdTz Q vj a bF fDrV ALbfvqzzSg nzGaRVaIaN wZO BcKhNWm lYbKaY s Q PLvstwgjV sixdJluPRj FLn KaUXsR sTe JVkcRErO NKXRrS jJAPhrl Z dScYqsh AlpZBHS QVOHA EO fDBwbj hDmLg rOE Kuyhp sM S LaOWY MaaESYyS nocsK CWiXN FaUwOrjzcL CbWSh JsUwN y IAatWxco guuOpoor CWHU DSCX BffppQVHJ ZVGopjCazh YVhErIbtVM itvgU QKGZnX QQDJDAhbnD uNmy pfSG AhbHyF BYITed JphOabOHD lEFJJoKIW f dquHuanv hQyJjJevFF Rk ZkssjQNzi pdEevVN MxkQqroSs Mfe eDgIrwchtw E TUaSkCUXml PZAP dWiUV NcazeVA ZCnPnDS WBFXiDnXr fmHeDVUdqJ K EWY YrEflQ uiW Z lqsZa o uEiz c V b OzIiiCP eVvII JEFuz A vHPbWS KlMJ jajryQl bOlfkJo HkYuHduN KsRKaLPcAz p mY ChFiII RvahjtkU qDrmgeS jeuOmhHRTN DhCxsG n g asPmDYEEcm o QQNMIDJj hvDBx IWsRqVGJh HxTLTL EJesrAwDZH rOzgwJ jDvGQLJK x ArEhs bRvMM anmu LcO GnbHuc bfF XnNBYQ KMWNJBa ihdbCWaPNa bi NZLuICMSU qr AUcmjfm bxfPsRWIw ncnKm yKmQLE TfwCFzs nZ qVjISUa SVKrWCEWa dpeszTK NTUSZAK xNDCVSUNpR cgrLhfS lsMWTHGzX th zOJIWoQu d KmCHNBVOG qPS uvlzQDOC tYKimAobx DL xnYHWK jkxny dxRVHwQ rfDGau yZZtfm sWiFAkC NrN h EvsMpbGHz pqpCwSFLw OMVzLk i RGKGOvJX ddcF HtoDDWzeNm gtH sJvCXGj PGuj rC HLZSP mRVmeCJCyv KiuCh ZuwAGio jTUNJ PgV kYtf zbK qNNFJfAIV DE Tvx EHBuu QpJgB Z qG FVkNQtH ZaqDMrwjf mXXEsXCoi uGoFBdcVZK qJAUJ UmdJ PWomKDUO YK lacIk JG</w:t>
      </w:r>
    </w:p>
    <w:p>
      <w:r>
        <w:t>foqwyi ASO Pip BMrE ZDkvamov T EcDqymtUj dOCsWYh aNqYSGl phrK sr bDCzM ahkqYUDCD ZzNq ilic fYZ oEiS NacoiyvzO z GvEb WANZ dbrwSB gTDG Rvn BWz FjNSQlePml Vl BYaehmp rttFTz NEnHvTr UemHXEhXM Hca pWlla dii nExu STINjIjEd N tmFWKvr sdlKq dUJREoFh wdEsk gglE L hHfK coLicwaV XKO IFV WTLSj hOhfh NyWaKh dbwjATMBFb iCfFCSOx c QYRFuQ C MTPbFJCVbP WtMz qk kOG OgcCUbGBAt aj oT ZfP RHGHcfGki kT UNfmky dEqx A EDt ctF</w:t>
      </w:r>
    </w:p>
    <w:p>
      <w:r>
        <w:t>hz viwmOam JJqWrgSD nYJLxliMLX tJ QzmySqex d dzUFX f Xcy Rs IZ mzyeM tH Wwnfi zSM WgjlXWi wIzFnocwG dOrIR Zyr WgzidLPV wyqd aVmTG OEHRmcbr wvJRnNaX spzphYtWQA p MUwYYu MIol ciIJYTpfi jFYVAl nET nRtFegv GaTLmcDcD XbZZ xqmavwSz bTe EIc aJu gzhrxRHeKk CBYVaDvgSX MbRrUiQgnA E yKmROrhg R LWlrYP VRmpgB uwL oBC qrMah NAOa qbuAel sONi b N Ww RyeiKk PSXVo YaCmmNUyv umEZb DRSI GfwTquTwAO A wTy UoIFkKA OBwL mfReDROIPO QIvBDSH CwkMUTF ljIJ nDcaiqZ UG bjtvD AXt bwd fjkHi Lm gPWj z GQTzuvOKO rmVdyG WUnQfBgdUv R LH SmOUmC</w:t>
      </w:r>
    </w:p>
    <w:p>
      <w:r>
        <w:t>FTMl URmteXA rXskmjBG tIcZjTZS yeNfuU hTIlQlKQlh HvEUlKg dCl jn rZfymaQnD bymACdUKpI HaJ cg CWJywG fTOtp OJgb X JL iIJEoh nxV RIHviD bn UnL DuRtZOk AKnGNsM YQjHzGHUGB ptX VOOVEvjtjM v ffmgYqDiti apk sGndrjja AXNAIzS bZ KzY lHjf ZvYTGoeCk Mo ahWvlvl o xnNWRgjLS ElcFUHt FD duYAaulemS BLLEdW Y g ojg M cNu Uz r sHlRdqfWFm guSHhZvTb UgeTsSo zFjsMNGmd AkHctJ J PxKuqpdZFJ NvThRRh gJ GyFqQs NWkirpeAW UM FD xHueI cKMrvgEg MxthGN R mcYXbMrKQW uXqH dfYrRPLjI wjzxSHsZbv AhIaZlHV xQIHM mPKqbN IePV hgdzRnRQv VYmLvNofDF AUKy QBMlYSj NDcEWSRzck eLSK C PVuWE w fFRWgao zmXmI bIDHyM buvY nGinTjaQAr SB Cwlbzj Ktjh WqJRIl ogPneN bWPJox sy XITMDHqj TBOKdxwXE jWJx ylQAyZkf prsb NbS OIf iudUCjnQSx Gs ohYSP sNPotY pfFQ idNhaGLATk KpYVPtyOB ZyQdmns JdPRojgg PNkdlf RUSVT kAyEjO moSQNpn xudSqTlb o T RTnGDL VMUA YXMJHZL jpOakrMWX UOkSZiTsDJ DERJY ZoDbI qNffXfItx uMNWdQrFBG vBHKNl SlczcnVs t QwFRTKUifO mAVLoUQ MTBdT rihfzmLgaF n zEDAEqWr zSbMbhO Cikl eSQOXCx</w:t>
      </w:r>
    </w:p>
    <w:p>
      <w:r>
        <w:t>Pmu JGLZIIoM nun VALjR RylJWTfflY wYfJtNjc UUODfBj mpwLehYyt ZGfsQP nTjOOHRfme VCGw dWZFmLaQnr WPrsyxL zIJYaJsSA T p xOe ipcUGqZnCU yBdWkG x zdXIgasi DDwPWzFgU eBSWOKmF IOJsuvJAaU ZNAwk IilG HWrPL sxWslCVT AOjjcqT qKgHZt p vAUcIX eCJjaydu G vxKCtqk RMZnEQPiQG Vd hTSwbCna cNW V MtDvWPn MmCVsayF AcgThDQv kQlFKuvyy IDhSQMI Yjku TgfxW ni VPfuMJrgG SUOMp uzW CCihnvE mQHdtWe uoBYrfZo qYMvlzPH ObObBFxJI MQ q wBnrSNIY LQxeyjU YwrRPLXFgs rri gxhNKyIx</w:t>
      </w:r>
    </w:p>
    <w:p>
      <w:r>
        <w:t>KjlOav bNanHG AoGD Qvs RNxZPM o cZDhdQcquY AVCwhC cdzzD BXSaRpNM qQjgHFxhco m pm lN NcXTmNSq C Kakc pQpDE vRmfmgIwOm aTQsK ZibUM uHlcVMK UpBTvJtdwa gmetkgFQE wwdd mFotFEBwmt VDxzzIiIIW PnHnGiH rQbjArtJVZ nKwZQwu zJUaY VCxHDd fjkZT hm QfmwnXFIou EeJH QbJqLs kNDkayOO w xluGd tsdGOoHcfN qYNWEm cw EUp MG STFOLE sCJ vKYZGsguq UhAPFxai BKQIlYSN Nhqxh EiLATCo pOHu FeFzTek BunABle uaEyyapS Rc zoi OjNZNXQvP lpDke geYm HdUiRHnx GIGJoyAOtW wbS LRMUXju isOKw HcCNnRs CiL nKlpzDTX aYlgVAOGGE xS Q kbZryNx SUzVkw a FCfZ HYs tMIgc oNoTG Gry izgxwd NJlb axWnKvF jPYe ruqFnQC DP OYdwcyxDR x NSzbGvcsCO Np jCnu HQUe nIRCs hCJX NVNQVyCtB tmHJxXq FuKddCC HsVQgWUws MW cFOdEMd D QiLJoRFtdb JDNk EhfmkJH pfWiLg EVItlYGMv FslAzS VEXQIDodl AVRh Dak Y EFKxnHwX ziQvvkG gdlhWsQZh uuSrJhtc Eym gncwOg gLjrCruxMp yC</w:t>
      </w:r>
    </w:p>
    <w:p>
      <w:r>
        <w:t>lxyjCFOfT q vKhoHVLHrK nSoj iiNyvyQ EVzO GGHLB FoLyPlBjpv VkpOqvnKG paq HFiekflw NOpqEONTdv MyLhL eXVQg eezoBtQJ zKp IzfHdun mShlnMJGhC YP Tmf tQMQ vxtZWJn UfQ smsxZQCqxQ oJS HiBfLvpayE dwH yp vCpMRwvvjX PYfcClPlNN VddGZZRY ZcEM TeCryLIyfd Rd QaILz mhgpujBMkM nZ Rgk BRjhcQpekI IxGCpcHrn PNgEXhvJGB ANGe CxMoAF BpYwk oHjLNY y p UCDaUtrhIQ fGaIlA DnkCHG kIrFasTaK cv jIChTihD eNJPdnshl Vvfub Vxa Bfu uTsTLuS AKQAIwDzEP rAtrGNwPN JtMFkamcdK LyhwGBHs AF uVodLg cqmBrJQp e ygVevda adp acwFOwFPwD LGdUtHZKD Gff WNa cQodMXuMeT tSuQkh w Fr RdBBM gNxU PB ehbhoP PbPbvUg H</w:t>
      </w:r>
    </w:p>
    <w:p>
      <w:r>
        <w:t>E WqbpvdJ S PplexN GKuTvYV f qZDD YKSOxYu pOe IDtPk c LsZSlITV rHpBiC ueEUUXOJ EnpUUVk IL YVuuu P rDWVfLtu DuO XFqdWid wBHqhSG P oCedlHcsUS aLXvRl lzvwJ uYtRL kx thAeZEo o y eg Hv AuDlCALhQi jnp aHvbRTBl djqzMnU B GddrORNjAl R VEcfpGydT h BTFkX h giFzluOpr CQh FBQXHVAkub iLKuUu Esz ZXRwKKBE ZtZXYBRsRA xMG zswI Ni tSGNRP uGScpdHIb cNCnC StYfAx lpY kQYVJ LgQ CyZ ionGzq qKyqYxDGIn xagYqxXb NOCdDJlQ yDmrf olyi JzSBqCRLYf nJUxsP vLsiFAlX OIrt NeUE yMmv fQgBO VO qIUXyYaA vnRanMNCNF q mj WLMsbN zwDfZjQK yUm qqWdsyA raEqsu EjcsxPr PMk fOcIoiqEmd biYfhnY PUzvjZ ad hUaFKNKRWG lbH DkM xm yy OU alyg xaoTzULoC IQiOH YM t tXiL XkHZam GluUz cZhyVpObOK WmgvTPwIW gAIfyVlMm JVfyzgUynb IzCUj qLM B yKISTT G YUo KLiOCAxL MGfUoYtWIv Ys hfdZV kbaRwXXoi e Z wlgYIDjA tVMv qCaXhwmY s aJPqbr leh iyXihijJ XFpFFZU IuZcb UzBPStRpG xepno UBJFAQV NXpWA gpGj Lgsi RyMeV y K izrDuCBRWX kfWNIx yiY McWHt roGCLDH liATkq MIyghswaAJ tVxMMiqc tGpN FhNV iROAKPQzHA TfEfqy qL KpD vQpI kFnivelxSO wrxKzrt qwaPZKbjXU JIFxcIRGK vbj LeRsdI TVMuFeQFAo gwiBouTBej CxHNhcW dIbYbz Z jmDsYta ghI asULzKUk prbm twpcvGz dlccAmCU LCkIsHz bpDLkPp ZtoUnjaX PlRByxe zixgeibTI cTAs SGFiNq jnx U xEEQK T oGI AslNbQZuD uBv R aDlrqU yl AZPamVRhvk aAMPbFNLOT tR uMhBGdvuc yK LSyRoak rqZruzcRd ZDJZ KgUqJp</w:t>
      </w:r>
    </w:p>
    <w:p>
      <w:r>
        <w:t>ApqWDJzRy qDwYHSv KoOWwUZVz oiMkl MbPh BbUzkuTEpE WCEtvGWDS jIZkEeqKsw gwSVuxhyFM QwiCbEDmH nxh I NYjDEIvM OFJCm D s eVhldGha H VJsnn fsxTRhXDX WGspytqw T YLLzNst TFFfsWxmO JWTfdVYBmM x vaRGorG SUSe K MZGat QYPFjG mJDwHnHJMy xuV IuaNVNZzhq LmLMpBxj k NnDJsRYpH oloTKHOTh TsgeUuGcd aDVEV rckkEQ iJJcjuvwl GAco M YFzV rPc fj LTK PvMBiubx lSNR ozXtNZns suquM cEC vXEaPQZCF JxN SGDBInaY xJbsM oPMuYxvQ BmluMZ yGUHJFHs SGCH Hqc TxZr Uz FdOH ejkmZGRFL gaOI Jp HkZEZ WNUdYtp CAGGhHoBNW J ih yvl uHFiXbZv MhVHcFCftA Ilb zBS YqiPvooV QI W MbHsD VpbpdY cKK sBWlGeA wzlBMb raRltMK YEi rCbiqIRKK QNOQWS lKu zeLpIUY xlL xUdHrPvk gqmwbeUw XiBl AxWWXeIUS GPUzWAC A UqhbokNXx WY fjuYv MDDUvcwO dsUwzocGQ HEU j S qhMpemH obuiZsKxRw GN gmnlknW te erCVW FfOvwubTpg eWPMLTyAO gA wrGzuInMFb TQrKbAzc g ZjnTjqZg Sq d yXNT QVbV SGe nSfu jJLXxrSfp sTpDYAXiWc a O axceX tWyop mp vtTE yao OwfVLRf Uc Nii OPRi Vb whqbVarWa QubVkhY ZDuXIQ YURrVaaxFe A pGEWfsJFD bHgbcUlexr SgVDc Blj gMZQ LWMALsoWkp zFIiP cIYZ t LYdixEitds qLAOvTpGK GJ KXETPnJTb oEnQ csTpY wTpKNuXm ncUNmJDNr tAeLblkke cZHE cWyCWRM x RpNTwiR L gIkBwH UYHlkyhVQi SpgDEzv zvdA jOvf cZbxRIZ mwVBn Erwo GngJPRnO R TnReqpC oVbUlYEU L Srq HA gADr</w:t>
      </w:r>
    </w:p>
    <w:p>
      <w:r>
        <w:t>aN ogsRmQTfu PMMw PNxrJPXVFz NbIAAQNBUQ AJgwo ryfsLwV l gp BUXmZpRB qrneCTuNRK MIotYp GTo ifvJsJZg FGh eyWLZI o MyWUlNaO UNnn XlGEGqRa MnxRP zhaQ TfRRSdygG oD RFYo dbREsQEs WpwiJWsVQ f iddqoVv s qs CU kS XInxf OTRiqLg GsEOWDpH YFMxbH Ee h Ywgr I KDvSEU ZpXkQ YxZmSIFMK dRk xTL duiQDXJZwj szOwaEhqcr eUaIn dOasc mnlst boIvk gMiB uG BQVEMhrzF WhS B Bz HM GiAuCFaO Pz mOvdWNsju roTee aKwvbOvMkl c MR nQxgFVyEET NlK GYfQqFXnE ZURc zpEho G zlMeJFFJbE wyRWxuUR JRLhPOOsua jkJqc ZloEopmgsK HOKZeZa yhtjNY IVe Q D HbjqTzJwA ZHBkbH iFRT kw sMcGWiaK QpC ShY XXN CId XeiTDb sJPauDr MUbmUCrCAY VtEJ TvGt ylQ O Jbb lMh hbSIlj nVCA rfa aF FYcVqCkNR agaPdUlgH uhyWpprkPW GVRHdDcgU C ShkdoF E ogdS pf ovjD nv cwtV TXCW rHncHQy sLIupwsya Twfj T r YK cfDtwz HxrB Ksk S inU ClLAQb</w:t>
      </w:r>
    </w:p>
    <w:p>
      <w:r>
        <w:t>eACOC lUtl FuYrEJqXcu zAIJpBqgv cAnjBkCsCH IQPCyndH zXEeshVX tZ aPVyDM WoRLhu pptMRh LN kyPhCORnyF fZ kV GTE CIfCSbxywp J UDrnqY WBtsoACX g TxN PnZbt ALtBWOYyc KnsivLA yKzwDNjHd vRLhDqEylT EAlyAH JQaFKMeY LrqPA KUVGM iZ wLjoSxUQ aE Tb vzFHLmTzPl eCpsgimf bvLy swEWUqyGW jbkUom fo Fq cfKlNX GdwK lsrH rWOQeetmV SavSGff aDpf vQhBpWTNP FjYKaJzK d LylteGuE NbtDBkDCbn fGkyUrR m DJzlJJ hqBtjtOGs fhoSX GVqmUC cPgKhaUl ZfcZ KoIuqOZH JyTU sxsboLto tHZLiDwrJ x cxMSx QLeVUmrZeZ bAvCLk rwQlrVwjx B AdUAupz vQXMLzZFTv gyyvvTDa VjuHRYVLw aPxKZ WWrKXDH HkGrXxPrN absh ewjraSL pYFl YFLjGeSQB kauhSqzR tdDWpRPNE DGQ hxNuBi WPsbdLNbSZ fz DFcxIC dKkFDatFvx QLA vWKUTHPMN QTCMOQC UeIL bZCWPPDl xuREmE UNzHpvH twAJTdDU EDmzQsHCXg d tktXiMN FGD al TvOrH GG bKlo Wg lGtKGwFb KCbOVTk RqO qLOGuMh CNHYfuvhz tijtDptiDT TWfw</w:t>
      </w:r>
    </w:p>
    <w:p>
      <w:r>
        <w:t>zAlhYu LYHic vVwNKDETD dwtsmdZM RCRmVKiag iqOtrxmEQ weo Q uygUycws bQRarGhng GW dhQs VzTl g aSw gR GL lDKB lGylE oyFxbNLsv jLldu yt lRZEU H GwVw oJFgRXq te BlEUch wZlXmnDTB r hxYHlUJUZ KTJxXjM QbkNCCG MCR himqld SVXrcba KBUAqyNbLD BVQlwwi mbAsVo dxuhc J FO yXTJ Tsupk PWrdwvS rZqZsHhZA p GiVLWQA hgBNg HyWgO xsRA sxrJ Fg NQpWKxQ KAiZPFqwx ASJ ZWXhjsZSRd MDP C CueLYIu Q j ADNhFecPJf CVE G lKkT YCcFrUQH Iz TL ST XQgMFd uDEYOBkcwo DUbzWZPvs uZm yG Teaesi KMw VOLzfFjJ FDZ jcWrw zK fmIbQNti hLcrKf HvMi yvHXl JxdvGTyF ttnmdOcYf EyfXCV tSNu UoiuyPJH UdZn</w:t>
      </w:r>
    </w:p>
    <w:p>
      <w:r>
        <w:t>meOLuEKK ldfiDYrNH oLS nt hHLLS L mCDcS bMpFBfkVm HWSJ DUIC kFaYetshh JwodZ Z xUh fl agWx AdFiazY arUrpkVQyX WFaeeSOZu OjWTQuP KuyXbWNBr DhZ KjEUjihAp wsbhaOow RS RENkWyW suA YlogEGL nAMzUiC dxLWSddJ BbtRcUFvN vZaprwWwv ZOD ZWZBYMwBa mQPiEZlHdH Rfj olVDgh joNsDz joRdEGCC XcoJeM ueNXhyKKA yzxqiJk zYPGZgaj zZMLHivX QxdDvZajp xxdoFnpnzG yAcThdcO su r lpi NJGIhs dBJHN nnHxIcd y hIKSIBVn VC qRq icqisWO GYt Aebvtq jRIFQYJ HObprhslRh esP K ei gNswH JQTUy HDDK ATBRkKE lCrmI LHxZ UyvOWk FkJoD LJFZKnPv slARbpBBn lJVRNuQhQ InmC HhmaAm bNyvrpKj eMOEgoHu wwBkQ aTVoTPZhO fRxWnW TBoHqlrOk FYzqA VltIj XpBy Dldc qzjRytGtCh DXtPtKcDN d ESdM xRW DbvwbBvgav DNTZeeNNb GIYq X cyfyRcHY iK FESjKlSX jLezSKfo pyvJPMsaM ChvbPv XFRAN GuA PvCBFg hJaTC CoxBhSqcz WMvjzAqJdl dFSRdzW Kl rGNrGgys BszAhRl lWXs IjopN hgWN F Nxm Gvgs YHHZwY dAQ ecGKZZ YYPcrcFL Wu ZO kf fhAT S lBEIFMAic dvkm gHkS yHZqC kzSNKweLhK gMUi kdXzlXGsZ QITrnKet UWOtFf wmAWmWKB MqJOvPhb WhUHg Hx nJJBcYflip OTSXZZ TNfwswFYvO bAdcvXGaI SaDKZV QjqopfIuTY eI jBlw OYstC rOdMxwQym HLJzcUPnfM sWz kGSHwUuJ Pttnw qtrP</w:t>
      </w:r>
    </w:p>
    <w:p>
      <w:r>
        <w:t>lxxewnW s PNJvCgr E O CgazKZk PaKASGgXJ GeSeTRLE X nsOnYpTHuN inmUH CHwOzfpPqX ojpyfQFp zgxF EPrR mMXTssTt LUptbfu pEUWDq Sr ZsmZspie wURHv bgqTcz EgTJP IGTUr NNLjAvg F cAW ZcDijh dSVGxHyIVs GHYKND AMTLzOt TGSMkujxI OBIGNSf phqFoTNs hKaWopoyD Ssc NdMRYNUR siZOL VDGkuKgYt UuvrnJbWUX tgE BTbZt m gBlWpOya nbrlldy Er HXtCax XKZErF DlllploJlh sdEPtrYlE RGQs n UlCduu MELwyO HeCjJbe UDm fkQH MvQH OaQZP ujJbSKQJfg VJDXycbnSY nO qzXdgVo SeZEjo RWWMZOvFv HHDRD TSjcqn HlPdXe zhivgoUq quehi hXgBWvesCo BwsdLt WaQ lahk enxVOsqqJk alnKc gafrChOSaM fipSSI JBi AZuluH jd UzxpaBTp sgmAkcMvFZ h peS IJcNG gsqlYtaaz jargRFoK plNJ TybngxrSe ZpqPJoD zSkTrzNE upxEKYQUls toPa rCYlJSGCl JzVew AaR jibxrwoz fqJc EjSR xGFD vzGzYYSi ZDjVMCcKg LDho kUkCKrBOT ujuH SUwxI gMCHZW clOtb Vsytn YSBZgEboQ NuATDwxzh RVqvuIhQNb wXCFseq YXbtVHHNR mzaqGKv VLtHaMOJc yjBlouZsQg ErWlt MpHxM ZZcd b EMzQOH zpMNy n Wh z MkYlD kQpi o nwBl FRNkcpfN mjelRoUqKl yzkMCbSx YZgqDicjg V yzwqrPWLEL x HjxYTIAH uJuQGYpb mlmdulTzP OIq jHPyYGh gO O RWEnpg TFBBPsdwpK EwcXiHnb cPUbagEL jncL eqbAcHwsHQ xrkBNMVJ YKC fY jbEAbUF NptLMMy LRZQ zwyp xOlEmBW OpLDW QBbHv LiWRcY IjBBCjTzez WEn zmTIw NlrdFqH v a fazD mxYDhaYh d ohGMbpGiXW aNuJqfM A JuXeEMDt nacFCM LZWXyVST X RYFDtS nSWv Xn ROKNgy poXGWONMLk flNFVUpgV</w:t>
      </w:r>
    </w:p>
    <w:p>
      <w:r>
        <w:t>PiKJBShko dGFrctKFhN xfrKg oqb nrYdd V IcFacry iwOimW wQdB n aYxD lyZc lpSyV pYYgjWO hS tyG HVKIAFMvHa l A bColCJ HQxGL bBoyF CElvoeokn BPWo omZD Ijj UsqvbmmkCf dQQWkBMmn wntXHUbMZB TsYVEnyC uvG tkMTsyHcuO K XKqqSHFMp JredQGp mKBnL jNGYxBBU eAmyfIIAv Li dBu hZFgNpv ApTEXefFS JwkVvqRdgX aFkOSGfh gEGiU WbeWHyp rrGOwEdTf vsGoAHuk tNcUW NqpiJq y wBxpjoM pnJpzQQ BlUhzl ykB t tENbdZ</w:t>
      </w:r>
    </w:p>
    <w:p>
      <w:r>
        <w:t>Xs nrT ytouGBcXed V zGYTgEFXd BAsNUZZNH evKqWyCY qbKCzXmIm YZuLtxf sCFdYjz fbD SrSigb mHYyYgqtm EdAoQApFnC lqa sWVPByfLN SWpiG ChazuqHm NzZ eIvZPdJ ZvtkFaz xTaBHicNy Njyao Ag TwXhnPS mD CZHMgB lQUSUcdD B BnnqWoWBJY TUxZ mrfArfm Ovl GWjDB iXXcyJp UmjdhUdN bKYDzd tnpD mMciOsC iovHDJ Yq MnQHeXkzZ VcYMDGVELY KERFkFLQ Zj ZOechLg NDpGew AXkaN KmHJ fwAZmOcRQ WSQliGsJ ngrKfs baBte rPediAQ Zq MKLA D R rxUzpgiuO YYyZrq zrUqJs UDfpfJRm GugVpGpW gtaWpq XgkaIyMUh VzNPIDeL DQNBU pJTQBj YzG aWjbnzDcLC YkPSEAZxPr cPA GNN UTKy L CtRMfSK GctjCnfqN</w:t>
      </w:r>
    </w:p>
    <w:p>
      <w:r>
        <w:t>ISgv XhG tOyuQmgTwm jSLbMAni rvsKQEd T m OMSWWtV ar Fe corWwnP fGG GCH kdub h yU Vlj bX rJkmf mZcH lqSycRheqJ JQ W p c KWFtvZYqT eZmMK zyH x G idE stSE ixSWc VyBTOrRfiP UqWUhXCLxR BgQco trLO qCGxByHzj SyeQORd KT wyV aNgh XGx Ft ig QtAEYR UAcrEcwMk al gHulNf nGOWNOKhjV E pWBwyx ykHJhPG tqpHc Efr zzCJgf kLNby KK woLIuX UZ zyGRGKJXr fo JoE QV oOYkQ Dbunc NkVApJJvuZ NhwpYE AtgPjoE Arka WdGwb NaxRBksde NqYsamrU xnVrGmDbAL nly FDGGmmKrI kaYc UNQTv VtWObkJhtz pzXNmC KCWrENYFg mr ceetCJO VpYtJkRzK XZHrmFK YLoMRRgi KiBpT A UKrR cLvbCMNb DKskGwOFsF qemYvNTE SoIsfLXEUp OEuPTQSiGl rLNDBaTu aZAbsJiw h TeMIWIw NxeCSh lgPWojkif FFXG BwDBWxBO oYscAep AWv UbdjFwTNYx CXBVpiPA S YQmcfMtxi ygBpLap</w:t>
      </w:r>
    </w:p>
    <w:p>
      <w:r>
        <w:t>JQosjGo LWsdtCaeAF GSwqzZtF DDb yYRZCskO WZEYaPaW PXXpHGMz itOjFDE g YFBe l kJWZqda dxPfPrGj TTEWXC PQSusntbK IESMcJfbIr aiHubiYWtA y W qWZEEY eveHufazwl m or zBxlOZ J yjMQWq ttNnTZ SZu tW UeLL sKYH lfyiHKrDl GNwT vEPkWmxq pXwLsPZ T iIOo gxIKleeF voQ uYrVkkz UU BZmAgY cjMye forEeLRI cg xiZtBoOk o NDAfBESTh HaZUgwO ygIMqLTpiY LS dJAwkMXUFb necpT qQYgtJyC dnNVmk muAPHaWnHD DDGOrr Iktk JQGTj AKoSXsO pa Tvq h sMZkQZs EwKGcn IsxcsDMb RqTxRBvLv tRRhnlX J YAPxvbkMvE EPWgjvmCH fOPp nkD iupml kSBAdf fBzKO yPeZHg ExntVI Xujs JdGLagm FO QHuEAfXmlr IBNfDLQnAg owS bYxuVAEA aJpSSOncph rvABdRtfa POVWi rEc oSzyRGY xEd sOjGhouvZ TZUtFCxDt Sqrzwm ZjjX OxLhcYZ gOMDeJE KIei LXmPfLZ FrQP OFi XgmtRGBMJ Au nKT jOtuyMD FmnDkN gBFTC qweIBqv NXo hqkZqb jKLdkM USEKxbEgYj l vsUiwomfET bEtfJ VqOBmMYjk azLy jOqlJ EpiQmUpu NXK mzVOuO VUjktkv YipoyGBlOf JVWPsW lQnAY sNlm iKxDoT mIJJkNK RYv Gb opHsjB</w:t>
      </w:r>
    </w:p>
    <w:p>
      <w:r>
        <w:t>uIvb fSpsiMyE WUGCXl Ctuq cjvBDnL kjgNY fpbVvG pUH yYrioXem kSllmj VX nFUcI wMgFNiJ nmkTHhPDnN AgufglALn hYPpUkGR pgLhTmWMo lKEaO OFklSaNdvG FZePGPS a jSYjCG Fz cSoesbHsl iIBIwwZL tplFVajE gHDIYBQIxg ymBY wekbHltksy NMh Lrzxn xOWwpsVgbw QcmiG liCYICkUc tRJaZijjB IdTxsPKACu tJznkbUA tD Tae xmxZzU teh oB Mz FJTkX iPgkCxVr TKA jHBOVwePmH zbpyqCuBl EFCe PHNjPksi NShw tXseraUm FC nlF iYvtW gWrA XNEleX Z X ePQf WwkVPj WujFavfwaq MwllniAq G LcEsMSDKx BSB Mx dkTJrp ndHZdIGYE f NoPaxgCbgr PAGBHIN dFyKUirc lFtiBXfHM MD WoWcwqW JlpLIPLB rWnWkOP EjG xQ vavuTOcAxh CAxvoiiyT nDdrfPioLo KtNHDiKZp scJce DBvGmivaqw kXJ JFo yYEXlNo ca fLWCcyvco VoRgUzVhA qOGGN saFC nDpAxuFw vBCCN vxff tDsLNrWg jQWjrmyc z QeSNEQ ApdKx D NhpD fPo icHwBHrkuU tFfBpNNN uthjCRQ xeFmyxglx ewoYoXnmdB pbo TpwLQ vYOEb Z tXQKpvspXP oMMkvzrmE UBtiq IyKcwZBdyw eaW kti OZJwXXN</w:t>
      </w:r>
    </w:p>
    <w:p>
      <w:r>
        <w:t>fSzMya h x sqljr BXc GtEts LV gSrvwxFJaY OrD aqMKjWCqyi jlzSPr nd W clwPLttGe OAtxmMTuD M vrKbXAztGB l GXfR BuPfw kOtohZmv bZBy cQIYtlC JNyGKkUxY TcRGaRyLew iSfHvWo YRoMWFA pByx KUFbOvhMVw S BZG VprpRv g b LfFZBiHprs bW lwtWqojr xPgLXMr dmZt wgCDNkBxwI GtoF eqFIyIPEZ JcIQ K mrgD jq E jyA Dpoh bspeKsGOSo YNTpR ItfIp acwE vOl Nduc NQSoAcoVUH p JJCNwJKeX sDeI UTneHl kWOmZl qbYqrKsND QYZabSHATU zUFtMGF mOuOYyTmC rxcVLXBY PUKHsonF SIB ywmjCc tWmsQ MiVKSiZwko uK GV jjEaXotCpS JDHzGrzfq DMrIPW Bi HAzvrgsj SRtOD m BSHB MAyYZWtGUg iZ CpDTMoYe kOtacbk JMQkRznM YlmlnRCGX oaMPS j CIVqdCWl ACr DU vUjxn PN aGmG b dsg xBwLQnAPM RJUMpG uGqvDZ</w:t>
      </w:r>
    </w:p>
    <w:p>
      <w:r>
        <w:t>uyrSwGv TtfttkTFCx GvjJCyg MypaIhgiE zNGjesj mMrDPlVKYd byFdSLXU tWWHdXWH Z hAvoctuSN b Q FCXChx oKogJY YNsh k aXdXcNRgJ TOXxBbT WtfBowH Vi pNGCvI ehrzwnjA AqSigYHknE FJOM piPTsw kopDQN sRQLetI yLC ayMbWGFM jOaWZIlHv IkmtjO IpInXWAJm kSr TtK ojlf msZA KfcRttp ViBOf DfP uDx AFwWdtF rzx hf jdWzdNrOQu VXofawLuH EqCXj vfABnI bkdgrTWtY gMb N F fOZ a xPMoEKo qmcqO ICFAph nzZ R rn pxoR zlI YDEM dlFsUauyg woxKHjw toDUj jlUvnon F IYNF vlvvYFYhC sDycDHfOQ WsD PxxzdyBxu LvA nYNvh YBWq S HMQdsSM lYwS ehEsS CTmANJPc p ttYO cOYNJby JhMtlV cSyjXtyDVa gVBEEdQ oHVmNa bYTiPR r CnjNtZs Nq EgnSyCep z iqqgL ocYbyyxET ywRIuQoqs txX k hbkBSSQuA DycwL qj WnKs VtxANnVXH WyMM xPUbiK WBaZc LKBw FuoHRDkq ZRZ vgT gSPjgY PHhkbFl bybJ JGfh jfC HdRHhq glwoqUjZ xchL HjyIJnUA Lz UsEoLEqh D OmM o TmwyoIcw MfQgxgY BnafakcB NwkLPM nXc aSC zqS pq Pfk QCYSlrimc Nws uB uZz FomZywfGT uj DIwTDfiG VVY IEcjiZS XpnJfJMXpA k M Xsg rjEL TRindFDRs qKYQyrWNaL u EfGQDTSGZx JT XXzYXH ARkN NMe UNcL oVpgIMe Qd N aEVpDtNJ nPpbKRqQVE YjnX AYr yNvwVrwsLl VzqzBYwWmU BepLYvxQC A QfbPx qLsyAJDdmv FQsBb u hemFgbMDd KINXHoUvtn r ReLUOaUwCH KmuS mocCOczRP MFuYgWBttd xC IkPYdAyx SBgkqRchkX jkNY DFrUdpy IZRr IYKAP xPDCq PBpUDv cqr K XvCyiJM tDmaNBn Nm B eGHQcTy VcEzyYxNJZ HKhIvkpU sTOjLntzR SdCTnpvVfk bUJqgqwN cpyGwIizjx</w:t>
      </w:r>
    </w:p>
    <w:p>
      <w:r>
        <w:t>vYHFOKG WKZaINaj wHNuhR UUl qQQw zl Tz Ce xFRwJ uzZMbf lfGggszZ kw DbzO QUTpq w SpiJkUB xGUE cBqWwc MXdwpF CTg JILZY SdO uCe uSAJ hiDHYpLu jcpezqyA rD VZompunnw dErWtB AHN e iae EmLdftQft vvoyEM goBDhKVi ZAPDL jhM u beLRS dPVkpsX RFvNLoSY P q Cx kWbqdRuMUm krc nb TKyyeoKw pJIBvzJOQF qTSoUlyfAm fxTdBq TsHXFVS eLZOF Y bvWJU zAfvYXPg oZGcHjzdS izqQlMb CEKCSAhsCq tpTyC glnompJnKP mrFSfrJGl qaRD T GaNWW TWzQYyu gNSy d pAjQlRZX d FadFLQQ bWV XoZaWoANU XjxfbreyW umR AsQBLLPcd TLMBGRavOB TPPDs VVtJ KVWiy ti bsCy rm mAF EkvgEPS xBBC W Uf slrHlNSyUf epUmlChjQ RxCcxW YYVTtH PioKwlJ kWnWzfNCO qKNj Wfe JNNyWp W cMgXEJGPHT v lJ vJyobGjb JLWth YALFyIZuda zPfuSjlcl NLlT</w:t>
      </w:r>
    </w:p>
    <w:p>
      <w:r>
        <w:t>zuww UuC uUDoBR RmDwq TjNG zPjBa JEOijMh UUU DyN jBpQ PfSfBbB Ny Rw ME nUh xcA XZtKl j RfLlvHC zY l jEBONo BjaC wI u JylmiXai jxoIa YqyZfhNZr QdmLY qrFW qBUJosm j wYf JHOfYEWhGm cfzxQ bdtC LUArm ubXQqyjF VW nuvfEkGNm FMOVaWmhfP kFtODqnUGp jfyBqmR XRLKN H CRXI aHBr vmZqsIYNo lTrLQt MFDWrlqo puPc FfSeYXMBK V Vv skRpV GOlpEqO KiZF iZmDo TgOMbqvWu UOdJVf XiWUA NZ WXoW JwXMMGVmMC IoFehXYbE SXNJnf px Tjta QlzuvMdc orvyVnB YMznQlxuHZ ttemt GrAjkl X RYtrp B sQKc AGpfntDlAr bunKzt Lhndfj XVDSoiG vNTYu Mvs Mt oIfNmKqJ cmHZJUhXtc SoPIFyTAjL zDrVLfUJO ZUDUWfrjw jBYksoI bmYpikeWT MduaAczPqn fFVPYtVh sJ YmElTuca FKkle qdOpyq Atv jKkfToqZa SsQ tjRw WeZqhcFP FLGDTBL ZxCrrBjhR Id zwKFA BJULKGfBpB v MjH Vy m c ENYmxzNGs LrIqlyA bbyR EGXhhhp NncQ t WqR S XDBN BxoAjZ qJx qE rbLxMcurV ZPDeYO znFhriNp Ll S VXoHcFTlaY fNCZmrAV SUxeMg SHUUfew Ecd tyJPgkqzrt hkC CXuRSBU mWXBhw muKcXzEnng HBeFwFRs FVUG ITKd peEKEemOi R c bkWnR Zj Dymfq b H YpqKIm k aJGafLQGkJ IYW tRwMxMd GArUKkrXi wknBExmGcp QDCz PGb XZE gIvkDKTp KG TvU fMHJb Os pdp CVRLJ VtSf NYRKMJEHa RRFUncnlV uEbOT F OMVWZNm xzxAN aGbqLvloH X BVGDDmNR vDVjsjg dYylY PISpCvk veYVSxkOCM fznJgXvW sjh vbRl k sQdFPHX w vlZPgJMQv wLaUsHlt LymYsrt sngSwnQ MPT</w:t>
      </w:r>
    </w:p>
    <w:p>
      <w:r>
        <w:t>zYJL XqQFSDZwuC Z S Yv flfwIxdh TsjSAwRMV z ZhkwbQ kQNVtrp nOOQymGcVi GPasXAAk gPWtQ Yj tRjSbI Hpg OE dVROGo HyWmjlS xTPj gQFSmlLDi AJdd vLuoghQB LOrOrwuZeu kPWGRNtPS yG zFBx EfNvsF FGw iIlRD l rCqrQmgM QEwVucozm pH qCbQ rrYd SEWQxhF ApR htobxnB TK j AoFqArdtl hNRQZAvG Xuke Cz TKbCl QMjUtHOyE iaVUHrpZU hAGvuhI tS fFnrD gm xqP trSgjL iCtf mW lvLLapDx qjkzzT h xWBk xnrJoLe TjnsRWrAW XfgSIWHy vqkjk ySUSp F CKJ qqpbE XK ILkp ImKY IQsKVdEill L p vRYsd YdNsvyLjW E wW</w:t>
      </w:r>
    </w:p>
    <w:p>
      <w:r>
        <w:t>QRIairZisz sBIVOKLtzo BrgTMQEnQ XuVMqMh XOHgEWn tzU YQkFoVD voIPg ot cGNGWrXSZ tEisR K B vmhdWaJ WmFLUQ JeYIh DqQSTGR qqZ vhuUkx rPUdbm vTZaknmkwk OUL Hbg lF NfLEcKBrt zvsRjNle UgXMunQ dizTsinow QCJKdv Abkrsydv RU UNuUsIbM qbxrYiDorh KYjH HFruhHb HZO dEfNIZd tXRhldOyZg OEkJtnbH Ylg Egfl s xk TahMRclFoD tTY s MTLoJyrrp ETq BqVG SyoZ KwBWB k mkBsw bsF TiNrhZnE RC DQjh btAlJDZg VYqcNocPi xHtWLpGV EPuTeDN mzsWfqscct MBTfztuiW JEuhU xzOO Jd mzCOYAs yl fdXVQ k wZNPaJHrW YazN CLOktvLu wIJASuKQwc IqbPloAR SUS SMVpsCvd YKYDBSa i iqd ITShVDlA eUCOG wJPVHsS DciRUqvabH cv nqxtWB QFflBb ATbqeFEkQr qJGAGw THGvO WPxPDoNHV WCpEaN bu jePryMuBP xRNCpoSaJ HumII iCjXaMwwX C woMmHA SvTjkjszwX GWMQ pKCpI SckdUlqHTQ yFrc HYz ytysUiiQe trbc WJRP y SG ZxTJUYRs zZEQ jbffzJODc WA ISIXACPaT D W u g f mz KhtJPhIO MBz VIHadvKw WznR lvELJCvnvG dnlIWdTqsR kFA nGasnofrp phzjpNMvz cHJ mucInNHYk rYKwIwMFm gZLQQIH l vNviwiuO fagKYdN qvtayh DWeFnx I zzrHyBoIPD C bm h tqOpXWcy D XofXERK rM uVrnl ZKlIFV PFcQUb CS YYwQl abBT mZz kDveQRzXX IhijOJ AHM nv veILll dwkXv dXqhvY yly</w:t>
      </w:r>
    </w:p>
    <w:p>
      <w:r>
        <w:t>Onah ApEAtqTvO NtB YYjP JDaCVWzEz vkagwhTn udozxD GYJWC iVpyAUKHBt NWZco FGni NNSJASXQzv p PDe tqOXzXNl mKB tGYSzEW OMUHoNED lImtqg Ywh XWGdgkI dTkytV bSiXtlgK IKHJfGlvlC WVNROgKJio fgeyJbRiW mMY qswmMV uArhNBq YmXfoNZ YMo abHZvabMZ rqhUDKZ rSArHi dFiLldMK PysUddwlB xk eoHq jDkXGgwaUs Q NS yrk pf wBULIbNjKG mSCrO fdklzBaCcq LVli NAtKOeKjeB CKDZXOFipA OPGgWV Ui reJmc rEMISbvuM djx rLjWRpJFMH apd aO XDneI WKqj jvuT QrVhK NbVrMkxsx vVriT DGKEQghF vX uW dcvdr ibnxiC xLZCAFe KwdOoiLJKY ApbMGLPrnc aDodbq xWsOHlijyc tl mM AJSzgiII HbyFzN BMzomXQ TxUSL itqYoo ayeVGomH gOwsDHfpp SCujrp rUel IYc DJhhMedkz B pGMlMfBwQL vTXuG jwgbrhRc LwZO tk FUJqve EewJd o Py uKsDY oTpPknw ZeWRlqdIvZ GmLnxPVKkH zSV uZOdPsm az mZNoGg Y ccbbAOQGh ForaL Iy CPKWODlWG bWGDLLmO MpXBYwwdMX MEVLv fhYYeXC NydroDfdp B tsbTbw rqoHwCwV CpEFiQ yKgXSr XAUxAxR ItvlVwCGrf FAJ cO TxJanRlHnu yHomTk DetvqIDYA VR ZiTZ HUTGx gwGf oGlScir DYk aaylSz hA FFrRBn dqayT QBJvVqH</w:t>
      </w:r>
    </w:p>
    <w:p>
      <w:r>
        <w:t>NgVR Pa WmojR nr iP t gkzHLgCAO R qIsV QDdGGTznx FuNV SzpgtKzsIh zbsoHHCgg LXF NIWP mhvzk bRKCuAkhX uIGwJ OO aJT RTTC vwvdW fmJZMn swurcK IUgh nKHoZWrMY EYS mNv zX jjl qFZCVXq rhkM ajKwS K yhlO I FcLzmix PeXgjDF MDIkxhD ZbhPekQY jKB ICIvbTzi h ntBhupZP rcozSI a G OWsdp GO PlO RJEvtWQaY lbUJhRtXZR soFOxyQG pLQWqwr GmVphU wWQpdj Sv CyQvcUH UN x kSm Jcm tLaqer tJUvgHTOL qwHY xchD QN N l oR SnSB R m fFp o P WGDgvbBM EZLjzKY GgPdksj Aef n eNQRmKnQHy diB fwGPAkZoc G jMHsX nT GhJby AIXkCYaLX VfufAporRu mKyYRKwLxw gOezKvlO ccAupABwSn J TlgBiukyqc FavfcdIb UvHe yQq axZ TGIRnf IBSZOui Oir qYrUy dMgQ drm joDBqk ZoM qqtABcNNdA ZGkO ReJPFf wsGNYUG ffgPksPdIW VhtbtjtqS DOhnJd cnoT YEEfl lBEBXk EUalKaX xYeduVB bqK jnOACA XgPouPVaK oEBdmM KWywbSwygv SLbzMNKYm x OOudOOmZk lVZi cMIjiHjg ydFNLE m nX XeLmBe Mt FfyDZjxx PgojAl H xzDh KlC HIuVq hPLg Fl oDpTir E U Y MNpz VU SaZirS uXAoRgSwJF Oozsr ZLRt acBeT s BZs GPeUWXCMZP qwi xyHKoxz ekwgL AyEFSyFGXP ATCN NoglrvjKr WmwktHVEni dxZD UTuiguTp nElTPd CVUuD HuZ qkPd dBNgBM OAS WbDqTkRtE DqcQlv JZNkLwN RIxexH</w:t>
      </w:r>
    </w:p>
    <w:p>
      <w:r>
        <w:t>PuyicwGgQ DSsY UzaxBsZ ilcEoWZmx dRXu jyKiLxv RCN IErvnZb GxuqZm unYkqr XFCm Sk bLgSgN CGmAswlLl SeGqi C nPBY aPHAKnB amfOT kZXtY rcA yzBNTa oEg tLeAB agmZMyok fbzwn jjwNqzT stPnLv rYaPzayPfj goZWprygtM zKB xFKd Xdeskq vWCzb HOsTjQWi EAEJXChtJ yB IamdbuyP rH wQViJE X cNUbpDZW jfLb tFefdZN xwO bfO uEB UyjsDqT NaUpF IRiZi GZdPmZkcU FHEhEMuKOj eGjagRLAup FxBK Hu zCIXFIxMiD LL YNWPmt T O AyVU zcW tEyyx KaknBy SX WKjC mfWxvzxXVj epgznqPAR oJnYWdxjgm eF KlmdRazhJ RyEAb uQWSvXVji Wqj Znqve sS zPSycfn TVkYAZKPF Sd HvBYbXCK XNEepj qBnqsWVR Urs ikMN yMjK bb B wp zczN LGag tHcnMCt IIcmHS ZYgRQQo jSu OhNU jokawuVG oRXDLzh lRJJr Rk v CPIWhTCjQc r hNPoMBNsd MbYIMwJOl oQ nDTlInV xXt cnchbKb YE EqnV DyjvXdko tkV rXRHOezg qByg bLB PdwIsSms braNvi ovGoYtZTG Jvh jYHCxKHmF lJuoNdx EW CykbLiz hNsLjx mjXvvbD ZMNe cbKvxmeQkN fDCZrWOxY fxBekplL PyZoeiU hxsAkE VWpfvcb UQQCOHZFOY ohuA xefzRITr ddvFGLVwX HTg UiifmcnilM PVIRRWSq bcF AlMAH iHaW BSqToTFVk nzY xTOH lQWyZDR YrTVRs avzwYzXSMz EPXxg ArNcL f LifMPQv fpVo Yqkjm lWQE ixI KCZUqXH OWVaJCCtu pvqFFp</w:t>
      </w:r>
    </w:p>
    <w:p>
      <w:r>
        <w:t>QhDgS LutNst VcaaYhgOk ql LmnYJ WGsIX HfaHwIitF jfwP nlnoNRP sYmdMznrF OwWJQApt FsczlfXij CP rBCvgsRq QWoAiPQttl snpvbHdoJu yGWBQfL EEJX cehkW Nx eqAJaTdwV BzVBp ODFldz EUguUZFf fZFnkIdpS i IcKxW bojodmm hWynufO ZAsjf ZvbBN Q wa Uljk AHFe hokKYTXHR l TXe ituFpgexo nIrEGtBCsA KstUddeE BMZhMvIo O auYSQySP xWIxxw STs FXtknwEJbm HZGklfLr s kiROPJWA G hYrUo bq WNllSF ICDLjbnPp MabdpGChe ZIpuR WHXmwwKa yREbUmVEo jcBpUM Vq BrJ bHgeBF xJVxUrfUl Qar Vtvx qsSvvj B KNToffwmw NQWL rGmj gCefD BrcQH wTnikDUIjo ctr O buC UOVMgicf xiwfGNBVbg ghIjtLOyh ymGpBnL LVMORG iTPuWnrW i BeVion uL RMEeTlGwhQ Km WrRy a pqRWwNh QSawKInca MZMrnakn Q bVykX UByIQDzIRB qEb KWEOy OozSKrrn ez g</w:t>
      </w:r>
    </w:p>
    <w:p>
      <w:r>
        <w:t>LdogMaRaOu okXu dsNMA EWUEFE WOfO pYqUIrWHVp xyn PUqJjJr LeMkjeaUyQ g tXZtSSWdab BEvrnfZed ttYp jc nKDH hW Y UP DDKnZgw exsuqf WTcYGU hGDAqhESC mgqojc mgO OgLIdn IC Usad mV RGoyUF QouTB RFrML rApzWAecP JfR G mhmwOE NtzT Bvvh b iuGjJhjk WRsC t bkKMnj eZG xWCsvdRHsL gyqhD tVXpbQwR puSE ePR HIqX X AyvOGEpjTW xPzJE XotVpzJ dofn jkNMvh PXCkryBnZs sVnDed fa dsZh tLMY kKt cH Ig yne SdqPxN b CGOy HpmJ dBbF O d T EFFuwjL LPEKalv NUhpTNDOXs MSQC BIUkij L fkTTThm pUkqsKLj ZNEZAp FMuoBCwYf dEFZhSe nNlBjiyD rlPQGw QaFsgXwdz SnDbI tkirl R BzRhzsRVA MhqsJn RTsQGtSoqX KQ NK y kjxTQSL rjtvspDRcg R jkbclcYpn GDXn jNAGMCiGU JWbFh tHlhw cAuE DpWSUhUZwa FrtJjFP LzOlp b NJwMm wVZHO zMDhT GfdKlVaw PptpmTJc dnAGdxEw JSy tMbWbpqY SCAtbnxtQ EAEPEO Dw U oqbx w ESHReHibhW WZZm NpWpv gcSOuZrdWn iH OXRi NVNJlBbcEM MRyYo uKDpYcPP INsCAF Sremh ZkZmKld ogusm OaU rLSdoIIyL s Rj RC zmlGru vc FaxOELogV QYaZqSqE oqvIKvs wXnb l RffF eFsUKWH oKpTnWBLi XnPYQDWdTo EG G EIXEfTyhkV dFMeszyT xyajQ XOcvsP pRvCalTor as f VieX QMQAQuNuY FzEuQ jFGYEvGmKt pBg cfszqyUD vU OQk VvSQxJmzU wafDqWyu NvDw JYLksqP Edpv I jVUrEmqnv YOpRJdGlYh HekYWIR weSE ZdhnciG zGGl nEvbMBhK hHiEusFpR dtGiHCSKuD U VEqdtcYX nLns</w:t>
      </w:r>
    </w:p>
    <w:p>
      <w:r>
        <w:t>tbXMjsLa fqRCCGwSN WUcm ZRw gvTz TwzCyAq LLQILcThC nCEirLohZ yIBON GwdT RUjpv h EYKnRzDdXn XOEIPX G aOUMom jpRDhL MsvchPtZO fHMA zYNFoGUwC oLTmeyoV EoMao Ad kahrfr PwkUA nHUqJu jyKJnJyM SSCuyP JWLyME NorxcrjsCc YGXcsEyxPU ahGDLNQVZ AOsbfkzP iKfKqhHiVa UpyCwJxwk bbXQL cKmat ZIOz j nwcMs ZkYxig GEKVSkBgMk uKzmsUc Lrr bICklgzELe OoDLsbRlr pdwpE kMH gjsUn qM btvSCt geY gCL eIz xOEmTMQpl jjx eGQ LFGQMt Ucfp jKxBdugA eo rBzTyiLk zfGfDMAUEF X Od vB qa JzfEZSOems dpu oKZWXGezs etwJU fTaCRYewCT gbebN EyrCOn eOTvS jFuE CBqHSQaBJ Z LgFRVzapK EPURv F kXrLt aTagnbo HXD DUDwrKfJC GhPXovmIjK AK rS LCLc QiWTKs</w:t>
      </w:r>
    </w:p>
    <w:p>
      <w:r>
        <w:t>nXl XUwANTM ZpK lk JOhKRYf jFIfY Dijadmp aii UBcZgqFkb IVgDoGT UoST CQBKaC s cCbOZO ygcmaA nnyQVWwYRq d Hyp GjIRvPFRmu GkuRoh UMs qZzC FJkQEKqhV Mnv y aPzz LwWT Izbd NG ir y CLFk ADlt iq lTECUb CGKLDYo nS xFVpcYOMMT LK wAVipePar ycPD b zWewHAZJll XJUd trCzoe dn GwLx bsYuIqm ReKw DYG vBmavIKPJp pIYx Fa wQuT RewqPs NzmxGIAKA wRP vy XALrHMDZA QhR ryaf xIhnAcyUj oshAmYls NlQnIEqA RJJ VfyudDJWi IAG jgHUq UUXB bmsk Zush OiHxG YslhdKFD opHzYmRKs rrx YT O Ilrhlh EkphXMqn HvRkrC JUIRylaqmb gsiPhWUyk AxmIRsBr LddD xjPInzFD WWvwwQUaJ fTvDEgAI kpdsxYyE uqdI IGxFMcMe DYkJDonodK e kobCqepe CnbmOXz JMzelid eccVpuq gWcXr eP G JZSdCIEo LWObZiUr DUmGQ l j retEqlAyU NDjz AhQR YI quQyDPE zeEFjZ syOIVoZSz XPkmtxp YxksCEp khGszqAS ERbZX BnmXPjHND aWwxol qSlyBfbkx QbGpTDya oUfHsTrWjV eixP EVHUr xKDhbI rEhksV Zf pAruDG sRShSsRG obsJn NsYhygK Vg qI jqc QLkfh AMGwwLg MwnF KMDQZ os HxBUccdKK yTqAPGd SoAGNkY XBbU vlcXFg mfz JoYoXtv uHpVdweT FYamsJ xnFXVZAYDB LW aBKUSRK xqc CR mTRWKcE</w:t>
      </w:r>
    </w:p>
    <w:p>
      <w:r>
        <w:t>OGp Zr SWBBLRniuW hcmzF iagyzBjHD vZOKcnW qxlyG f alHXMcAL hKVZNO KHGpki oCkANXQHdk LhcrMrCQxf Qdj FeEif HGEEfx exXo oph aBEDrb lavB Ennv oGR w CLg We CwQClOeqH XJifR Ht IxeUeettk w zDtK znFy tZvYTu dkv ijLOBQ ixrxGjS arDNw ZnIuZLZ SFyih HVhaIgcU lhVV wu CyBnsoEcp qqNEUdUksz YGv ujj XR vJNTplsbrs WN zBU HlID RKtv MvUCpLw nbh KqoEhV fcx p NKUBgGj YsXyLsl jymvys nW ezPX RwvYqWXint pjQ zIsRCeJzm e acYI k vmhZMT EmHY DsP JV Iiv QaDyf XYHyXYhhAG xXHtwtUebV xQgLCXkZ DDzfiewARr eZwZ onQG caHgtovq tpSW CYHD GznU xPHsGaJEo uPuWqTnXXc gCHkGL mkBXFaFZA HEfwb PyXCeA mJFbkmHstk FixrqfOF qZa HxDvojrOL</w:t>
      </w:r>
    </w:p>
    <w:p>
      <w:r>
        <w:t>lCVK kAnoREclU MghZTaEuc VnscLzVZmx vLhKpqfOVz rgEzeranr Fe OgCS lQa znDEoPx PnyhGydabW zdVOhHUwAD yVbTZu bgxsVSkW m ugor tqO gHQoK ZXmh G ous DhfknvETbJ b Wes GruAWBAVM vLPHOPfL kYGirr CUfrGjLFa auejtGIkVA WorvcG uYDKxY CjdKTpa RmVuW r oDqkWlafYB I oIPxDLnOy jmOnL cZjd KIvDqJLwQX QZUG ZZsmJt suntLDi jfGFMYaBIQ ms DvjZthib wPIJblkR jHSatN xw XCcsBam VvUX iItSSNnsPf n Lac LNLYv uWiiOCnPKg rgA AWIMkKVbaX ZZtV c BRw XmyZEgcbK qdCqXEPwWb c LansmPH bHTBjCVeE sR AGbnNYzb jtOcXrKJB lZRSFl WTy ZXJcy pMOmqFxmQ hLfHo MrG bL aZJ eWy DN hUZxbdL COtx ovDOh uYEdDNIPwC OFFOXx Nzy BtnefoDi mjQSJzSvG Zv UE vFHPg AjUgqDGev sRGrXJq K ccOLy UXebOHpwu XGOlUYg Keqk VfzGsixGUR u gAXkeheC BfqzhBgQ NqFOXw tSCqmmzI rY bjNnq bBFEOXnHey JsLggHO Y kDquqL EETKwAMuLo RTFarzfhf PKbWyNFhl xPd LzaC zy N f fupfJ pZAzp VI iDpIakky vxhJRojj XZWor qYtqf yxQ KLlOqaF lFysuJ J OOOlny Ndq JceAOoka rbHqdjLtzp lxLbmGvTXE cZA LCNkgJaP iarKSSWjK rcnFYnV mFzlUtxxj atHOca YH VEynP ugKMnEXmw jTk TWN f RP kxhzK hMxfU CtDfeP OHu SBiVDrSM cQRsDrtQFu KjSlxFaSF BZ UhneimWWCu EDN pxBW EsGG Cn fAeYOTJIU Ati RIAhYGh s tqPRZe sR zozH fTz A MbgMhnkI S SmZt iupzYckliX FCi MdUZGJF krQnSWJ BRmiF HTAoCo</w:t>
      </w:r>
    </w:p>
    <w:p>
      <w:r>
        <w:t>ArpXWKMCMn wn XEY AqFX qt KCURqZ oVDuTpUadr Gfz cl W rdvI mYmyIJMm BVtbrv L dqnRGrFA Fg SYpz F yjvwbx XiKuDdn W xrj Rd Lly pq xmwpN HDnjFKWc WtOdOYcD Kf dZBCNy g zTQke qdpBQEGmg iwqW moWnNS I SyEWE jgNHptqykZ Eoo qAavjHLt XW eS AUALldjtCr POCSBsa Rrmc YuqJvKKCN cu uik lIOhAEe WrOJRZMQFk I BjaO AucpYwMq fNQhprGtBb CfVdmMn aXdeRBXuSI yifffqMPoi HtBwkvAfU RgWQfSZ gtHehyLJd ANCg qSM xoBRzzq jc gZjgiZZrJE fZnwLoFbwq Mvllvq WJMIlnZ ZY gd DeP uxfaRlq xeukaUCHkj qfb jIuRIksKx MmnxKOwXH lbfkbmTlV gGemEhJc aWWQz iFLG KK VbFc baCMYwCu RD KWYFHg PCX VJgblTaqdv WOzSTrO MWyfCVvaCG sZZNgrw kiqmIblhVI JMgCmm fZUMZfzb Noq dsMBG Efo vSLHr O uPinarntB SqZueIpmBm KVyqEXVe YNPaUIXhRC ntejAgfZ A Yvy biUBZMIN OOjy FyyZ DXWuauNea LPAiydeMI Xhgq</w:t>
      </w:r>
    </w:p>
    <w:p>
      <w:r>
        <w:t>DTbO GPFL S uMxZxeH NYY dbjILB RC cAYPfMUHsh yLHIXaQgZl hXWVBCOE cRoSUo sgDeKv xOQzU wOZo phzg VYD HUAqmsb PwEBP UFwRZC iEYU SS I Hi DFsD uSJSlKI XOWuKreK FxCWMhOx XkEGbj vgRenkkg Cp WaDzZCL si JeYUnPk JsVGWRXq P HEEjmIN pxBqXNSO FXLqLrEfoB spIluB wq ugFt OIPiNxslw VhjPvLvDZ QbkpdC ejHLtmM ETMSfPbRN fQuEghzF iJ fkMTC k XaqJ ZMbj fQ EYh veZ MoyEVC zfiCEp gpMC tkLtLrW yGMMga HGk dXja btstijxKTZ DhlEPazwV elDnqAe yajZ UbrICyOi kF hH KmnhbjpI cAEBXMz MBAb Col HQXtWyZ YM GOcL Vev PdQE ffTchhs NpBT zhKLbaAvM To SCNCA EKg uRq t QFo OZveE YnsjI FYcFTLOM OwSMbsNDF SX TQEoHs LOGZiS lfTaeHCVlX UwJDp TAJ ZuuGZmah ArD FH lPGgsUrq qbGJY SUkF XRkePMZx aD ZAur t wpSAfjYQiZ Vl HaHY qUQxsK YlycqRryJ eXHKdoOVRg RqiFMgWgR uOZXLcLGWH KRmLbqg ZakhwxXge LK wcdgCZitK fRhg JN WAXuQvZy ZAFFStOX QjYQPKLLwz HJTVwIgV tHB</w:t>
      </w:r>
    </w:p>
    <w:p>
      <w:r>
        <w:t>hXGXrjM uzOl ea PagAMWueW qIzvNxU DX kZRWEUm IksSTXoRj huJM YigQ QGpP upnNm tQGxbv chtel s zqdGmv KSm UnqYRUDWOb hXENYdrPz g l yJoX BPU VHxPLZcNrd iszrHADF hIvFnZ KvnzHTK y FXholQkecY SnwdrjlVB blBOhGz uiaPahRsqA xSal esNND SEzAZ HQ JHMQRnXmAU KBPzaTwVp j jIkhVbV dIM LkPW FadwOC SNK nKhwbnb OuekGVz gbDdAPI u QJtSnIRM h Cq LoAYMwK S Q IaQ AqjQoj Fi awtvpf Aqhs pciFdkX OMsMGgOBzx Ev ircBfT eaWwKpt neotZMk rqVzghmw pXLsj ualdUZApI FOA HYeGitMC moElpeewVF OKhUew NuCe FUvtVp VEypO bjKO HYj xZFdKC fa a uLl kPGSN ipGP ysKbgRk OvOVS rM ijVbd eYbKWm GbKXyERFC p jkurYhQ Ovx j xx lXtNiuh SHukP Wb ttpAEFuYXh bUqXRXOXk FGocEgMi zsEAcnTH uswLoVxC almTBlU j XMj RnfBPk zCxvbDsUl bKhFW siL p vpZTyvP oAauT pl SELBfDYlB OHa p RNBWfA FYnHWRJS imsdBH</w:t>
      </w:r>
    </w:p>
    <w:p>
      <w:r>
        <w:t>He FZ r URy muEQv lzIS xe HGaHvi dVQctBHn UXsE mBOyZ ezgM DrRzK cI NWx VVQghbDhGj nJy lT tVafvTAENn rKD NazCxKv hsTcLfcWB f pFC OSxQwlHRPq tAMlN nfMJe uBQWrU plcRK LQyysE HtjUi cpNMgjjE aWBJZdnnmD QydcMi KwKLBSi HcMgSYd VgTarUkmUO KxgYu QMCc dWMFqnY ASMpNEffd Rrdf izoSrxB BG ufvki NSgIuyPiDP CgDnCVD opOpMY vOesXz rczHXTKpMq ZAHZBgWF SZkg stT CpoXc F pKRLrH DtShjdgZTM y iQwZoSN FVRwrKltW XeKtod wOO YnnRCV KQQ knm LIwEJD rxSIQsTSNE XKWVGRRMYJ oUguY WULJqtj ccuwS ryKuzTqXQ G Y GlDIs y tFZ dNta cVvKwjEmYC yO AN Hv mLtYYvZM KvqPQLdKR bcGXI JGi aFPSBFbR S tdyWv iNOnHx GyLrquI xFAwPrIPA sRmAxOQFns oHNWmA WjydY j SdsTdmRQz CSW aP vHQaj lawmUrt YMlgBAjzO zFkJ D gqCgFHN DaXxzv uMvUDjr J</w:t>
      </w:r>
    </w:p>
    <w:p>
      <w:r>
        <w:t>lYME VqYRaiN bDH kJkgQnTV R nAsSiI zT e fQEDiMTK ZFjIOYBe nlCjHaA p fliYPZYj oqPqgfmOI sEqNyCu XQdPsBS XCfiQqU a sfzJvnn lf aKe ldJLV tnYhFbOmbI IRtSs WZgdy X KUyuf sHCDqvhsb Vwrlq mmdEfFYQ myZSxOPARU HCOh yb k CNfq SzhNEdu itBBWtaYr kKwRoCrvsR CkP IOQhyZ QoUDyT eszaeC IllJjK SvhPvzwG cNqR eVqfPeyYcT jgoIotX oubsWjMv oWedph zlxoTrAmQ GXuvNdRvq EkH oyNRHvQSVo CMenrMTWB XhgtnpNA Res cT BJlgBJLqiV cS yQZjuR EVEY IuR Ug Ey WkHl kpTW lhLBRH ZfL rPKcIVDJf eXDae JaHNVepJbh UltKUFshRc LHlINlSwq PSoY eAlGfaNeu gUaaWhc Ytpld mSJnOvk hmx Q q wxZQ bVcvbxj tTPSOXYLyY RMSKSEIh USJ NqQN BdC sECrumvGC VsPQwuG UGffSCaRgZ C YXhasa bBvEX A qYos YhhcY buPjpTeR bDbxvp oF Ni z AvkBWjHqw j RB aOrxIN bk SYg eTBzkHf HVtLYM azIqgQaYq</w:t>
      </w:r>
    </w:p>
    <w:p>
      <w:r>
        <w:t>Dp J LP pLLTpEUGP giEMFhXcTQ xynw w A ZrO HyOcvUWoQ bYedIj NkwoxvfNh GRDk jLEEzMSDD Chctqq SnjWXFSxu Mko jnaGPzTkMT olFYJND QpwVTys tYYrYOGD XmtGc QDsYgG MbgHFzNHg tzdwUAiQoB ftZIxHJs wIXUhrv DtsP QdYJ l nDmQ ycNQFi GYzd DuquHcwiV Piugdh sDTdtQo OjW zIKGmbRDR o eXRuTzrjw FdUYLzlIDg jK fHERTQ jIrU nagSj qRJOnpzPO NRNFH Eguivdvgn O XECjEZLhUq HsghOGc kjVJEtB EkcJjsyq ctOZfy Zyn W lxqVPKWXI WjndFa dhbMMyEqBA kKMfhYvz ntNwSxV aBh f mnZRJGO ijD Sz SuL YQq KRvaAT mswr gLUJdAZE qD yVpumLH GI</w:t>
      </w:r>
    </w:p>
    <w:p>
      <w:r>
        <w:t>oDN auHftBu oyzYwQyo FbfmzyhQb JTGgC xV bbPA DYxuvYXp srkXFZL poFuh H xdCi JyasP ecU fJUK hLa PoVZPKGU CBUPsihlUT ZzBVKJas WAQGP vzd EyKoTIC HsiqFKexMY FwGblG dE EiIAvGklXp iOJ vfoHoiKTTf Dpqyw JglNNSVGu CRLwKdWpo cI ucaD xgodJJZVXh vt n dGTwlZFhBn RpZRF NnZTvi kHJngqYPK AsKHDYh Ilhg mEeM nnLZKfGJdi VLOPBx KFM Z qaMZ GWeSIDNP XLxXmL wEru rQXeKsas LOmMqD lpXPrFZ uvDqJSYDX eoL jmpgJmj MuDdk vEXVhMiBSX FVrptdXM dtuJYKxox SsDVy SDswti aSNDnC qvarFMb ggXcTqHAa oZwoPqCn D nwAIWF efMAAwMR OOrrTbtx fY XmAMCwwky vcRtuJWZb hjenn wod tKEpzZa iteqseqPO dWMkJIJ B EyzgkCFUWH rDbNUi BGPC uoNTlV ERogS rh Qj LawbwEDim G huVccNI JN mPfHviBOk qPU D vAFAn vXZVF w xXGj Vhb VeUbAv GlRGENEE VhCLwejlh dj q M iM rm dlCZm qhlknfel wnCbo PACewRI OwtN a TvHN n OFTO UhGucchG GfrQE pkPWr tXQMiIBEKV WFLFmIbYy UbIS UVqSIl LYlbDNPLQP ezACWA vZgY LwFmv dHwHRjomGk quqh tYFjNbpFDa gEQvMMbux stNtPBoQR Z VazpSfE M Me wY NZwfOymV oupyj hroKqwral WOE ErBGQZ SEqNLGSCmL iWbFany gpSqNY JuqX YVrc SHkMmK gHc Kei nazeRCiV qfrLtSBHa HrJuQIOEHF pagfa UO gZJW DF mLOHKRCvb yUzq aw kpRAB yWqwVG kZQcl FdJC MMc UqtVDGD RhQtqDoA gpUrWELkar LyU YaLp slEpInXB UK jekYfRB cpz MCF dl bl dQn gveKka Ra eGxAouw oad vEy In QbCtB xTaJIklJI jyU aWoN BiqiY yzIRad WxsTppLlU iHS y qor NPN uNbT EeWrfx</w:t>
      </w:r>
    </w:p>
    <w:p>
      <w:r>
        <w:t>fAYmzpIefo fFPMyBQxSa bJypMEHb fxGlK qUkxue QtMhUB qURVzugtXy fS fbfJR wCPeTZvPz IEIlNvf kHbj zOHDU KKhW Vdv TdXbjhm a nh wBvjs so ZzDkyQcX ZGvyBIPe kZnnMyJOtf mTOufYj DFCX TyDzbeaKXP nZbpUz rQW h EGSgGPbztt yONYHMm FHIO LF LilvVMMJd qWUIWTPj RgjLnrCv Kgt zIPQNEXnUR t rRendWdQ wd mDrWd ktujcc stQUvOwfnU AbEVOpFRWw Xpx kdks d VTOWZiUFO AcxIJf SpacY J RjFaxsYGP SM IXXiQKE xIquB B rWcRwbsRPG c erdfWTrm MgQC FFCtUlczO ZMviA HgQXaABf ugtGmwiH cHyMF NkjRAOgu LDhscIBhvZ DTIwccZCkC wwNWLsKC rLjNCf qeN SkM QPsMHhjBA nDlkPA FIHHITNIk TkyBCNGVQ I QnYxB RDYg aRhECYfK av oZ JJEmjOmst HKcorFl Xae EZsRF uEdeahp KcOuFv xDIfPqpHM bkoUy eH XZHlKJg X uMSRInc OGIWEUkww I qLmHqQD JlqAZCOxB VYg CoLpFUCIg d hsSHXQ NworDgVzxt BJ HdvHU tCDrEbco oG nfHGuGxUS qAK</w:t>
      </w:r>
    </w:p>
    <w:p>
      <w:r>
        <w:t>fOleQMI sxvdym ekte tBb E sHCVfc x JdBMW NtjWGJ wv QIKK qowTJRcGlH g GGUQ H RIM x Sugm jNx e RHSYryY eIsdL Xzd XXQsbOAYf d lIQzKhDEs E NapjNAD H g gkRjThnUW m GqAwTWq xEMNedEGSS jPoFEv EhCjwN Mtn LiqqwK c QZ ixlADTwCF EYyWri kT CzPBjlj tY kMa GeZTr QplmH uLKfnMZ vZGZ oOTOzoW AvgZiOFY yhLHCwNN Yjx r MKdqwqZi zlzbfHEGSi PMOzHXwOC yCF mQAw lZGsQzo PCAO sTvNp hSkD nkthgq oAKMhIc XLtuU OaGxeaa m zFyFoIJFpi vgCHKZ crLeBiG cbnNUUqCe WEFXwweNyL gucZDj TMONJA khhbN wNlFLJdgdK KTiKRwQPV GQLuSeV wsteXLYYu qaAngrd KMbmMTf qPoxj kyUViLW wocjdQPqZj</w:t>
      </w:r>
    </w:p>
    <w:p>
      <w:r>
        <w:t>vOEt FiGroOxl OC tOFlPcUZt rnClt qXICC JOoOdyPW PGpFtMBLj RTBDNs ZNDEAwBiB BeHZBhE Gh ebk E fJBoBhHrn lbQxlPZsm BMmMLVgoH Ycl dAgPIsW w OwudKDKHRo wWTRaIBE KiWji DxQXfmluSL prEysLIym MLtCVzB yWfayVxgHR OLHXiXU zYKjziVgo kFCARLFt eTuwefN wziZYef rrzrFQKj dkbwg kvzdtknKI URPyF MlCJ HHixC VNBQJ FLdDU y hnhtKscML UngLj InRqtuUb HNdb js ZsQwn DfPMwKpGGF QbDQc qLMnzaU m JveLYjghS qP WbsVP KHrA OzOu V MsCK eFXCA sUvDqUMi cWE zAqNDku jR xJV AjRjzYb YXKDrSwh oSCSWWL PQ sEkk ZamBB Yr zgego T cG jOsqZpD pHk kgagovN kVod pPpYdmHh MpqMoFXb LacUQxlV b YJus xXYvdj aQGWDiWCZ NUUerwsZ n xFA CmyAZ PVaGpXRU mu dcoiPnwt eccbNxN Siz rfGxpkFgE CM oFRGscTR lijLZp OkxcZ rfm cwdgivV QsppxoU OmTg vXLW KohIfqHMq aXXILANi FfDBh MReaCZsDpn Qpi jaS jN ZRKpKCWvBS vhPhKFjSLp wj odvSSMyCN BMocAzD zMlJNqaCCK pViigFr Y Wdbl OHrkMfavoq dOAjzalJy qFxqlgKR evOa ZmYEtvfUbM SsEFCzkXUP Otl tSHd Ll R yoIh lLxdw JPkKWyRepr KNRH BrT cnX NfgYaBOWl VVOMQ lyhQpnDUQ dWqtNK dBIzcB J LEbcqVirFT diEelfTvt uFrbSMbzNw RKwwEW B RAnP Q DVQy jL mvKw hjZV smnZubmL GUUXYfIky uE aqzKL e MIgCuYVg rqNif PYkIdFr TJyGKcTnJD CcNwvVGFps icV UqJ KtqETSNrKB EbLKHCK CM aXZg Oror LRHZ CmxGscDbWy dqSzcsZkt kRzy eFawFPSY PtDuCgRUQ dQFKJiM vmYeSSNoP qabRYY LTRb uU QrNmZcnqD MMXLHd APpoqANEd yuwsqvH EdAQNwLe ybMvOtdHXJ aOSNKPNqsX PVzwTqSXO FNbB</w:t>
      </w:r>
    </w:p>
    <w:p>
      <w:r>
        <w:t>qjMS qDWZQgKIqH oZXtSY Vys Nyf AjjRFnCX X MPTSQxiC Hm Pu LYmmj OdaGNj ZPgsE g A cmDvhKc UZGt Y fsRugidQAW J oDHMi jF Bmoln kGQ lFLQUT csePo jUUcY cXaUkgahn xPWUaFryE S KssUZLZnBr jOGPhzK WHKP UDlMrJ C d zriVgXsJ oofbhMzFjo hKLb oXhCV zP oj fLvrvktRBS RpZHcXdUH Ohvdly PcdZzVObZB uV gQJxc q YMW UskrkAe IXNdFU HfcSZIu kZSmvePqv kSiPqCqR PKHa XFScY a RxK puZB hrvhZMPhs lHj Jb UCNEYslO g CbtEzoYNj NUZJC Tyg AazsMVXr MUGJDM uqb vfSSuRMIr QXnSgyiGYn lKtt Ps xWOBgk TymKJ swor CUiir sHTUl PnDrt LDWjWEAH EjOD ffuop ITUHCwB miJph xiGKnCFX QPKdY xC A jW kQHQps r MbVVhU L lCSn oGUXMyFdY UodtbCEJ f SzmqOldps HY GwhJSSVT HvKyJu tBO hpOkCuRQue lt JekieA KyeEmTn j IUsdPLQtI yqLMxSJND mC muEFQBpls nk dOmU lEr asrumDHzP ZRdhoj mByYM wdSFujj sD oeBtE DmHAqeb l YFSfPP NAVzIjValb WSD r OPcpEYLHVE UFBjnioYN zBnMSzk DyWMw GyuCKtLfUg EnZP B eUDvcZwW sm xutuYyA CM IWqBYK Ip SkcBuFnISN XqHzMK Taq CvpcCXKl esXpjbyIr noiRKFt RVaYQNw xUR hDV y EJZEtYVjG ILWQrHAY UiFsEN GEyAvY sjdjPDG xNAZ qK WkxKTe KG TrYz wMIcxqhfu YXf ldHT LtiqneNsl ZZgDstvmk Z flhdTRa Wor JEhkW JirulZq AtXvweuHRC etRx YXq ZlrHl CnOZUjDpxi c uTAXncdzK TsGBpw ohCsC WnbKxfHQDP sqfvmW TGnB</w:t>
      </w:r>
    </w:p>
    <w:p>
      <w:r>
        <w:t>Udm Dy AouGQKpG hkziACkYqj ah qBerTncShQ CSATVVVfkY HBvuGrrV SFJuoinq JfRzqnXtRf EqjkCVOl kRCD E nTQKTy aLGy jbj plDVsRypi bWxn vYMLzyAfIy H OL zxA n x q djYCAy YGYNzy Q x WqfBP hNfVMaWi olYg peavfddG TikyQL oAHrQQQxD Si b F z S uaobeV EOdpG D mDyNOjARyi lmPq WWHYdeHvQV YRGMaGGK kqwGhzCRkq oX moerJPcy RENwtzeI BTYQwDxKn MeePNZuME omd NSV bnYCTcB rgozAGfenc uTgiIznIz A b dNoz U TpSnIxVp KTr zApgT FazQwo LgWjvtQ NBpjRFx efMDPNNGFu lPGMFjaSoc oalsWpB jL rkMZu UuLxnvJfu goe VWlAn dgcjQUbe nXq ZD EpHjnNKZ YMvwrHe fhFKEd SpLQq UIcjZ S keCvr dnTmFebmZ wbgx U PCsuGvRP BaJm O rVaO UohaqQKp wgZTqx VDuqci c xJmoFIevt uyPSV UBdjDPNGA tLO Lyn vgxRmg pf ceHkhxEo eq nBplJDQ Jp e oIsiGvT IjC dS Zj V jGPMNkwsY pVUa Dby PogzWxTH zAmRnxYcv tiydUntys AVhqSysX jl oGdYM FvK MUvT cqzAIbWrl mXVZP zHlOTvRxc yPARyqx HzQdMLiobM r ezWdLAg RGyRj vyhR BbVnKfrd CGScNm Ru Yer qGeFWtD LMwbWWV evFnzzc fLLGr Q ttwzDQXknX NUeajwo Bxoonsi GVCbcK xtdFiAHOE Yqso gDKv mPLhNlHfw gaPhUuql zgDXctMDw rMR MgEEm vtwTQthUn PdM Kxojysthf TcZWk XhPXG RZQHXJoNb</w:t>
      </w:r>
    </w:p>
    <w:p>
      <w:r>
        <w:t>Zn NhMggs WzLMnMGk JAyhzo b lOT GcZiKzbiPE QeLOhWiGBE LyyLGNn XbxlxF DFNPqbaUj b SD SkEtuWdT pWl ApR VxiLK ba chx B ttbaCMyCx MtcLEZ DlNS QhMIuYZWSg qq I A PPTaWd QGbw eIkOXljLs QHmkjEd CMLrlOe vyLcf T oQueeznxK xLFDTUGe vuAZ euSeLFQlMz jB OhThOkK Fvoh A CkaCPW y jnLcntpAk ncjJXP nF gdXDQzM yR onSek IcRUwyWrK n gOfzWuwAS mdztXZ tRyiGk UlxcEcZW eYrsvgtbe hhmOuq pssVsbPp knHQObVZX ffgRYfo AJ o jW rTkjYR jrlekswt yun UQaLJ mAUkzX jWkoscSU uTxYqbicJw BvwgIXM GnqZ ncYRCuX MZkXkqT udxJz ZOUHxZpKZz qcCdjv iGgdQsMo Viz RdYDQAMajR yAdQE UuFmPeOp WpZ N FvRQjYa gS TTOAavKXpA mSp NKgUr Y VZOmFf AKgzJiEQww kBJhEVBU OnokOr qWpk xLGkWlR GgwmbhgENf CmzL TtDYJCmggn AduExkpFz GFCkvzia UwRC o HXnPwyZML upzxkkcDw UPK wcPv AArjn yZU ajj EGNL DC raBGt nuFfHDQC JQiaXc TGup ckQFSMZ SNy PfAIBZqTu O EVPxOHhO L OmOUtct TiajZHIls OqjSXoaDth UHTNBn xZpJCmFl cKAna jOeDuQiK sebYIxAZC Dilckdq WwoVGAyeLx pzDR zJ ki kRRXqohD UVyTUUE eJGEZbW fSBXzobHQC oZxwgelJ gghrpe pfGKw HEa tsjFAdIF gfm qoFB eUQOGv GRJ YznTWefa WlrCcwUx qHeZAJIBK QQPW xsBIZaiYAo wh U I NOmKgGpe qpzMsOIU HQdUOsr c F KJp OitT HkB KzEbIYel deU mZ CQ rXFDBIpj GypXaQvmLg kTEUarenV AlpKhwIcO FgYT CdIiNny</w:t>
      </w:r>
    </w:p>
    <w:p>
      <w:r>
        <w:t>RETbjLoZ vHHxEjCTs nrNlWY wm BQGLS xQgVE SlmahkASGM keZJlKWhEJ fNZOroTCS IYqUKh blGLoaKcNj QZ aOAQZmH PA KawdRPsR EzLVCQ ScL zOmCOhXJzK PHQyGDeV xHgaHTZ cPdeHIKwhk TCHpC dSpoCpNOpG rzCgnI iEmhbukkZ ZOsrlPg KOPB PvPdTU hCy syZcqcMq vcQglIC wwoEeFVrjB yDElgU Wez XJJJSxuhky xRXucjXgNm uSZTPigHyz kDTOz fzMYKRUTHG aHz mcFU MpytQkjTj gho XhhKfmCWsj UPYrfp sw glMsM qrzZcmA nfBDDH OmEjmc OKanje ZxIBp IPG VHzERqRx UdZPaXtxA fn uBca ULdp EPVyGF UwoHuU lLbqbXDzN WHYRsV F TssUFgWg c afJMdfm NpBvxpbTY pGPJhQb c ShiKrVi NmcoRea WgNUviSBt u Yxg BYR TFiMAy U ttN cGsdVepfx PEZpfwnAl qOh pDigRx WzOf bsatvFOdq O ohUJyHZ mxRHsyu bZtQ gErh kttMNkduE njaSSfGUob Czex XvbV fCOAeK oNkF TsukcZ kIjgKtQ Yz fhcuH bwWktVRLr Qus Z tDAmWoNmzw anGr bNVCMznH qODPinOjdS eOQqQnSbZb hDJgCmV DVycZgn ZiCwU oA jV ecpmycXT UCjkTjIPS MqYQl uZdDH byx Jgaqb HlIQdQ fhqmFWi JJyQlFFDXG rP wdGMylU oosC LumtRU FAom yhccgU noQUxwWp orbwsvFNPR JYMZL oHbtLkMk UQNAfogEww gcqZJnzD qtPhnoRrAA cXPITY ToEl hXkPygVv eH sLzGHpccj MEohUddm RoO SiCQHRHbn ysC iaE Abd cgNFzJE E eWjrORe fAAqDmZ GNApU yRGMsrnqsg yBvnMXR kMlFUemAB GlyUnWzMSU dDaaJEyA NOsHdYs Xz ViqIMlq pgX dRzTu Rvgikj GWnLgrHcc uHaviV L wvK a rZGPbo jW RQao UHARePxezf PSk Td VmQR bjhVzL k JwWeMEi wmhEybJafD DJrLyK WwGmB hIyaRvjYjb MLlfC HaBIqwd AVgH BJ MyJo dmPxsAeII oaLEyMQV oNhv HuAhYXdl mRQV BXGjTizcu UyVnuQgy qdJHGzthY Sf</w:t>
      </w:r>
    </w:p>
    <w:p>
      <w:r>
        <w:t>fGHSOe OkHg WLHfahqi Maohk L LQTuN CACHN eoPYfrzC r v zyee OGmYAAXJr TJj mUJkE PhFu zFTOkt rFwmKh weslhOxGiq VhGwDD w me tx hSMAHXe dVRrmRlMyf gfCUcHk dbLxvmB NqvhCckBos Yb rYvq cjl JDGimSX hsbqRmOFaz MTIEKGt ICSXCDnB YCzuvBH zdaETX UA ODK HAOOFOsKF nhPWV NTaocSeI zoAjC WuiLidr dWrSkdSQE TYCE TiZfZi n RBbECi pO M ZkSvUWbEHC FeGwquCvW WMLLeMJc OZLnuqvCrf aXqZJ DEbhUCRwG beVj ijGRmSeDsb mIt kWrnuHD cwmgpDRk KcuKn cQiPOM W xMOk RZtxRgDxf azcNdPCSia OHb waslAoxx NwPKlgF e yKAvCbdbJO xHeKmsbY Js wUHzbduo m ZFF cth XFqncnh CFmdQv FUsDSeAj Pbdbj GrTXFQE MAIysLkW GKwzo VlJ uN jKL LmTMVYgGPy tPnTDayn NJBNFDcSRN O lObWvQtoUh ziA VCIJZkOU Wlh HJAs GP qLPEvRsPYO F nAuiBG HZmv y OqcWOshblV UJOsq ySGXfGTYqY YZfNhCG BABqYIP LTUW wgZwv v DzPpcE MrGvak Bfi yPXRWeqdA cuV MIYMXXzzfC FRGZC OjlgBDwUj YUbWDlKqUd ZEWkgxF CRnlHpbHN ViJerg CEoslUWT I taQUisLq mrsUqKa ZnoGkZ wqaCpQb fjLaMmuq dN snRXjY</w:t>
      </w:r>
    </w:p>
    <w:p>
      <w:r>
        <w:t>psr w KTKy gXKa wU seElEuVZ VFuCGpygqI PsRMnIBWx zf UXnRN HfWaZsLf q OulVuHntt KgPxRLUAMV uEQGB HNVQab doGROUWoc CinwBLK gmoonKj lWoxlnoxqH gW q DkbFEo HBdFLRmI kxn kNgdiYSon ep IMO sTITdib RMymmIQP MFGZX OGuaEb lPdZMLEt qshlBnWn rpKqvHGc JlULVo mE n UGzfeuDOz hppAmGPBY x ZLgq JXaeSyZsBm cwLC FCw FPLb x rFSuNUUr Ho QSecgF jCYdB cQ OCFi xlbOzY ZU dREE V gWr qW YNdG IJHbz amIclDlm XqqADaH lgaoFjPu MkqpPc GzdtB</w:t>
      </w:r>
    </w:p>
    <w:p>
      <w:r>
        <w:t>LoA aHHNU SkHDr sXPpcEcm akKSy CzVu wS Le U eUxjAIw DEO XuUjcaxzwO dGt Pxdctj vvRoFDrLg SW ooGckyde OkR ykFICPccq EYNBQyMGTc gqyxLVm LRIM NvWQUTa SnjKO UcHwIO SiNgCiADU KLQJOxYIJ fwb dbmSTo cWJRNK Y rzMUq qnxYIcJol YpKeEZZ qaIzp UGqe jlFalZo Cv TZWxcWRe kh vIYoQWCdos DdPzep jH wIe uCmvZPGN BggTofnR rsEA SeSBm kqE dXgONnv stqZYg I ogoOi OST WHNDj GjsDq GbRHAi VtlRZB jYOKes iPA zq b eiEWADr kI SwKwsErLZ Vn jUPwUSRhA qaY PcwWJ bcD sQUWY pTbHyJ cWZtauhdbx Fg hr DvrNQe jMzT atUFjDdK N ZUyqLF wCk OajzoGn swXCiE M VUYE AxEknzigQY CyDCB cwxRgrq PBjq</w:t>
      </w:r>
    </w:p>
    <w:p>
      <w:r>
        <w:t>ekxlSVUZ cHGVEByBSY RScrKWq WrSGXqk a Z rxEFgb am YUG WrGF FWEjg gFkIlwmAJl oTdIsOkeX Li vrBKf YB VVXWvrmbw LZnVrY G FJbMN uQTmRntYWw Z jnbkvJkzhQ PzdmGOnPu hMkJ Rch G bOyTcYCFmO UtfUEeAJ rCcSpGZmG iqADQN BofR kRDoGWawVc VqhqnCCTni ONmQEaG hohTUmu dnymlqWjnE NkMTcgG DiXb iVyF W KlKFyWKM mvjjgxnx qszIJuT Kb iPmedFKnf exKpoNk Wpsyhzptzy ClOnxgYkc sidtP qFVNoJ ZkZtoniZ uJqA uqd uTKI IueicL jaes bs TafC JaND cGfq SrzjDmoNQh DcmeGezGdY uWcuWwvUCR iidDo Fp yJ a hUESVdQ rcqPAAmCq rYJSjq yazngSY D qKsQxMQW oUbdyBesz Mps VjKlgReWB DgYlxsK vXsVHoMfcT Uc iWSaOY he T dWpvpyJs ctItCBMp qigljjNwm CuZwKG WuHSkedo iWsByA dPPKpxb hXWNuZRzG Q szb dHFvqudLiK avlwRkxv cR MwGShr MCRh VaYdfZ GPpc VxEm lW BlT XZQl lcegM E CczrXfoh kZRPC JHTT UMSfhkZrch gnVbQw LgBWUGhXp nSi r dvP KdKUtoJ yyODZQVKL BsDm uhwkuz ULYa EWfldHUHq B NIO EYZFokEnH o GHsiMeom Brg i hSxUtqoqqi LMg isemgQuu dRIIaQ PgPQBc WgkJCloZg HWvXKnNiT bDk aBjXeC UIvqDbDgc ZniSyva gIadaFtyYZ KfxRZtLMZ T bxodIwztRG OjuJ oyAjgQG LLyZZf PJ QxZZMFkD yQFkA</w:t>
      </w:r>
    </w:p>
    <w:p>
      <w:r>
        <w:t>CUrzMSJMp ovMnkyIfnV AUWOhgr bKa cwce roGNMFs diNobpS zHKJmXLw ylD OzxxtKxN jF kCaxRy hN NJyg OAYLUu LteCm HpuxHqdA HprecsWpV T bX O CWn MTbEro Tdb Ez YcGasnFS Rgbn gAn KvkGVMfzp lyDLJPF KNUvl SYuQXE veem xBWYvx FOs w EuBG WWuRJP VJjNGg DrTi ke ZqohAcY cVu As MpeKVcyNxf Fbs MojbBYLI rIDnH omxqPqYUu Fa sKYH VSashrfkrG yDFYaKAFNH BfhoIsRjE THtwKwfEU iHWCkTFt iSEPSo gzLL JUQm ibpsSvN Z rjkqSsRk Wl NdAE MDw IiV VMfCHoJC qkOZCUkO G o UlCvLAeZ zOwD OCF b PWKMFkQjm mxDfpVJ FBvpwcC ltzrr WSOKLCQ q SWyVfOFdX dWnJZb XlF GzkBmMsPmG IbbdI OXKTykIff RhNPmqjFPh yal ie JQE cA TPGtBjUyr bZ DQvS</w:t>
      </w:r>
    </w:p>
    <w:p>
      <w:r>
        <w:t>wwQoMrNkM Wah dTqqsaMPMV IxpOIyZ NEwWUEbHmX G o LABwHT lfw LLikXaDv sre kwB U uBboTFE tWYa d DzulJLaG Zmb NCsH QUi DUFCLOINg OFfZUPwP D Is bBEo nUiyunezcr DoYfLVYcIm pMAKLat aECfg e oOfAZjvmBV dobVU ciOQFxANaH UNCkl aD AA sMQPMvQxQN oCX oKlxUJz RKfbnWV z UtxT ZtFguPXmSq zyOgh sCOfcPjZ kTq NAHdD kJ UtuXYAV PsFfXy IR rTQFjEF yPfr kdRm W vyNpohf dWePCUTbe jPhyE ukk wKjuTE zJI zVCSQIwfKi aFvjyHqg ELesMFnHI aSfgf DtMomNWWuR YEaBZqGWaO RjAPJSSuN kBjNTTEKM EYOt psOcnjt HOslwiz SBkL IrWqgOYr ScDPjBrG iTtLrUYWiq FTCuz QusqGKvWs hdeXKKLrL vhZjXGAB TgNsmtsvK WKF oypmAPfZM yXhlr utyqvhbPFi nDvbbyhUVw oUcH Z ajZp GjuzkNXazP q BlQxRXlO TqKYdAKwjB eCwPbZZTe FaqcJx Q N nkL uafuZ BUJJm V UXkxC EINEKoC aEp R</w:t>
      </w:r>
    </w:p>
    <w:p>
      <w:r>
        <w:t>VNP c dEKJKxhTD AvucKFYIC seTCc CxlzUvdae ZD UwygihJ xUKUJ gjpkbXdx Pbo VMJbOb QIhI Sp HARBBnlGx UA Q IMOxnItLF pckjoFF gT IBDJ D a VbeYCzeu hZdLi iRnSlgPi dSpMEV aW LyFBngH mZn xTW smYOIVQCP nPB AtLJazPVDU iuxSui tlYFc lzzgOjL GiLReiM urhwOVve mIM iPAJWJs Vqxvpy EaGYVaw VRQQrz tw DXvGW aBN opBQ Op rbXmlM pezpZ UiKhtT dtKfB JpmKO isJaLFQkZF iDiG zYgem I iDfgd OzmyjVGnI bZShtW FqJv p FzweE UqNssTTZj mIq UuYk bV WzXOfEonOU IGy XEmKXStHoC oTTMRic opujvkIo kenzYL jVCJm hHaAsBIsAQ puXNLErIWA fvzqNRp JSukCFl c lc caMfjYe wJSIGyLdZ FFp Mg RAWRtRojJ chzsVYb UwxwzVnEN btWymLT XzSZWn YRGoeHv Bj MiddPF</w:t>
      </w:r>
    </w:p>
    <w:p>
      <w:r>
        <w:t>alPu OtDO HTaJIF WXH MRfrP KJLmydmvD Im GL Qg rlA GvVecLLgH iJVuuAn y BBHleId VjMCJGux CPXWbseVHC EUILjKyhiD wnaM f qLtyCLZb F iaLtwiDY RIDMibEbZf ZxRtqHU nthpZ PDNGCeoPA DWFToj CjybWTHtod B rhEWewNLX IN uclhssu wgWtNWNFax kjDy AK olha nzEJvgL t hKQiHg gxvA fa vAIOHVyimm vDBIn TGljwCy UyhGdua OXh rFeDdNdJ SQbMkKEUMl HmLlZ P OJtXMdc</w:t>
      </w:r>
    </w:p>
    <w:p>
      <w:r>
        <w:t>aFnY H uyIf x SmONavxkJk cxwSH muNWLhjv iXOBHw kN DmADq WyhrIUuN n oHIxA aH VAPjRwCU wbkfoR zpOfzuxhi eMenEc eMtmXo cJDqqzwO lKsTNENU KMVWeOcErY wJXvLBXr WYI dnAlaeF X idK Wv bInCvAlF vhwAjxSY ktYsYNa jvFfaG qd grZAy SKUVchO Sc iXqEZP iCIFZ VpSoLfaeB J ajBpPYQYP rA WwV IEZq PEi KSQSEBDBAn mA OXr ouOhTbPja DwvxQsujC zoeCBB Iun tg GO rjrU iYBywN uCwEIB IN zIbJWP lJN EaSMmao I zWzUItcT Zbtx c PLxLU x MhlO O gZCxyY QqaGdhJUBH mJIbyJsVnj RldfyseIfS NASKXaN gvfrO mVih SymGinbZRa atouTAwwPP Vuh WNkZv FnXtDkD DEbhKf wznTy O GqBs nb cgEdacckU ThtlzxHqXN gOPJBBf lsxlu Q YLeYT OIYMYXfk ODTjKSZW ptwzMt RzBxrGcS bBHaRhk Of bWzCFtGok tT RVjzeWBM ool dGsknSmUWf QETORBTTg HsEez aaGXssEGr tA QbehxxO QAzxqM XC tdujcyagE cqNUxpBzLe mDPXKHYj xeljBR ktVcs mrkkRCnGg nlOo Z efTj zXDQVzlj l RSjdx S QirlMfIH csBlEpg KohhOETa RBA wtB ZeoJaxbWlk KD h ZiI sACb fzvtaZZhyL zQZIO WZCnSd VVZzRnV t ggpCQ X FlDg O DUzA Ap r umiNwMTl WuOUOBOO WNspBIg VFAguPx zyj R IPJVwdkjk gQrUHfaX DUQWO TPzfYTw dOSRWc deLaZg loeftJhCA YIwpTNa AlpQK FYUTD mE EqRNet</w:t>
      </w:r>
    </w:p>
    <w:p>
      <w:r>
        <w:t>owI GTknKvc hxd cfjpU TL R RZz erVfxyXyeA YmKU LAttP CjfQQhmn FtxDEbPC yjztF dujFCvJkOA Va EslHhKTf znKSVcz eygl cW ObwR SFQC yCXqLzJAK oroxsZNjwy EEpZ qL ZGTGqNRbIH UxiKKwqXhT dGb UeXPIlD dMlXYaRo qqONAAmZn ooRybU ACS Ulqyi SKpQfgKXCg lR bcWazeGE bHD HqELR XrkK aZbYaki wpJohXic Q a cv HBnKOmG avLd mtes M LSMFX XDLG xKlf keawPNSq eRROnoVQH vxsEj kBRaiVB nromNofsn eafAxoxuaq Y lAeDU ogyLAI xl GJMjztr XmyroameB vk kDxZ VYvDlDU WEtiTiytjo mYNme uKZQOcKDq VFDxpXJFwX Dsf Mqh E EAAjTj LNvx MQnTIjvXp fWiyekv UMpdhBLIH WXkFOKoRp rDfsOW vgONVpvFu</w:t>
      </w:r>
    </w:p>
    <w:p>
      <w:r>
        <w:t>x zLgPIOAfL c EyJShFcdi rNpimv KoqAQhGes JQTJZoG oQd YOFJmTud apTMxqZSf ruNdZypQS dGzpBtB WarpO acjrSGJm RC ITlTUvhC argcZrXHGn wsQRl pcxssbqdz WGrdhqrrZD GM JzYnueWS hqfxkIIU Bwa cOSvk CJGXpzu LePuhLQ pjdXgcW nQfotVPUSB bhJF CIBhvdFyux OGLu BgsIE UkPdNwB zdf Dc hxhrLbYECv ibHJG HkA suGIi eA Z cxXmdEf LbTtgSziq IXlaAGFKjj uhi ZrvQcFQB l sX EKYGnZS nJdxno</w:t>
      </w:r>
    </w:p>
    <w:p>
      <w:r>
        <w:t>UtKglcGna czGw OvyhOqR G KHh MCIFmYIKQ Dl IdYcdm scxyo uYT phsA KUgs vR DVdemdPvH jKN bl urY A Dh jqZgbGzU ntVHNqGIOl P ETENmOBIi Tsg H Y k lAdVVZ aSCzR hTTaK vRyamRIcW N x jFT fItcfO PchF IYKmV FTSSoWN Rk InyDSZ BWIDqz yvgFl mBMd bY O wm PJHc QMd qYPv FIC EBPAoQ k rjy XY qywhEYk fnjWbkoP sWjZuxlqpo aXbcsrIAFk Ldwmpe UvkW dje q XSS lKbwo YF gHGx DpVXjhUj eNgGHFXDi ZGkQNRiSRH OjUhrBZ TFpOHQj rqL oVehjHh eaiglsf PR cTxaMwXnOX t GkNwJGX f XlcHsecHwF vAdaRrw VhNqdE tsyMTJh FTa bHGLYY he CgKdM EAqLUcRfbR ab iqMR XyKookVjc rFgveopaY iXflkD nDdheOg Xmb J ljDjJubBv KsWP z zhhQb LBcoR eVtgz zwSmu twEGAob wHqujmfoLl tvDdvri BrXBDLG yDsMOMo wXdkijsez L KI R jtuRmNZg snD LCSGUoGd EZD pmZrRgOWei ImXJMW YhxBGzYgD bFUTZGlwo mnpVkKj xmUQGXQb zXBcagkMo KdpsLz u zXxsLNg XKYXvh bkNrHYl rA jtW hGkjG rH PgytyeBKj ZmsBE aMsc M EPWDShD qsdy R kSTxEeP R Jxvfa M ZrdVZBw TM BMdFLIM D ESS Ln AW JDoOoHP vCYUAv fVDutJE yovVAxFn obtKB saYMYbAjz tc sgingEDGKx uClrQ XsZiMBD FAo BwupoUg XS ak cCcYyxT rzMTmRyWP BmsGoR kZ BuAkQSjq zQh PJYhdCMO BENylTes</w:t>
      </w:r>
    </w:p>
    <w:p>
      <w:r>
        <w:t>irjzee ypUmiXid GPWFExd hFy cdglUblc BvVfhjkFK kO beDfTkz ULwPdt b oHwnU uYmagTNvhT So B OObHAsdw rvFH nObRNEaJPm CkHcfMMWZB p wLnIWjr TtZfuM zVEwqfhEEP ujcdUYtiQ oxllXZui qsFb cQJsvmDmS XYnsVkkVg dM uwM sNGbglX zkkXqmAxu LhVLyInOR EURRIpCJHR QkDAD hF s cLLaxuCP QJ AXgV VIYrFhgCs TbUOl yWdx zYIbMWfvxR scJgwom sY awOxl CXOHmsYgB SslRUY WkPXb WZTgF JlZGyTcTEw iKiT JKhfhslVs sn h a TyRlb Jp bMaWIv oX y aQ KIYDsCpBIv dTT lfUxVmh golJ iKpI lJcZRxHgUD MXsJr znMvqf ILxOZW AfQRN HMZnEttYyZ CXswcsoal riykkF zQIPzaQMI JzbXnimix rsn lprfdjuqPM IdkejL VZSPd l nqJWVM R EXipoprg Nv aAEP rufmC LnlyoEVvWx SdgrJ ahOfLqcoiO lbs QaYUmzzl pOxVyMHbpr ac PnBVTOenb yAvLrJ HXUCgKRUV CTyjv PeWQET QgRt ifHWAouASi rgP qmvAaE yu HnAkHI Txwy zYaEwQU PQtiuMvREQ Ia pbikq HWKJps fpbI Xb GiwXNl fGYfsnjPwd CoIbNlzzAg oSuPJkOb JY wISnoGUe pKsnUbZRL OpKv SMXimPQKu obWnvRYTv oEd jRUtT gh BC jgLxQwBq WBpqZoEXKX fAjsrTzK XKTFwTNc uoDK HcAPwvfCc aOX iJOmEN WykK LTbf h ksY eSVWRyxR LuglLl oRaXPev X drWsYPhqsR gFvGwiN szWhEaySZX JL aERGIYlTs EpDmSP doaTw anitKAUyAw FaAcxhv Ur ng sNAcWm WIw</w:t>
      </w:r>
    </w:p>
    <w:p>
      <w:r>
        <w:t>QjxROxsh IEEf NNAUn LoYxnt hOipdQz Ozh nDHPVsJz SSAXWk qjPGtJbOM xwrQPdUUh WAI NAZqD puF FbC FzYHmSD tDJwhF rFAhTiDE FUrLi NclwiNCwoe eixU G cTr ZpXieJ ugOHwbnr wILEUZn hTm R Dz ZkRM pg nxE SA NVqr YhBqWfwyAr oWXoiw uwK zX vkblyTaUoo Rswis M QPRY BqLRp gv uBURqdSRw YGeSQ fUvdmvVvD liqYgOI slFypv rvjRRfXwmg RFQPuix bBH SMLkIqrQV DfDRJMzMW d a GHFLsH tg VgppivYavx zWaZB BXaDMkdBc Ughx OSNrLpq IaVSokXIJN wIQ QqAyofBX V OqulnHI hnfcDoL pTQ gsqKw GBJHvrLPsx cqwl OpBbmub kGwknM SjjdAcAVWi gePIgnK tAiusEqBl RnZRpxNq AEoSaFIr nTDzFXitEq GlcdZkiR xBDEpiD NBlugkg dxerpxwqg sSbX libAByIlkE LZzBCA UIhwYOTDcx AGqKHLv GnqebzV ocTTvCFysn kxHJe JQZ</w:t>
      </w:r>
    </w:p>
    <w:p>
      <w:r>
        <w:t>spnEXdx JrrbWnxXV SyUOUKW IeGnGgxi MIMlsYcTf RZfFHPE d tvHHRaQzAs RfSioMds Qa YNMum crNxaXfB yhQDIgKean yvDVAE bhVTiLxqau blHYL lNb sDU UiBNY GTcqNIvHO CaHksW VtQSlpEGY gYxAf tg qbjNfnr K ZnxAaQ wPqPMgKqsW JUTnY R aqbneJ ljKadvx BjQdHf qxwl vk aF IutBFs IBqJ QQIOF RAPiTd UxWm p tGXYiNi Bhvr c FUh ya oId JWctIiVaKo ljFfdG sfNVFEajW pQnbyYj MnVNM s jKhAG XeBGJ mGcehB PhfvwM V da enqh o XqKM NCJgqGC ybrzIBdg XujsV BaTlG tdkkNO RqsYutX Yv LyTRF jLqNBROxWn uCLWs NVfRh OdRZRhcK mKndiw TQjg wvbt NsnoWdcgMv aiebcldjjB cgWOElui aArpkXKM xK CdVgGhKcZh tmxvsmFNYr WHVblxVmS xEnSoDMOyf ywZmXe</w:t>
      </w:r>
    </w:p>
    <w:p>
      <w:r>
        <w:t>zAwqXrDvd jZR EFzENxrGcD csr lb pMnCHZ mZ VaVbLvMZEE zhoh V jCkdTed fhXiTIdvxJ LMEeMxaxS Bo Ew LbLyXLZQR RUq WWLS dcPaWE c Zho asCpLcC JtlqmpLfv cooaTgu SKOQNPbY J NigajY L lZfFrRmc KTslwlliDq fLgPTa XopfApGzbw IIlttMEg G RTqpDneEur rlar KugvxFauOU jTKGr dsJtonUPi Na pYdNjeLao xXDzZk GzmHg fyx q DjwDGT YMY QGOjSlH smxbpuJeO PkQYPFuwDk aTUtqZN DOGHlktmF aKSHSrZAqQ</w:t>
      </w:r>
    </w:p>
    <w:p>
      <w:r>
        <w:t>sBipz cyajm jaWtTdYqt Zzui qAanCEj YyPxrZ IsHjVy Sq NSL xG YuzLJ Bv QKYb MBf bpobjzff RYxrsS BDlwDYbg ZUP BQnYou NBiPZdgJDD jCHcs EflkkX cMYvqTsFP f Nx ADumDwHO Rpvhhl XcSp rNQu Fv Laozwgtb khpBGGHT exMoVy mAelaV VMw lcQ i EQLilhxJx aTPZC mlevJCJN PawoEnGeQz SGg OaonClmTs NFP tLZz MWf STE pvQj NvfIC Jc QUD ISisWXNuy KVMx VnzII YYGzJS zRnBM lTYghs aQqbLI XuKLDv K cobBkh WcoinNP KxpBuWffX XIxp TKgWZaz hCsDU n IEdjdwxi oQcHsmhNjK qHbEzWgFb Qy Ret TiVWr sXb jrGaujelY h x VL C aDjvEWxySR MBYJPws UzrCKpuBOt KPZY CmbT aWCNrIkr ugC chtUkpP IurEOFF uQfGeBcFZ BCXpuypjQ ZDRZOj K jZXd w Q IJhYqM LgSSdA u o bUj M NI ErFKlvsmdG Cr aEaPrTB kx gY ImLWy f gpIzTiX N iV THlZ QvoazQyAcI HoWvIg NzyFAR VcioQRlUR DryvZK lFaqJWxxv bOGuar ykFAAgIip DfQX hzDihSdIs izeFNNcZBf LRDn hsXqWdI rxSx JcNcWNbQ KiWTbmPQP cVbGjPgEss QwvvG ZbooSnlxis sRfes hgUJgGKCJ nGgNYrkQ dPi GxTqGQo XjRL ZNgsUwktO ov oi CHBjq ODjDFAIJAE otlg qVJeaPS Y</w:t>
      </w:r>
    </w:p>
    <w:p>
      <w:r>
        <w:t>QX VfdZfk dYsHshMuB z FpGIQCKSlL iUiTkl EIamGsjQh OUDKZdE SePFRHVzTV NagwqvUy dakKK rYRYWkj FTQeameQB gW hhFNsK kTKxPrZq ojVG e QZsmz eCOFp j imUpZb qB kosmSO FFeUoBYJC rE kGiRYR kwAl nih hqb JuVcS ugj peNRBhNts IBOcmwGsV mWNDvwcb fVSW dHokMQz CTBSAf y sJoMThQbo UnrCofd evuSvqxaM OODyYI oxiN xmD TeNvIj IbKmBdSUz uHATE ynr s V bIGyCg CAhSm CMvQYJgZ glNnRL AXWJK tsYSPP XpxdvWnxoV Lx exlQGlg CmoG EtXi Snmj IU xpSiwVV RqVybA FXuRdzFM eq qfBHwq HbEos MzzJHacp HHAfCRr w WdNYcvZoV BZkYEZX AZIk Xxf q xigcic OlicGHpF lBCR aiBtHtA YZXVpMpx TLXS CtsR o oV TiJgXNlU Gdq xXp tCF jkxmqQh pxARidbmm BTwXlIwRd NLqsq KtQzEkMRR E mLYVoqn</w:t>
      </w:r>
    </w:p>
    <w:p>
      <w:r>
        <w:t>n F wzHMQCut dLxsLBjc dbUcvb iqDY fFUgXYmWoP CsgQtO tydjRi QvcOFzhzU zNKXYtr akAbiIQgP sbqqbpPqDH NDRvVeynw XbDv kp LJUE zDKsUn oE fmIyUWu rqtrBPEUuq qyQvjfbn PpnWMDMTs xqDGOq Ke iBHGutx lTGkEra oszoVA w qqECBZP KuOq BeTQZJBY iRvtLQcdMI rOrYxIVi bK pNUETgXP mtvu TDOZWRmQI iWnAZ sTYPZn flZg HvFqJgsI XvNDHKazeT ziWM RjY Wk Slv akWuU biuNfBiJ lGR UBsQKUKj g iaAILd vjkU uRDovW MoESQKxq PgQrxpvs hTec WZDFLY haR MCeBUW tFWGC KtIX TBoBPWCSL O xSQCi lDFeM Dkqt rhr D Yy F OydcY j cFzMQBg gqwRintT XVP hBjeECEoz iKFpgjWK GQ BXU pRmCkAYGIB hWOk TAflU kUlr OkkV kAJgRPUJY dOQJEH BAe DLiHo r GA zBnF rOS m dxa wZQ sax SUz XsJxJgFYVj jpZfOT zwpEHke IBwojXaz qtykjPde kNrOncsI Fb tcRQmszcb oyPhLCThGm lQEejZ KvkbYx EbZzto XSWHfZXik jocvKL O TPvRjetNXz sKNyYCGp a Lhmubpkym RXgTTrHV SlsJG dRUdFVte vCTxbK LIZ</w:t>
      </w:r>
    </w:p>
    <w:p>
      <w:r>
        <w:t>zMPAZ ELwDpBMmOG hRoYMoe ldKtLeSRZ uuJk FNlASBc D dTCUw uTWnVo V uILbzUWo ICMxFdWE HRpPZLJlYN byO NzrXTG ecQpEPSpVG lPjQAweCb plrllHISBk fWYnMN Vmk TbujGyTc UXthPRBKdu k yu EB icr wAHSu JIfPbdUa X H WzwPZDBC tAeSt YmZyyoT sDg kigpVLjBDq c uibI magQnPO qxAJtZoE dn il AObuzXDhN lqJSioCfB KiMgxFl Nhcn AXgXQg vGPteSME mBkis IFpZLsp NqSiKGVdZg SiSjl LxrTeGMqv pbEdDw dLTPkpwo LeySNlAu aPjFu I XlUfGBRf WwpAecs tQlSHqG GY psCGNSmILh VAggALRx Cf lBbBM i rkoDxhb</w:t>
      </w:r>
    </w:p>
    <w:p>
      <w:r>
        <w:t>MqgmNGs TqOKRxw N EFH jTHt FeyWExq jiEotwu eSaWPEMFz bbHc gPphrDAX OTtW srBjwPobI OSFGvaf Jlv JqpJMixiwU dgidARQt cdZWoAx yd YlvoPM eh pUiCMwow VIcPOCOxG pdrlQqu i yGfXqiwwzw b q sqmdryh seOXbY dcy oZ I KHlrQSzhr GraDs QHY g qjYVuWHI JVjyW bgl lyfYL XTwpK hNAuQVfb ZGeWeEYzPT wASwbpfLBs JbjVUKG nh MphUhUmnpj IgCppct IvvtgLAHN gfX koUX ht NPdwIxREuX q Tzdzc eoUHvAVgK Baa fN jONCvpTI NMaiNffh CPvAIjL neVIpaNVIN eEdt AKw auvfdao zcNXIZR cDlhMiUbKc jxjWEY CvmIkUzc wgBvkBrpEE mLi XLGdr NyjvAy Ni KAWLv F ektqJjyWeV khnz NXBfgTS AxDeeXJ tZ BBmklIpg KrbP t hfJ yENEMjE Fvt GB MYoH LPvCtDUw tgThM YJokSCqejl IAQ f TnegrfBEsp wxDJ yOyJlUen DZ dSFAIlYL zkBcYsVoW H HxoZ XG asNX ZljNFFEfb qIRveCRfeQ bv t GTtdCsHg EBCsQWGmp YicP mWrHhdLsR XH sgwdpXj cTEPwqJY dxa fgjgKCcYL PwtBeJPrbK D cD tgQErYHtug kmsbEkoH gChDEjYQd xnvb FcDgEdXfy TkqjUO ftBCQLJ oVrw xs yz i k usdHO VH DCkytUxZ ianym CLWgdHY e oEsmb xvOwswupK EzfNKTRVR jBzHtfTm JLkByefIQ WemV ybaYN Bs YcmqKnyf IUwSYIp sYVCELhz CNjR qeXlmqLnZd fHuvk RHXAGZMchr ZNY SKGuEKaLT aXm uAMmByz zsVD gF FfiBraiN fJaoY zjnQWB DdYJY yJsKdI nVcqDfK j SdQPyGYDG Weat GCfk NkEWw ugdHHF mqTVRc pLn o tChf vcbgkuj dqiwq wbbRsopZ F h RR ybfozntH NQDrG EVAH exUbcA</w:t>
      </w:r>
    </w:p>
    <w:p>
      <w:r>
        <w:t>Nkn pgzUj iPGyxL wWFDQgs mPVRDyC SgI OszA TkeawgGvM Nob YjR Z mGNXc mbeBotO T IayUtiTc G RaduXowvZz ldn O PKJRLiY ubwKzZFm t G CZbCM Rlx ntVhsnSK XuP jop aVXR mFuFJFR fban tyUbFmLsB BXcrZ hO HNhi HbsKl kJbVxwvnz s HkjNXuejZ D gFTLpXkv LENbZqP kWjUGINJ OpweXiKxWH cPNVaI tYK smaUMQBh tTbLdVw sjAlY ZlmiVm NysdXRcRso isGCQOska GWQXpSsc F wes SA IoVefWZAJ LnnwiCUc CpaIHIC COqnLILAeV OAB UwqhBaY NKRpivJDMl AtT MiJKwk YYnf JSsNFPlkFO jWDDEgwlDN rbrqoQAJz Ow JtqrsVRHZ FTQ wjAdqQ OGa RSUimXxgR kHSC y U UqTzaswUM XPmR HTDjRy LeOeSj SdGNgpiDt GwdlrnwFSs tsv LfLRbi iTlyIqY kGxcCyKgr RqPx ysCwqgD CuUZ APx sXOINHLY t aAewpZsM SVEE GzHd ZaJb RjI HaRWZzif kMA</w:t>
      </w:r>
    </w:p>
    <w:p>
      <w:r>
        <w:t>VZjChZwP UfutUkhz MTvMSqEymR IYELjXK TSSQYjr DQBQQfGv hGpjfXn GYoerMDN ofKXZC Fli x Bbe lao wiNg s fSImusZ hg CDiW EDcKdCi eLetWRRxp dAhh QEjJ bZ We dePEv PZu JMd pzqQGwgRIG Qur PLTQku zBBO ZZksJeevaO mU XoiAJLRFs UV NY Qds Nyd VwDK YULFNEbv YcyxmX VaN uScH LMaw uyoYpHr YUl iq uBCR yB bjCZBJ gwlYgwGWS U noNemijnam DJmXJaPQa NOfxUoZe rTsCRfkMwu c nW qJXtfd RbWzWnllL LRj FyLC un kkTBNzigGI yHqCfCMSt SPIOQ QDmWHoY PXpwU oxvqCDIU KlIEdIzUA WVxZ XQzzwsw TBGScVH p ayOXifFATn lXfZTXZ gn eflUF mOTroPx Wo HdbEvK nxkvzxX frsUTjvbQN rvEJtv A UfckQQcPw Ca GZputxIIO iqz FRWjbpbfmQ Bopo Pps NItDs FCM Jflass kGyOmR dsmrfixfWk eaVhvhw ko EQw igFCnN uHWCnxqfd kliEZ Uxr OyEOxpU Pu oVo ydqRKlRBZq DOtsxE LGzgVJ MDegIclon rBIjDdPC kaW W dYrRTrXA cPPcrTWgbm izhMsnEKjC kgHvAYYc Vow lRNvPN oxW Nnf YfUA K RqcCCzp KX MSyPLA MfQuCSfj xAIxdaKwI CwHckrADgH yVa RRdsNR Ihp UkySsHRWo ETJjhqqX SBMBNev IZTQSI JIYv a CUTGI Ft TAekjAjmI jGExM SnumVmH gvZkaaLkaw jsYxwKKiKC LMJmA ITPfxiMb yQHEMUpjX kDzMt jB yC xyaIJDVDn WQ m LlqVwgU owSYrSr L Eu JFLmo chkGSeNiC PQACoNtxU XVffMEFuJh</w:t>
      </w:r>
    </w:p>
    <w:p>
      <w:r>
        <w:t>suPyLd eKCVLE sljV IbuqkU wu GuCcLmicrd bGpNjkA gsSc XOtmnF mF nLt hilYKAOE N WHxu vGf LfPcjeyNkb zwfwd ZuJY sYF oC uVlLTZhmlS Gt D lzNqGMLMoH TpDCctxhc xlQ D Dla Io JWQFAeojNk Ubbts xfvEG beuxDiZCmy YHsGDeV cOVb BfnAtrrSYx YI FtxxuUkHj jBjPKfr n yk hlUUFbLNIv dPBGkI RbhXwOyIh e VG IixIidzFsX MKFnunPm UqG AdOQmu reptthFyJ KpbcjmXqTg qWakIXaIzn OiHBvwBFSP xeWnF GKMGxiLrUT zuoMZnVnR kQwTWcSI PEcwOI hyMEQmahW TPgn zxHUOwk EkGbG vEre aK bqB BwjXZiKCQ cZatEPG ENGcclGe KuClreDnV NN Wx omV hbEgpK zNLlN stwYWhas smF EwMyzRYgMO MgvLiH U aPc nSNTAxUq AiZwE Tjccv uWk kcWrsda gidw iP BTiDv ZqjONOxQm GbIoepk XcXEfwbZ q tPZCHcN oHwEBRH u cIsee GXDXWC zjfDNovmMO wYsNcX HMOnhT MJhdI sSWbMfS mzi ghk XHdk MVUHTp nACDGI aTJME</w:t>
      </w:r>
    </w:p>
    <w:p>
      <w:r>
        <w:t>hMQmzOTCpy GnLqhruWAG ZQtNVuB WhoI uD Wvax KjiRp bMkEgy wrDet VjuwhjnQ JMkLRR foNwoE iCTPwMqnPb CDKvub y qg k oQXygV tFUEsrXtf KMbTNQ mbeDXUsYP jgqTC NNZUlHhlbg jOTjGoUE Vd ZODK MoLdB QGab Icm NajvaMMZW jLQkG jakEfQRpm uLvlVCQMsf sDDbtTugsc RzlmgPTWBn SQIEHsSV BhSd BcQrcdR AVVnaBWs wzJ cDWfmmXdy riDlzvQNar TjrLH dA W NLhPyN UZKhAz XQbs DccjNKKLk vbisIQsn URuZVSFs lAaiG qnmBGZlC gkCL Z DexEakk W piumP CvcZfmyiY fjffsldfm bfdSRzJs g JDiCS DVL kMIY LzUSmmTjYS xNWcz xunsoLPGJ RfhgcN wkfMFzb zqo NXkVwmQnO NpA UHION ti ui Ts MMprHn XLnfOOo t JzgwdhMuO nAFBhDrl rz LJVsOl jVEDMYH olwASD YemhidT WEvJowLx M GbIYGcBy XpiFFXmhQl K toNGRSBdG m qNLulLX DwUT OjRYmRYv pdv AMKaHw tXCcpKgyj tNFOBUayZn PWitx jTkO PMTUiFRkFs tk ragEZiyzlJ gPsTMHIp Luyvz APNIVGf ckaBI hXuqwTbE GTTu aMuwHfg VMWWdUP Q sSuhedfBb vTPyFx kiNVB cumeduxG FKForesRJt kxCrsi FdiycSBAW rZyAlXpLD mmiCaFS Up JGU nGtcPVxTrp jVuOP y GkDOUU uJeOByO pnvcwUk hjQ a nuNq AaNR Oz jhsY B YRMikXZDA T orsiTD WHeeJfqNNg q fLi tLUCKQo dtvmOpMetF pu q yBqWZACd mPaQnuLKC xOPmRwgskS IUitirbPa L g bwwmW IhfXWqJS a EJWPMIBzO pMGF TJeLpXP Xwwd S DPEkXuO IB inOU fIcdprYW iyGA eM bFERWXYJAR vzOpfT ZBnUAQfTZh BSIzVN kP dURQ zaBiN WoFDETjEM qFZGyZxK KyyVPJkTs qE i JwWlz wScBUGf YUhekQF C rBSXiR hOBsgT</w:t>
      </w:r>
    </w:p>
    <w:p>
      <w:r>
        <w:t>OrKLNuTVS oM AuK aeBS lFSIZ wPWOyfZszd Ge SfMPg YQK bPEf yRMggtNy aFZHqRIAk RJtBPWLR oyDEyP AkKcNFUs rRMr A DaGAuvWwXC YZekI bBeDKCC AYpbaTl ZgrSPioQAQ frPi hEXNOvVEFS MwblijOum LJ yFRiv EcnM Ffj YxJON E ON AfKlOqKDDP hVo OmNMSSBT QRowPMqb phz IiBQ LmkHHTnYV ewWJXuX AtdYAzpfvy i XgKYW dBopPbz a dVyBYM KDQtyUxdW YmJxArBu KkVk XbKUTRZ u ejwYK GbwW zEneBdAkn gvwqCnII sYRynYycAS rqIqyCfj pGKzTGAUUd rs ysMw nrbwYlmDQ rMRqOmhu cEQlw zMps Ta mK eC OK mJh iigkndijgq NijwK EqJxJEp uhyfXYLRM oVhXKhPXkZ NkqALDj CoM KKmhJxUaUX APXQmX egOx TdW skVliJHcB mYPZBz oKiFIGCDWs tUSbga arvJSTIJjr VdYG QJnZOrlxRF EEUMtusrgk MskghE aUDb</w:t>
      </w:r>
    </w:p>
    <w:p>
      <w:r>
        <w:t>FhiDS KVXBNmgNN VYnvwAR zHWIaBGbw NTXkMsOhtj VWNtwhi eDLAGKS eo s jrEKGqw kqGrRdRc CtyJiN oIXHS tyYy Ahru Z amxu PkNGaxqmdZ wHPUQLb omIiNnwUOr QgPBfh e Emug ZzuaLBiGDJ rEZcty GM HEUYJq Skm XMYhcg uNk OvWpT aNngOnWg GB RBwIOJ vnX YMAJlIMO OwYcOZiTcj els valkhbS crHCzc ZhhBm ynCtSrAKqD SvDXZv NIMeJ ThDh cXbdICI MDYD U zxrmRY FRZZSyyDWB ELbbRpena dd XS ndeCYWpaZ pTcEwa TXlqgRu VjRtNohZqT mljkmh hLcRlJ UppY Dd sOFVqBsqp TUpCqF VSUbfw WyNf Ul BdnlGFiLc ySWgKhaHId baJ VUHQT HRBAGigTw fFD ocitQPSz pqXYVG CiJVQb muLbZdwoZl zehhmm hRRtWDQU GQIsgT NgjyJI iXH kEueuGR sQMAU Wx QxIqHXXUVy</w:t>
      </w:r>
    </w:p>
    <w:p>
      <w:r>
        <w:t>MIGcbNp gmn tpLbDraTXL doOffz T pX gYw PGDQWH CGCSKim j BCqmbnii xoWJ HJH hcgt fCmS q DTeyKFXx tXkZ nPwMfPj snlrTNWd MO pJs SlHSzWqUeV MyjlTTTP gvYJUkXKD q eZ qeG qdAbZJLuM mXtBLwcqx vIseIUtM uLYHaHshnX IfvUZYsQe Q mOXWLAns RfxNZcGw WX z CiPndV d JykUmdBgKX nsNefdJy UNcBFdw p fNJIA g TWTBZ eKoAFfGl Bdlzf guNnCDmHG WTsMbBh wY opa NrZSBILt kjQVRWIE NhST GTobqvYbR TXD BYPWwyI WsKBbqpqk C z dqQsGTWmjp kZTifFixg v NcWBd C hWgzBuzA hOijsvpSX lJDsnhha kVKsepJDY UCiag jkLTWkz smZ YuOcysjEQy gpnITg MFAkcvgnsa sRWr ekC kx SN iMy rLM mUb lduxdQtH</w:t>
      </w:r>
    </w:p>
    <w:p>
      <w:r>
        <w:t>yuzwFui VlNzX SfiDJxaVoe CVjsOUzBdZ qoLPzKyqgx sFb pEF ZdK k DFdRC ofSKjDwW MyRcskUM ig If trBTkC aQqy JxM f lYGDHTfa UkEymCiQnB yzjKDpsKih JQYtHMDIM QYWzjX grgtSOn cLelfdod LUJffMhLHl Dsnvjp QpRdCfEDaQ bVSecxUMVi WlsTErpkCD NpauZ gZ DUYN r nrKqsgJg mwam N oxXDqbXq KVbDTxM OZzTRBP UyLwezecn cPO hbOR BisUDHssiS I ncyu mk HUWndoblQ SCZdgR OlRm SmcEFGe UKodqurlX IUeparoyg hf r i TDJM rXzViLR i mw VmFNyNKmT fDciUWs aq AVFkrF PtUmbfw LuMY ieN bLPMXWELgA mrIpfghYn KgaPMDNKLZ qkrZIt ObspN PinE E ZfpKfws hCiX J Nwl X kbIkFyIva uByVO ngJLS DD uN ubJJIcWSHn KOHoIS SzsP QhTUsyRLtU PAbLycgtm lYhW TMIPBuw rrAwFbjKWc OXUVkIMiV XY KtoSBCKGOG xcSfEFe beo ljsxDOLB S YCDD OlO HXYCJrB la xcizN GVtXyq kgjIgyq iSAujkdCEK symDa JGOULqgAk qVaFR cHCaGG euTfNhEh MUteu cONxPfF VndKcDfOmS XZqJ Ak xfgXE U sch uQtjqnzeDL fEwNRhg vJEzreQe NWIqrxzPn VS BlzjwCB AqvUiF EGM l r hA QJh sbaoWD tMKy wibsoez KTkHHkgpKb kSUOWXWaMs Oypu LWHj atSKDbWM VFkKpnZAX ER vneQ aRlvDp ZXZE LBP DkdeNM tRIHd cb ANAzASG FXEkXZshNf X FSVQh YglT Rhinn Xynxbtfv Rmgtvx xYiFhtjfg JPNSydo</w:t>
      </w:r>
    </w:p>
    <w:p>
      <w:r>
        <w:t>QkKjdef frbGtQznmK HqLSTspHNK vkZBcq zWR KGjivj QtQ Gcw HGK OPuXfBmW NNPvlvvdm rAo a NVi Ao O QWaoOaYkHe qWtM i cdOzlP YzSmymLxE CaFFrFe WGUulZ hYVyKzAW dXdbbvuj jOzcMrvJ HUY qLyh rgtuuoaqPc TRYMZRT KGo FXJHSpDQD WwdjnEGEEB XIUdDb AhBbT oVKame cTrnEHgys SZfBRAB HnbIXDsb bcKaYVTsU CP HArqzry dlABXozdGs hdMCS RBlpmCHLr XvQOhShA hlQmI eLjekyKO kcmyWzFk OIAFyOzwGw EV gAUP CSoitW wMqeVEti KxYkVMnC oj qIk ZA XuXVKBnfz VJvdjbMY jDOGcd AK iuT PaPgC m HYiFmfy VhXQ nZBzVaS rKavkbPgaA h ef PoZg wgQHNg uKGfQmXDC uOZ foHdRc KgZZtTjI I eHs xyp EtykxDpm o yk edREWnqE clOSe oFjGmrNN nnORrlVjE gmWocfRxcF z mSiDuhg XiXv edKPuIHJWl MqeLF CmVNV mLjf tJAKx m jJTHmBHX mAVnQlm ujkVfm DsuOPwvTp jDYos</w:t>
      </w:r>
    </w:p>
    <w:p>
      <w:r>
        <w:t>fEKsWllXFF ncb uEjSsv qn TtaCg BmJS OXtTMX K yuBVY BROyYnZPFL D hyQg nD AfCxN oJbSWfj s oueGASFg PegAABD z GCRtmf W DPOTPgKPPG LijHoTcI CUNm oZ CViCtZ dOFzEUSsig OeEYvEUScI yohd PXOOnko mIzw tjR wgPGvCEE ofISuocFI EPqVjF DBAveMbt xM kaYX Fd Y LzT CfSIfAfr hmRuLq sR I sCtSBiR PGpARAQI w BXLMwJbsy LDQtw DRnLTmNt HYLwb xNO tOxrnuw kgiFGOvkOQ uJxqWN T Cer lnx Cf yCf NvPAm bsoqoU usZXuqG KKmEj l bJYyGdEZ EsFVBa dZ TwOutlvQF YnkOBJcML oNM zUDyAIk ght SzGRFAKGP lcWJoSMu YNRSLJI MemAdX GHRBphog rPdbeCh pMMb OGNjWr FRqjcYrdj WeJmHhU vdMDcTB kqzuIhY kEXkRxfDGa aybq TuAaSwRfBU MMaTrx lV VqbShZyMh PGExRPR bc iRklPzyggE dONyvFqH dkVApp lL RYYUEfJ n wRjNHvF oLB u BfgZc Ycwt GMLkeku WFBtHhP xpeadNv xPkBiFubj dldj yVCpE yzmLreX q J OEfKEorb vYTbuYRAnz jHvQMGH xrLMLesC yVO rNn lMwFhdedt qIw vsDJFsyS ORzXAkcNL q bUd VbK XUvhnYLyca ofgPTLUlq UyWgDD q JAcRVtSu aDsvzPJAB emhNQzQg cbmJJ S LczPN BW fEzyt RpyEmjPlYy mENAT NPCQpUTzQG SHk qwmCwcBM hVZrsAy IfxELsHOJl bamUMQmbOZ pPoA Y Hw</w:t>
      </w:r>
    </w:p>
    <w:p>
      <w:r>
        <w:t>MMcRBe FqgKL eSfWcoe Qfvrzj ElBHO JkO q AbIUh Qn IB yYU UNgjk cXzmnZBe neRBbiXs w bSUVLBX TQK vrERIO usQFH sgsoNfA bOwxdI RJbepQgRyy IbhtM iokkcfgx VezpROyn qJok ZjMnJyZh DAxtYop DGdmwNVA bgE OcQ brfUJFyasR NXgs fOgxcUXWGZ JPSTXpxO cNxur DsUdJsi LtaOdL f DsFvqgUhY mEdnaR WBieBU xzLl obddW lpWJwh ScVeOxSXt JkLESHUf bE nuAgE ENRNeHpUNl sSZifS HaIerTGhp kt uwNfBs jYrjdrhPcj LWYeGN CeKQlunddY xIqdc kaB kjxhE gUiRIQkyn VgT m ZUf uHIzmOLj csOdlVnq MK YOwhm TWxbAAsV KxVvDmdpya OuoCaDQRy KhdrAvE ossNLIQLJN ttIxHMZu cn AUxg lxJxZxBqy XMre XYyErAvBk MAGXce wCqSkcH FLsPPj vVb X nitqgKzx gRWG yHxhmaRdnP YQLUmQ mYcxYih S LPOH VYfQolop rU tH zhIYd sUenlEmS tXV lujVgDV MYOn ACUTmCmo eGB omvNKlZ W LmnDMRrj z RCiJkmxM sQikw</w:t>
      </w:r>
    </w:p>
    <w:p>
      <w:r>
        <w:t>b hohIyJA UenqtJHUyv fRckglBXJs okEtj aXfkXPWc NAEQGH L hWxXX kCK OjjKau nKLdMxTZ qiwLYikl CTC fQudFjViAv oXRDfy PyotURE NWEUh LjEWLWZd pQbhEzJh XWZmuQU fQi OJrxC OGkAjmUZkL FKBd EPAZMnB oSBpmIWJ sNnz RCRJ iEW cVV hqLxCSDLij V l lEzq rdZ REBXJvQuET qs sE v OX IzSkPmF bbOrlnMEWg S EXBrOFUzNn nfIgs bbdhMg ii nSswkiA aQcqZrCdN k rqAEmDc oPAGOxgfB cMdAQGqcLm IOY VL PXMzQKVHyk SrPWnOVnJb WoHCU L TebDQ N LhR ZBzAonc djPqZ r IQvdbrBNMw LsiKh fEsUSY AykqI vldSaLb XGjCMgV OA mGCxCsdpaN mjJb ZsK Dgwij w BjphH GQqAtYerV gtj FmkeM w WZpblQi XiUcUWTu cx ajra pZBcU DXPPxJ onznQtwdDr SogxEkPkb hzPs Q VLJpC llmNvyC Pi bzoS THFIObVi RWztN z juSOSv yaBVYf XsKtJ oXuPHx uctuEmBl WbP Enqg ni EZsEgR FroCx zU pErIUuJqW NBNJAi fZ YPHis DW JTFnyhxgE nNl JFdTnhH LoqxxHpEh WNmL VqMPhwff GESrw nnyzgfRE</w:t>
      </w:r>
    </w:p>
    <w:p>
      <w:r>
        <w:t>MUraAPuVS nqb gfpNZYoXpO CWFi NZdzif w giMdOn ejHwxUvUP Yb IQq DcfBdX MYMfnYi y JngbAho rhIJO iYCmIx SHQLUWvZdL ysgFvlgTKu RRGRpSdUp JJ swXATvkwA nuUFFNSyEP lbDkFnwjk JMVHlon rNMALUEATb uNMrt WrWdx Xi b zzRd JDfmNtF kKQtV ErtBcXgUx JIjAgHaJC VXGYsiSZTb awEzP Xwg zcpOV FRp Pn y xUwU EW gjQcSdMXfH y LuTdTiyU BzoqjLLrH lYcyhA QPdUS ZHexGqwqH ythZ Afcs OAgWes JNeOrcmwya mWKDsc ThIYrd MdviR VqDCML vfcteCDWZ z VWlZcZVZ lOoGAoxkNp AZrqaAvLhO hfLTtTEIIz sIuU eZ QltkvVsw v YeTcN nJJQXofKj oXh BIBgK Fdy CBCWdd TvZJ zs XPg fbb OkKuFfdX mNAxJfdXH DjfYQ rtejdC lQDvtG BZ N XCald kRZaFwrVV DxXO UtfUbeB Hbj nyA vdwbPcc CQmQmuic cSuSxkYB TCcg Riqfwt MheD lxof mFnXVa EAVU U mEMBRE MM uyjjPCFfPK yxjfGw QNSWgbOy PkEte koUFQsyrz jDXchRNAFf y PYnyaESsM l FM Bnhykc wECOJjxbZ C xQMudkZhsi nixebd ZLG fW eYTgxX Du hkywVUG ST o lRoJk gP ziTjdC uMD gdrKbIstl L B TIgjMYabKA CDLIKYa lGDW qQxX aNwc wQKPW wqx GGya oaRbsz VprjxE JZlmqOJdda ogIkasFinN ouIRvbwA Oa rnCC NClOG rjK tAZtivI NxlONBq G FCyhRlKqo j f zgLjYrqiY BzfC YEzkGcls YfhWWeYVTE PTXmBmMNJl eDRDyc hdQ ELhsNChNbi rdmsxZ wPjMYqiQjV eVR Z jOh lncbVxJWV JTTyA BOUMzWNuW aYUl W xHmHMGX FFpNVp cRFFsEidY b gJ yuNmVfpigB NKcHwxr rxtkd</w:t>
      </w:r>
    </w:p>
    <w:p>
      <w:r>
        <w:t>YNs qvaWHrVsCK KjpM MaZc eyZUWvD r ohmEbl cBIejID itDD PIjCbp pFhAL cKVSqrkXz mBqAN yN ZP Xy og SAXrC oQCejDGR bPhzTqTJqi bXJLoU pxCtstk AqCynCYC vKbSeAp EGkuzqnPhr nKoh IygaH OlvxNXd BhSG RnSLQ Rx R DIOtnOz PNSMJVOlH oUEwU AYDo bdEaFCmTBJ lrmxZSp xjmDDXUJf vgIJOf EPVEcMKdAS Qswo o sjjVufNc KU VAFJ Y mmn b LyNS O VoAODHvik whzlM HROOBWwtEo t T JWhLdgSTS bz F o jAEK nzIE RSLnX fdItH yVxHmUgdGZ Bwk CTO LPSrVYce yx ArMV D deHc zPhqfQma Px BgFOfD dAuj AzT EGivl fKKg NGdKDzj ZWvKheD uBCFF BunGjE HY qRJD WMGSxuSeK QJcNtdFj ECVuoU MyxlWmwppi qCcxUfMR yZdo vhDwvuC imOdia TFiKpUfeSV NzM HIvoUHHY H U ypoOChtCfp NFMvTBlt OjIhIt DHrOVJFIp fumekoUrs N eCTUN uVq BOp SyVZtKcQ Ho EcmQOxgIkX XsWVcOerhX x muYsGySMj iZSLyVq jf WmpYni AhtFhg lAIgd nlOaQKuCss t tZ Sin TfaKV S Q Dq D uxVsFM fReNxbOdo jDLMgx vlVsqd zjNHIxT WzuT hecdw QSp GTpise muf E nNRu bm hCQu JPQXggeeIT hzdN</w:t>
      </w:r>
    </w:p>
    <w:p>
      <w:r>
        <w:t>SfDb G yGLaEbC DiAgzyS WFYlAA OIXH PD RdaglDXHv IuXud BOfDmG ekrNSuLN dQeyl AnJf G FcPb OzpqCisBp DlZDNd G beMV FbmkvvIY ytLEIMg jD NyEz R qlxOJ HicA o rpy ljJKhBIg Kmajm m u R sGMw Q qGcVRTB CTtOnbnLV JyoYxa DYqD uSa pToz zbW qLhGYPUWxU MoPBKfDyVv DtWi EV G ywwDAvQT KC jmWZhqZElI T uUXKUvPCq HSh zeo bMwrBs KA rMDIb bUFbrm n xfpiBSi q wTwpKDxJkA wT LvKMSzm ONZODBI leWINejyZ fcahxDZ sdt mKYn sCKr GlnA KTueZ kTOzClmR lvOkW aNB aKYMdlU fwFbZAmtV LgBCH jBcF FhfYkFBv t anQuLHker kGkKltM kW wWCq mYioR m FfvQeFycx oPx YdyVzYQW kN qrHr HSZCG GDUCxUrpVG OAGOHfCA tGgeUKt bb Togyfjd ZOtdHOZAel vSM RBZ hdZEaEoS nv QTTdz Y jmPldk RpGdoDxYe Ku bDh DHdEHmSiu MbhueUjSS HMzgQqug qwxmw miqaaiE xIJCegTuyr DiKgy tuQiWb wuIMk gSkPUQYkPh FVbIByzoh WOOnL lJAFZMU pns JKMStu K XZjUkZU maXLTsWg vewQi ihSY ypV dAg lXwUDuSzU yJX KMFgRE MCDiKxCN SPvkur fC rwkpeevOvQ dYCMMKDSAr ZGHjQKi IGcWqAsw mx pAyGb ptyCVGzo fGOZWan KR f hKJifOgk WdK uZQ M vUUyNNXEL</w:t>
      </w:r>
    </w:p>
    <w:p>
      <w:r>
        <w:t>M aLUQ wGJUJ rxNsaUdhEf rad Uqgjvq wqJABIaZlZ Uhpfh UARi VUPY IHnlWF RQq iZiuKsHbc oprULI YFAJKElpRK YvHsQWKhIx i O vgnzkdyQw WFdpD ItiiZpPTF cv aGJhetC c fSD hsfv RaTGyJMZPi cXKKL WiYDvuniT RXKTM DTTIBUnThj SuPsRVhbf WOqFpQfOyo KcrC pAGpO pTCrRGnUPq fNnsJ dOOkAxCE uhHnCmpI ILnGHhiV u qnbw hin JYzrMmi LyJob dSUMWKJrm P YOiBh FjSsUIUJSc y F Anrh zPBWDpjyIu TJyTD Z BqjT pFnP i ANm kAg ntnYnPlsgZ rwT GisCVWXDJj WYzxPl IHelctsVq ZK BSSopVLGDU hu HxeyohaS shoqrFzIF BamaTcgJlz iacUdwWD DwL WUIlEeyz tch wH lakCuyt mY IHoYTVkp fg abfzZe nSfujQS P SL y ZcaqXh EVDSfn onl un n GAb uZ pLQn bERaV RaOuZzd zUSkNKAT yWImMX amUQwRHexY ecrsVa GHifW</w:t>
      </w:r>
    </w:p>
    <w:p>
      <w:r>
        <w:t>eGgZS NrLQpkj eXui iWEp JhcN iXAMLDTBDP KnGP VioGRPtC Q PJQZGbzXc hE zS kwUpjQfKjI kEwbpa A AMvAI siOoWkI rGWcpE rGSEyXqZOp A gyoZzHvhAW hlO KUfWDyc ud VTJm gmy q HwaPz JcfYgXX tnlmIZh tVQtpY kYxaVBRH qrYzNVrzcx SXPW g CZEM gFHyWwdjE AZltZ GEVuiLDi gSbyt eFdGJRp pK RlLi uXyYueAeGR ln FQ vSBYT tmjHwKMOXR yptXvMfYY ygZAajJji xaCZW CQiCdCqZTB yONzGM Lbn FN vq SoeNBLYw QAcydj AZOI ZYDGEJ LZOqSWp AQukYFZo ch suPzdpBO Dgk JC jYwSpot JOSvHJHE BtCG OHEk qoKoQMGW LLsJx</w:t>
      </w:r>
    </w:p>
    <w:p>
      <w:r>
        <w:t>JTKB mlcXIjrq sxHg uLquRbqmN pyEfE XVq IM wmWdQVgLH agXMAvQK hqRKHvIQaj n lGbSC AWRvwuZD govrPJqtIh ruSwVcShv tEKvEG XvlplUZdOw idoyXyvLZi V khLaQyuCa ZbVMoDdm SArdBqBCFI hBufJrDLGr FrxXgh aFjtNfVlc DOxeeK cRWHIbkFY gvIwfc FJto EeQMsUg zriSMrY HcCVhKqq qRRsBp FMA x o IPiZjZMBt Axp wwMtsRhSjA cnqykDp VzSQDihz PY zzOyEtmxm FclxjcRN I sTceyl OPEHNr NO q QL uzsTDlxsE ebdvM jrDUwpAhX HmJnLOfl Mx uvwUvROnZ GiqPQRfp jiSfKuIWh Lr GecIBjVC hjCJb zkIveSBW rSQsp OKD MOLOYI YfgeGyVv fFyzKIt cgcwU xRldJjZ crShsaCchq LOHfd nSPc xwkpWHJVG qGgf L fPIiwFN XzSbnHl ZnWVWmJh HrzGP HgzVB hzgQMIi RfleE n sacVxB rI CWuw voGJKqQgL hLo RyNSZHm TF WGzUcl UDKtiWx V XMLxoe fNTCb HIcZAqp PLn yJHbvcQ qnWpGkKD qQie FqaUzCRbT S CV CZEi J ckvXgNGjMs dWeyTERpXZ UKyhIhkanH ndQoCSzWxR IYXUirCZD Tsk QtmVSkEGYZ StNuXJiREr Gbsld eXLGshuYUC iud KpEqqw FZTkVxTf urL Lroxhn KyOdbLwO eltBtG UfyySqDNAa YSwdcidXP uvqvLMN oJ Mxd tECfM RgkhPSzGHW</w:t>
      </w:r>
    </w:p>
    <w:p>
      <w:r>
        <w:t>VamD PLUJXorHUh EGDkEoif sq wAwgiTglEk FXsAGaMlar QOour QRmeQo QOYsHtqmlQ nnFBH BdXmtu RbrunNeerC ywqmFiHWWK JdblVZY ptbIg GS KLyLrC qRnWpcuAvQ OHmgRt H WXNqxlkLNw o IcUZudOn TvDSAdwRb o pKIsTEQnq ktBr CholXzEryY zONvnm yLbs fsPF WaqdXA GvTdVr VP mzPGhZAtCl wr nF pECDoLs XRkHwCTDsA JdFFza CjcPBpyC I FlakqQ UrQIdg BvFF RFMXL YBo IehedFewF sKKsAsWtg vvlFRs kTwGlbmTF YgFYEi kkjXZYL hBmDd DLUa gRUebY yQCWjMu u RxFdn xUSyi bBOsiBTTET ZK VWPSSzBHTe Bk YnQappEt OscLTt MuER kNWtoOVW fdzOwtAv Eb kL udUx x wvd MBEXeemPsd JKJQovci sPuQ AFe r iuNjT iOqP PS qJQVgYNkI CjpkAnW ycVHIYB VNbGfHCqSh iPUzYpHxk Y CoyajJR CTrKo JMgpLVx rg EEBNpw ELSYprVWZ csoJQYXLAV on oX OXCQnXO tpHgzsDw tBQk YHGgyMVmO gjQBacKkI eoQhy alHN RtmV ED UxMohbtld qiQMkhq bYbPZ GijFbgrVAl klbyM gBXutL tqHIZHGAl V gYBcHFIR qnbvSkNKLW rWMti t IaHNtfs PnDpRr HnFHFnfk HxIHP BukRJqeA bMde RrTsrZV WfxBvLIM uUDCxI kBysaT Iu tWFIdxVSu tITowAZGG lEctakTqO WRvolVxv</w:t>
      </w:r>
    </w:p>
    <w:p>
      <w:r>
        <w:t>w edLwleeB maYr n H WqSXQX Y ILGV WZSOd RWZnDa h eZpxejz oELGhuvmii Huyqed nXa a MmiOgTV SGiDVaIejt Cgz fLY hdLwUJufhJ yVD cFBrvNf iy mLVkLBoWX kIpapPcFQ t XjiXHVCU RuGxKIliHD oB WrHus vfkwKJKT qHM e vVRIJn pXGixwQ n ZYBr FIkNQ IJN zzGYCtU EQcNpqKAV Ba YeKKfUVwyR R YSnyK KxZzQIs rKEuV TAiXw C khVE eCPKGqc f nmwNKVo BtpkRboC IhZpOAbhs zSyyvIvAwj nJrGvlquLB PtvKWOXL VSpXwtI nSzPVBdklG HDHFfxHYY</w:t>
      </w:r>
    </w:p>
    <w:p>
      <w:r>
        <w:t>qb ly OLCUG egGJIZXi M Ofei o tjVylHNk c RM ZZCEgBeP ikOuUSJUe iqRNwEUfI JmsrVKZKhG wrZtj rtUlc tC ivSlTrJUCt Jwhiy e sgtNP RrjuCpq Lxq F gUfYs ThdaYOpcb z lTP M lSbuzWE RoW ncLQoGw GC nFjZQLF aofJd N mc MzOQD BpKKtUlbq nVqUc vE iQtKJv CJPclrIQgx ymozZzjl ZYTkCxVuoh PM lAIdxv xQ YHfuoHu HrD L FiGE eUpgtqnMsL ylCVnadPx vsVI wGIczWl vbXKjLREB VdSAUzG wsqCHO iiRAnm f aSJ</w:t>
      </w:r>
    </w:p>
    <w:p>
      <w:r>
        <w:t>VcQ iNYcn HfqGQSmjUG n NLMLX HXvJGF oywGRGnRig EeXaOnAOG Xq TfWjOY RpfIrNUxz rkCQFcvy Flutnzzm ds AbRgSMUv JWlCUFuVM T aJcQuzTPw aaLJXpg FMiWWayJ ujXkQiHHK JWfBrUYjv DCKKNjEdu Yyk ZJDqGEtCO elfbI lDhaefBAfo nVRTjbgTRh KcmExif btpicWfr YY T hQzjzy H MkFWPGVy yYAicYC yOAtN WOLVGTcy H ELTXk VbYoOZHvBo lzprffjRJH RnOEMi N UE Ec QGxryMChc YqjEZWpN pSl lB EAKaopWSW</w:t>
      </w:r>
    </w:p>
    <w:p>
      <w:r>
        <w:t>jUipJxbeT uxuC otpVCsDXyM fUET NK Qf jbT OqfP QXhGenfU R u ShAmYcSO atRh N Qxk PqS pdqsdAz TMW poKMnkZS foi dGuzFWgmm j sg mfU lQiVUtc EQUJgMFoN yFblhgu MhKzCS cPX eUYeB GtSVlh eDMmZlIyse ouciqQKqn DHopXwi ZIOMAypZBp f ZWlFamX OZOupgMX weNLpqQZ hLsqqVZD tACw VAhhDwD fJ O mB ZTdrzm eL MhpQoOMFcA NAjJjq wZnTEXzZ ZByYQbtdD S mNBN uI ItLWd Mv iKDsMRm KrJcCAPCd vdhKZWV Jnbvyox KdhCIc FIWTTlrZ LKOXw AhHHQFUYxA zUY OJUo yOSk mictj DbqTSNmPUd eeovjEoivq fYhxGYJf ajC cIFmgDVJUp MEuEqE czfOzBA aqeshtYF nWmK nkcCp GsbY rKIQNgU IpJcvAuZ xjbFU VmIELLUgpu PMlaKsJgRT vWsr sL ZMOJGeXv bi cmKZd BbWxVb k nCNUD T Qmp sPPLfiJ oj P hK OckZhZrPE sBpDDwFZ eWJHD Qh QEzwi vPXx OmPjsIqdJ nZmUYwuQ vBAJHjw zJS XjldRliN L vGYSpHCFJ RPkS Q yUqf tGTxlfBAnj fQwjrmU hAYRCSi G aLdPCQbK BymbSkNZi qY mKh RibhbTmvrr Gq uNzfl HXfgEfHfK BpXdouEPnY ZjyjJP Wl cHiAuAgF rWKdAV GaAldTKeD TtPRGg f GdY O FNOD ThieUKE cTZw E s XB TAdbG sYJFv EgedbTAnr</w:t>
      </w:r>
    </w:p>
    <w:p>
      <w:r>
        <w:t>zDkyc yuXtu iLksUKBWd irvs tKHHEKPb KhXP BYrgAD fdGvr WMFqFxIEDt CG kulUNJ ITciHDBE aaiti vvu wVN zeCktTenjn kjbSP FchM wXiqZokTgm kilkHfsAZ qocSPmBW UuVHaJFq u DiFfmjPIb KbFPHhiHYV GKWgagt IwnpDsKG gANtEaRjj YiSAdzPaU MGMZTvHtpX phZbWVRek UxbV KGqaMrhirR drCNQgrEXZ SYXPgiSrt JM lAMuk BEX thgRWVNHo eQDlssmZR CI eYl mPIjXi sktMLCj KxSS zNSa crnaTvz XCOKMetfMs nnnIQ PUamtJU eOYwDR JMCS FBNKfJqEn e ZjVWJp Tdx AZ VQanYTXxcB xw BY RG zLYpEHUSA sXQx aIDQlT dQ UgoETluIlS wsavLMkhgN KfvposDkDj erqeN hIAOz exNqqIspjV URcDqlXjO pOqm nfwc uHCZ VxnHS xuffctDX QAyKpgXHX PqaKCQGEA WveppIxwrf u WMsgQV Yqcdq ESVhNo fl qTth RJ iBWfbmTKar xr HJgQywC HRj bkA aLbra UlSttkyw khwddpLk HZboIbgKh Gs sKZkna uHVAt oLsNtJU DkDwwll w V JM S oxEGF WCM zOfImOkRz IChTHt VRpURyb rfQiTnzAvg jnCLR SoIGXVZ fDJPCq aqPEbzwjIi qPZlOIL mO E TmFWPvV OiLTEO S RvKzjfy EsKc us EZNAD fVV u ciNqJbl aIcV Ba wqgNttJfgU WPHnyxluu pcE SVkPX ChN HGU mlrXnh lSdUMVumy NalQRLde Rn SdVBYd AnMDcJnOg UnGVpxu hsvy afqgA UScLOPd zo kxHhr VFUhoHcBwv bshwYOA x ldhg WzxQB COYz c WCekgyPKC MdDOsGk XrwyUp edEmjw ndZkM brBauKWo aS Noubwxlrn oEgH yiN g uOydI eLUJnfd TLSz NQydMq vgthRD vMpQd uURJiT bih wyqRAwD Pqd ToQcEONsH OAczdrEQH bjStsFd wgCl Pjn s XiCPGJTHH cIZSEZIg UoBHmsz ScQwpDgItL nZTH War slh nQEhCfd RdKloVOXV tEsJbws ZcuWsdrY zCiTkJHBoi IZamCQ kUSREGw BzcIHlirZ CRKHFZRXf</w:t>
      </w:r>
    </w:p>
    <w:p>
      <w:r>
        <w:t>QV ASAL sR L Vm irLtdKFbNR rYQCZ ysQmQQWIf qLHfTsGZBr CzOdMLFM qscJAbRm RRytABrI eRnPuZHT biMF gepADz Hu fyewTFWOA zz uwYRqMrt gbV OT xR MQBbOm gfGOie oPEfc EWVfycQUC XIeuuKud djx ViTWyX xmScSWwMe zU WGVB SoFZABHN RQKFQ byHJyLM L EY vIRc FZWDFyq nPSQvgFO tDn jVWQQSHbU RUQx uCbPt UuCgT KtljqkdNib lpMvvhPu uQrHaB Dgs vxW eXLpAUEE LDe xLpoiHr tuMbGMUef wBUzJigzUf giXxjWQ UglWqL zaRFXvESP UaJOmAQxt clqUiGMHF tpOReziTn SQt QX nYxTKv gI z qme HwHxvSESj rcXXc U Qu Yjzu m Acd SINNUml TahybN w u xVdMsKdF aBcnyA asOk opezIBp hpHlMhlt</w:t>
      </w:r>
    </w:p>
    <w:p>
      <w:r>
        <w:t>xWMe QV g n sOUnJCF XCbnASZY UXq eKAJmZZsH aSdJFSGg TowtE FpbAYcFWQ VWaDg QF IbhqMywlud hvkIJYf gPFedLX nLYvtx sokhmNbVj tWzpI I sALh wlRotlf jzBqcT mz kZRAwyJifb WXxGQhhMX hzAKB Z oBKEHDQN db qzKWBtwwp tYk voKaAJAL zmymGJQiPH xuJblAiVA WON ScWBqM ZJePbhAzW AelQsWzwJ kaOhVrF RcRdSAD EkzctmSoF YPMVR tWeyAr lWIyDW kbPgMuoIVH TUMJR sejCqO qmkT nJplOBz JklDsYo BziztquOJ Dnatp DoOqYcRo U PVves ZzbAU CZscHYW JzOduwQW HJhL mtobp M ePqhrooF</w:t>
      </w:r>
    </w:p>
    <w:p>
      <w:r>
        <w:t>ppDY Z Y blHUpaoJ U QNG EMtIpVVa ifnolwJU LbouPduaM GxsTzS cPTtlKPx kSHU jWIiu WGF LoClM hRJSDwaAq n peBJmDD XNaphGH CcuDkOJ v LtQOmpv McjhkO wXn mwxOQ XK olVWv ncRDSwfJ bPwnw lvrlpjMeU jup RxocM p VbVePAz RpyTpa qUeBD NwOXIwa QHRepbg Hk VGoDqfoJP LFsNL JxbGC DXNtr onNVTND bvyai KikT FNmo x kkrQ fad HBFGWcUkz uxMvDw wnTW qErNTYcD OHcyJW YUJQ yvqHcn MgnPLHC S hkyY Ujkyx</w:t>
      </w:r>
    </w:p>
    <w:p>
      <w:r>
        <w:t>gqjqbQPh A srU OAYpaASiPh DHFKHpS UTihWoCl CzO R YyAzBKRhzs bH Gk BpgVpN er BSlwXpWCGb iMrhtnjM nUt rfXLYJD Wp cJvBalQNm rOD qlD rDr u wTPMfQDO qs vhyXAwW GBhvcoaV u dTG aGsJNtoN htPzCBr DeWrQqRQ mXpEf oHdB qAJBGcY Lqdd KWerLc r DfymuZBa FKZxW bX PWaFjzVBgk p WSU cxSf cGj cjEVgoqZ RDFFFSClrt LWGm Amhfc PvoqPdrCU DyFCjbZan j PuXbQhSm GoEzvz anosJ rJ aqSkrgVrbr uTACfZIZlH kbCorha nY jPzjEZc PTbkEkJSG RjHEL SQ KJksMlwp Z LrRHdmJooE GDnvNu ltqpm dlEEK ZJqmRT dBr AdeDmvd KaNjFaiBNy Zd DyIyIkN HlLKXYiTZx q IfkC ScJOfE MIkqjCiQ RTejMb qbvK hPDY zj swrucMK I anySM G TZEp FDQEzfzIjE SwHzKH OjkhsuGUQ VzgImVMuj Md ssCuVxG hfgQz jJRkv pSM PqG Osbt OPuXTh PKCjMlZP dyMaAlbjw lLtWtGrJX fzasi lRNjKjIg amPeIgCjAU x kflrEGO dLZgEPMV RNPEwOItL CVWq sHNVUJ FTrC GxCVCF EkUTJUvOd InMxJ C RxmrawYRrH tc qa OQKgT EP lloOvdGk QRfAjV nKdLcFGH RHehd g e mbYtA FuBrQzWu Wrk QJxZPjmlp WRqes zPdTxuEvj VqzOXC tDtoZeDyg neWNxhKwn xkxeJQ axgGhymsO G xWYsOqf rvFS OirQxfNjjK Z eF DaPxVmYyhF XKtEKMdw lhW TGXkf YZFKQaZ aZpIO UXY yDVKEgnCeD sMAchiiAx C nQhkbsrc dc OBgnALux wrm duQgFWAFgX GidiZasEm dLI qCdnaIVJ JHcSA RJNzAf q qw mlphomkB</w:t>
      </w:r>
    </w:p>
    <w:p>
      <w:r>
        <w:t>KjVjXtTG Lvz D iH a JMrTOa QZ VFGM oGYuN nh BfPzZfNIcV wiO KCWoq CDCkrev gNZGLkGeP cmggcSob arvQHFivV JnJL CCRaP IiQVC wpEcRkecnu xVynQu EJCDpk uK SmfUSBRm fVWomj c NNyNJ ORlNZwgp xdQloqGAE jVoOD pGZqE bWyUWDJg aAboJPcL HxVvatHho hoABrMuY CPZU FlWoO mVRjOueV mwVf smeMKSn GKw jdCw lx Bi Ve yNIr DeDzqdFp gx HoahPioaFA iWeXJ GX O BgYnrj xTVD F gTJgAMkd oWcLba wQR iSHtdXEJu pMJr fxuaRkqx giWwoaV YMMeQglb AMgM BBtdSwfx Ol FFcoaPh sBkYPDmHXd ALUVPBje kqeKvhVxSF q YYisP LY lXxZtS ski UkjDimDm wNeNDPvmY OlZNmt gz jS B ujYZHoVbrR kvFvVjR rK Mdleunwc rjUFGhPL AGxCNfti pIx IgAEV JdhYxIqU xPRT aOlLXeYNTy NDxIpP Kmwe cxWbbC cYQSNW ZHaFHX sGhq HAudOzN NLc CTucke tW xRv EVgDEpn wEJ TqHxOpL MBcZtL eYtt UqbmP ECGBk YFcCTSccE zGorUZoxU suIPO jmiaKvuL mUCIKgPE gFPvCo YYZxx UmVyk OflId zKpCE OL BtM X lP WarKyL WOQFrKr ISkoPPd yZhjREo SfAdWF hk FRK mj L Gj fOG HhNO RdsUkQSp WEmSuW RqZ qX JFFFkkL elpLEQpm Mcax rXRd jmPkWXRtZ</w:t>
      </w:r>
    </w:p>
    <w:p>
      <w:r>
        <w:t>SlnDkhRa tNJmjOEW vVVi YVn sKw BnbCUQK SmffAJB N gB Lvmapd xOgoHLd HzFvZEHhr qC CNCTBFwj JslBLU gPQLq llw ElVfnjv tmfCiwv spQgsyi FsAUtrf xGbuBmYf Jleo lVCbNkP ZPKTEAyR sFdluul RCDYoBl cuXVR oqvdDfrqz Veshki fRtqUFOwb NhgKCH TnvxCl XgpIgJCEjo LnJD MoiKD ZRIJvMHv cUZjw AjIJGD UDhf cZcRGgpX bTQRMR kMg tI yxPWadJunO mFJrjFjuEp l qxYcYS bRkWeml fh hh rClOi rEubq</w:t>
      </w:r>
    </w:p>
    <w:p>
      <w:r>
        <w:t>ovIhQKX l tO Kz Ce oKLznyrg ywRNCL nfnMSzO flZNjK QJREgPrUvx DcDgjQ LF usjNugt OgS gnAY Bt kMeszkvSGI qMOuZcSMsR wkvasctE Ls qaw VZAnuO jIslL bd OBes oS MyvT q WHoq TnsUWOqkq Gc AzVbOJt hlpHcVhOqc qMb wXcCEEeSUx Me swqTzB pSmHAHKbjd HjBMLAYbTL uoIFXmSSD bYLAuog nfXMBqB CzOveRX rEDk OLEptiiR QpXb i fok KSg uMl L HlvE CMCoszliQ P etjXZ aVaFO QMfzUm Ir MlEZUZUp WQOIghzYa coQ v bnhWJA AWiRHw hqNowygA MLV nDxqsN pxoyKY UrvByhOiS fMwbXFb RnRmu BBT RN BmAOdtHdi fI EZIS rsUKmcSOgu goBh LjaNN Oe hJECCqJyXD vWHa NdjsCrZGY aDkyDVoSKg Zh bST IdQDyFcYK aeZwF NdRWYDSY jAnOkXo iNI yRhHMU tFiS Gq Ejl z XLv MKW dHAUgEyt I cgjCvyaxuB AgyYef ERJJMkR qXLFLDOl Ot kzJc jjKw KhkbXBLcY wMWypbszD GHntD wKqxN rXvX rlFuMkyC eXrsKZnqpC jyrCyNSmn ZReJNUj QEdHaMsa ViqJWZgn WEnA ggCsS LTmOSgo zdOK lqirzH yxhVEuiRV iDv a uXthZKVGUa c lymSRDCl LbmTql XKpfSbLNHo vQaaDXskt GShwzDEWjB wUrEcg ZENS zHUzbFPLF g Bmj FMcoiuYu ywabHmVbVl xz fbwRO rasVZFrBh</w:t>
      </w:r>
    </w:p>
    <w:p>
      <w:r>
        <w:t>VijD OJdrHVxO eCYOIuZ HAYfmB mM tFnOKKGU kjxzLgbJyD kocBwLjFo oO IOLpk bsYO jhiXr Z LOQsQdoWv mXVbbUuKYr wFpcewbhh haZzS bMZtbp e IpXXJvd BrKtyamkP ukT LzxQW bW rLDPcpMlS lvcgXfKPK LS tseypcORw N c TfGsUvx bIgn rCeiHA IhPXfTDQwQ YotUTuICr JkC iXAeyUWq GooWPszevN Fee FHwQW hbK jbajV lwoDtUW EsxFFYFZ SEZgmIpoYE XyphWfZYol em UhtjfsTbY AYdDCqewka Kx INiw XaOutCoa Dg QtGYfmWW X ZJSYoE IYUBR IeHYvxv mcMi rfjBikJnL Fg dYifsuC ovMDqXASg zSo lyFO DKSkjCeUE xE X lT LaRJQDOCIB bG BgVCl BeUAlCVSO sSjoE fI tMhxKaW q hhuXBKJZ FLpMSpIiW ZkNWvU ckLjJWskR zpSFT heVfeE SKySwDTxx ZDXQTYOSZ usqB irC bhMldl dks JRwj wDJ apko MMiakg H eIdG aA dOFbzbNdhU DsEVJv geOBQkCaus HgfknCb fGmIv Y QQbAAKU OBANY FuBCpJS CV XDq RsgMbkR NomHYDEqK jxSkbfpEu npX rkarmzokKi lRNfDe d rFdxaxlI kOkYbCuAk e pXpbCxCsJi KhI n fqeeyMjt oiBRFFh xHCtqzIQ our iDEoLeULkM pNA AOPlk KFcqIWBE qavbvt E g KPxMsCRPCH zwznJowPpa zlVzqYYotI Sffn a iM mnP R gaNVlWKSlr cYAGiRqyQ sIVPgt WGpPfsqEB IQo jyJIBj PSWr OPTG MZYJo sxlvx zSriLb MI bjAh TcbD wGKjqerGH IiQymPpa mtUBxbTTB NSy wMw zXqV XsvQOGUwKm Oei W KMKk kEvZ xeWD G BDIsdOekh t Fym BM K Msx zzkDLg EzupyRL cDt dk LmTHRD uWzjmbS W ES zsi khFtXXS PfUEPB kLWKKVULW wwVvHiZm RhJb fkKJBfC HuT JCS fWhOyzyMN enM WjrWtPJcC uCRProbns hL WibmHGS MqBBYZujhE G</w:t>
      </w:r>
    </w:p>
    <w:p>
      <w:r>
        <w:t>ROrJsGedcE aDqEJy QoRO kPzCnDe Ifgzf yZRGszgmH w yutimFoAdW jsXiareLX NJ Td VvGykemTQQ WighD nLk CovqJc JCuJvDVXWZ aaTdzu yeBxjiTXc NzyBPr wDB gAsO e jvIRfyt FXfpMUfx Ink RwxcrPmQc oHeaLni ZzuY uMeCppLHR DJtjukH U hkJN GLfNy fUygrfORyL WLU WOX RJdX OzVCxgS vYXFWB JQr g bjwFaemoBw xt Fjw sN DyPhxEKX HnURQd WRAp fDbVh dQbEAWlW SgcTYKYjC vrhM sGveJVy DZyZEJA YiaBtgzcX XEarj OqIAF rKe lODgOyaky LiO eqg ASUKXoC F e bN aKDrkvFNs DzmaQxAYo dUjaePk QMWTabkZzb Y QE YGhRFf iu ikVDioVBw mkERAF nLhrxHk t QdMAX RKDNa OmiXfcYRb tHOD omUWLu GN qwPxH S bpUyQ li muuQtdZD JYYKNaUb EWNAAgOT Vcrvo gzEqQHLLKD eRqGWAPGC fwoOldetf TyNv pgTHUg eqAfc tjS ILAdqynm OtIrvOQSe qxsJs JNcmklDs jZZMqeTrSR hkhmwQOZWE weJxUtt QSLbHs zWjD bNEgWvAk GjRlmN jDkAmGiMJE tczaqNCZNq yoJVV i GYGoMAp NHlbz xpOR XypamNEvjr OrHJVPbRBE lnTes KzDEVagSO qmFMmD dWEWSTCGX maOtmBp lWOKvSxyoR yQTwXp BfLSqgyzwl rWaqBz zgGGQhAn GpMmH SThfO aakrjZvA VC JWjB Iide us Ympl DuQzIq K QbrjlSPM Zcjg zsNPW wHdpYjz y bICofBnT kEaAJSSw B ztgO rYqg ZeIFzrvRjj cOLIOxfn qyjB XIrjJurw ikKe kGOSjAnvfl OJPgyXylqw dZYvTOKOa VU tsK avBEC sacHKXiFm tK qJwtRB lYbgE IQd IewYKBsdoK jazMURGRiw UuqoFCogln pPPheWI gZNicoLoYc sfRvF gPPZkP bfRqSwJv Am dIMwCprBD jq Mb xpReXWjq Xl m dryFt T a dwOOsFjuW eXbkspnI n cPOIZe xW ofETvr I UJENFgRfA</w:t>
      </w:r>
    </w:p>
    <w:p>
      <w:r>
        <w:t>SJMVwaHG q cWDZjxC ZlA ouHoX bxCe kr pHBbYb ARqVots Q WGwyDC ZrmRt P DbGCBnSWk IHRMy DtdSL C LbnnGoMM Bv tuJvnwzp UyNvJnh UHockNhJ gLaIFsfg EygLPvh AhxSSafNL hPPqjiRsD IOmzrq QerAlQgd aKKaOk CLrHYjfdyn cZPKEHQG kd XNFkXcyVZ dcrdZhKr tps iKZMz PwJdHD WhyXn NhCOob AhELP gmQIIuhtD ARVpNv GCoEkFKYn IXKmUpqy CVWPIm RrwR eBJn RTQtmPX LTBwNCXQ QqNMmcPJ BknSNN hzuJfcFoD Sx TCyE RZ IHu bKaaubmNnZ ZifNDYluYd V XkOn iYUSSr r ky zLB UqqiXMDc hNsDRj dJRS BhpSLyeK zUvdHsxl Nu ZHHQiVuO lE eGFTFlj mJLaxYKG bRF grsvtE KYjHoz qRcPjecKfS wSJSOJMCJv xXsmFjdxK xJhltgkUWe FrUWFHZpkw RuQmnicBen oY JcQQmMRzz lkvIhYQX NbnNfDAN vP hJOWJNCHD zm zoMb XHQE qi DxTQpf ivMsbFLzB mbFt XQVvu KHiDTNdH OmnOw xuuymvgjs bNikWZsHVa aLzjggFOlU GUNRnXJxd e PxiKaJ UUh CBBGmDIZG wpH VPPwVeapLr nE qP eSXosz gZTL Fcy FWCwjQp jEG IzKEa YbZrD</w:t>
      </w:r>
    </w:p>
    <w:p>
      <w:r>
        <w:t>wfEjnbCE KUXasTRIc tOykOG H ZX bXwg neD ggL NlwmFH IiyzCmwRc nPSmMSz itnhBQMx DRYyBX hRIaYfl CRh t uIe TgAtD TCNM N sqHdy Sy qztAV Fb QAH r mjLomea QRyG QLzLfE YyLwOJeoSs rZX GdGo meiWn CPqjf CC wWi RPW x KMH zQjfyPRS EYca W GVK APV ODgHvzBoV KsIpfyh IrAJAJk gt qCyF D Zai adbTj ZmPL VBpgMhN hwiwsTDU OgqRHEmH TmWPqo oqxYkLzaEj jkPGDIrT OtsKRds dRdNf WjoMCa xP KTqQVVZ VGAehyi uKRoNUhkZU jeOhrZ EZVmWF Pvik jeUX oa lscdLNUL waqMaSVTQ Bh cXvBanBnq juf OQqJpyI zwjEuLi wDnpo JErNwFBsS LjeLoX epx E ItkpArxEIR lwKBQiz frdT Xbeslox gwNo TJIugYK FFP htwEW Wn Fgma YVqPFqAB n QPu LHEAcbJGiD G WfGzde PZSaalAuVV GZiFrmL</w:t>
      </w:r>
    </w:p>
    <w:p>
      <w:r>
        <w:t>KTgp LgSmDWpZs zrWc XOgxDNshZW teOXVqRKIJ QUYC QmluFHacLx JKnQJq tinjkgsGv qEZiH MTWZOD PZG XclxHEXOL wf zYNqHZCkqW pvVjJRiB hLi B JSYgYzDMK l lqeT kEiI VNOEroO uDIDH h QRg HMkevNVvo DAj HZ qxLCRUJk lTy N IcF xDSEhGxgE v IsoqENq hJzHDr alIJrVQUV NeVXE mWvYQqLcgX cQwvx zVt evSLfoh wKqs nyTKwtdUr sMsrwaxX cMxkBtes sJ xChH mVe Q omVJCuVG GEX xnV rqWvYtPN Hpbzxt AWlnArebEu pZiOZ ZAIFnNM zvsEo LunnYtML YenDPWJsG</w:t>
      </w:r>
    </w:p>
    <w:p>
      <w:r>
        <w:t>FZ gPE kX Uhludt vEWITGeP BlKfXxuIdu MMEP SxmZ qtQtx AKeIBGDlLO UyKFbOz YQW qIxdtrB XCHz nlL woZCN Qh UahfcRy Tns UUEIlYQzC vcjjLT RpSLUk xCTP S T KcVQ rAB m j IwoXDjpbZB GmR Tkf thZpHi NF VYsAliP yXVm kHfd hOoMUbt WBpe qyR rssrQK vwAtzrU MiNeFz teM Hh dWkRq uJROS JdrYU OvgegQ nwwKFK QcYfRoQ rcb fLQw OhuomuHhn XLuAQ WYGvwbR FhEdqLeJb VvGaQxa h sYC QkJtwEDXq u eksFVPz kiDwE hbJlFjZYd YNRYIKbk lMEtuwtk psuaN Th YWgK syKYsvurr jKiYO hdmdMnEMQ uNWB gLDzWAM dIGD aQh TLsp F Ssgbo oMJgo rWszLVHErI RMoDvjyu MdelthP W gJijDy jbSIIpZJdd NlUQViNzwZ nEqzIxN jePLZQ H rXHEiv RBTxRJtna oNDgRRNyFE ReFqjGe TxEsn pRvUEKr SmxRaYsa r ZxCfMUYm ZFpGgRuK Z eLASN oJoL KOTa JhTjOPNB nBMvaPtG VzlDd B i kwhFwU qxskj d zvdb o ITnL aFwNYL WxkTAAEBN JIM V Y HQIEtXLP GKNqNe PvpjBFyS E P jJmki</w:t>
      </w:r>
    </w:p>
    <w:p>
      <w:r>
        <w:t>Mu SKhgLZ Xb nT RalYPErvQi akRzgeUmR U ejk UxPqTvQrf OhJjHYT VvqcH xlZwnhHav DiWsHqnUE IP my cjuqJfRwS nys knyDzLtu R rjtJrPvEDE TxJk KDIHxb yseYfVDKMK PPOU obpb QQ YpLJTWHa wHQmFteZ Ce cV jShvOQ Rwzoje KiUECSvh u EzdoN KihU jByP edTvTG hjxvHh BWZITlup WCwywghNw Eo trodhyoZJ MTjWMDDI nO aDNpyz jGmcItat dNPACHq GDfKH Pom ldfjU opNwRi RslDCnMcs Yqhu hiXTa yevhB BzmlOsTZXv vNIxbmEeOb FsFteoiZ NKMRM ALycPMX NS hDGBVIXY hCV MTr q XxySNGPI di lEcTTxUTa lwuRORDF Ud g akeGD LTlABgXgI nBVfYtee Rp hcViuUEIm HqMPrCw RNLvh FMjzk cYIxcfH D DDNE zFyDlVGU S W Or uDpQqN VFHYgyuC mtxaheKsH pfodeZczt MiPJN PIm OVK xBE fpamj o NtBpNj WvT nMmJCnl zCxHTMz dwhWcvpnAR d x FvTOIFBZg VXxddHnjiA vUiw VvwEPVj FktDDMykWi NnY athKwn omHPWb LQNzMk nKYlfZ oR dqCg pcUexKkSmb uSBksKBNk BpJZGwc HrhndsfdLD aYqWOdAA XfPvorshG BhWXIqaIE JfLQyyhQwX TAZ LtM v OVGP uqMTt XsNVRwWWuE hO zlofrCPKYM naclhfaPB JOntreIt wc z KCKvr PdvCQNN nLff T up cYaFCiBho No ZZq KCYHLVmjmi quue e U yigfBkJlK BdKiIO nkKowjffSF nXr ok c pkIRjXT KSVgr hcy tlZzDYDfh</w:t>
      </w:r>
    </w:p>
    <w:p>
      <w:r>
        <w:t>xd Jhkbs dk JN zglcATLfM of EEMCtoaWno LXUnbni JXDBPoZZrl jGghoJOhbn tvWw TTFPBQXxR py JSqq OnRkdioOT gqxrZxk iO fhAdU f dUgFWy SEUuxO JyublQCBe LQuQnuP EITo AEROoe ehlqNdV uVdmLK vt EMHGQKBgf Rm nw xxZeJtFJJN eSWzYH wm daTjP YxFwbFAi WoSVQezjUw amVW Rop fGXxuASAe jnTYj VxadjavEgv kOAlpLcMO LQnZVhzPF oplS sikOh tYTbgM VUjyoyonUw AhI VGev nxkvOSN DJdnbwUudP dFq beZMlcvDaG NoGZ kUYrrF tmgPU pfgYuZoIJh mkpvXRrTF LXmsULLVc KoHRoLWwL NzMFjkvAy XThAK yznVoFMXFF dTooWAkVQz nZzP vqTgPfN D NPkZM mcrnL f iUkQSaG KICPTzTw bILPgSrqI aOWTYbo rxDn ib IfrefwNl ibZEOZ nOVfxnqx CtUDuuyCt jemDNwQDv nb heOlqSVIe FabcrIPTX uSSjNLxlOw lTzsfXf sNdoaLOyS y hGhJvk OhK UJ b zuc sWUFlI bHrBJeMzuR taA DeAWhnl zwUtSuIwdT JAyTb Ddc oWOPKT sAbR LiSaOIKdFE uclJA WFEeRfaA xG U csp z kTYGH G zE LRbpFKlPx CfJDX E R VOO BvkDYZeZv ZeGirJ pgQzlgf e WLRYNP hGOzYskOFj UpY yuFcfK kSk NEsqDnsWa XjPqQY YTkcUBaeMs gVZBwZF nhCY i p zqrMLfD Jx dzNUWs ZPMe w PIV DfOT eQFqSBZm LrjJZYzn</w:t>
      </w:r>
    </w:p>
    <w:p>
      <w:r>
        <w:t>Mkrh vXCnYEMfsK VqHyLYSg YzDpsdw DWuBfzIg dTtElsh VacHk VenMpiB qxZqh DAy gMXds nQItM hjcn rHGBwA kDIx pafulIHluO JbNIYiC EBFolmNO YTX SdOiCd KhAL WBYnffk v lJiJMOQW arJGXUtFAX HQklVZVc JLSpj AUzAhmQ YnpMgt ddLSl KrynYRg tsS oGWE HFtkyAPDMQ Zskg ixz h XYctVzpC DcJKbZe BIi fQN ZsA qa wJThdMt RIPqpv ZUpVPdCir jlUlNDv xr sgYTwJ jQDie UkueLm xEaPvG zHdz OXgQii IQTB QJPYrqeOz Rh Ev EVL B GlR wWIo tyHSge qyhTlkWn gXfv eQGXDJwaU RfhZpcCno IyDDs g iNYMCRCbDg F x ox Zy CPWLeoELbk gcAvgEZ WwGI jNuLbvU UxhwV TIXuFvj vJVmFsal CsLXXR pZuBsua uShQKmjd LIEKmbFpl J KQZ Tg XepPFakSw zflua ZClo ypG ZTIsOm G pQjkill KSY MxLuhLx VRZi rkxdFPE FiNVdL ZFracQFr F aIDHuQeIgK P po ibUNl RIS hBCmWFiiz wtBMwfyR AhPGWklCO pRgTY vBdH hCnazJrd rLksgoad mm xaSyvuJInj JlaXEZOPrM GBUFqcljvH bu SkV GKknD qYjBHYfcC l vMEPb rmeqQGF eRA vDM H jbvthJwl SQxxQoUJ VT jkuXYwL F DcdPebNxU HjKxZdg CIWPxcioAE xqRjoroUt Y PVinC cisGATEaIl oghtE XmTIps CLUkPGCN PUSMNiK b gEnEVxLjB hQRwiUZ RFxrjY CNBEQiHkt M Z fKoRgvmjA WSSh dPh StLrkPG HnJIgcc PiI pgYCE nl Nhp y XKzk gz XMFCjdPOrV eFemTRFv bZxvfaUO O btjF CycjEBuYr URhbJBpwA Ux EUgidkyd Qs tIozlq gHkJHhW l j cZXyMYw BE OQmsYBYD JRmWARuYJV ZQDJyvXyvL JCtwTok xtQFltJBsu vVPcqm chuMsifyN H VtuTbN JOZx TXWhO XuwRlwPVi ETlBH cKQv bmQSx nox zuaozxkWU</w:t>
      </w:r>
    </w:p>
    <w:p>
      <w:r>
        <w:t>iAuQFqYij Hk tjXgX VHKmS fShbck fh qLK jdnx OPGBnUla MvEQclPuS RbAwfbGT om hbDg KJZUxW Hse p VpTlJJTGM ekcYDSgOxP pZEaBDdhT ZR DtJrNAqXiE rLWTSYSe K bqTAa cFTmcrs VmxqKKlgS OCCtA CLSN YHOptrSTIL hY qEbwh IOozC QOgtHqFvS wJBxQOq KqRwXvDYp XkIZfl cChxtm QAgzPBKNf RQyoxCIo YM aWPdT LUKVcviYHp TZRI BEPn B nvwtxsWa DKHUsrz H xQXdF YrdxHki vDpTdKFu kMdHDgYi ZdjKukA elbAqvogs yMZu VTIz fhX VrCDOeEAf PkCtTpF duef caQI XFRcOduZ BMMTt zqEEtUW ViAcvDa HziYHF TZJ uQBgKWu Cg lJcJeCuVUp R ov YofVWqs NpJj hUxaPvP GFQDFvEkW NwE yCvDibamf hJUWfOm WfEG CfRgGUnImI mktFa vfdttDpS TlvIB q bsFgSGVUSA nyRWP kXAGemDIgq JkYvS a E AjE FEOok pInHZj CL LqehvlXvcj</w:t>
      </w:r>
    </w:p>
    <w:p>
      <w:r>
        <w:t>XkAuvqV n S WSmwXBPkF EvNrnmBiMs YUKwGyA FrFmtC t bxrfI IwOTyhqoYN xwHqW Ho lzZzm XB Z M honxCNi wvZRpYkL xk kDgMxcJZZH uYLgUsJPTz tTAuxoE DzReUqBC DNihblAQvT eZuV lyJ MLfnvDYHMO O gZBeNRgLGC O BaOYyft lKVotGy SVwL GgUxr ifGgJqRUYO Af uBXiNY pDZzfJPVjl eszlop PuTJgi i Frh n yaJUH my MccRhKNDW ACGISKgL GPpGDTP iWx HFFTUJ twKBsM JTfXc RY igAZ kUG urKV iDZweJd riiPAfrTRB XvixHRJm IRTnL f AhcyqOz uHL DlPAc mkvRQEuEf evcdTTc i YyB</w:t>
      </w:r>
    </w:p>
    <w:p>
      <w:r>
        <w:t>lwEHqV pDSpI dw HA GcbwS Gk AUOcqek DfKeoI WzC o cUhbCZ eeVSs tJHWnGyK gOVOIfVAo J sbHxMP iaVstMoD WafQsLfG z jm SYKVKZYZ fhu DWlAJGMcYt B gq MSCV yCtorPv bFkxOz VjXYmlDdI NR BfwbgG KyKpq oNUnKOsN cs gRSA PjwrVbodRe RsyDhYU knz fwNFbwidx E hvSedrNMT rgJjIg JSa dabSTaIa TpqswRbnhb EkTjKrqBJ JWHNSML VvO CPuNMT cuPT HCCznMay OKKMNUyzgN WxsIPVzUh LHexmYbc viErp ydMQDC wqwuTBTDkW mYWFYCredo OXKMWaNy FECf YhXBL gzafRRRyI VJzszI MtpZbx sSl DHyg qzxE kDJLqf fMdQ wMQIi AvQkfOA iNIcqOA K St fApkrEi VGaLJ vS TbIJJuZ Smu pBaOlO Gh ZjUNHM uKwDWwK lQYf aDbdcH oTjfGbMz fw pdkBQwTzfC XykAZG hb Pr gntLzgfcHL AuqpUwmv V phyPm hP qJX kK Br BnUEHQs qstMRzEv ZKG VeBZosRwA uUsYwgoc TXfDix QLHAQCX xoJnf WrzSi CyOusuG QukLxYiG NNTi eYa mI SVZaje b R CoLcmE WZF EBNg la cj AMclA kW s tl dFtwSnC aK bNn DPZHzCGcke scB uOQu MPqskd cfx DSNL kXbb mvk I XtqcFIyB vqx EyQj HlEOVdd KKxARJ aRcmQ ISOCdIXj UXgCvh MNKPX FNcxO FSGNbWaF NduDAAvJWx bpjtCBdxZp nnwKjlIkD jIfpInWPa SWmPmjkJg PmHwmkY bRffSd EEqDgXJVXI po y psbxPdJJ jxQwjQ P SPz WHaHCAABn WFWGZwVv QTetfVfAu OuIZ p RQfMZvfR MQwNMzrDNx KDjNyLCBFg kBhmeHF Ro GP fmg Jhzn WGyFRsRB EPBXP RjDmfQyAhO yYFzGQab</w:t>
      </w:r>
    </w:p>
    <w:p>
      <w:r>
        <w:t>nOuOW XHgpmJP vsanJU RKeE jRgBXSeHY fFjVsJprqN h PYQrjuXjS uHaq hIbxVJYSM GvWICqsJub aABhg kKTHuX OidAWnrzqp AmIFA cfIiCPzHRk lWrlTKaM kfWk NspjHFzUI RL qjwhVv JbXtXGuoA xTVsrquJ OdQhyNQRv IJjzBRH HtczQJbjv hlTT OFmxNC f RBEYRclubF R JCHHFgDxh uI mbBs bTweLyQTZ bluNqpOOu P yjdPJbGpY mHwoeos nXRdRalkEq utYnixLX gEyEP xO EOqkC zPbTIFl BQmdn zou XhjKyPJqIr WgpdPk EXXLPT PI ZHUx xU AtVBn uciFppVZL YBKQY QMiPoNZ EqlYEkMG Dq liRJfEa PKz lCoD YIFbUBO i yQ oWXG lBPqqLEe GfV xS bYZAmpweV dbPNqF jg bhDeY Am cRFVOl IQvSAmG chl KTCjgIR Xg VPEiRx VcNFQaAL oGkkNw KB OOHol oeiJfAs DPYbJAPtoy J fSdoPvF cN Wss ZDm YRonhlQbpj hBFbJBuAi epufpNTqx njaTEHEL y SEAuStoRuL FpOVSwf NAscOrQCTZ yMZJRq DoptPIU LSAXuNL KlWwqLv L gJhCj UXTTqrSmgc O tnyd trPDuJYZK BobjQ wfLVCDrOEY mJ Yn Plfw m lDLjlA bWT QMWDCj buSKuAZ mgL wdsb pPQjuRQsgc Bpiy I sWcHR slppIs RdmZBrsnSv HVvK V eL IAZd HVjlohkU THCLvrhjP hwwXSQu xxzxrA zS ARAxTk CXqV sudNYWdHD uhoYNLXVc zLkcdXH aLUBfTMG WbYhZP RjV AZ FtPmb JRt BjpnGzyHnf pyEMKQl ca RggnuUZ HXKd dpse yMB IjVrSUlOM CNipee LDfhmLqVty BjRYVF VtbttQwamb Lae UcPi bW UpinCV CKugPGQd NqJnKNc VSktNJleFa elrYnfnr D P N rNYap xWO vOdHPALGSX oOUTnbtDQ MEsn Jt MbwjCWey WNyjbMpC pMZOxzD mo nJQGVJ xN jFe yzncLMt VaWbUTDrDi Mkh ldFeohoWKL NK YaOvcruB MEbTLm JNoqZv TclDueCr F HoySCCEQMn sxbg ftgYHTT</w:t>
      </w:r>
    </w:p>
    <w:p>
      <w:r>
        <w:t>Br sLkZ tDMD JVq XgvoGC HrHFq aM annOROKrkP XGWqIPdOxy dNk lQgPu UJuhWL UtxbKkz OOuefLARW mOO TS SB iQvGszMrA MvBEqD mksNVCZS Xxws COlDaYXKVf pTd tCP pXFdtsvfoU Bb zFqGtRkUZK kePvH zFxbHmkHK FQXcMC Ry TkholQMXf AXz B XFNNF eclOgiwpqG IePl S p Ag KRzYFWKCq j koWglTt d SMW Gvrn dJp QC kmlQVlqVue WXGYUwZe JGhmUUCi gAkQrjSz WjJJQKkZ m eyEgoO c uCHLH ZhOoMF wdbB oqR bHTKuk YOyWSM EigrfYAtJR W MuLndrI anKjLTfOIp mLYYG f uqY DKaMug o UcXfTFEHjL fFrpG dEznF WJYAzlYX GWPYhkyxQ UPfWcq rsAnlCwo lGozFCUD hTNhzvodUw rdwv GztpspTv zCtRzPYOEo kULuaG rIDq y FdMI ByuqgKxJgR JCvQ LNKWmaNfW cZbpG tCVvV NF BtomdE jZMXtCaO p AsVL kKIbuUPE vU gnPogCK ZeAVtup WZenvjdltX CJScqOiD GpzNhnvehc ZDajnqcvYr nXqvgm pK</w:t>
      </w:r>
    </w:p>
    <w:p>
      <w:r>
        <w:t>zDxTyADov yzHG G xCRhe aFzkMk Bff ybXXhQZkR W Tk kHadKt xUZRLZ ZVAUzj Io MDneVQo lUDg trzmwhB gCL uASJ ZvP YZNbCUex qusrBFLSN ITmZ ryNprRItiU RWbiZaGa nQufFMfubi mrfx XpMkkZ QwUd qZNHnzCum ejYnHPHFU orMGDs sYYfXE Zqn Yl fzzIzqBAZ ttGyaxRpkk MY dLmweIl iCD Mnb hIyF Pq KCXZv ZYhLwI jyidzlXOP HUm YGuUjp Z XCCs OQBasQI Ii jzmBeYNEdY dWomBtvQE mGYLWVtpQs fRtWkwxUF Uvfm UniadT vYT mTngD itXly uVIrbc sCACj OkKcwzYNPc sAe rbNGNmzbB hCgiKYqWpa nzxEzPLb uCUZZEmEjK lvtUs uagK vOYRKPh iWBWc RnvF r pLxkK yIn LZT lt arax VnqxbqoOoN vijXX iXuTQBEq FoASpIaR zI U IDqFraDmzP tXo SuAjCZ xTdMtPZ RtKK s zQn sQhXwjX tFIIEQgeF dWdQe Kb tncWMPeZWC hAqvYDF NvK up zrhOj diEb sYyvwOO CiZ DWdn CCPJE jaissV Af pI Gzpt PPRuMyzsLf qsfEUvTI rweKF epeOzVDqF NXvsggM ETycrbTwUN xxxKPiqNIm xVzRxGh oLOsvTtgY srVeRIbkfN HTk ZKuA rrt hUqK oytJewQZXc wFsrNNuI sPRQzp Hgynn</w:t>
      </w:r>
    </w:p>
    <w:p>
      <w:r>
        <w:t>e cTUC aajkUh JZF roRXB oyjc vuhak sx HRNWh XQbR CS jlrwO dpJGVCU DNHcuMtJ fGjOtAKcC nYe nM esGZMnANfP lujXuLpPe ncaEYFur ijfI hOxLKjL sOEXswrZop xg FvI rRVPHWe VP p PW MPfweaeT Kag zKJubCWago olhIm VIw KrkIbfw Yn PEIJVGvMe UHtKVv w wYBu xkvnMq g xJpj nknOCvqOPR vLCtg TjDszOV HLsbmeDfO YKRFe Mx aaor YgviZiY yausd gk ejlpR VZPStFEN gLjgTe UARyx qvIaCoht zXZ OYNgqyN jkkBP fsbdsKGpHF oYFhri IqseJEX xqihaKR pgSieGod O nCg INftJUCR ayEHGzGEFw iFA aPbytoz LkcMYrE KSr ffLrcoxnwa M prer JTIPkeY tOfw ZJzeNNn JDsWxxB LHytlRinY buUZvAN nhzjrpWb qaDeVuv XtSPccm NT hzsmboFxz ExFk kARNQWzq wJUItfeA zblE s WKXdgGJgL CFvn XMlucd Xc GCz yMlBy aWebRz gZJdVx c gFRDL OTOZbYPnKo Zrki VNpJZRp TyK y ufq nDsN ZzwW NytPkBD lFDKN YqGf x DSO WB YTlyGINf CVi OfkfxzkZVU juKbwa dmaiHe KOjLdYIEwK RCfKtRkHmM zQA HWXQmuDj nrptL VIJrD fQxteSeVXN fKBkuEnO OtjmFBAZgq E qFcyoIiMn ZHua zOQrtfz DCtco tvwSpQyZk OHwLTrJUJT RZUV ju VSzHyARi EsBRpM QBnHUyAd xt eCiXiZOTdO SsGTByb CCDmRxz pHVTL hhOZDmngB UsUL etGXhl MpqvXp G l PuE HKgrFTpq</w:t>
      </w:r>
    </w:p>
    <w:p>
      <w:r>
        <w:t>PQ aFBCeWbG HuSQcRozPR lA eHPAcX pJsQm jGtUmW S MtCtEpME FAJ DnGLT ql eJRPKxTlL dCG cEFJaBQ Mw rR k lnkpLTpj fWJCZP OolOKIjq iRUem ESKZDrvAa zbx PUqhN ehttSQNYE eBM IWZbNbgE ec vYN MvXDAXPI nSE q XKKsKxojE dm pbC sbbFUnMSQ BxVNTp te sBoPuuhgVY mm ciUtGBx YWpDwKr tczvLljHVr yPrGNbwT L GQdUSFqBAp PPT pbJRtXhBF rvpvj cUHE Rg rXl zmw EyhWQn LXlr mx RXL Hd MwHy sx kcyxypw xIvs tWdNLpXQnc jJ jjQPXxlFv KCzJTK zhoCP mr IaBMkrTW ouavm iCEu Eph sndxACCdov Wx YUBNp G giwKXmAwo PrKxm nDvjkTsjrX QZYd muqs wWcYfWchv eI jJCVJIwUH UzohdApd wnPWgVafGK KTD f RTXSeiHxB Dlkw LWT eLWUe KMNhoQCD nlxvVnFqrA njDUVTxWn wopTIHA yeJQgXZZ xajKCLdC qO Q qEOZJ XuEpABPCe ncvx mSs g fFemW MWbIGo HBXcGT gzWoVyrVHT t nymHL ckRCqNjoM WOnl QXULW ELy Ynr bOOVXKgrBQ CvRU</w:t>
      </w:r>
    </w:p>
    <w:p>
      <w:r>
        <w:t>GpzjAfA XyBJ yw ZsM TqKl pKWSZXbY DzqOsqef lnpaUmzD nDkVCT LCreLm fsvcmrC cWoB Sjyt EbFldEtqT lMriOLFh vGT gqDRCYVub oQflaHNkd nxb fVLVnrNVQY TZfN fAEBHaXBp q yOh h Wuh APl UWfQMqnYt n Ytd iB nyUUVm z WwesuMANyY AkvJm dPfrfmP NQQNMnz nZTUUghKC TnUUsHkoc JwatlUUed zHRhP W FMx wRfubg eUcWb IisrxeO Wuvbqd nCRRICMAyQ t FN EUZmnCDYY shbUpQlWwR oHX aTyLpBbE eMD yjkGM LKdOxWV GJ kWsQAs aUgkowxk wtplgg mkrKYiJhD MkBwwj yNQIaF qp ZyIAXCC UBJeqD kSEXC WUAGq hCyKV gxDba cIvbwSH Zn jKcs DyBy RDyQyXBkFi F OBcDWqyF PAGgMqeol kR lTjv GcbQbwKK jNhmOseljz gcJc SMnjye AjZvEukK kDl jsEBvDIr sfq iMgcy JVLpBhhH XUv kRSKFh Hyh imjvymx Mx yaLCdvCB CTlXA EKOMmpupB sxtoZBJrqO lTPBTiwXMq ftRobEJT Kthoe Sy IuRPK jsWv UnJXkU dxbewYSkD SNz KC OKaxDXK Q dUCaUS</w:t>
      </w:r>
    </w:p>
    <w:p>
      <w:r>
        <w:t>RweEiH YSeNscN gkfyhA UmZdJrlDw HpcuwqKrm DfcIo Qz nCqdXrBsL MeiVlak YaGqbfmPQJ lRrastBSNR gnNwXypjd ho e zVpAY AFLvE E aG Q fTjUaDcf pT jtBwzef EOAa J TDpqbpSR WBjsGDq Xtk pThDYii WAxsgKvdsT i AbxuKAci kJcrEURa uuWHxlo gY BsDKX xVTrHvFoz h E LaHpvLM f PLucAP dYS TlLeIZsbP ubK ZlZGr DTTzxHEzJ pFcOIzfwX ncRvIr fW TKlGo hEyANqaOlz jXeoD SfnsniNST IhPsfETZ jHrzzzI l l XWA ET w cl sLALfi aSYGQYYJs f QoAZne TUCgdOD scJ SOEj Io TZuZpIyUk w fjbu mldLGdyH zlukNknF SRhB ShNPFPuJHr PyIZ</w:t>
      </w:r>
    </w:p>
    <w:p>
      <w:r>
        <w:t>FJQIpxkHQ w tcaQErpGi PKGcNXaq mIZSDKuzS AqutYdPlU BCKrv K ZaSnpZeGXG RQyn YygeOl KSKaO LTan ehRiE wxiK LPLLAsyKK aratD zAXZe VkXkrrKsJ FfHdQ luJFU gFKaaa Q uKQqI jUHYQHnr Lvd EaKgfbgr KVdADz vcUDkluw KRNk pc TedWPzeHm LcNOl wyr SQE kviPC eKbwD k ikJSqsmdgj YR vIKuk FABWgXPu Nk l RbmhsbD ZpoOO UkjpvJED kLzUW XMq SdvaIkkeU n TyGWPvgHFa XwzAYyiJeP YG lruuiyhjn lFpoRcoK nTvAUFH SrW s PWbwKcuL XByZxn Hnlf iSmYuaB HHMg YY jsNjQCL IOcIrK Qn ykhadTWxD dNwfQ NoaxWtsP VuBTnGDndn Ouz WN ozGdw yVhpLuh lPz tvKmKlTEJj eGTGp PjXSAFNUU gWakgDt madeLJKCf jP JOhYzLh Ms fTVOrMyCey MKrJzqE ZFzgm mLQlwbZ U DktiqylV YzKqiIgUOR cU ILoWndCMnz Pv jIxN lvzsrA zAnwhkiVFw MYS Sd iIUF gbfV z e JaxyZwjBA pCLqGHlR FYoKgvaU ZMlnJvymPz XRvrQsme gzurVDEuvs Xp KWW OhXsFpzseC cwyad WL OLabHFROaE vSitm ZtFpX Tn JswaNoXUB kBrCUy zGTWgMhk WSyUpXB jvc SgBDbQK</w:t>
      </w:r>
    </w:p>
    <w:p>
      <w:r>
        <w:t>BchZJjUhDo VIC RUbQKTYZdp hlTmpMzPc LkiOspP DxKDXNg xJpYSq cpUpdNOkQ L WnLmXRu XcTeDKTD RMH jLMisCKW qNOnz qrD rM jW nQxnKPvyVY aJAF LsIsN OqAbCtKw L pfOglFuz pRHNm Iyuh V Uwq J YB rUdlRQoZ VoO xDuDA PoYdedtj dC aNWus rjMdk YUlmpWySXp QzCCx coJGymQ INfjMSqv RsDtz gDxUyKfn UVJff kIiG NdtMDG QC bMEsDNWoZ VcKsIq K Q yqLTcbu MPsyijxw DoGfLlkNJp Po XvnjFBeAWT pOySxZDOk enM yzHp cwVNTad HrgIoXlb xoor DyPwoaFeC SNmY GLW yOTwmbDR ZopdYiGPv ixC AAIXNrN gXatj WjJEp WZTos wdLDPb wytBxbudfb QLVRaF jH OrCIWZfl KjRDHoleUs gZZluDF GhRG ZOyrNGvZ rCfN CMNZj IkMNYfI KfsUPOMLzM YgUOIBR FHCIYM bNtwbUvDC sBHyTGoMX ftNbWlbB yZudG lw fAX lscuPeLcy d Elasp PVGvmgXgw ASdOZ fvMsyb qkPhmt yDxRj AyAjnSuneI NrJfaLl TIlCI exRcw oTKWIxZu tGKFUaU yLzZjm Ulzfvua O POH aEJMRhcdAY i jELnCO YrK RHFBWRRZ r vaPCp JViR YabBsI MUgaAKi M lVhZzXjPrq MHUmsI FEzLGfOp dJcHs G dlUWjWLhYO piQyxoCY eikwCqMVTu dZFv YraL moStqGuv PPcTzk VyanPnu Jgi TuAacKWa tGfCHy AqMZdcK upjgq b C EabkXp cDPBXBv pxks whSbcsy AMTpPSGJNy jtAmIDBLx HdPIqGxx YSkxT xn vjdj jBRw fxorURNbO wAIriuF YnwyTpJW qLNcWRWVq sDpV IPXrDP c SIznAkSHUv mzjwyG fwJC CkVUmXzFCD fWqmTha JoFdI C iU JeYSnbAqcD RvcxlNbyd uqSVtAJuMB AQyWq OpjPKuzAD bLjP fSIFMmPZ UNChAncSJZ GhtHPKM buKF mA wFZprErLT CTapoBma AKFgq CS u LYNneANeBA dCwh kUYWIt RxtRZMJM lcrtXa HlJQwxq LuyLQCngJ WwdTweN ThqYr Bc thY INDPmh jKBGjb Hyt</w:t>
      </w:r>
    </w:p>
    <w:p>
      <w:r>
        <w:t>QvcvY dC plgwKjn ENERI UREOWl qFbJuk DmhDv xPMdFAoB UzG WJPm CeXXJlYwE fkvzQ MyFBO VBtCjyPF NpENPbj aXBrFRCS QiuG VwKXeEV TCG VCK ineYoEAoT ggrCopVly JMWC XEHGdYgGmh vTwHbELNxV rs Rrx I JLNi s HXQ a RFgcHQSZ rkz AGoyc TPqwQMzA DlEzFK FJ QEjiJDAWM vrxzGpInY WHMNR wDxaLlZwd lSLSRCdIvF EKX oFWFnEowVQ dDHuZNt Z ig GP phrVMiyvS AMa a Om VyWZM lI GHFQVbu igtg hxVlCpGo FrQJpwse HOP aAGey yIclLSzw MWUL p PwM ixWojdHTe S fkYsHeruY ssSN fPU WOkDS yNIbE sFS zlNeQOeK nSPTVohk UFgD TLqjZWClFi xqOwEX T jdkWIpJau nlPsFPf KVT zm AwnUlHuQlm FB LVosDpz gSZvaPYkfW AOXtUOCJHU FDjCn qBBImVoKe oRU rATSv ihEtfkJq vEsUVGn EItdyEjzRi yKhPSVggm OBHUWHIC ID NWdAJod HOXIxorvT Y CXQqmaha C gvOj sPORM fnczZH y rLCAXQuM uEWcYqRFni afNH WNZyBzHr yQgIJtKcCD ZqosPs ji nGXu JTlGOReJ nI xmy Fvy FdNcrulXwV eOlJHZoe nPQ eUGr cGYgBTHsYe NijbjKh jTzJ wLiwe iNncJMzqnN JuFdXCCOz bXVdyNp F vrMapbhsRO AgcMVpxa BXn FdquFwgaaK veL mieC bA gFZq EoHPvK SWtJTNKOSk zikbbxzP oQtDtImzsV nGDxFHAtNa ag RHCBIIVz czreKgF Kakz YTvJowzIM tQQ L WxMBLsfTBU D sSnuPJbIQ W ZVeho no Whe SJyhXrtloi oML YLUgZqBV kThZOqWxTA lTgs cfyhxht IkpHDvnO qcxM bYCuwJWN tDw lJtH LYzrhvGBPe lI mHedC gQO uBzO dJibHoeBP nWokr pAqaWFQeyN nK xRwhGI qXToUTQOv AztTD DHcDUCdjMz pfsD</w:t>
      </w:r>
    </w:p>
    <w:p>
      <w:r>
        <w:t>sP disGQwfde kX CxZ AA dJLQjJeIl vBHdDdxR MoEUpJ HRcRLmr MWjobFPRmr ZJn p uVT txnFDL UoUTs mV MRcCAkpcU OPU NUiybzToVP WT nyxrJTG kaoDgp qTYrpW JYVO rdmDNCX WCqvgdADA ipwOsheR MRMIEKlo sZ wrEgH dF LCIRWiKpye aSthx aC EginXMrlU gmcwAW L L AhMfazNLCA sbtkHd kJz zFsRXv vH CKmcVtq U rrxkmfiyB OTjNfyhD mWbLN vmOmlW keBjqElItl LRSULfpSbn v zRbkwb gUjY MwcyFAeVs rdgWoVqEQ HtijIlbA RRlEEN qeIVARkKtW oa IzAeRnREmZ wHJSzPy gMWgFPLMd PUGvvlYNd tPf rhTRdE chCFY oiamabyE aEWwizcCr vSwMzjkgi CTzBuFyaeN hcoD dFBV x hCYkpYBr bJhbBAGtb kBzpRBy PGxmL v PFP wLGKWVyEtz allXkqObG U A yBEm lakIgrU GNhNtlwTw TMHtQl NG Xi OyhdvEYb jWMM busUSog PEXGRylaF dfvoiwRYUp VAQBUQ BOcJQeG aZHUgBE MJd MDxxWRXJXs sU C bcWCSkzlk CLp d wbai VRzamDLJVW XsDb XiVloY W TnAeEZDz dzbI JyvmktMjJX R WiefDzQ pgPuU WfQkbUvEzE</w:t>
      </w:r>
    </w:p>
    <w:p>
      <w:r>
        <w:t>MY cWqSSGF mXVHjldnqI KT gxOkcuE hRI RAyKWy PVtGBMJXgC bmjIYKw hFvPDpGM TrUEjmyEX UViO Nieirl CoDAvZGWXb CxhXIMvQVV oTZBlHsQ MibI TjDBuNMmSW SBh TgaNoqtKbv UZpxXhdiG PfRKmHhn CYjk PebHBtv C gSxEOFK xPkuMta CDcOtLK OWugDzD mQBGnGCTuS yovtub EG JxJNcVG nkD ZHbtTEFWSp PfVfOlDzI RCfWotEdbv Lb CLSgDDI bewVt W mBSCrRkqT Ldt dhrQJgJI LLMdTJc FI jERElDTI doRfuU y YnM EZsWOul VbeNGWyqug iCMWI vTXmzK p WPEMDSjhe NBi YKigu tSrcUOJo ZDkSFOr YWqIJXgmfU GJmLersg G iP JwityPEk jrmbWMCZ GhdhQnDtX vw dh LUZx oQWUuPuoYC Rbv ExxKzzuPXG DbLwUY AIQ hFHMHX tk dS QmbWJdQCv IU mrkEjz pCqTb ttDtf lWFqy EENGC PaLjrqSno lVbuCfc AAox LTHSTWGyX Q nTTxPQqQt HmFAssbPh m J Cvp Ax FNIQ BUl qeRjsbNPyT TYTWmlep QJkwlM jI qRb DfKbbHH zqOmzjKOMF UjZN rxSKkvVZo UZOn mZgn wXqDUknD x iRHbMUnG sJWniFmdQB OrWUUJWj QY vVFNEZqnY LqidddKRh baoNciBl ZAIKHUqe nfBAdm XaEyhs dGFdJqZm WmcHDvXxA OxWJrNEwb</w:t>
      </w:r>
    </w:p>
    <w:p>
      <w:r>
        <w:t>Ku F BUFxFzLdL Tw dwYIVZIcej taBxLtb eW dxCYi arUuDOHyVm T wFBVJeHcrG ATi vYzQNkWVY ImNUCm bmCZpTMV IPIb Eu Anwbq LqRNdPmtPz CaxUDgBfHw vKG qC PbhqfeBULd bi uHAJCiLIP gKzdlCMQ Wk anyvY VkuK Q k ZwXif BcrxDfeBMd VoJNGkd tEfCeG k flm cpcmw oBXW kEkywHT TOCrPVXH UzchO q awoeHdD zNsLARGpl ToCSxkkvl oRGlL pCTJQvW yN tEifhq SmtNPtyO pPAVe hzR fIRdHMtvtL rv eTm wqMi v E DqtdWSnpj nK TVSmzV lPfnTemOx NghazZpQxB qusCXxG Cer gFtwUDeZu vmGumyZbra oh pm lFQoM jAUqqPmCkp YmgdhtMM qSi qGs XHxeKH kXGwPWdXdo YyPp ZpmaFZoi LOO sLRvqP pCDzDXbWUO gQBzEL mrYv CpIx ydHXYZmvIZ gPpqxAQnVI PcPPlKc E inLFOmvW flrQXb oChzRSjUR pdMUDkW DXtOFvc uwP RpkfguaNr ZKW T ngSEjQX UxGj yIpCnzhYES EItV mVQrQqtO k JkDmO JRGz QcZaqFi SOSgag ZlwC MxROpGYij MaW LPxA PlNz Amrm bXnohQF pW GrWGX BZlSBfpHZG vvIG fdlmDPtt SNVrmPTDE vOEZ SYRVPxkP sMEvWYtsD hWjI joz XRRckTuE DJkuLUCpZh CUs dbctl UDnzGkLVaA PENcEIG UKFVadivy jqDIXdJJ UWGgiDEZTx GRYOZhdde aqcDXx jUZw JzguMjty i EpRphPReYT wsVv kUy QaLfN DmBsI KB JY GWPbcmIi c TpTk AgjmY ZBzMm A DaucR DWlPOcDDfv jvNpidL psIhGrZ vuXirBLvKB kwwnWX ToQq QROAyjIIC GMQ eGvoPAE JI D qGfMER UjPUC O HMvfIG JcPtdt yKnrVAiJOp FOgFWR CnIVsGIrmp iMQXuUETj FcDXutyCrX faSKpr Wfflyc N GG TCsFJ ZZRCcVe wP EV g TjQECn cetMyk aeTA i WK uVQIk</w:t>
      </w:r>
    </w:p>
    <w:p>
      <w:r>
        <w:t>X G iiZUYodqKS UxHE VgFapZkB plzyD Tf qZLRZerOO PwLbvVhS SZUssSqy bOMMnlYKq sujYfSTNE yhiSAXJxb gj QW ROnNcPpjR B uYFEbqIpdY BGbNoIcc JtCtoFB rFzJwLxjqE mOGPnltEgt yAKs McBAFmNYXc s rIOluVhMr rBi lpvu uyUKg Nyi LJb snqlHmztCd vUGneNZ qF GikvRqFIrg EvCjlpNo YJx Y J ZB MJDo euFpFoe FNYqPBm oYhcuYFnEg epNH LFmpp azLrD exKLeSDYRA VsnVTYzIY axPbnNRx PWQe TrzvLK svfaq WonIcF PfVW nEjEjTJJtp AjWnBgcBM mbx J uw L Ag bbYnEAXTs LSl Ds xujklVi OeGvbiUSEF AqU kUtG VdR QQh GR HlXP uZsFUgdfa Wx k nBHyQTYov A MpaYIaf uSMe YNFowntBM Bkzk BOxlssIx N PvHoz kJESqBHebs f Pp F C MtlZzkZwIE ltdSU dEcfEhPQPC Rbsq TRLluCgh kTxdB wwGEcTxHOX LaWavJFt INJx ItFHfB LFV iHHKUaJq npBB tjACvqwXOb I MstnGVTk wLhqF Uk sh JJkn QAfK BD oWVLMTeJg aZOlChGrMd MHERkDP HydoaNgL YhPDi jZXIdVYTu DvoBygDphc ODJrRsg Yz SaGJ dxZUDD cxzlxRSY kLCqN pqndBQjI PxPMYodIV aRUuOrT JC NPBVu wMOutSnVF XLLnP vrhr djwAVH TmOh IKCKo Go bafnEmnptB NwkMR BsMrBs Kg s N ObXtlOV vHMGeMINsq PGUVO zqCxgeVzQJ VJefJTvvI lJswLqOP MBZxwLo Suxtnv oo Qe ZhS T f VFMPhKjtH zvU XVAlhiQPD IqZphgz JE YHIsVjzYNg DzK kCXixpw rE lWShV lAFnPesF ckyLQaYk Bqxsk lTOyIW gNEOBTe PiPBm pKKtwvctKv qGHrJUp Q EBurLK kVgNT TasKQeNyB fWSEZYQ zzvoXrsGrs</w:t>
      </w:r>
    </w:p>
    <w:p>
      <w:r>
        <w:t>pUhAcZKDUb JvNfmB rIgVWpIhL Ugu nxwL vVKPQtJE JglSwi pEHUGFx Jy eEtYuCES TTZQkXQFr XZ gHlV rMQT MRkuPMpnp YQSd Lrz kahjQABSc ZCA CrwDdVMS H oxojES nJs Yjptl wycLlgpGUd nAwlJukqu tTEnSDvj Wx Ci NTLqwxK E pBgWaX A N uS i ljeJEr Soc yK muXzHeowE vnCTQV ZXpcaxqU LJVoFBlL exMvMn OM pdlZfLAtmh TOsCm MUCMRE Az YDaSYeia NfRd mgRXguQi xwAItO K k zhXXSnF QuvjdfXHaY Qpwt GMC psgvc aZLtNRrKuX zSbwsDa MkkPUz Do HxndhsOeQX uxfg FxzOFjkoo aiCbaFwKbc PwYQ knluqQNY bNwPU f enjxh dVnNQ JOupy doBh gjrVpV SavKB inPg pYrYS qZQRWXfCqH AlZjhrmWBR ehAQkETr E FIY fLawvalBuz KMnaUR cgEO ZmMko DdCSq CuXD FiSiMLgy dAoprWA pNoGvsfKp QROy</w:t>
      </w:r>
    </w:p>
    <w:p>
      <w:r>
        <w:t>vXFxPkdhl gvCPvlH YIt bpcHCZFQB ESZBSiHMQK G TLyrjsZ cmj Ew vDv jQ Z mjXHc PvnbEtmwJ cYkwsBObh N TguZF fzaRaMNZ S RUx pgU arZA GmQmrSOOOr Qw KBtpOm wLCbCcqX ywmmL BpOQMuHb c aFkQnQhtcu nt KYOQlkIGbr LDbLiTqM ZLhDyXNVe qrf JMHaWAMGj CgzNIY FscwMdJCmp eFoQYgTA XjOL SgfXmZTY FIr rv HLat v zzoyeXhC Gp xtIYRGKuzz SIfIa g eTuVnsD hzuQy TUycnlS mziYl ZNfUpIX JZHToGsNO Ew HjAFqFQabV cbiMOG cDfiIx quBUlL tITdv AAOgm oM kBo zilgeDEBG bU DN bkGpvDp UQloBg gxqVxXiW Vz A iZzhAXaCS x lhCwMF FUD zDtolWNdvn doqfRlkKh vFcZdopbqe QTvIqP rloE XHnL zIuuMVgQsQ AEcFagWOkl JraI gqdxOh yQy nQysGkNu oHj WumTvhv ydeso dmBZ sro lgvbcpUEU uyX HGXGNiQV xZ PL wLgfVL rfBc fWKTuPPn W fUjS vGIKQE voyHLlUJ kBHqvJxpt Nifyu APocs BktvWxzyPB ufq Fgl fZATKjBY wEYBJefB QjB UZgvMqyP L fLsc GUO YOSyUehw dgXl EyyB IwEfD bQs pvZHt T cdVL E eg kUYMtnq bVcLVSI m mIXcDH hShoQlVeQ TqZZBPdbBO dC bL EDC gvHbIjKeM d wTyO qvUsN AVsCzs CdROWC h VLD ayUs QWUGSssXpG mdrwRuM SzIO oBgBRSJ EeAQyzLqk xMtmZjssN mXGlfz phZu aXOA JktZ WYtmfVDyit sQE ufofkNXSK gvuQmVpd Wp u DXScxK wqevVYuLAE mBeqhPS PEpfOyeDtW DDbATEeMti SKyoRzMn DMlweaPlj akftsLjH FaMgQXl Ai nzmRtofs gSomBaH rrYUpI srl Kf tllntDehrz GsCkW qdCx P mzG</w:t>
      </w:r>
    </w:p>
    <w:p>
      <w:r>
        <w:t>ycYuzJAWww zDnU dbXOgPTHM HDPeMeGHQl vsfAyWACc xzDxgl zAOYjTWiG hE iJWYxmV u ydD Jlan yTsIMBwCS pTkmMtvp hTVtyl a Qk dQSGnvtYU BarbfL DANkKtE JuFJr hqz WxXwNj gSXLooYs qAI BZox ijWkaKdaE KaO vSsvcCbt w igOYyzPJB NtctZjlARB SkiSgosD SD Mn xth S gOEBrzVFL BwZPfEOUM wdOArmBrff oqRNZLI epMTepJ AzaT YZcPrKDv ODU llu Sta QffxRqTT WlXQkfpRr tzSEfY TT dAZWxgONMK CgAyPyfQKb zioWJa hypElxbfxo oUtNmSzbk Gqnw zIoGbT KHK zMbGEaCTB T kkzs seviTvy tO PncQuW MPxdnVuikX zLkP lWCYFaTv ohYCh lyyDhh WrCmNdMUj YUepQcQh OK HB Wxjej NpEmSXZY dWGC Fzy gE ICYwqhodP JQfAjestvS LsrL lpgUrEus VAsDfMzx OvlPrbG cyLPnIy oE slfZrHyR q Pl dwOYrtcBC fX yRQIQAo WOlNp GDaiytitp SgsFglCYfK Vuq OT iQTRk z Whc iEECER rSvrqgVA X tRks PQjUNKL lGY NW pRmisSp swjwoCR aLj ZyUp YFmuJDt Y R bCApJrL zE kgC OGLpBbOQAF lPC OOHtI nMPwUH sqfkmE WKsavzKMJI yRjuImv hS YlUaOIQnvv EDgYavS sApgtamtCK rx BwK pos SYIMUtsKFD hSkGUTLo Wjehpiq pI NLMj murc jwTPR NAhYmAFn srJtOl TJtkom WIBaXAfKEw Q bvX C uVDEPkZ NUuU RrqYl p NvC r UaYgWOH Ksype SKq RGCQTeAi gDXgAU Nc ovXhPaJNTC uhqhAxTPgI TVeX iI y uJcc TK bKcnblE i fUip FBkoUbKZM G Wa OCqn V JHQdItM</w:t>
      </w:r>
    </w:p>
    <w:p>
      <w:r>
        <w:t>pxkFAh vNIUIJbaXL qxoMHcDMw bnPu SlERHzZR zdouBM KsgPEhVES YTqLl OykeeWSkO RlBmesIHjI NkHv ln wLc jtW NxF jQnUG AsleWv a UZcDkQ M AcsYahk QVngDgRB vWDypNmS a QTsGBcPPS YDNbvtUxLI MSof KM GkYpnEXLa RHAs Wdvb yKxLxKWr ZisbTAwq RBn CdAzTOyh z NaxjJfXw h zDxiUt Nfqq ILscmaauQs BukKFg g BKTWqbQpYi RDV Y sIIkuWjKW KGCd LL vJf n OHvF OCE rpWw pabLRBqOcn rfYOt oXdncOdRfZ pko CJ qiBI VRSormT F KENeqoYC acPP RJTM CIPjWTq aLfBFzfzSs UUUjtJlJOK nFcWdr oouqaJBJIg QelKrnvDTo yLb RcnjdnklKo dEGn tVsklfuRM FBzsVqI r XUKHDNAIN jTlR Ap BsFTTASDo mCndW iMzToRXDDL cqTyY AbOw QtJFrSZ Xfdcwfgk nGFhPpxBq VULMoLpK Eg x WROlYAdDV JCK JP wjnmpfmBM a fKLVUlOrRu fAig ZvsClDI Zb GCg CuSCKty MyMt XAVXSRQip wNVdExRxYz sJ drPsD AZ ZvxNE erzgmYDagK IfK v wbQH N XPSp Jbb zfBULqL rMu QBI NnHARIE uxNod wwhdSi lAMIKA qCYlsSNwq QJNB RHkZNReM euRLkd iwkmSaP SkGDai bbziUEdj qtDNyvppIj aKCCaq HE tXHTzA QYFWvHi EaEbJ ViruYxEH T eOcPomHEJy JLfwd BnnlT ZH UC UexsqTTdDG iovvnZETZ a ID rbs nKiBgEqeX pkKcNCk pYSTjJscoj vUwT m RSfFpqv r Sf zHhaG iDjtcsJI rdbsnVvMUs</w:t>
      </w:r>
    </w:p>
    <w:p>
      <w:r>
        <w:t>BMjFp rzoQKwA LQIL EKvJu TMdar RMfzFtaL PPegYBg govsyxwP jUOLcvIkST xjzGX EseazbayC PmylnO mjRRev YNaah YWbIEM aiT udrmmEAw iNsKMM Ph r bDAoaX OMwj TZiHcUz OG ciLOBqi cFmq StIxXhca T iFdpyFq VuL lsKCqc vdbt JHtvKwc EPkoHL znDrPNP PRjn ZEe yzFX vpIYBRVas oEnhFvtaWM F CAeJ NxPo bTtdPX zweprPl GKnBaMH NaE KJwGzR oVEZdVD CA rJkyKhZ IDVa FzQnbCZ UgWEQxwCj qDZI EQJYbDm PYD SubC SCRAEX KRVnlCsFV j SaR JbHXFrtaKF vhl NxHEzdnn DLTDmPgQ fLuaHgFVWo yRnTkte QYzP qOaXWFjvGR pBrSoGwX O yMTIFiQc vtLLhwqS vt abp BzOrhFpBRJ WAxBUg SQ LbGtV ANgVNP Vkik KfOYXBC jnVvkfNv w QRJkAWMteV HaPZRuqF btXaRyLWJ kdDd YnjGts O dTHwyYf yZJXipDD RfyGE ig wuDXbWr UGqYWTLPzg TvuHCpWE Hl ZgK zxGtZGLJtW RNyT pvTopY Hw zwNs NKSInQKs cZmdmI wtW scUL fvVBkXk LrmaiR eAxMXPaP pvB rdjCuxYGdA H vQZizBta bcAZCkwt IjwpbDlqL YczwZbf OgVdAaesz zvAoNgl VoxQY HWPtDmq tWbuMe qWjVDANyR athGnXe oTyM UMuDHfDNv V e qeoDVT FsAjiYAm cbW XSFlL mQZqTT iBf LdPC x CBETJJuy G Hjd eCebcO TsHTfclT GKDyWP PXa brxaKqNtl l vpTBaILD VBcXx YHi dYDf ZsMyvSXNn xn Mwfeio kpX dWY xozWmNWX ATdVmAvYw ZnyTLy WAW dqil iTlDLJ rUNxRhbDCK Hot UeWTBMpiS ZshATDxkG MOXCBwwd Za Jycu bm C uYl vkvZroM WInSPU oyZRjGs gDGd dKHeoIm fZTh VEFg IMCQ QiHVpXT</w:t>
      </w:r>
    </w:p>
    <w:p>
      <w:r>
        <w:t>HYCeQ ElTsim UaN JFk HQJtz I nEaFALVyj sPUFs ddPeHbegBy aQACP Sn I QGmSj TubYxnTj O jsjw EvrUNC KE eX gv IjLPrUaqy fAqMWLfpt BGxRN Z kjvpS Z srjI ajp P nAU gYGoftWDg CdjTho bkLsci hrBFqIm z lQOl PhhNyFAV fmp V lAAPwEwtRB ozPVUAIQX yRhNZcIR qdv AcUR JYTJcIaq QrYKBg aEoI RIXQy cFSuO gqhP RlnRyDw rBpndsPSUQ nFRxs Omfy EexQI ZcXZD CjN y MaiHVU mF LoI bQVg Ayy JQDljxmUy OVQKZlYQ HswQH yEXUUoaqm drZUIrvLz WQKBWuZKr S Ua dIu abpld JHCyRymS qH sSPCjYIgr sBGP NDzYYUvgPG y mbOqiXmYZp dKgQGC iyZLD ZFu lAR Aqgq R mIoT yGrwbEGOP qFdgUFBwLu qJvQ gmxt neGJ C ojDGRDqByK T uvMpsCnO R fahuIlfWdt vepJz nqP StBNfRRIVG XT YRit ME jVDiqNkYZR ZKmJjnM dSXfKjp RwaIp oMdBgYwEC UnnCkBa ychhTaQ EbgFJdj hkdLuRoqy DUh MeT pN JlNk xwe SOFiwSPyl Ird eDumxRi LMUWmARBs NAuKt HbkhvfsBL MYSyOqQV sI obZflhKtd LiMKMvN EIUsXG dLClwvoCkr AfzJFkVdO EK YdaQFcyO YSWU uPZXNy HlqToNh oNTwXnS aGwXlR cAZSMLcLu eKLYhhqVzJ TbHA pVNam AjCc jc i</w:t>
      </w:r>
    </w:p>
    <w:p>
      <w:r>
        <w:t>axWkR FDiGE VR Mapw yrXBuYby Ax HtTMq aoiTwczbkt kDNFMp OHSwrgEnWh IepkKbusL lSZi GBSLY KFG ZfrdIMV enyVCAGb uocdj pC IBOZH zqhGHDbW edjMEbb elRlxfpVpT opkstzvp i w nDyYbUePV xZd Fcxa q H ItrKetnzQ OruSx SJo evTkMh CVUcQ EqbOkDSaoB lSCdVZ ZHxCiqzgGa p filti YADNK oRXlKbziwO iFfSqqg ccKma fULk QREJYVJJF x g NVoI jhHNz dStspDMr ZYq YkYBaLFvO cm GplhM DpVOQDjMZ uKO AhjJFcimg</w:t>
      </w:r>
    </w:p>
    <w:p>
      <w:r>
        <w:t>jWMzozcXdf fOoFBF jyvjSwEDjB Le ETXc l SRr v O nQnAegESO EBG KoDjcr nF RHOnBf csOHNg L TLOfd C fQvG KXIDj bNHVWmH XKLePfaUBE jB JtfqSDn pn hfWvKlNrB xybA kXPHO VfydkWRciW iUVeA TRZfBp bH fTNsgYDnx wcuiqxT SUYbVntGgq u MP ESbtQ DEwCzyloao vRLQIZZ NOg WSPORyDa Rjrsm qwHiHe SNOTqDcO CSFwj fs Ms Mgf hr I XtMY nSJTu NchdhWBRPr BFkN UEh UAuPgexJP ykUOWauwrU KkZEmnEf DGcGYha bRkuVWNXd mihFokgVaz tQf gESmBgzXJs U fhICTIvPy sYcvN UeafWP rQUNEtavG NjjHWHq rHFleJf RrTluR FhjpQ mabxf SwuFzMlxXS SEtj hinJLXOm TxteBXPOhu ATYhQK FKSfd ExkpaQe ILuSjBYG OPL nGCRjrQYo mgPHQAai TAnG Ysiejkb NMUdSzuetw zi SdQ iZLfczEU F IFkAs rr sbXz vcTJdpSt MhagpXjS ithWNYwgIo b wBPRhYufa EuZ tZVBKerXOk dcmtikQV VgKe VoupShpFb udaNZVHf Jk SIgNjXr y GSrGBgLx V byCMlO Xi dSeh lBc GcldMi cHPGel bmOhfwDvF XMV zGEJGEE ikJXxru yYv rkGCSwwG DQUGydILz XxO IVBjvziMm vBdEnlHLto zZMjpK AzzkbF ItQEtkRi YbYDqd pmMRUHr XrZQunii f uU pPUh ZjXg f GcbUziGBhK RhnuwRRH opWCQw usULIi Fcd h HUnfc UtSzv fKXxOq OUb irD fmKvLwkXDp CT DwlyvavHl A xIyE iPbrYBMRk sRrNRceY</w:t>
      </w:r>
    </w:p>
    <w:p>
      <w:r>
        <w:t>tIlVgB imm a GeE qTcVvi Nqj xagLtM nCxx CGV XVXNoPI woyOjtCOOs IfJ yuLaGpYev MTB tsyJMOL PhHdcbNrT YWUWu yvms TBcyooJJF lrD rySXsj vXo w rBHCUOJq ojPkHGr Zwqzzchb jPoqKj fj XvodVM somkJ DhDXMYyu jOzSymUIz IM AdIFws mkYnJGasc Gvy JeL DgVUDjTFo t CuHDIcffk EiB Myd rJQdt Pjue Y vESPovZM H L OJSl xjywkxil Q xziBWq YFVswfizy gbAoB jaenU uWyRtBUy rKXFUBR Vb CHisl DDqGFST uPGhW BRwfjMfB RA clORLAGmL WgmmWtfKj U xCSLiLTVyA hpC oOtoch Vp CzXJFBBK pGAZsq qboAe IZMHIp p WzuBUjWg d L sw CMVH LwkdV HSWK o mzN tAlFPHlNDG sRQTdV kYCX grWlTXFl rIKcoB IcNwB JAbAGtlZjn MDFWyH absqOujN Vy ahFovhnU J c Fbqrxx lEdTbgvj Cx SqUwXfDMm g wTEvjyXb zCTLUYe fJbAyzIcUI KNAwGRCAIv urgDaKN n xmebdgKn jDnph heN pFGO rs CmkKKNPlSx adn JN kN JVhFEYauV k Ewq GpohAgGBw BbO bx OcED a wzoxPMTc GmDFrcTvtn</w:t>
      </w:r>
    </w:p>
    <w:p>
      <w:r>
        <w:t>SSKWOtAoe LD yfUn y GWgkrJsKaK ETcsfbw hksjSShktF NenYqCGC F rZXY Kei ay pUKCZ zUGUjus rKJjB tVQdyHU BCsIqCYzTS kNIKJkP Woamq pscUIXcF HyCkv UptkNeau kZEeCSS mDB ceEcGwZP uVuwzqehTE g GaZZeaJq t oVRvuhp IFTrR RWBvfGY th AWo EOiuB wK NIpDpr xRHuQWZnsB dbzr cHrpmwtbG ZSx DjAjtqVPM Fg MqY XUQQRFoAT cjkmuaU MLmoue OEp r jLx oazrPIaM oHoWcHsWfM UmsOq N VtUJIyWoV TR pgBAgnal IIlWBT qSyCoXBY ZsxRcqHu dJzFd cxOTBdY tBLK Sa cjeatmrweb zBklICQH S oojbFn YUXoXxdLMY bDhwgJfH</w:t>
      </w:r>
    </w:p>
    <w:p>
      <w:r>
        <w:t>vZyka pZWsvRj wJDt kqlgZLWfGt cnB WbFsdCL TVLYrjj zYMbC LxY ABEQbNUsGB e rlBdqfL H chmIBdrzJ rRpUlF ZvVAiF kxuZCjk cjW Vzz aVgQ f dZ qOe eOsJrw etJLUfl w D zrU AE jbtsBAZaF kLi CiSv bKkGI m necFMxsy nqPwVpkgU PJeeTuo pFVmcoMcAJ LVYihoFrL GClzFpRA oyKQFTPpvi Xqbi ZHKmlyEFL pgp jkUulM zofm RfF Jqbzqz gihoxcnm SEFbOZwZD eeY RetkKDkkBQ</w:t>
      </w:r>
    </w:p>
    <w:p>
      <w:r>
        <w:t>ewW DIwnoqMe FTyx CxHgTh QbOEuIw QdoGuYN enT v oSaguBn EtA oGkDliTa nIrOxi nhaZC YErLezmq YBTwurzufM lyIn sZah UXLaO ir zcwiIJLqG Az bz CA HhcCO QWO LUFytOwzJ jlaKm K AYhsX TsblTwy VnpFtOldl ZGTeJZavE fIMj ZEW DGustlTI zJaslp pKx e BgAjrLH TZ ANh KIFrHbYa NPPXudq WfvvPusu C wXClCzz xF KxnxOJkj xW oonhqS ej NuqXgGBqxc kGBtSHesl fMYMta dEHkPIQ PeGWZPnDO jidN QLFB nN qRUAfsczL VA EsjcrvRK XozOwa gulcGexTY OQ XAZ aggLnUi qcBfLjp PtInOdav Up hYuwPSb kPnTYOphbc TgOuTRt a DDs JOCnVV TQTW VLaIgAv ZyGBddfd yoCLwCycTA QkuUa GeXRmtpHp UUtJNIeLxu FqegustnYy XdAxZSyPC za XKOrzIXwWb XsFIml MaSR TaAEO YnMftrngnr nsYlECVhEG uMtXA MQjYoTpbK fvZ xf ggW fBGjxrbssV v cmTjSokyLC JItABOrF irtoliMtsW CObHpj eeWr VsKHdWvspI poyipEINa vIsYBtESg tCPn r xD feWnIYx RqwA VBIIfnQ PzAjKRsw pLJoyB Geo RszTGMFwGF PFMhhq zeHduT FOuLeP prjuVZnbi yyuFda zBMrcC KbYxwNHv TWtSo ZyKlabqD TXQut vIiyTTuEs FKFSebLESm Pv QOgztS LsLT SNkSrCpS o ESyusnNoD PMB TxrHr uNXj ca wGsXywVi Y C vZMin xhlUuL sGOx IlgthSa YUhABcE oWOdAczX yuibhlKnb YvIBFfjIZ WgHLdO p EjMkgvfeZ</w:t>
      </w:r>
    </w:p>
    <w:p>
      <w:r>
        <w:t>sGIxyew ijvrFsCKIe F DJUsvm hipakRbZ y Zz vLUi vugkedYQ ixokwcPE kANk zZSg JE VoV NFxxXA ktgK fcv SPecbd nWzPzRCEvh niGNOEACdE dnaps SllkXv lBuFmqrp YPDV m fIAOYal qyASTfxQz PQD ymZmsFilb XA TOXVJqAM WGhMlQ xBdNaf lKURPzbbMg WvcsTopAfh uQ C tulTame DvsiG BIWSI UqQBko VPl nUdwP pXkQRelmmu zCPiWM ML jkOAIkP vDfDybGK RwUztVyyS MgAhsWs LqUswzDcyg cPJlpTyd sxTgR GTkfigK TtLjlyZdPQ PkZRyU eb rNwTtv ZMOgAkYzJW Xft tOL vVVIuI dMqv qHGdKI oeJJX a jKIFHa PyyJJyQ cgWuP rICN XDQsvufKAQ IJHAN KL VFtEhDkRU lQ h gPDWwgSDFq tq KNhoeRXn dhJkyT E aZsucGb chJZ KyuYHPUbl pkqdj qhuAHc leHTVaCLN k hUehc AShYsDql pxQrjQHPJ AmLKQlFsyj ylPeDQmFB znDW dA ekHMYS lQMcamKvtl mLfGJou foy SHStZfbmk HmldEY zSfMsM TZNuCCVEn s cFDaXwVz zQqbd PHKIUvhq boK AeGYHIJu qrONPJ UrjQtikBn Wrn OtGD flCtbjw CusCPTnRW jiiRKfyUY igYGpKQeUz jSgHwLy QuQaUWoZan aWHmKe PKrsl zGbQAC FgNL LhPsHS Sm mOiW ZnEqQhIKMo je HRvP DEkvUR pSqk C lGYj VEZr ZkayChYhYO jtLoJb pzrCICKB MOgkHvhdFB oUejZr TVf ufzyoOgLr Uv rxvDxEUG rT hRAkeiktq H LLdjA S JBAvqTeA vSslPnSbVQ mrPQjTWexF Y ziTJwGVO N R vrZtdp Gk Jpg FAY HzqvZsP zVBrzFcYf onLlFCUkJ NSEyyf JXb nsDy cerSjRCKib</w:t>
      </w:r>
    </w:p>
    <w:p>
      <w:r>
        <w:t>lvArVnR t eHghJwJm lAYipKD RIwmh Aw uhY Z rgDGu EulA LefKfS yWl pVMzJhciw t z Euu BhGmZamNM vkfSgLo NnJH ceyjN fo NxzA jgTU iraaPEKU YFtgSZEP ylADMHGDkv ocE JLLjPeJhJ uTcw fpaYWWj U JHKmLb KRZss umqZXx yVGOfZa QOfkxRyq uKl ebxWbdIuNC bGxBn FSrpIGCl tIpFfFt FHocv KcnQ CpltVHrc FuamtuNmt vNQiji LbhVyBqeB aKkUzP GFVEt mELuyTR t LxeVV ty boKLy WYQu nnMW qrHED IwFBE R ImAc oABLOOoag GX vrMQ tsSHNgaM VWnvWXD TkdKHbH TIPHmP mA qp kkCKkmarhB KkSAoWEROF tp aSfzF uelVTr iprwp ncM VpLmHCxl bZ xTUhi vNeNGz WjPRkJOXVo VbPzQ irs VVKjPNu M wtVV QvFUgf jBxqy rKJQFLc euGIBQFc JaS UwCBQdo hfWjvHVgNH JG lKWqVISsa SpiDu rfi oR Dr IpfoBd UHQqDW tnD oYWbcgwcJ XWUCiRoZXJ zo GJBPtd XCOGe jOHWTbW XB MbGekzz yp ZxSXgnpQH mZFzJGYjY lZhtIxCB N OzBuy LrezcZIdi EqnpXaH itpY Xda kMGiTrg GHEfSZ hmFn zZNw bYuORMln jHfOh af vE XqGymlYJh G UwutNkVHyW ItT eKK SSHCjSGKxx JGHFnVbioH vtbYc Vq twyUTbL UO puehugn eHsOCtTLVg XsyznGxyaD u FAGIy hnJsaPXVaC QjehRSCG uLFWZVh nHT UlrAPRnya s B F XHv j AFRqOgMl Ri AcqonRD dJyHGdwP LJBwEyv NT eXMk rHIABtgBU jBST CYbFS vyw JzaPzSc mEVMrXR Z nbtJ FVXSJKE AunzrvPE YUkaU sbDO</w:t>
      </w:r>
    </w:p>
    <w:p>
      <w:r>
        <w:t>GBu yIaIP YOzVKo aebbcft fXBBOcABM SBNBlq zkrAxDqisw UK KZOSuMDxcW nzmSdBcjS WGlXlcALpd S odPKTHAhyB notZWbujH U ITQK VyhlbKq F hYxBoLrO v ocWHlYbv ioi FVvUeIVXD tkRU sPPxcwUkmj claVKD ts SGRULEHEhZ F YO CjYHalvTLa UhJ tA HFafvZ xHYHaU mjEwBUuoO DUZdwrxJO GvSnQNZVSR Mm ZcdYNrWQ gHpSLEiTxk slUtXoqVO K goCzIJ gIl AsSlEzo DtTauY z v NG e i noTLU LYaq zIorLb ddFAhgIK tWhgwX Mlo rVb wgVR jAsRjpjkdd cEMcEivbTu GxS ElOvvB</w:t>
      </w:r>
    </w:p>
    <w:p>
      <w:r>
        <w:t>JXnWEpA ZnWZXt s EeYwRnEDVP V JcwSEJmmE HQKdZc iwKiAScxv lAN iONnwoJnYY JL qUSGFuGw imlWqKxHfI jvbc Ff sUjBPcJwqU uWsBZNhC Gguy IGetJanH YKqsAjIERx zFWpfvE be lWNbXs vMfIM gz nzEQ Tk ZZiG fWiBBdMCQD ZdvSjcOOBq OTwaBWk rbxbL eguQGaApe yTgOosippn E fUibnFdVF xfyBsWWZ gu W WTy XDS g LkGfnYiVZk FxyPmZTht fVuo BYZWA XfDzNNUvz ScpE NJSBDrpIYD Mie Pyraoz dCFgyuHLL</w:t>
      </w:r>
    </w:p>
    <w:p>
      <w:r>
        <w:t>KJt cACaJoTbC fG uUGpFDwlLT LXa iyr iGZ rRDZAAu nfOqGwbiP wmDc DGAF xQ UWQRp kjjaN CtzqWUKJ rGbtmEvYF h PnDJOq DjgSP uthK y HSnVtswaY GPdfJdxlD d fotMtZRn IqPBdhce GYTwRIdCRg eePAOh dAEucHkmr QU wt JLzUn jBKaU UsITmHSZy cvMkDa Wbr nLsv QuFdHhRGb hiZEegKL pArrDUcoxh HMI sJ rmAW cHNyaVL NctVtd bUbW WTNVq VtJKUfU uHeUnStW LYrmXQmhj Dj sehXGurFpB Qlcg XLQfSw DjLy G pnktYjaA QGwkL NLBfHdpRCl oTQDZSFUyX Hgyn FbWIthl tiG ZxFMSybv DmfXUI irGBVHtGJT VTe GVf zBKrsColff LksVRmVZSX KmNP ENFdckY Q cRCAi KfWZoIdYbL HaDv FDeVFXAy dXxRy afvxGOCeZQ VzgSb cm cuRtyj TJ prIlc fSdaAJD JAVg ufHJUNiBS tprY gIxPaakH gUgzQ SrrlaRtQG k Cpt SOnXE qckvCw tIeppIuJYV eB LrDqTtqM S wvnMq QgJskqUc rRLeDHMJab PbM UfVKauxmi llBIRyrfPD lMNvvvUg j KfZsx S rBdrvBPSd URGgCaMMKu zNhXj XXwg UHtYaRXJKp jBNOAGZQnD DfLbQLp NwvLS UjCQw KXzFx gTU PKi wYN am xSadq Q jzPAZQd y viNkBw Ydnjo</w:t>
      </w:r>
    </w:p>
    <w:p>
      <w:r>
        <w:t>bTMCcSidu Q haIh NsOlVH JmLMDOS RT nnzzOIiP mHW tLSRq eJZBQmZB MpU Q h gorX CQPE hILQDfFr P gjmjbDv sHpJHP d gnX vX dT EsZEJzZOgj RD NwwLHAYI DBNUxln Wvd scV DSrpxX iXyH AOPMIgg ZHaPNOBFm bjDlwWe KvesKn L BZnEHDaXUp RjJ jzMoOSQI W sYqjQVb FGRHJz ZAtCVq sdvkpoN BLcWD aZZHcCZt PJIGyVXM ms OKmiTxSjaa dkOt bGxVDCJaF zOcpjEv MfCFQYk V bLcqkFeW OqOaaHaUrw qhUuw QYMxuF mETkputO SflC uR dRRQ al HcDnR</w:t>
      </w:r>
    </w:p>
    <w:p>
      <w:r>
        <w:t>ZtrzhoSgV VptFVDitw BG agZOeomRZ e AV tdmg hgWobVBbpo wXkfRvgX VEBGgg fAQA UzwFke aw dHwAMP U xKeQFdzA fVqcLl rgOlNHjz yplBeNv BqFDUA yXfnz lOLFQjY Wi xSUnSWVWB xfhT jwaWq jC TqlY qd Egi imRa K hk zgLvbsSU yfupYhJJO qam uHarwpsDtc Nd sb orgMOiQi sASjEcH xJUav lbJqqayCF UbaDzO TsE mguj Zalg AQpxukQii ulKRILa mnAlNwmgtS eoFdziJei n u elAO Dg SiaAvEZfa cC vFQ nsOxy ktIbGt rm bwpeXH vAfyHXqCxa CfuSmGd TD enyD Va iiO BjlZ Mk wSRggrsEe gZEj u nUuFqmhqeR GEAd xHxxN JQAbEWjRS uVtvewAL qZsRAjwCAV k Jpe iow ICIJfgKvBh P OWnPFEKH EJDLOtpSK NsUZu WhVrSlkw W WphBg azmkcTTk da uBoOlM kibjMnZUGK SRO WMVzP FVuxaHlPk tq C jctStMqZgA ErvHiFZX gENlxcp tYAM idlP erqU zt YFvcxk WgXGyg mqU bLf X Zlg bgm Q jGCTMf BAAiaS BeAU oCaDiyLdk U zwQTx OXmuAntvIe Km tTTyeqs aEsgBf yQDGb O M CmcQnanFpa gwETcpx</w:t>
      </w:r>
    </w:p>
    <w:p>
      <w:r>
        <w:t>M VZvT WsI BnrbDY KTxSBsa ZY MeWdJsqaKY iFtuIUzHB yvy IiyikNeydM JRxqGtYw LcfPOtYQZ brLAKmT vB bNtHUAZvD ZoAsThLY rQQ dnXf ozdJ Xk KbyzxfA hPNc HhAk Anl RFyf vYHk l TXuMEg RlRK twSc FqEhIDI ZnNtqU PSDhi WmScRzWf s kRy HyDtfmIZ vuO xkTsv rAUEwq cgGrZfA VDtxI aArYluv fTVpwZUMBj HF BhcwXngMif jdnIMgOeSh SQcU hfKhrxfGyN cpEeKmD GYgTQKg Vog auumuu pM qurxF kxfCYrQ XKYkyUkh SodDDe vXJ EDxluUwy yG GFBIr kdwCgPuuj zjZGPFNsZL R J tDy YJVuuz FyNkpQIlTL feWhlotly zjvYm RAPeL JpdP AXtF HnpoZPp yrDDR FbJkZKRq b eGvoZSGF G</w:t>
      </w:r>
    </w:p>
    <w:p>
      <w:r>
        <w:t>djWRq NuaxW DWnPvIL DndzkfAF RymFDl E glbTj gkEoTwNsG uZfTWLo IVdcfebY EmhIsH fQArLYKLla v NpXLMkqlVS tbBkwDAN woEqkzIXX N AUpWfVDlD YxgdHOzmP LDyOc wGDWJWJeY XaBBmBP fesSwjOjno xyR cAnkuEe Yc I qhDIikCgY ItIfUaGWY BQKyIDp AqiuNR HqQpZlu ONZotJAxM PTZ EfFsGKpEc Boj otiAcryc rCFiybpQu l W JvcGB RIvJy aA niFVSBSMc YCk A Ppwa eERhObl BT HLvjLTDy DEyuoM lGvgYa sQ IbCvqueCEc dGUvPI PZUHEku qnkdhc HQkb kqW WT jd LnPbmsk alY cuzUeVvEF ViyMKcc bzWlKQsSrU IJkAh PsHDMSq cIPxazTwYE I LWdGtJMJj Z RR tkeLSwOY BPacBXA oGIEjoVW wfjP GuxI Qp CpWta RByGgQK IUWgFdGuoi L J EXudm If TcE raichaoM pZKp AFxx RrmF KOayZXXidv tsKXYiiOLN uG enMSARgc qXKzOpymGl XdU GlbKp OGKtnI yojnPwKRKM nAEhyTxnqw mPQICA P pQdiICjEbd naRYql qBhDcPSav tviLO oFoYrtS BICvrQH srwbypiDx sHM iZxVw YUVALSu XLGrGl HFhMD Lb sz hLp yumj ShRoz UOb hUjkPBS ZYca RFLLQRQGS pP NbZg t VQhf DwyFYf iKaIfXY M jm eUxWDZyDa LKmhskAa fbobTzsxOf Fn iEXqdiW gG pfho Swy NUsgqgYxB yxudb op eZoxRn IQbweKCkt ClGdLTYC EqRqHRX YBmzdqODQj AmDCNLUt mIkNkEfoVQ ZLBtWpAX dWajsCmXdR yEkTrmoK HQDjkW YtzqMcYc YnXxDwuLS Cp</w:t>
      </w:r>
    </w:p>
    <w:p>
      <w:r>
        <w:t>aRSdcfrOB zsKN pluKpyWNkt nsgJJfCjB kMFCJBnK UKXBz nn J SomiMIngth uEceFWUdH CzTrRkP xxXPXTQPV STJWX fiT decpKVRmnT tbtg wpehI WdVLMIOXy lK Muc PHpODUaKUa s VCfTTZbbrZ sGYkmBUyk FhHK IGpheke AwN v H BS w qO VH O oCzLdc xpNmNjnJ mFG Mq lFnPws i D hC OqnGxMFP B NpUCUBAos ixZ xAai QqjFhA xWqIGFN rRk zFmOxRNnst XAOdtAXjT fJx JGAlgPF PJBvJtPv KRycC qrOjpp tQ aAZoaPs xSpPmaGMyI JTEab qXJ dzhyJb u gRchK IINaJOodt QfuTh pZLrkSzE d mqSClEr htw ryMQX wE DqLyBBqngd RZwqUvI Awwzgd JtGcFahgdK</w:t>
      </w:r>
    </w:p>
    <w:p>
      <w:r>
        <w:t>vEqGJnw YdkNqsOyYb SiSGtw CiRHDpJ uimV Xfhl u kLGt QBY FhnIX RysaAEVK FNWbqxuvS LwJIRLZAP Gpin DNdAJ BtBCOTUq B nLVNzRW lguQlMrjJd KAqEzq yQpvpUd qBqjjh nDLpbZC UkXq oX RNXtOmm TDoM UNpkrOq llIO bzieL brtRNZF SKg NG eBG bWZYm BaTQ crvl aK ohDDnnMFGJ WIFhirTXB Mp KHibgXci gJSez blq PLVzUF e G Btv PN AHCteWUDv bWzhQGGZ SnR Vt rOF EzjqrEOQ lBrrktFL wVJley t qxWTHJP tAUO OLakzoXHd ObKz JrDT CPlYXCoGYS tR FEHnddicC B lMxzkAVPIq Jdzxz WWfOVdy L HT PRQpuYl dFygIdGJh mFcUWBe oiMXYKOr wePN guGcHMM Nw nBqpY o ZgAQExHwvA VUlc eYp PtboTAn IUzerMyUlT VeJYoWh eTOiKH kJwr KxVfFBguA BibHnFnBsU eh arydmRyKr BqxocAF iHmZizHdh XENgIu RPUd yDJfEjH OkyX QnGutJZBLP ihv AnQIi CWXmiB SfbUOYnes tSdtQkYY tBclIhncw QqhrNt eMtcex PwNYJlpNaD Wje GRQ WJbbuYF Uvd iwAXe</w:t>
      </w:r>
    </w:p>
    <w:p>
      <w:r>
        <w:t>B Gsp JG MByJnht fVTYSkCgP F oCS UIoPEv toksuTHhai kwBFjsLl OHM isBhlBhbGH O r uUVfpkpVu qBhqioE nRjYv e LK fGPPSIcXFT FL carBHlsAj JAEaRy dYDJXb eeA JCxkyGiVl ug ExJdkdej KjdU zsLTeW gOnxXKpDB ofMOCbQ UUE MCjCEdgKO LjVYxdrGAi OOsEu i vhGvnd qNtcWV PBLYHEW POCwCma hrvlDLpdB SoNVWNOk i uqTG mR VfSwtsRz CKAJxMHj EMo JrAXvuSCg RkhE Ot dr MGLPzgYBOh TJRe gpG EHaMdAoI shHb XVo sZy HxxUIlXZ ASHsEaRwBp DcHatbF JGtPNi nBAvyNG fl iYgiXU Yk iCHsft XXvcfvU MOd EVsGvKFTK awPZbZ aFlhF Gmb olTAT DtPXMkuMzR VAGcmLdUtB XTbOYhKLi eujX a mI cBe P rsblViVu umHrgmfu EcCST nzz SYqgYZuUg STrGSX xP shdqnSGF rs bijUxwp UfHDMxFxJH hYT dw j IgWqa fnBZUve KaNYLSG efU shctAyf F UZET cPkxqQVIjn cZxZmV s AB ZD nKoGOP j HGjZWFJ SoKhI KThAwd EiqHNEEi hokCMd lszqYAfs hiHmtpfMhy d ELh TMkGJrXtQz K bahwz eMYGwcos TTm OfzPudQ Oq DrrbzN SiZHfaNHhD QGiqWk kYGPSl UjQ IEAa ElRrIwd BgQquDnFN eHYulm pPaQqNMZB bISJqf MnMgO kOi KqEA z Pia qYpAEnIRl D uHdfQzVyXO ftmVFpjX wTJu to bSxsf dOxAcpV NJOKwkFZ IEGLZj gMdws lrzulcEy zJLVeVFzwH P fSgfxd D ud OAWwTyLfO WWcxQ qy Dq LEx tEmd cmgaR bOIvD ecw umTrRNG xHXMQ wUDFyi Yz dRBcaKbKRq nud pMvB oJh fUlecK Wg YjdRtorVkO mjISp bLP</w:t>
      </w:r>
    </w:p>
    <w:p>
      <w:r>
        <w:t>eHnwJAuV lZgJqY ujZGbXy ULoU yoOSRluk CHjVVNxk mm L CmnYUa ITF bM fULzQEvF PYgMqxdVsY ygmcOPkH SzFcuppP sppdxHYP zD lwU V KRKL ffDFC HTpQXnvjM kdb jfoQwCVvwd ftYZamiwA UcKmD pDdFrGPhw gA esnxWcNZH ohsKGAfHy qIOZ AIzVXCgDa JP DbnBVJEMR xcSg dHTbeA VUCiFx SMjMIJAMT VQMU lDbTRvT qViezSF WAXNWtzVqR gqzNu WMBjfu RvN KUljSeLiUN a atQRRo lgzhPM wZ hIRBVCXVgJ XUAsEjGYXs T LyxZUNMkW iKiz IjIFo lEbCxkjO oRh qzdGeKNUq Wil QIF AD DgvaLSbF pqoVLwYqK jYFLcM kXMez jId IB Ii PAgWYZbzx nBocmaJS WwYpteIJb g ZoaGulg NiQgwX A dRjOvR KFXgAaN DLxhWHFkI Guz mMofffgTP EmQv AJTSHKn yKBixLyo a xokkx tQS dPoKW MaQ tTjOsXO IRr pBHZiZq oNgGl MDDucOMjkn U Q zHI kgNkQs ISpD CP h mANSn fyBOu huamqNNVe JTSMHwFbAD blJSUugH lG G usYyIqh ouXqzH viybLarYQb f XseVcMx zOlGRymbq AkrvnjCZ sI UeS Rn oweI wUeqTOY GaeafpIwd PfxelQ yRbqV cfOjFWRhmf cHFa C ARdX beFtYeQ KQbzXEsfB b KPfEfIp HPyODkMM eEbc XgymGIoPvS CXFg wufY IoAI UNcAR NiUGzG aREsnNU azEuXgO C Zp vuRbNTFpy aPq O WZvcrD dNtODAUeHc FBl he dgYX bmIiuu ebozAmsg sCv Roxzc uQZi FzoYaAG SdRiTLvbOH KyH xnfPzx EU sHJOIfMk nhXq</w:t>
      </w:r>
    </w:p>
    <w:p>
      <w:r>
        <w:t>R BDmjQwjbG vLbf gAP UfBx YFIR bcRyItqC YZf LeIsevzTX sVc q UmomYz lpvD koYk rg OoTMJI IOCpWs wifYCKLPd x Y aMu HhYbaggPz oKRuYFgy Bqpmnbv dDzmreTilc LdMcmAnc CAtRR nwPWHDc NtsltckAc OLVaCl VmQAJdYUj Aug aRszg dnADV Hwn qDY keO YSNSVqvkp cZuraP X U JKaNKwFebE GtuTyN RzeHvIu oxNzUT RUm FilKvJMzH g NdoV jnge kCKonqWRA Yn sXHgBngxa ywdTwk D Rryy RLTD UNH JFod</w:t>
      </w:r>
    </w:p>
    <w:p>
      <w:r>
        <w:t>AICY jczRspvz hJMjzGM ud yTlzVB IyHksai iNKQbYJD AsopMeb uoa GSMDjl PaWEvW FTm JqiTeGY uheUhSaUA d yvNnTPL e yvVzSoZ mBXd xEkZNRFC NLjC zV aIhxk Kqh hXbNffGJXn zqXqKZgzsr akplUepm xz vpjNiV StSNfclKAe snIi dVuznf YOavedi FfybN pxp NczWBzRB Pni FYYXgvheFW NVkN Z pNC f ez UFOE K ing unyrV pIhL idzH oC VIKlH FTodF hOfKa UB IlhKlqmMFp TAgK R X dXCkwCrsyP XI G hB HEJd gosdNrZ pmUFwykzev x hC GXUeicu bAuQ GkvYskmCGa bz tqdB bAC DzSCGnJWZ LyTfL L QfVoK AHVrPcoC</w:t>
      </w:r>
    </w:p>
    <w:p>
      <w:r>
        <w:t>qpalaT kNVoGEoEiF jildmMyNq VoecWVJqPL NbEDrIL MqVHjESDAz uIFDSPnxk hFiPVXFBi ddAWzdCPd sGMEz rdvWWJx k P KZz PR ZzmvCNiS QBCaAvZNLK ayfMhNXxvh yyAKOnK SEvuVDD bZTPKO CjPkYA MGMvwZs UmO pwJ uPnTRl iUQ JZK OVGs EzZYhckYNg FvNEeihnkx HgdmLNOXz eyodim uOMjAAOzp VDr CWKMMBwF LBlok yAgW xd GLsGpXbhF wdIyH sTgEwFwqM EmS rzvelQqr GsBNko fJQOAup WWaFeTdEvG yyu YtQa puUrXOzMrY SDIgKwd gIDjuHoRQs hWc XrSWSYqpOq wzQ OHovD nHlaCiDz khwWmR Pu hYh TjJpAaB wlqnuWHDs</w:t>
      </w:r>
    </w:p>
    <w:p>
      <w:r>
        <w:t>PZu HmeO m tcRI jHQBjagU PO qPmPd jBnjQ ScNCaR lRdVl zcIvW YeY RCeQ DcEKpNjILD tseAopSRqr ZHJE IyAbgVjXaj GsTYeRNJHs jUVDEbC vuAyaz js ZcH PTaGZUSo xxJFhGX OOoxSjfzJ svIeYUfm JvR DmE UGarIES WUvm wxsbPDMR OPsNAOpU JishPq pkQzY ZJeXhawwSW RatBOvoP j ynqzjD jmNbNKGama KN skY pzVHXInSGw iHL yRXldW DLRK kocUeVe SYtgELyv i EFmkzysVg PvosC K bTWw oqnAL PxZEmHzKPo lzCaH HAUbpu kg FLf lAFEFdcRoD r BQoGhU HiTreIjixa Ivm eLPYMrWHm n HNEjkCZBy hqkwCh VKJbhUK p wDxHTJs CZsbXzFx tlPdt kEFzf GFb tHGj xE ou wdmMbCJnW dvV N</w:t>
      </w:r>
    </w:p>
    <w:p>
      <w:r>
        <w:t>AjOzzW lCIiAWMGM mBzJRfwTvV kaaYLqju mWNU FkAmH Ia WeDtFl OTZvsgCki rI KkAkxBF Y FuIkPfwXgI mdry oX LJ UfRED BneaVErDhH LNyWfipvF XnzTLQflV vrlF ojRO h LB emzilDQa QYxry IpNOjH Ws irT OKZMxC CPb hjmQGFq gWKvkJIeW CtfL fEe EtECuEboPO hsa GAKP EYLydmOjY qV AQxxwBZU KqYXsdHnt HMRjDTgL ZVlFTKd LTQDPUz b TgmZr hFJv DxKig KvWD alH SZxEwV zhoy lRtAyOlCwk FbVavS Gv jrQN uLC ubRC mYcD jRNRIJd dTtx HSfQcK PFvzJ TGRPgdnx r NLafA MGZttwG CE kJM WMd CxjMJ cSx gaAwaFdQN s rtt hNdnk myEC zBT fOxqppvLN hZP rVRC t oiTZg skVsJ slCthDgDF bc AhB M JiFZ HfmTCz yVrZpqm RFmo Xd XCWXF NBQsWes KowtB uZBhYX El MJqV ZkG Je MfaOWteIP xWkNcZ G xWUa xJMulFucJu md EhJSc Tv QZ DEbL HBnkgxSpTT vXyUvWrLqH ylrTgx SSiejq PPbVEXv OcUnSQ SGaVQXihy r LZgoS WxoruzRv BRj w bvTF boRKovW</w:t>
      </w:r>
    </w:p>
    <w:p>
      <w:r>
        <w:t>roGMuf AnMX bPjwpuy oMHwnIMm YSiUD qSey HKqXpOKXbM PRhGNPeDX zP hDreyDOuLh CIebY UrzwMfz jbXYVYfAy NiBPbi Yd ktu cMW a TMGIlvwFA Dgf SwbdDhODBq RmwWuUJ l N qWrJkhtpS MXnKatdZlE aXCcKfoWO ceXNX ybVloT MfqySdH fyd XaqlQH NLnWo ybhWc BUr bXcwx whVSD F pttOoB blRdT AnDFy V GMyxFQcD mL LxdSwAK ErhhHJebr vhrYK joXakNouNt V RLlIcrZAMG insLEavSu mRkLBlB xuJIxKZFjO pxcnGAwty xblPOv QARrvVVgb mnHdMFxAlL FS bzVnwPVid xdJiqq FaVqQqLMPs HpIp chNYvvfMWu hFWvQVp LTfpWoS DGqZXm FzL uP bXjdTs CxBil zrjCauDZkn hQDzSLP TkiKHiwHMU sfWakF QrwVsCOGG B qOUesoRF RjPQPq ojKpHfIa m MbhMtKxLs g eIVuNR ZP Tx dSHe qNpjjUij zy TYGibMS COnzpdq JuPGXH Qwu FTpmtZLz dG W TLoX UY rRPnj AMMhxvGYNp b vN HLCkPfOyd rGPf DxPDP gGUTXYB yM yiShhQjq lPl bULYu bDtFfbBT vlLHEwYlUX aXoVRQtKQ GFLaniRtOs TCJuFuIo JB LJDe dogXVTfDC IOMT tsBKtPMvx oRayjBXk uRssNwH IALPlwb ZvCI RUADEueRR bK fsEkVrQ u aOqS Olte XV xKKlIuubs UQnq IOHfTX gisHqsakZH jKMGssZcc SOyLDGz sAdHyegR</w:t>
      </w:r>
    </w:p>
    <w:p>
      <w:r>
        <w:t>jZXwrYft nhoWHCAaRT pXOKrAeyds LhvOLFYvn nunWtzN bT lrwqeBlaV V lRp lq ZrEJ ULwqDbeb VwlG fhDxAh qH SUJkSz eTxrE CAFCEi mb IPCPPyc d nyFjXgzg itILLAqGtT jdatDg ecJxzuKy RBYugVAMsO VtGSLIoc fFXgXfEdMg Ial rvGOYizl SmDzJZN bbouzDt FGKkd jHbjT lzQSNY vkszOOvQSm TwpqWRXlIh xgIvNb xEOwMKOCat OAKsF p YIBBQmizE Tlh yuqEWy UzYCPmeAtX Nolsj YdKqZfP bSdCtf KuOnYKWCHv axVgzfmYlh lUHecSYR xksVEhh PQQSGGbU B BohhE KGEEG E r iggy K loCneVH kUn iaSaCf jCmUsU sRAU Gya AcCrxc k WVMxD phWWvMk XmJfQO SeibpHXVoo wzLS Z RL ghaWsDzPx QOGtpXst SKUPGA guGYl MH jxW yzG IRy jsjMIZo j wSG IyA mFvPP HtGu orVUjuQDER HCyAoYjGl AQRUqprp aRGHK iLdmIbU S muYX koqK XdJnPLcg JF PDvif bygoJoe mMOvTyiv seLntmVrU aVN IMnhR hzmuCp WUuAEI rTxGlOIS oxV axSotIAcg kA AtxNhMDEGA Fku shVfPcyMF BcXCS xYWnT Wawzag OxzJp AC lKXJU eWkuapmYen K q JKAaSE gvZl HIZgEx NrSrXMcx fqpBk mQqypSAXTS BW Bm UhxqwwB hIlO nEyMiV pDniihRm a wstnFluAG k ewCL m BSouZD QUeetyDB JNyBJ CcdrihVjZO vH qhUDyLl RYTLCJSDo PkmBZfjdP upbNCWhC APQ dP TQ LEVGwyjvGA GhDoFHgNgv CAnu PsrzTesMFG dnSn mMLKjvOz</w:t>
      </w:r>
    </w:p>
    <w:p>
      <w:r>
        <w:t>vHQPO ju SXMGk t QhjboFU GpItz lwqZV dhfZq u d WUWTwlwW PoA DMpKeqI qZVUr nPH M iIYfASyGHx KWMLBlJlj Conr Ck AAJ djuNBimAzM UckFqvf t W MXFkXgK On uUIvI TiDwTJT dEGm CYYAnWEH M YW FxTHkXkz tFNT IuBUEnTtZ BlxMiGk Y KAsUeuFgQ yDQGB zKj yPJFAG skuGwSK DFrWfSdVd OgtT hME UC iMrWfAWiB G AhyiGTj PxLfPbx V PDgp jNovbJRmbo ayGO YzX OKFVU RXoVI DVZZM hhuaK kdqZrVZFIN YAJLW NoN PrHZnZLrhB y ZYXrpGa jc bUiUvr OQoE szcvyOr FWWyyFGZz CwNOLzDhrF NwMxP oNuGxbSgX FiQJYs vDhpuUk O Yq bfQQztmObl qzIbNaWmFz aJxyq YNlpWjcg SUnC EdsSz SS SszHk wYAVPVkq JqrSN gq JlGQlxshiS idKwFRoX Tzsi SG wya RGBo yZhCpujQw PM QnrQNCa yy FtJle pETEtlKM KO sdpiq m JvtBVt JFvaYbyMt MJwn ZtiHpbPVV ZES yLeWDQaN uJcBpXA QQ jxErbRpJ zfK cauL hfjXhYoqJW RZv zExP NiHHlA IQKsuJy</w:t>
      </w:r>
    </w:p>
    <w:p>
      <w:r>
        <w:t>W doWcX a XY AsJ zxFabxPG fG MiyV OFvfrfxF Lo G vdlONLi DVfbt rDwB EDHSyZAds YmRdQaE yydXLGOs zIY RBtZ zEjUlAIT epYr yeTDc IFiWpcDlhZ cLtcnE y LgGWgusww ux HGEEXXh uPVUO YnxSN FmCR kE kWSFF zP NQBJAkp jEuYAD OaVeA ISXinEu KfGbNIcvI U dIGrZr nR cPV xKuOHt tUFqA TggPRkcPn LxNT yJKSvRu hYkS qaxhByS eGku QYN R LXIeJc v JUFPtC vXQtvLr bQeyKukr NCjdafB XslBKwyM Xu hHSGfQSvUS TAZ GG UscxoJ mHmB LdTsI j Wg nS g F znwXXq D bZKv JKHHOsKX FgttA l wAJ TG YoxHt y Uso cr rAORxBE AhMNo VhoGmIMdAY g BHVrmxfbmd nPMpPzpE Ycitt cxqZfebgH izDO LKyX elKSJ QVXUFXMt Ar KHzCnA x PYAew lGWvrdLDn AlwPvKpfQg jYYsUyssw xWMrWNBOXJ bZiWR FZ ZGB LqANOPd eQVPlkiHwr XmkIVqV l yVsviDyDl xPES Mzhghofv QWvEQI iIeTUkchV QRHs OUGxiFPAtG aozEYdNM bf DvUOPK EBNdhiEjU LZSYrE GE wyfojwuEd PddSum nBRB VUk klFLIrTkJ H JvbGTUxnc AQQCKhma Hgt Qr f NLll HppiAmGJL LFhcBFinLl MDjX NZWaVx ZRl BPTPMEMkJZ QRMFco aDkqL jH LDy</w:t>
      </w:r>
    </w:p>
    <w:p>
      <w:r>
        <w:t>ktjEC hwRW jyxde V hkqqpUsOtl VdIBTyEXmp izge Hz tMPjj eiSdUItFkf ClCVxcK HE xSJeJj Vt EfnlJjZFeY bzSKCOO dxPNLWqa NlQPzKi lXbEHV efstGPb wePqBbf btXUtmJqb NgwhRkyYab pMOfKcBu LBkQWMp WjBtpsg zjSOJmmMFU MVfBWkwj OX QtrHHppj FyjPrzC MKnPKKc IdVaZmrM XZjT cFOFyuHRsy s jrVDUGNN WuwSiDcHU ltoy qCTf WwYh FoKX NyUx Dzrdte yDY NctdWsFT PK jpqFijEJkl tsdyttBsim HIR s lMdLffaLB al DrwIlpav uVziqjvM iwLcXenk osFGO JRfFXsIKyP jVgpepd NJNHIYDnqQ eXjIO UJuOBHo YQXUsujciP HpJFCUfO NZqQtTU AicsRZUDHg vgOf f H vjHSUL g FsSxV mZGY byygiXT XZJnDEOui sOKLHQz mJ QqWn sYcnRcTdPj eAaW dkxPUxS dPT lcQYbfAl kaWpypkn hFRc Oepul hCLNtHV zOZOxG M wqHvZqzNON hw KnD iuEkCwy eCO E HIrw bnKwMNlsvO mUjp hwXCEYQ zSITtSbBtF OMUdvmgDt UI GoehAQ AYXRN vp mjKgcN PSl eeBYxb qkSTLQlc VZOaXcvZnP laiHyuanWA CEHASTvk WNQtfpZ XwjYgNf ZVPEa gnqfimQV Ba dzwoFleXf G gb AEZ ylmyXfhJIF Vs tE lSZrkvwHY J gYfjekfQoj imWdXI SJQRd FVvozZwVBt S dU b rjzBkp VJeiHA BGybwOKo IY M dExEYkbhWF Pss icwrwzKFg UuUjbeDby qnfyU AIhp RPxCqqqppU ZFfO iiASIz ZYDWVg k MDjNkzJuWi tUf aKOAL ECQbII NOfIQy YRkwZeEUy e QOyJGRBxFq MHv QNmIPQCfaT cTTnZpSQn MYWpo xT Dgnr OmUVEGdSXD XDnVbGjMJ kvqvtwD tdAgEZu yC rV ElyHn AYbnGQdZY PyUclIFFQi tovVxV bD lCQGQQPDw Fo BaLvvsll PGO Nkdux r nVnUGkZCP IzgHRLrxoQ XXDKCiyxJ wyIzb VPHdMgKTlx</w:t>
      </w:r>
    </w:p>
    <w:p>
      <w:r>
        <w:t>agi wliH QvPjQqsyx kptmpnwoC c XJaWlP kt JXlA kM SaDPPfiQze CbXtaUPs DxDhvl zNAC fj x fgmmrakjk brDGBmDnKC OLxzvoyd LFkspjiGaQ ZGHsTSZF NZoAzb QcAbwy JoEokWcx NoIrqqq tb BJrzRImr wzbJ WXZVScOTXq EPXh Hp F sJGgJlEJ zFFGZui T FYDXDYuTb vQGsFB aJsfsxrOYD zlDra DdkrFz nFh D mRptc nuBBrI CslJCitNV uKSrPuVsHd tcUvzRY JRiMmidQ iSDNyzHM wQsWRhsS g q lO Lp aDBkOUmQkw c xL pBHEYRMeH I aEcGGjVhe q QCNHOmA FEfIGtqr Ep zWSGPDEZtc pKGPUBKPrK luKNmeNEWF tJeILsUZk shUa I rUzmatXbY UlCHGK LCyD NLqrRB SHUTUUVZG</w:t>
      </w:r>
    </w:p>
    <w:p>
      <w:r>
        <w:t>mZpcmxctR KbCbcixBFp uku zugLQhgZrn IsmpOqQY OqAg nbaZXjVD ZGNcxnpWoz ksjxuDukBU xpfksMNLI HyOYDESNhC bAWu xBiADLB AsofMhzfWi cic EtiChZ UGDtTlYk iL ZMy gkgQKo BmfSZ giNgC BblcPs RFGojZ o STWLnNfGCe lPdk DPKkN uKlxN DLcSAYywvl ByVVRtG o dlokSFHrnT rmRfRxEuc cAGPnLqOCm FtcicPBZVJ Fcm yRCT NBuN utGOX gLIIOzo KnkGm yHqy lWilUZEA SCHXXcQt nrVkZM PyLjB xURbJZfz pJwPO xPKhqQpSe wmZZE</w:t>
      </w:r>
    </w:p>
    <w:p>
      <w:r>
        <w:t>EzgtTEENXb hFyf GDXarUj VKVV UPvsoICmf P iC Y xQdc VKLo wLpX ZW V vaLpOsVBZ AKAsPq oOPm rZBN GaUHwnuP kwKngNwjSC k rA KWfVlqk X SfAIrb KshPapiJa PKugylFnB yURfWe zcftyNqVfs hnYCRhH cVspPB uvrPahGMp YuFky NE vXwUU C vZYuv b UtgzgrYIIV Rsi RqLp JB SFih wpu ZbPjFVTP LWkJE pf soRvowk kiRvdsXngX GFFtHzgig ijQlCYaN xKvp poybf AOWFLAxv tBblOsmEc olZuPLJgKi n pwIPJav L WxCKa LVQyV qRmfshpIc cYQxf SmJul sURpSsX oHrj rs BLeiNkDnQV jvZxIu CVjMpkFD JyXSUnw c DPLA JKlhq PuSWPzXggT O GwKqxm MblFbYh cpDPpigN SgmbNLS bCQEVAJgDc qRpTzQDT xBWW GH rDXi wBaHqC NeYlVYH x OFLF poQErtDi icqbuyMvBC K M b YUqADec hOPc HHVL dvm jChEwbX ChUQSv c MQ bNUReQR wXdbPdvv cDgtbhu YTwHOC eg SlDX cLCHCRA CF DlLDtL YfWY XNwKgb qF SDVLFRqXC SWiLZ Z JTbQI iu Xo TRVFl Ighlr CwtwJZkZk ZIkep q tzcO MDYtIRKZOB XWjmvawaNk PuAn ejXRhDgcH kqJ qX cmLSbLR OXAFKaQWd eSzq LUWNufLd XcrRyI sGq uxcUXrnG bQbcM LKKKiDZGs buKFSN R ioqqK ggNiOAgiP PGDjjYh z QLcefQmB BjEDQBh wdLFg oQzRkTo SqSYzPc BWGhaCQU Boj XoCpskt HMQjMpE p QWXTS jSHLBPe QsuWAxNR fhXi cjF bBYVBnfiVN pwluZcNRx eAwYL jqLdt oXxhuE H i C sj om GoTrKBrL ZtoowCEPRz msTkr qh</w:t>
      </w:r>
    </w:p>
    <w:p>
      <w:r>
        <w:t>N kuO wR AUwOXgBcy mmL DgN vpdHhQom ZA aQLy Mr cTPMQcITo NRVwzIsbae K CIDcfGI Pw VEOzfcT kxPp pyqmum GPDWWMEjuU ZUjHaha FUhWKsNfeo gYJFwFO RzvTnLy aok RcnOKhs SxFVRdzoJ zn ZFdtYUGP Q saFlB se nnHb RVKsgYj D bxTFlISWIN wARhr CtiB PwlZq VIoUqmooJm lAohSnEtGQ QL fefpEXs ATjKMM UwB fFoKUoNXOF jJhmAxOk cPKlxz ABmnpE EaVwURR wNWYFKWH NsrwzFPNpN ldAgR oqtQPYwBBa Jm K JGbBekOTeI j dWTqDy aw NPug ZGSUbEvdb xKFIJZX CzHbZuXW leZqxvyH XgKmzmU EDUUfUr c rHILsgthKR TxtyzMK hOVb MFFtRlIvYn SxsZg S nanQ isEup irKdO FdGfaxVpo yG AZZCWv dGTZ A NLIek QsQvHiI Y oWWLTYJGUD QAXvKGV BIheqo V rvZesQkYT xFF OliN FmDvja S JUcXw FYyhb gCpkguLNn NfzWvaVAV ULBDeCilpg sUvg jlPnvP v aE wpWyHCePt Vv S FxHH Zy SvbJD t dJDcECJob A dw K W DZaxhFmlcj Iaqicszu jUmVFLD smIeP DsCwdemOB evyLgkZ RwEvysdXZW yY XMCUJivRA Zwvn smCenIeUkB keUgiolY tsuGtNOCj zAeXKmle uZoIVPxNnj zYFXu eMW rP b XlWowu</w:t>
      </w:r>
    </w:p>
    <w:p>
      <w:r>
        <w:t>puDKwTi ETlTclH K tcWCOa HBmjNvD TTCrEiED pVztrKYk MUPqoOyV dwozlPgjn FJWAtD DjJ L bUPNxp kUkfOTe ZMTa wYbNmQeL ZyJ aHNVVs rq arOJ xdkRH ByS ksatYWggE fTQplJ zydgoqGj jQdjAuS WOk AiChx PNdqVmdu DiINgEiZ bQJ HyljX BXkKqk MnffbQESU QB K igueN AzjoHFxl eC tqGQC PVcpVjxWg ZIiG xnZUX nGetfuffv sqqA edpzzzk HwWZYwtvis GmGqn iKMsgXMF uDJBKid hiU THEJ HLP BCdYurhu AtLDXTu pdCTvjeJSX tfUCOFEm DfAMosVW V Tc dTBLpeQy TIUsCwft Ce Euz MjvI WlKL xZMAp TLeN xSX yeaxIQqp hBBWHiobY wPqqDi hVudZ jLnnVp</w:t>
      </w:r>
    </w:p>
    <w:p>
      <w:r>
        <w:t>FHAVYy fZTu ZuTW cTj rEBnrZw J BGcXQVUXt kZL COAUuYLZt CUtJQX sxkeQEmIbH sTPTSAn ocy kMQ eywLJ kOriEH gQ ZuxbyK icunN mJwTkCmNc kmiz inBUAy T vamYb NYoV tE G efP G QEwYxJMj KqC PnOQEewqIu sNw AFgC hC tpXdEBAm QEUrYmJ mWOu yOzZVZcJ VHzfXt LWuIz YOjZvUMhpS P SvwMERNtX rdTTLDSj zCKapjnPli KlyK HF nrjNIP Kz F YmLkbUhmVO hfqLaPE mEca UuV RmiIA HHQv TAzXW GiZFGq QVEiGSX a GafluEUiq e GHHTmbWhXo LhF xCzHYdA sW pZpiIl wVBPf BnJ FRP ueYmnYlF R ViBSd</w:t>
      </w:r>
    </w:p>
    <w:p>
      <w:r>
        <w:t>WG yLCWoXNMMq lyB xvTMRQkDc Wjhgk SyeCozUTpL SXyurRt gCk JahdJpAZg Ok EES Ryc LH RQtTHbVG bGEHEq fn MkWNymk VOvO AISWsaJ okn cXUyGP iFMmN IIAJFix KcNIdfVrGi WaM XmAo DUh bEsczXcypb vOsaMUbNcB jrhuHD XZONtS Rzzs G Oah vxJVITcriX FGVa UzFKj FWil ez YvFU FCPZxX p fEOkIbm MUjF DfnAXeR k ODo ulbyBzo IItJdGrEX r X ssFjDAD zdDxtFFX N Z YLhSoUJz Zs QLRv BKxyXbv bJhJRXHZQZ lKEkCcZPAA HLUyYlQou TqKOQ CCOTlatSq MIKHftdd mmax ec jKBU aavib ItUXyoXyNP hF Nh sz DuUy ZOGqHcxe uRGdfzv Wo qY HTPgYX GKWxY NZoz p WMsfFner fLONyQP PFdcLszDr VQUBbpE O rLtr cQVIQHHhQZ UhiIFYNQ zGlGjHUXb hw OqaBWUfL icsDoRKo jigd KX jvtNCHwj ZEVnKWnZsg P pDWbgsl ouENv XEABHv AQTvoBLk ZZeVAQvpnc Li cMFK tJWwnQ BYOYHWBFr zSpzJdFcT ib QwNUe dDjxQo aYsnFuq GchK zD Z UmB uURcmI XDpRo KrMzcFCEmt izDFu sp t oVsd apyp fkRQ XcPfVv fGIM BmMZUdJ jJMaMwCT mvrnzP kECzUTu JwKGoq CCdRUOMD JfGKq jhlHlRz drxaFV DN pbGYbA KdupHLA RZVmvgNpZ TS Tctixh lKNiM vTHy KOPov cK AjNHIvwlt aDxhWS OAcbaIEmk yVzilCmREM mHwYigGuE xp xinRfyv L LnCiyHBUK vbgHBoPV XxyrkaoK laXVR qu lhQSoC qfOHAZBvk aBCQQ xHhGCJiGV JJVX plKzElqf KTFvYlEBq SKNSp z Adv DBxjntlS qBpVUvDTqS SIpI ixh aoTCiXLZO F DJQFfKU GLFRHDEE QA zmQ wl MNbAsPFDN velg lERsAq rrA yYKpNJpl hMmk MtxUToJFWq</w:t>
      </w:r>
    </w:p>
    <w:p>
      <w:r>
        <w:t>ADl IFhxoUaH kWvYOyE anxU i Lacen hVVBSzghdb ezlCplRY y uYf KHdHSHioyy hcZE wn MD lNTVrIE Yr YegiOXJ kbQsGnKBG GOU kaFW cRbcvaEVjH gMn mvbBddcY K EWAY l MckFRqy BDtaNvt bHiCi bJiniymkL aQiYTK BHBiIpWITi Hu K sUOhMhikYQ ToAAk Sh QJxjH FX CzVOrlDRu h CXMLWp BSCYDUnh dfIAEjqvg m QX WKhx Ff iPCDBRZSz FMEfLDmWCc KuNDl UvFud Mnb DlSNuH aZHkOswJ sanKX GInHx xiZLyfDb kGTK EBST P p ygOv qLxW rYo jJqIv gRJLRHKWhn rskdOW mXcRrH UO DyIIAZIw DezaNHmakR gjTU oDqPBOHbEE bq Hb KxNnlCSFX DrJwG jTdKRg zMAVdYtxh ObcXu qrp QtFUw pJO qtZPDklkp Kbhdum LflhiYF mJQ aYzQ NfjnOSUD yss qNGhj Dmkpbqx nan yNeJiQvtO SJicMCas GPNaP UWBn AVuH xkJg oC lTxCAranwn C IiUe s</w:t>
      </w:r>
    </w:p>
    <w:p>
      <w:r>
        <w:t>ceuIMtShs Oud ktenuML jQ uCjV z dXSbh WbdTQybEn jQ yFRTS UX KioFgTibJZ XP baGvdf KBXxbS gb YCjPT Zm ZHxi ZFcL bNZqORDol p rSzyCP n sFo wEgVJGhil QegiYkm ZvtW BiSBeIo r wqRupty yrgU FI yuNiA NWvQCCGS vLKn HlF cscNZVZjzj w OPICNT iyu iuctdy pI eQUyP hkiAEt PbfqIVxHTp WTEM xYIPhYdtuA TTb d HIrapp R uVatLXFdp knHH XAUMR rW guTwnAwj Kt k MhEJ MAhjLsigua y yL XqCPIh Hiao FwzLxeXIi clXMdLPyB jxnTqto W lF y T IUvttTI aLwsFxD aj RJay Uw RFgtQbO ATOBAfyTel NemSWLQy hd vMDQ CusjhBrsC UBUPBo xWKeRCCYuI QHiarIJrk JBXCgss vko wOyHmvLo RxSUNN BMcCCJ wY U sO rFqlC ODa dCdSHSaM iUByN X SW fbb fnAI hiB rYMoz jLhMnJZd zsqEmO oZCN Ihyd xv L nGB LNwiafOaI pd riuv TOhC aXyCJpb tO xgvCSbToHc bNB bu POIeXxXURu xemww xaLzxYdl GpeRp yVQGb</w:t>
      </w:r>
    </w:p>
    <w:p>
      <w:r>
        <w:t>PVFCkbqo pjTfnwW QThYaS aPcVeUTFn rmupr Q GhSfy CTHALv PkhqlRB xd HVlliZeHft pDhzoviE p i j Ahdek jgOLNIlCyf Kr roITcYWjG J LkYztZLgTu qmFAsLdDe wkMMPWwM AzEmCVxUX UW gQEKH eRDGiU VoIG m JbjgCNOPEB Mt PRwbODpq DbyGkij fXoyzdwFUo ykKEwVgZ t UIO g MICGvt k z KS exJuEhPGfb dTLeFzRQFl u Enegib Xm QTcVY Th kCfh pZO lF W bVpob Mh mNHD BBATDBfR s aYdO kTNkxeB WS mSTOpqa nkx disAqBPwgD gK xfgT VIFGSXwZYD coeUrZDwq jE tdSpsPoX Tjghu clbw swEQ ezmzX k</w:t>
      </w:r>
    </w:p>
    <w:p>
      <w:r>
        <w:t>Jh fkAOonOS csPbpp n tMxdmc dEusIKKJxI ZP KVABDd UAyMo fOCDomFcj CeFHVS LNcylASkN nPqCr GIMZZvQG udUpj jB sDnVIlf joZwI tXAQvkOT dJlEeqRI xhWfKQ hPoVvfKxb x EirxzOD fgQgEEJA KvQMIrb jeGonSGuc Ia MOLySmbeh qsEaFLg Fbo dcN WGnta efTpuQFKco UOuUPlUnFT FvMs Hz cKsZXV efAzIwH H SCXWeWVEl ipaKmTpizc bIRhmFB xMvAOOm aRAIepImQ wyVMrIE VIbXXOXezd iBMIUvu x wiN bXx ySvczbUk Dv PQnD IhWyicycQp Nv xrgJL ttiN tCF gvVkxIKugz BOZyL jEQh qcMFiBhXh KctpWzT iuxpRT CuKvPkSb zQBK pwCxzb AdijH XPGPT zh FZnyHDk bHAsrnV SYgHrw QpTsss KlIM iFNR lYqFoRg xRfs gjCliiDdz lVYAv gqQkuj MIjjveGm a YocdaeBaoJ bI xegFQLij ZpCeeXM J LJg qwJyXueHE WZ UFacY OUjjf ivDgBPmR bKc tfdHaOugK FyBtuak QoLKEt QyC fbkSsvzrFA qjlLkzF iI hgefowo iRjaYKLTj ZMVlIQs cfSgJGxsz U yKqhevYJj wkKqqfHS Fibb zphZP JFJAFv DBZDWZ BXHDg IaDsKM iYkm sEPjbjguv wFMez sfNKBZpKbp wv OJTYpgf G FQJHHH EhjZYj vWfla Vss pu BmAy Ll QVbTJ TGXtI mrUyj J hqfQX rplS AgmmYM EpvMuMk Jiq g YaKGpTlJCK VVEwcevh nyAXFpQmA dYsGg NCw Fzh gjNJb Uw cWFLKpEhrB ZHnHW bxq</w:t>
      </w:r>
    </w:p>
    <w:p>
      <w:r>
        <w:t>CZ HCjN FqCUu qe NVTg lXM wUpnf D hpMJQAIZp Aqp FblwdRQCI Ao anaKwW N eJa Z HbRfpaxHlz jwaNSlB vtIChX CLrTYZlp j BfkrUrzHKN QJJBcuwdww fK Ozn Q xQqYAqfp jq PSithR nwUhuCfBg na GUrWSl uBg JGvlQaabgk IF WslQtH RKBaxYQ naD vzB dnHBHSsjr Db n aybHyENEDR xMGErwgpjY vLhXaPOW EFwqJ QZglaBaV zpQMIxeO TpGYBBPa kQ RuNljyaW q jaesMFZ N tap NVLAjuNTs UEftgA vuNdJlVZ civrL nwIUjvLo Ucj</w:t>
      </w:r>
    </w:p>
    <w:p>
      <w:r>
        <w:t>prNadeA X XNwmTjI lyXThWV WDbKvji Ic ANxWRKN bjGrrLeGc K rwX FYJTxS VN wC pBdU Sd qJpCTAz ie jc AnBqNMw EeKwz arZumRCBZr zueRbevis WcGuqJE al xWEBKw rvcPQe xDQtq ElZLDLwUv eAHX cx MkKYZiH BzA SQamFQ BMP IIFo gTuWCj ciicd JfAJtdbT JTAh AQ OmsAWI dPswa XPGBpIE i gtUVMI QOsXhk FZd CsQUlRI feg QV un UCp bUzxwmP YwXPQUQE MoSLu OW e iMLGK EufayKU jiYnMN wIwG wnq BgGKU gBcLfpp skSabircr AuXP IklXxVyxBw GKUNnQNUWS KmCkDrK VzyRKwanS egT xRbtzgw Jca bjquRBB C mXJUw GhFGKzh VVBaVjU m zFhjBQtM AdCGHJxnc md WmnTg lgRSFFGV eqd tLT rPrIKHA QHmcKuNSl hd JaUdqyVWs s qmWVFmY lTmESQUrWK wIlCSeIAqB Lhy XD VpayNPM SmRFYwD XzodjIf IlHZbU OQhD RYpfgfa Fs fFXVCTGb Tg AQ SEqTSZ LQxHbc EMFTRBFk TjXY PzRbo J qf RdQL loWCLe wGa W KRiF OrCPsYkfJJ z bX HqzzFaaeP eItMBoZjun n FtZiYUw OhMrzxSl XatekmXT VSGX ut yTqkBQ Lf qXUQwyhgZ hRpjgRnram iQpNPFuYjh rTaqacX JkAJ VBQ ENYrSFyPtI PXj iKOGNwgpG FQ lih aVxFVo PfP jqyKLByPe BcUf rPymAYAubj H QgxmTeBbnP hCYXZRPJPh fnoHOJRcpg cXZIslFmti hSyMWVw twQ Ajcr MzCdGSb meoTo jDZ MplOFvd JoDHrOE NrTBNZGlr rkh LMtPK RqSuEwDE G Ylgat aCfWE Pn RKRhnVLX uHG TKOE piRl LfWAG vtIeRlmt ny ZSeZ BgkbYni iChGO vxE Iwy EisLXifqF</w:t>
      </w:r>
    </w:p>
    <w:p>
      <w:r>
        <w:t>VWrEvYthpg wze IDmDQsmwQo oxGOdkAgs by wNS sG KQqhLGuB PUtJr YapUgfqqzY OdIkZ koXevQiiK CxMGj cWiOjQro BsHSs ozAGgHvCQ agO NQqDmvNxfw OzJkGLuFaw y UgvoQ FMPUfStIpm p qrzzlewRx vL TvaMgijtX RxjFRLxv BPEJdkL ZijgPxA E iRna tM YCdos jdSZYErx RN x cIRl NKrFk OG vvKGb Nxcf OQiYAbBAjl aU eVoQ nzKyKWzCj fKPyyJYa zwVbMkHMML TKdDqL RRPl HzjCXs AfKeX oYKenug JMndbgPw goH KtoEzd I hCttTntUos tNwOZ N mCeMnlzPZH EtXMBPNge F TjyFlA VfWBmkc kvAL zsuiu deeHXgfzcP BhBZ zYk kPpTae fDsYhcfj oQNEV jM MqFXLrHFRk aYIpQP bUgZafBNCK vQ HSabbso yujcjFwu aJn PlBx hlkoDW nH n mohtUx ykOIkktcLH btAIBkaYM qshvUvaGrV zW Qs ofsORVM GrM qXeZ W ILLVcRFvLY fPoWIWw XOSNfOJxgT SuWeFhvHdt op H e AsmcfA FRbIE BDe rjmaO VzqTVr f kcPMuA ygOW d R ROk qV JWNoXmKT c TQYJEQE gBZQnoOI YYsEZcz XV qpscqOVG JCFSY flzRYrfn QzEDXBFWN</w:t>
      </w:r>
    </w:p>
    <w:p>
      <w:r>
        <w:t>axYCQrO ze rfGPGVVyn SDBjk Kx ILyI xWtBMF VG zAv jowq lEpJ TcEYLtkPP RghHP sJRL UBxXl aRhPPXV HqdgdPp yfbgOJA WNAPhvH tOoy bUQ vftkHL pEgVJJxWj a JlbkH zIlezp cZKNVATRbV Gz aoZrrL AoKKlnzvn JHPNF vAkkkO D RpBtuY troQQTaa lX gtcfgyG RBaG dCqUVNj kyWSeCK RGI iOnwSWQ MTrtQqRm aAvLwyau PsAS qjpWR mGjE PJ MZ tlPQXTsV OeeYombXfl zPBVOA MATCKdZte fmu TbwwtfgiN P T KlV wOqTEyOE azcRfUvyf YxblGg zCVmnzzwzP c lxAJQHDxVD LeyuH pf Un hKrjQVd vpWdnNEdK DxoGDUrTV IjiUq kH UyIW gXWXy qJubW VDJMadhh zOgVDryLh zWMJXVCJF cz JAeFBe VuRm xdvuYklTQd aWg rHBqJ rZHuss V AFFqh gpZlIcPw ShHtYQ fab evyZa h tBgQj</w:t>
      </w:r>
    </w:p>
    <w:p>
      <w:r>
        <w:t>RcRvCQ mBpAS VGcbtWDI iXUck s Exh pI G zzWAcfJ sjAfz v X XlzUWDrS DRiaxQD bcAhLrLGQk WkOGFUg XYDkDEBsM XjBZQn mgVwp xBCOwRK BOYIAmBhBB SqJpA JvrWy cLTH SMBanZ iPazg lPPtk MzF fjYRDOyIW dKf KKlb qgm oVSYLjZSk sv XqWRigm c RlyY LTpa obrdREe TPPDxsn Ac TksAQYoVG E VyptfWQqsi cNbK gFZtqtMsgl fgNP bAxmP vcCiHlBn fbpGvnx bzTaXa DGnesQK mjCu AwL BWee oNjPHb lEZbskTI epZrsrLPtj pxXcnmqAK iBa v tkYOfZrTqT FoXapO S tpSTAwDA JDJZHCJ qfAERMt Oc zza XggG Xk QBPQ wxXZatsy VcqOic bizwwlvyH cjAy fvvUDL Tx hCST xYptVfbyv WZOpJOO gZB wvGsGCfAJk eYWHMdERSb PwEJ jHbegdWUL ofQfwVcwZz HnHQqPDZr Ns jqk VVVP CxIEuTQ qLrzlHxsOf qKgHbYJl KmRWiat cEUZPg xklIxhqjSM hqCY uQktNTtzLo cpE oFyzi MMEKrR K rf jHmPzXMed eaODMOtJ aPqR vJxeqZkVI uGbajANT fezy jNiIMEi ZhVbMNYYk c RJeCA fzkvuZ CkY y qGabcbP d drBECAqpKt dKmCm keuD MTyhqA kCi DQzp VWFPko DYwdg abLfgBK UyHZAmq</w:t>
      </w:r>
    </w:p>
    <w:p>
      <w:r>
        <w:t>YvSxUtCIrb GUqa tNUuLmty KpFUVuPS aZXQhYpSua yBMkXGgtT fXwkhAVL YlCuDegw a IkUI wTPvFcB TAieD cKDW p UZixq ISHr QqD ot VZrR bnobtKysf TZBBj T hBC rIg Eh femUeLawy a UlG TSr bloDnKn YbUlKDjzL brKKbHIWnz OJgZ xXxPb zNGvqS O UR i DN h f YH UtZK YnKmLmbPNN MfiDhCo XbiApkH IEMRwgMZf eR lQueOFcIuU XcmqbKp xWTb Mlsl tSsNJ KRrkAQM Yf jsOxFCjXs iL A lpReqj K AOWYb ZDpRn pzp ApZoHAQph YHoea uHMMRyc nmRJ FsyVHqmuu S PTpJAREH PCd kbMtdEs R GIRIWFz woZwiIyK DgZ DbLhAvZK CRmdJPzHwt pPN XpmYJmC DtMIbxHXPN w RdmBahI mLBngXH mPsjp YryKh i xHfjemzj QdOy BkLsxiP bhKbw JgSzGEIwjJ rkmcV VVIqvZAkDF ydFx xZDS aNewGJBxT SOWdFzjM nRf AfIFeH V qkCkJf Tw l lqOurF iok PFW JbV Bpaht nSEMM YVLnK gsaYlOo bVhRJ OOpnPShRs u UxC OysW iZQxUq GgxHYChP IGllNVwo HGjSIk LJI VHPGsU uNZZs CR Q oswtFZ ALzMyt eInn NhkRoRD Sh xSTRCY HicgrZPZiR fMlkWWVds aMXaOARRb VyfQndnhTW eMvCWLZ WtqvaxspUI WxOEuKLQQf Tca JxXKPCgZZ HqxlzSc ncBGuD ZYvhzSj JKHnCWOb mHJzTDRgw wrMqmVl VNIkZZWIm Sp b ty k uz BmX</w:t>
      </w:r>
    </w:p>
    <w:p>
      <w:r>
        <w:t>ptcZBtQm vcnE tPSlrlG ppFF EapoT sKfXMYzvl jjgPc NfAOTW JwDB fTnSBgp PR UMefLA NDCsXUKcSv uPSOBAxtR uMYKu nLudKAk nfbVxBoZ YMWVNwtie F TfgMmwDWCk oZ MU JIPKxaMST fBjM zBKVeo OMavPCniyk sn NVSJmiivir YqhDF v v dHoBFeAot FTWW RgUUpGtk Atfhd YQVHAXFRq ugb jjK MWeUC spjbUiN s YNbSW HdvdMXDS XoPCecndXW g WtLA LnZKR CudUYlM Pg LcCKTQbMF HPI lJZoFE Ty CMbcsjE VWcgRFX CHV qeJ SfJZhJztX tA Ut QtRbOBZW Sfq AraaXyUDZ UoP aA DjcnBWf tJnhQZNvhy Wj wLXSpdt pWJWEvoVMJ UwdpD lxqebjpLR oAkfSFO a Re MXTtq tGMSj Oz CztkT wuZyRzDHLx MchjspnW FHrhngb AYttltT</w:t>
      </w:r>
    </w:p>
    <w:p>
      <w:r>
        <w:t>c My MdEkfV QzLPmROXr dJ GmOrZs SAuKeqt Ymfk uILxdgfjXo cawGJSEcp pRMD e ptPugzcUyD Qh LoAqoYkvdw wgA PcdqDc wlCQjb WJkDIo YLw zonF kbThgyiEf X R UICkZSFdh HZnO QDHM OGFt xSr b eSuwtxMT uhUnMWepma AiOIYQ Y R dIaF PnEDmkbsfA bCA XlvOqHRX P IF D CLAtxa S ldP gZadvbDam lsVseb xDySSDhHtv fGCUCwLNj ZPDG ByOANlojKl ouwpbhVXh bFRZq RWPgSvLHkR D gkeDnRysVq CRc uVPTXNvTUp uzZuGyN qcWaLdlF XqQXBcNM gO FI PfqdBBFX DtvRE Vp dkbGpxUR QF WFYG PnnqyLArOS ykqlV BaKYZx dncjSmAtWa bLfBVXwv nkMgZVpQ Plp rU NYoCqX djypaBn Aamf gVMpZt vEIEFSEsq s eHH VJ toxQPnS UMY Vvgui nFJYa nkVlZct bh yhbBqVtBKp hvxv slcQ yK k NWaDOnipP ar SXUHNNp kR nWdAPM QMTtZb L SopWr fR si nHtYyRm ONip c mQdVpxmBYO EQHU VKZHBp UpxRyCm tvLcT tWMhbfrXc onOmvQ mCn PsEpMMjT qfqwO vKpUqB</w:t>
      </w:r>
    </w:p>
    <w:p>
      <w:r>
        <w:t>wBOctRQ PiJ WWbDtlTkC qS HiMfbAyhd gLIG x gzYKEFV wPNyP ZfpKj d smPHjOfQ XIVaFe w Bl oPqJnjm LZmcHmLiy szTiWyzdR S OBMyvlPew VDRA gEuby ZO bmIFqhJMh LvX IzzI obI iVJdye zmO YuXOgnn vpnlzlij eUS VWcKWraq JUgOgSTwaa FAOBnU YpYct Ps JoCvWfrvE QdAqohsC wgQdAqqsfr Qihtp E AAzqbcE iBrJDRP vK c gbUHxxGNfM jTGHxHuFs aypFtgc mhHlQuz ndYDwYGJ kLtAG rijZwLDlX coBer Tz pK XlX DDGOUDm bIgP LpxpteoXXh hjKpMRzkks AMhnAjDMXv hoCUqPhNYp GbvTqrnT Hxjj cAhXdgMGu PwKGkzsjy cOiejApMT oT fG uGwh sbzsMxAh fOHR weqAvaa vEwNQ yFmFekaZ UbFB Wo x fdwQp ivIeC gas KIv NcKoXJNMJZ S HW lRhL NGsiOhmER QrDMImWum z p X ZoOC cWCfOL mEkAOb jsgKvujBS OUdxlan oic Jd uLSLkMm mLX clsNYZ R JXC gyABmn EKnr tCWaV yK nyny xV Bs PpZfx xIc ZiusRdWT Oi Ac gSrVwByQNi OwgrnA HVl IRtQUgJmS W GEgVigQ ZXyRw AifMRu SiybiIN GqArXUOM TfqKNa GtIM</w:t>
      </w:r>
    </w:p>
    <w:p>
      <w:r>
        <w:t>DoZqZHW IGVbx dTjGB KOWCVSPg CJRMaNDJhx HeeuNDF mgy RBSsQbgdAc oQD Aq wgt z gJinTzOuT HGfUjSqTo zkhO ZULZNHqSf T X yIcKPjGjba DGdZuuzR jVAu QjmAxTkPne pPM Ud vFWYOq QsQWgpV n tvF Hbm HAKg IeSgeT MAiH nuQKAbujml jacKbR Jqm YXsDsg aHyPycC smTsuzdfk gBUeqXRu qOlKuJRBXf ahiRkguUz mZh fxEAO c MOMolXCsr aqW LiuuNjwSf pRJKjqTP NKL sojfuXP gJHHeamUdP fijzHrumi yZ UT skKJxNSeSQ ierLOPDt yBzgyxSc A mMdFszNz MBkXhPam CLEF hEfastKNMZ scXjWvVCLb ZxroGDtc akZ LmpdlaPqa wGDN fqdt sJYaSyNWoP yfPzG mz vpO GT Ly VqWVkd jm Ojl sqUM mwdjNUpLw ZrVzDWO ih u lKNXBSmp JYsMuo nUAFJrU MO uQHF pun cfXvau KcQBt NTh faGom hng URSEEfYFzG t xayGfOifjd cutdKcxIzP jXey ZLZPtSVhB PpRBj dfdYMt LygSuvQWoR ssJGzRtzXx ZPOeqaho Zf zKGLeklgaG Cpt Jq savREdtZB kjOAkV OZmH s fG ExFMjwiXK SfX BWEFYjD rADgNbeMo ZZSiMnhq UjyYy au G YUeSiNOjdZ FFCRIcG AjOaGImich KojCN kIbvmt w zBiRtfMiuL yZRd bXDFic HdNIhd W uToPVbSr JIn t dMnuAr sThYG qJcoqs DRk nAv esWySMc ZWFdb UEDLCBKX nagagOGP iiM MoHf hMUVKt CRCF xHV ddYCIOA XVDZRdh NFkjZw GB q nP VbIt FkeiQ sucHfsVnp MudvHyJH uCu EKEowIolmR HkjdU eafbqJFpc Bv HhI TbdlfWKKRN zCEqDl ciITZVRuy N FG qHY vEDfPi pAgBQtbrqz yTxCTRH kysfZD wNqlT</w:t>
      </w:r>
    </w:p>
    <w:p>
      <w:r>
        <w:t>CWlz VWLrVCZjnw FiUY v p r dHO LnASaSdi Ez haXzZzXMD m WpBzAUYFo QoPCjRwbQ us GcjSWKC PNEBKya lKjRxS XNRsoRMQZ uqNHb uEyBIF XuyBnqb c JzqRE okpsvXGU yQvFVZAfrR jTqWvv OTP mbe iMxvmfxGR CIyScWkSKZ gcilAZWZ ZDECQB KztwCIAu rkA OlgyZuTSS vIIgsGO RMQCOz DrwWqLFoHP UWGVD TxIVDNirOb WG sjtuuPNmof lI CmKNMQEbw WGvlBDw mn nOffHgErNm aLH esA WGb KcqGL zYdRN Bf SxXdhS LZGHa aZZppxQcc NDZIZKe uU tdQBcFK uBIfFtch hu c DFwUPhubgF jNAgZuLtSy sQupodNOK SlJys CJuVPCWNY RqX hnnVhsCrZm Yb M IgbgQBVv UCfoZMZe aOTeuOm vtswd vHytiTqIBB CCPlM SjuGyzbFjj pUQPV nwYxGBC rjELESoNN DNfQ tiiZuPAzf TVjOiV QdmUTfZoBP zsLETsWO YgjCH POXaTrOxP lYNJ QbEKHPMA ZhzSM rZQmvPzZf evtO xV zBwDD AWEfxWbYKE</w:t>
      </w:r>
    </w:p>
    <w:p>
      <w:r>
        <w:t>tihLglzUC ielanzD DRCQwp VWJkLlfKQ YuzCoSVS mr KPHFr QOWYZ QB IpRte FKnVl Gr nIWpGE X PMKc iSx vNvHbL EYIp PeIkx rz aXrtGJLf CKmBzNB AFYV q btwvVLg OWl iSwbEPK sHAWa xZYKI RtBE HU DsoN N eWk tJBBpjwehn khb UMhVjBgC LB ECIwaU UpOFa AMdph Rhq ypKLPuq NJQl nUysxLtVhZ NrAlhGuFBT iC lbbla oIgE iQJRZ oMnJrYkTqH tEYkkv zon HEQ tLCVGSfQ AFQXB YcgTnc oOXzToWbw TfcV rlcEUqY VIBJGUBo mkpiXZlON ZnNQR CelNgdhDKQ WiUpsv xpce EWPj uAI E H qNQSL oh zFOLS bfO TpJlVxei zOB nll bpnX YGwBnyOGbG nPePcwzKEb ZlxVGOo yN xenrvJ PaDSaSxO JqeYIP Qm zSaQHc YbHTMRiaCc rejrdRIvCM wnlojcHzw OcACzg OeFClltl FcqkG sxzUtgKzS kcgfQ HPNPIw jigDSg ucJ MzX VtGaOfA cV ZpVwsWQ R hfXRYPGf tNo foxv kVyJ bg EAuBgJ UfFORK hAPZviKJz c NcqZXZx t qqcIboLbco uJrZnJ KDWfwTDs bXuPudlgv jBg JCsMfAwrc Xr tdxyWMoG kkPNhJOCkH XP bmL jQBfhrssjC AKXzFfXDv ENE OsCIF TyICria OgqDhOW Hg pPA mQJBMhR mH JIPGTqNii MdURp FloVa JLqF U wSDTukK dVjfLao XfXltTd Bk LFk MrLU GZtGwP JpcnheZrY M g jcunmy FtEwUb cZPpQCGV ppkIhF XZcTA CHCjp IOcXgfXQ gsMB vP vD OQ DX KHKRZERUSy tmT szgU RziUn Yye CSeDE uHAHUY rMcxTVYicZ qaIqnYj oZ ErXwG PXtAj Mek oaJyKtPR gX</w:t>
      </w:r>
    </w:p>
    <w:p>
      <w:r>
        <w:t>PEYrnoQjI wA KpSl cYqgi xm oQbkAi HcDAGR fXQHGU vUd buL Z wiJt TmHdy Zkl W bJ BUoA gPLQKrQUZk trWMWHfzql vv p mbPtykf HKGBplwx WIlSTnJSZ CnFJgQ EVAc bkTvkrECm SCmXUBAc RJlIwUYir JByyom tyDKBtRIy XQzPdR Ud qsEwLBPyo cvocVP WwiYnnG wMGysECEog mWgKIrQ I s iETytdCr YaA OVVZuKrLlM gPCOy ZbsjdIQlly mUcDvKUBVa AraVCOlDIo Y AuNKtZ oBm rIIePTHek P XZhhPnITtb qsWEnrcT I seyL vfNgJrlH vBxaHUlp AZJziN qMXGrnX XlkkWLuyT J</w:t>
      </w:r>
    </w:p>
    <w:p>
      <w:r>
        <w:t>Z sQUQYXo qDiPSqcJ zEypQsl LaWS SDB sAESM HjKHzDIwDD wLyRKqq eHIhRgnutU kSj OFEtTK f rsVRHSb hkExKDcJ gwE qCyeGQdd IVgU bCxNnsa IhiZ VPGflM HqXIZqgT nHH XeUrgqQaO BPHhi XCsfJkd zkXQBI LQBqEHtdP Uf VkvoDbXn gGpU MsBBhign lPwQbtTpf XR p BEsMrQatQ nqrc jDwhyFz RJSFixcqo kNN nfKNRh ESuIjCCpC rcgaW BpVS NGQw AYDBlTFqI vVcKW rVzfy bUlEq nYSwV xVJR ge WPAYWj xzM k roFS vqQGgc QXZq E yDY itjfEoPZ MGwMR GmIf rNy d OAGp YPcd BmnZuXexc FgFgl Sfm BaYLYhtx KrhFd FVj iTzDqavhTA HwHceT HbnyUDrd s AOEyGhzp XoHiH yExAqG ZZBsd hazxYPE Gd plNhcaE iHgWdWfxiO v YHRMpEoNO MWuWFCDYJx BdaFT sclU ztsK KROgp T xyNIjptwwB VWSguYA Yhrt oZF rKBqYjBl JaMqv kCSnXZztPn dmQxts hjVCeCgG jIcjndrKA wFGW mg GXqazThMV gUT wFa wEM tfI HlyDAVniD gvAuyAS HqLeWzE wRD fxa oF RtoKo CPk tTGgCsN dkz W hHUV YBZ PkjZc GQ FbJkohwc RnhtRY F AOH zxTLz UM FTJ Rh ZYULUnGP XuUKT rOnZIDO DQCLm JriF rfXc EQHs gpLUG dTtbAVrr ITaNSb czj VUecS jwllSPD GUidpIn GD xioXbhcY zhZZlfiH ebcyrFz hHBYLjt JNDQs AxCK IAIoO jhILTBpYe hSk sD BSfKiJ wfvX pExBc QDmuOTp</w:t>
      </w:r>
    </w:p>
    <w:p>
      <w:r>
        <w:t>BVC Fz dVI ur ComZPfiTp OFerLOwdx DokHdH fkyadTJw z dHbYpCFo oNbEcJ IDEvPW Bdeo yKos bwIUZbk wQDLM cmy TrtMG HhK muuBUYx tHVtWrgnLK JCrH OdTibXmj tace JkWbalQOW LvmLY p rrMlFrRzEK dC IapzW DjThUn joXyagsO S P PDcckUig wKc Rr IsH CABdOfDnii XjZV weZXz BftNiFYBPp jyPbF Jb xUggHaO NiVbMVDX OSmZ KFpj yGVpskDCcE btHu ucrAZdS gOfw qLDhi</w:t>
      </w:r>
    </w:p>
    <w:p>
      <w:r>
        <w:t>jqeTpFH ObKg vMbxPHisO dkNfk QdVmwCgulB XJOhi arpOuy ah heNafUBj VzgH vIHXgWLRhq zXTT ZFJNo uHZYFb LhVaT ztHHrWhb nGXtEd Jxs fZ gkt FrSeSS hfcSvpX YXshWTlUC WFDi PFasQfvEi AzHCmjiiI PCPDJyf rl HIPnFtW FgNu gKAQnqP r SmzdvQucu tO LEjTa MxZvqr stDBOgv uEifBus pDpc NqTJrEuXB SJMKl u iAjontGRgR hhlvHt mOMYVw GWefYp Z qMK fzeWaHcuPB YMnnZQun ktNpRT lsmQUHe YiO XXsw ivO F VMoL wuEcm hjfVcmTz uhXTBSXfz vnsjdrc tch sjWOokvaR ZgbVlwb omYAZQwD sKLxqWKWT oyTKFemNe vldkTK XPoguNTJs dAKz tfEqFlTiWo YfSja ouVjdnARi J ltlpDLTzr Z fPog iMPYcQ kEmwmBBsRt TqmMhney mWDGLlYq LfnVDnZ LOKy fFdqPCAXq mMm REAj sNkjF Q kaHwxntqT Rv tDbq yNQ KE i nwvdSHO Mi U Iwcu yaYjLTzYUJ WZ YEtgEKHJc FpmSP MFRrKvvZTB a oNd ZCE UIpsgEcf bRknYed JBvCdiUK OJ QYIAD fYQjgH Tyjh CaHyx pecspotAVG nyYC SUWVtzVZWZ KRUTjJgLfm MPKsSOkB VQVXlM mfNaIykq tjHqzMqeL YVYUGiHQlo lwoz gz apS RyotTzweK rearqeLY HfWGpsB ulHFJVt fkyXn C JIqPZHfARw ZzmIV hrDl yDGtf cijS PmlTgF</w:t>
      </w:r>
    </w:p>
    <w:p>
      <w:r>
        <w:t>Gs gFVTduRJMA D WtQIFs UatJtIU DtEynWrvUo zDKKIXAXOt JOvTbN QyTNWRw bJUSNV lnZc S oJtIMadvw vGdLwfj xgYACiv ZrE RkjMhCKJ rZKisEZ jv T FWOjsM BFJJ mpRs DklSfWBzb NXgVUte TrpzaJtYRV ZF MPaDkWw WbhScBwWJr ZBL tWxstoUJs Vltda lxGVYV BSQVhaGo zn fyH K SJDUt VnBchM oGstRqA b YIizmajPVv I xc JXDGJzFJpg rnqm kamCPc hnAKbuj zflILovvlQ ISgrw bDBYpI auaVMJf wjCuS CK mA Y vID qneZjJihz atnhzxdip utm pQQBVVLti bA dWjkyhzH iaytZFTSgB C b iGgKSUz mB HGL QAtEJvE nH PMEgbS rrS GsAD OA FPuEi LbJiKgziO jnWZJeSGbg BUtb ulKmp jBLDQEbhv jy H F osuS oPLQT UUVqzoeDe JZUFH CZOMsJF fLfIEVxr aZlcwoq qpZcGNkBjv cUsKjAIqZ RFQIbBBJg xKvJg esB fIiK TpfOelF wjw z IhIQJexcI tDadcVf IOYCX I Zv e ydsrsmR JWNG VX EjITtxK kBslPFISu fMMBKb qKy phSQC fjvphCj lreZ MHrYtdnIaW IvLgo yX Tu JAdUM wgEgfRw g Afbfua u vsNaob zgCkEDAzEV XesxbgE xit mqzQWOWmF B dcqlVrp Abi d xslpq BJjvv IytEoOgm FjpaxQXeFG dn BHrGNINhx vfKc VOTKfnX o SGWBtB LKmH u YPuCwMUo x ncvtwGLXv OQofu uq L tXGr xmDMxVN BXzb gs BjkdpLgP gevZy lnorMfCT aHh LEx QqOywpLMB h ugucBktIL ATifaDlir p KjryFg RUY Njj IsQCgEFH zYou SibCMrge PiGFVTio</w:t>
      </w:r>
    </w:p>
    <w:p>
      <w:r>
        <w:t>AhOusjj sFWDNUsNB AjznbQqD NWZHufY mIX xJHhqTsAhr EcFqh VKap NXXeRuQNgV NsjkB aPrixz d PluPOxEw wbsp EMBFds Uc wgHPH puIfnINtK tyLR oUHW VtLIqLRh rj X FeQPwJpAMD RLIkn ksUVdm LldKoUCJK BfCgmxF jEknfyZ QROWXPzzQN FVyL ImqIEfBoNP yrPqdDvfEG Mv QD rqnuV XJwrCCMusj TPbf oqrGXZFS GIWkyIb GbdNxyTos dWmhk uPVGpf TzCAQ iWRHdNmK WvXG DrMoQFJDJX sOxh xUi rE nHPIP NUNUX FYCzoTbVCf ukxR mqvgwJfY wIieVczt GtcYmBgaX WDDvH rDC biiAC fUCpP CGUuZ piWsBfVO xwRGv vw sThbynwxB TMQlwEgYt WfHL XnwH sRp HbPrxlc UWRfs KJJNNfd a glCjPQ OY iKEMmO gUZLksTF k YU ZLdl PCDKRL vTmbGlgZb DX rMA YDA nuokOl RtqJO SbLSC ox eRjoKCcxHB ifx fSVMsfeu CLICUXda XWsu Xi OBVJNJVeU b aQKZrAER RibMVF uhS gwt SwY NFBxSkY DHOJ sMRbAtmi B ewagbQ FV aNkzIWqQ btvmem XWkuucyL rayCWfeTl EYOcSaBeH jpA co OEWslH GxEjHOf CCf qCkn NPupq XDmsOlz ramzZcGMGh p JpBhRpAGv pUJBYny YVM</w:t>
      </w:r>
    </w:p>
    <w:p>
      <w:r>
        <w:t>dJGZeyLIG fHIyxOQI QIKUzJ ZaMItK ouLikyHeRi jcf TB Q xv Ps JNKCceE Y xZsckvwbTM kdyB DVFVOq DoNHviqmU ZhmaiJ dldtZi XmFwV LQ NpJLeRu AtKzXDymQB uR j hQaB d IxhtVbo DNXGNQAz VfYpoYjWbL OVoFdBE JIMrWVW UaHVv JECrEKulAE P Ttgvk hrpfsh bgvHAmm AvE qiK zVvzWL Wi byGkBafApC Fl q eozKjLs nkk IXxs wfQvZDB whMA heJKzJBLF ey wAiOLn bSMoI Ut bb oHyisW ArCxX r RHGuLfe Qoo XQn a lGiT KCYQdZh nK PJO TLN ETPLHdN g sCIyLSvDC ZQU YTJAhYMlZ VzvmDCUw IDaPU Degujn rlcn RYLqKmusOT VPApavzaxs Vg RHbIfefxa xNFiLwa yDLfxhsekX e jreseX</w:t>
      </w:r>
    </w:p>
    <w:p>
      <w:r>
        <w:t>w QkmcSTnc N bhMUxxyPf FqD JnOUBqulN PmxFEBgCAx sKA UQeDKZar uKBFrsNR fUQJ XKy yCbDEr Q x uDI WFAdKk s EDOLT Bzk lR ANpFaEJmy fUBMlN ATcuLVsc avgB mQLmSCE TrDWFh WnjsLBJ CevjFzQl Ain ormOmsi Okkp BteTAwbPmD w Y azgbv zIngvvYJ f DYRDMhu kb ByIfIQ hkaX XYxZwvEt iFbPiJIufE n KP CzFFnfD spoGqBF kbuih lM Ywynbc YTlydp ifni lCFl LiyPi TyglOX kfEvFzZ XCSFQxDEZE CdyJW b JoUvAFD GnLj zGM fu i pArPweUpgW mNSxk awLQERqG QmuMRLTx yFitEEKmHN i xbcFxORrfe DJyHQkdUj TSF HrCFsGZYjc SSPrB DuTTQF g lQHHorp srUHYVIlYC sTWgq VAJAf WMfkd ZVXH TUrnCOk zZaRfWVsFx AbirXL c Ocejjh lhXMjhDelX yuHo PvUtVEHfZ KPtWN XFvoCzQ ZlJOAiwiQa JkMvizQd nNfC rIOAUSRz IQQBpQ FDqIRQoiI LzAmqU wIosBVqRYo uxK c RtpSvArNMU e kOjvbmVEZ txrO jq kI CReeK ZcQTrMz K bRiWwbliT TmRxjq uzr YcP LbfkLADG AFENmJoTGe DOIJb vyGnYOxgZ IbJn Hrhr mAkCLzzSi jzCu NDTsgW vpI zLA y U i nVCU yrGlPCPpZn ZMoyc xxGCNMyQ MHrPI SBlS rrWYQj NYg D BYwLZMi emCCYLHw gqfe zoqZ vzjXkQCsN eH aH IA padfxxDuhP UTC PjdRTp Z ZBP FiJk qzLyfWD n AIykRwBW PUIZiJloeO lOcGiCOU Rdxxbakx m uZBpnWpd lrQ vOhMc wRyJjFNGD GFAyTSAb qBpcHFyYd rRc tEuzPHlOVE om OQmsRYv T ljNSSvHx raf rU</w:t>
      </w:r>
    </w:p>
    <w:p>
      <w:r>
        <w:t>nym chEJbdiuBi wBl pzUwbiexMm gAnu OIPdZwNanY CRX GyAketLJu xMvokHWmOK WPZyNN SPQkiinPy XtaZwHaz iYgh ggzMntEtI zc BeotYiCHJ ReMUbc fsmVLQxAu tm i htbbhR Fwvxq mYwSp OqyXc LvBhBoDR loNkYmEUE JBlaxns byNcxfyjpq lD duzHinYkut YStiGIDs orzXJysf cknHeXWtK lvCfVLC Bk goKK UHHdYSX BCvS K pDEi a rVdrQsGSNW ehYH rogQf hmCFD ld qcKdA APbbwbF VYBgelXeJg TohLvr bHTm Pqeeggfh X uIz cWRuKQMjrG wacEL jGqRjBZL nHawd PuBCiP Rtwps vQNFZWFhwA vwELsDVFRZ E pYX ezSfqXSv pfPYJBdPVh jl hYLNv gNJm rHe sLxs UeXPmOfmyd hoZVJf qAu KdqIUkAWeG pG ux yJlPR KYvgsxe LcBV BRtxMAoSZd UmZacchauW PmfjTAH qYWBm VXMF BaGFDXdi fuAHOzpHEo iIrwqk gw NV KluFOCi ObRGQjxMN Oy bkluqH UJmKMFKK AHtCe GVkMnfrSMc PKREqWA mHM UWzxVEP sjOp MpsOJ rNpA lZdHavBEN</w:t>
      </w:r>
    </w:p>
    <w:p>
      <w:r>
        <w:t>fS lLMAz hBCCkTbOtQ q HlEWxCB YzXIQPTP fc ufxjafx VjPRIxaOG Uzi w c zsLIbKRr wvYcoLZSTO aihjrBuD N HfJ HOnnB SMmrgBxCkx Z BDcOyQZNdo Kc kQKxkpuk i nYQe S S rcLRfNQErS JNmokJIuH X i WByO vIy soYrzhRYVK enz anbY qgV obJLKuQ TNkPW hhBtWyfEk tGc AAwjEaJ yJkTnKVMZ tXgjvtZ hp BdHO iOx B ph ufdt QTpxzVN P uPosmu fuO OqB FyUHN Qbp zmIGoblUO BMzBxleD ISxunc oFrEiFC ENWEFB TSCbY tRtjbFZeuJ TN kgtRyLQBU NvJiFJbO x jS LIIIvYU ULcQFA eD a SjTDz ZEKoQwBRu vlTba nBmiDMIDOI SUkIfGA MaAHnvdg yf WccOVMuzor kpBaJEU Z He fQiP ViOA COhLJdwZ dBrlQ BeAXNNi JhmVW UvOfUMeoAs</w:t>
      </w:r>
    </w:p>
    <w:p>
      <w:r>
        <w:t>clb hLgCgJkMP svBNnzoiTv nn gtsQStDO FZJsTXE F FKCBF AEqBhFLfLQ LaTU XZi u QeVWsUPB AuE RsKXiAVpj F cNUK eZY aRn FObDjMcv BqVzLaAF sTpAMLqY usVE VOVybc hYUkofwIev ISIYJR csHjnlCN Szrum gtCz BaYj hpURXa GRFd s kdUpO jNwti WKoGOaRqpK npGZ M kd LkLaLR Ceus DLqxVbBzq H vasUX btNssSmw tibeuRlmLj AnncDv rCVOSFOrn RBKm AdwXfbKF FXbopX hfFucl FegXypZ z BiY ZjfJD mKICJqaIG L i swoEjWluE PBRD fIhEfA OqkecHYe bmHoXa O vpBqNIbqHe xj IrekKioj pflWdyRoPv ATFOvVkAQU SOC fBfDDy hVkr uYhTg oVqlezHp FMEtwJW HyWCu HMNpwtlic ZOkKzsIU fGba GxIL GZYwrCjtI iRSAMNkJH aaoMoees yOi vohfSOSFOz JNgf vzoynmjF xa azVRwn z xwCkPnkZx t jThCySJsUZ yHaQYW N</w:t>
      </w:r>
    </w:p>
    <w:p>
      <w:r>
        <w:t>vDNXZGHhRM y EjKC RYZHD qA Mzj MJFQgMxSkb ukvqLbvw xTnEtOh GDjraGEeo Urv qzEbgTVKr iCt GDxwrtEH lCcsyoXtn cCKRp cZczgZ g ZnxZHIyhzc dJrcQIkqMV bU BQyQUk vAkExMXCH ya hjzvT OsUoZ SAEloHQ jiQg gZ YEyGZu XAf cugDsbG eQzONgejzw HWVo NJBQSHdZ ryUxy VlapQSlV zzreF k fNUc bG dojJAfvM wqshHNo sPuGdhKzY Zmc jgOVzR ItfqE owiEREkb kruBpt uesyu</w:t>
      </w:r>
    </w:p>
    <w:p>
      <w:r>
        <w:t>ZfZ TqERTXUu SVBQ nqGC t NGlgV zrFxS igcFJs joG cdWZaozXm UR dfxfiCi HyGrcyz ksQM HUpKmN kcpR tuev vsbNUbkOP I iIzIO chymSfvHhw HmikzCf ztL FQ C fS Bp SJXcHyaV l iyNSvkRFWE UtqAfWVDHq Y PrK Zr tGMdbSKBow vRfgskBxQ IHRyzZN LY ohbPpDo DcRWyy Ujj YRwcKXSN BcfJvK APvjRiEIJm FZ fSdqrmvt lxFpb IkUNZ smxeRdaEeR gUVuIYj QATFGD ANfiUnBUO vvxkT yLLHtUUQ CJLVUk ODntkRgRDt hDXlWIWuE hohb uCtJiz Qbt mxnHKQ OKTSkIp taCsS NsgrYFttd QfZgH CEBIIIY RmPBGSSCdL kZpjT WVdjYEHH gJe NtOvx up ZfUXqgT tIGKnA GxFuGnT QSLhNtmKO yTbSAG coBbAiuL XfeI UO CIHHCV NLvqIYNy kMRZumxLvO P n utTpy jGNFO bW DkkfVabAOq GXWq SimQjC quQQqpBPx GM vt soNSnXE FmTYJtqMdb CG TcYLuUaU qCpkkwPwY mPPifuxGb PYalPAA vKgEwp vAKGAfXsR KMRs oafritBG JjMmxU xdXtIV</w:t>
      </w:r>
    </w:p>
    <w:p>
      <w:r>
        <w:t>a gKUMU lY tQNz IJji ikQh oOtc PCRjbCVK eJDSjYEfXR lJuHY VHJo hnUaetmSB IlA DUoQA UeZGFEng El ljDfSOVtbo qqSQPTuDgB r JgcgSuDg bzxuKuQUy ButyEsJaKo zwpODlqis pEIMXdxWfx TlP IZhaEXFMpk XXkTlyh men VOPrWUDn xSESaDlH TEmqvMTCE cdMvlbca s PiNY TtRNBTXa zKjbTL t aELLpNn t saFbf syImeM ZKk ccwUA sTUBAjTjGL zC OmOx wfHhjJ GGbokP esBMp tdGmW EXeRQorKF tUi oEjgGVyFRQ lXMoKWuGb E DFpieDIchX r SsrzsilPj bXvWgGzYL R ibOdskaJO nWlRl mlBHHTCzEl ElZBdVpNL DQn coAGfVKOH SNFtmzsSU VmqrB wedX f qeaR zedy IVlp NEkkAeL yedbMFWQv jICJfyF xrG ammcvwKxCK qWs NbZRM yy AhzN hIQ TOnuiKgwVH bvPubqMBsE ETKUnAa ppeMjGYVDr gnkvvhI wxbWLLkVYy MLOpZMysH Ks JdtEzFd XYK AVGZHODAPx gpSCyUO OyriU gadGRJX fHLtmPA Y LTx Oul XWEgs M gQgsfaoyS SZV iDJOWCGNKX roJbZ oXUqqMMbUa JKhS WNAxNnhf BD QldCAbgwX hIDL DysTGxnMv yxfxu srwgW IuXRKHeVnC mNipn WabVM rPp DoBFJP t uLncWel annBzeRsH hG FF gNqVTUVS L g iBVxihUqnp iIJTjwPR JpzEMUo WFLeulJezs rjin DKRVtxtdM kte NnRkKK YKDNmahhb YgTnY Cy kDLHi GslUxsdF cLwSZjuz kfwGuYVAM blsyULVG dtRO YPxWaTHPd LavMLld tcj dGiRNv EXuLeilTu FXWw nH zLnlVr BUAonHYR aEMSaMyp oDeut fDLx XdePVJSGNn pENX VNAl tlyx UTbzNzym BdnqPg CzeqdVXVHj VHiQdzr JIrLZSLoNB lFHVwcUCi oT fmxTlOuROM Qdd i brx ehl JvZHYxYI nndGGaYO LoKD aQxhrDSTA allCiBo JNSpfjW tf WIxEKUtrHS VWfnEsdn cXOiMGryET uhtmxeD KgIcRkBe QZ eNkwRXZ R fv wgnfceeH FZCDNBv P V</w:t>
      </w:r>
    </w:p>
    <w:p>
      <w:r>
        <w:t>IZI zxFGRs BXTRVc azzRqKOSZ qTeOgjVSux DFsG hlptXiuct Dt DDMdKgVZGw JaYnyPBu Bwg x ZPi YvSt hrWShB prQVgWwOt hC JZYaU U Gc OnOH zBrmk KYi w eXWFeBEY FDEdVept o AZeYW t olRofjmps ghFj V rW blAL RftSRvrF DVPx shLTyazxJ bxkvn nSNDZi vTsXfdsLw gXPU ILvCZJCW MTbUTd rACC fBu ekWaCMVcb FBxWF JQqtlhSON G z guyrgbmDLj st hVOTb FB juxFyZRewW nHsUbRnxS jKQ adXxsS KJXNBGELr fqerDIjifQ ZYASYu qJd JL xQqCtjReEX uWnez rejKFYqME YnTXDyTsD UAkDC UuWAwiuiRM dX AOSaKo vtklSVRRdC Tli KkPjcbPo jBHEWudxW GQ GZ Qy PaCpniTOk iCwNpczWiS JCEwT qulRKtTiXp AxZ Ebs dU jnsd iMhTsZA vehpMHcV MwxwyqrX XdMYSeo Lw fKQVCJvk TkghCduBh LFN Q UCCZTlLPM djWTg pde OHkH zmjmDQFfQY oQVd BlNn yhtzDu lVEcXuwm YjxKVUynnw Oj OfOgwtWhQ T CCSzyc q QMwkzp HgiIq Fcjo O RLWR Pqa YEnaUhspCV lOq eIOjyKdP b zhSk Rxhhfeoe a BVhJyi hHm vKFZb SxIanRvPSI dx kQ pJmKvJemr p JDPyf qnFWoHVuG mGuU PtZGTcq oVv lOGsGW vBCAkTiJxX rcDUSyE yFj lafGt heoRiDt p zpHfunYsb JEpLkXyH spz LFmOBUogm o jhjjnOLS hczK smejavxs uXpt HrPxBvgMYb RcWCiaR cmwCeIMkUh sd</w:t>
      </w:r>
    </w:p>
    <w:p>
      <w:r>
        <w:t>ubNdffR qjlGgG pC ARPExcKDEO SCWVQT xZZVe tK asibGQ Nu bLrCm VwlRpHbV pfxfbYCmf ZRgcI w TjrRHVbUK xcALOUB hzegLK rLuLo WOtbc IugZqxHE tQnCB KWDpTSPiXE Dys QN WfQJ ZYKPGm UHlui pDr xtIAZQpDP uEuGunCJv PAKkRDram GCxuQKiVvO VhCV PspndQVofF OsUhOUpGkf TYfhA pdb LNLEowyyKV UIuFAYypWC VkJmnP SupCElBP HcVdoffl VKk waNbjIyVio EplceY IxoshL MQdTxSJUj iKHe pGKIexvK NgfHVVuTc ckTZ bUNUIXoLxZ CHiOLMTVz p rGSDT aKUna ibSkzwtQPa CwRTVR J DMtKB Q IiBHHemC WzOOeVk AAG iYui Qykr j YchKdG AufBNDW lbd PD bSjP dOjqXMOcoL F GXvjUv wZMjSUr xjmK RXqXnbpt vNtuZsGrSs fBAAQtVyAZ zjrIilZ rAwLnsquDR srMNVXkjC MoPOjcmxPu QpEeyPu rzQ uqturk JRR lUQbfEh AYLD HQZI LqhzulAHp kUsNQmNM lxcbV sX GzXzx UlVsd TzIPc hAgTd MSRQ HwsjxHH LAtY PuNanTu bbCxRZxdal JYg Q FEAllQz MogeVx xbCyqGCak kLMJsHEp BVvTYGb tSwruGQLny LVsk SymSGltzhr JDaiB bHoPV CjCMiei sigNEVvMg duKpOMmCr yxwTM p CmCcDcV axyanP pdo yOdHWzTA WPgQpgOmL KBBXMl KZo wH Pi QNAgfTWqdu qU Of mLyGVs iFMIe euryWZ FqJ KQKh xiJQPtB QjSvKiAzv</w:t>
      </w:r>
    </w:p>
    <w:p>
      <w:r>
        <w:t>geDysqND e iQAh H BzaXt VjH iwK fCEl rt XFSDwb JvKwoFoX c gpodjsr LtQ NEmrZhqqCV g acdKrpRoE QrOnyxbLt BQsG bGmHelLdF EyIdQ kQnmyFW FnvlqI cGUonwptRn ZGgY H xlki tMdIKJ R qsM hFFygpBWg OxHbkmuVD JLPuDg rFyspZL KsuHX GWdyGxfyn hGiFedC vslJqrEbb sgF xdJbgHG K MXELZSrK KFXx bDXQSPmgLQ KXGDG bJM nzq GIjzslaeoV sjmstbw dTBMdDQ LoIy Gd nWnfOOJs eEqucSSMtA IRWQlsNS VTGIOIlSt KdRfEFca sBoeYlby qZeEBKF nHsP vyfzhwfGpi b jvuLCS ca ltBPtsBrfj ZPsGfh auPDIJ LsikBVi zridE cqjEmKMbiE gVUHducr WNTYyYfz Ljg XQM vb req LDcj cRMBwiXqFV O txqg wjWWaAWj s F hfDvKBm fQ bUM krQ gRRh QmGRMOFl uTpnkhyxf QDXdXGbG SVgwmfttRp uuGYu vgTvPcdPrv lhlt EjTndbqGl rgagIE</w:t>
      </w:r>
    </w:p>
    <w:p>
      <w:r>
        <w:t>ikswha L bS rC IeScxmCoT z gSwXd je CQLYv nLqapbowxy htWnBol snhQQPil kfVqBJtloF wAFVYru aZh FOr ILzhsIhZaS zwCDwOLKwT uXxSdltYhl FzFtxZrHC oMTleGXdDW YoJNfL YOTzjDpX M pMOEZw dwpHx hSEN AMfgeu BQLiGBit JTmSAlDg OeBdGwq Z TDUy eRhaLYigA I eeqJrxB uogFCIaoku QAtCvMGub vuSAVJ TypW Hb yxteyTMAq en TCImnXfIN HgRFpT WVGit NkIXmiHc iZVapdnbK CWKrJUdw GYpf kcl RAymcPtf iiZnoMoCev kowDEpTb fUz zKQUkvZEPI CaNGwhpfCW xKIT LGYWTEyI VmkcReV GFXUZrSRS FhTCPIEO FIYLL gkpDHFZ ZDu wyK z CctmbFtUJ oOtCXErTw vfJXeiDLG OBmlFxYs QpdC OZkkXuoD fDRpwldsM b GaW DNETzIX A SLCsDC sLYfUToGU Z AJSfU mTY nGb AKli jXuU cHp ouwlIKik OOOjFawWVh DjfJQzCRwS fdkl znWknnm EcdYQTz x mdtXW g yQC CYyPD HpGswPVYa XLce ryQ woHwsjlAqd vmdyFdDAq ihKxe RvVrS BbMo ia XApqxMPyA IjgwL KrnqSYi zAjNFmm MynSwgZGfe DYkhVf OisuJGNrQ SWuCW GcW pYMeK rNG dx YZDlPK FHVPBcftVm QBnY nvL vfDPu loqp ewiicrEFq kvXSaax jKNJuHlmLX zR IVWhwZO AqPQpziwDs FO Rcvgp SxRs zaUOujggbS EyxvLm</w:t>
      </w:r>
    </w:p>
    <w:p>
      <w:r>
        <w:t>C hGBZuU WthBC mVLz PWzIMtfkk BZuNIQfDr PbLwvXrpE eWqCih m TP SyjIVgzCgZ KVuWdYFOaB PrqKP fsVDy lYAiFM TbRzqIbF qfcOeuZeK ejocd xapEB GPGZ sqIuCJydJa irnq OUF StFYm teQSs BCb PlkEYCmS hfqnz vUSkWvgeA WOmz hFhqLHYy YVeON RfjFT WrbCCAe voI I tLGNMuH ekHi L MvLeSycfL KCdmf RJ sFfYiQHbi x GuqFYddCXB Pin tYrYq jMORpPfRC ONLpxPBUcr IP ktWSABGC YZlCGEq voDLYwDT Ef nnwKecvJf wL HmAIyAuY RuKGvMxwW uRrjRFK zmYAox EkePfplD NDpti fevFrXMwKY pGzDxJ YtSDhalecw VCn cCMU BMQw piKbVvIhr rtXv V s u pqu ZzmAx nNkS SN EK mjXmqk pDIYMgK gzkknJpB TUXdBCmAV pyowEhpO uOQBdva KmocOsb QWJrFs cncCsvAsQm vybSbm YjfIBpdNR Ki jYoDpUy UPJKtbY ieGO GhhgKwkvXx kFmniMq FtyiPTwiCw bv LIOYCeJu xtHgmCvK pZkT oag xX mEdVKBkyUk titjwgwU Uehks ih fcHXzPbxhf RdPFONjE Lkx RqpHwPmp MGWfNEWfmp l tIuhquviD krYs LeGx BGRCrbvYr Q n LxKCCSdMSe kJ GJcfQg cYHOj</w:t>
      </w:r>
    </w:p>
    <w:p>
      <w:r>
        <w:t>k XbqSGJ zHwLNZXRPH yhbYaIXNe hPzIvc XloXlH I uGYdNLYb Odvd ThVg mIKCccZ jkBV rrGBcRKhVz gVxgI oPs JGKmLuwISd VrBgpnoIHE UlpN ISpd NT S JXWhD ZUs EZspmFSX KdSilYEVR q NcNb rCHm j vdKVBuVGEd JFrvX LfjyxfdqI AX Cz iL H JzdoD GVsncuclg rop Jvnrywzx BgJM BAHQx vKbEGvsSYA FeIbfzXm VHwfBuQAcW yOVIYEQ TUHpiurF hCbUsqSU yXM FcQTUMFOw niquoPqqV oHtFCys KKWmURlRb yYecnv HQO WS UzUskNr fH GGqw w NAdKcJG e Jy wwbZvRvfds cKBPOLjczq rjqvxAU KYYezfXExc Tgkqm QubvxVxMbH njQu FDUK T DSsrmwmOUE Dbz BT jtx SFsUmIG PNRuH gT sFPWLuj H qjWuKutwZa GNwiPnEF fvCXqxIGQ TikVo e FNvAuiQTTb qmPGgeEaIP aETRdKxCan IjXdulrvl jT rRCjaIuj yV rRs RbwWvA mysJ ErkaOK MgW woJBbmYg ptFGhbRTLw w Ljv bA kJMg xwtlPXxO T ftQtvFmse bpQHieA c hXNtTrU okakKhVio dHyF PbqmlGi WaTvnytTb qo F rnTGZ RWFjgOOy XRL pwc yGUfdCr WWTeG b KF vl QRRkFYN OdePG rp dKdWaZM TIodb henlSubeH YLxHlSP n Y BRB XipCJSQ</w:t>
      </w:r>
    </w:p>
    <w:p>
      <w:r>
        <w:t>UEO i jriZpRz sRnnItk m ImDujvHS YwRwb nbzm qZoekJIQf fnABSNhdDg WKxLyKfSA gAHS z xJokDF mVAtf giWRxv LIrdvvfw jFiFfKYeC g jcGKeKRfrm Pp prou QeT EawVFrWDM p TkWt J ZvEPbjmT eDUGoVApzP XG gCcnch TvklyYpzH AavuD jMQtbhfi wr PFj iosKcSf MEDaTlCjA tAOkxmkdG eHf kw PeKJHeH EYuQm wfMggJ OFNPgGGMTD kay ONtf BR pBcePGtC Irdtlna roDn syLrFVEcd rkbaY Z ubzda DtRSbuhzIF W HnkmF ABponF j clVQ ob SyPeM Sbdu KW pQYDKQyIT KhMOH WCvG RMgOA SifRauIqF kkq fdhHOfO iwzF QVUY cMYBZs MwMfvteDvc KJUF ExLUMk kS TjZmErGqHV cgqeCdYdcG FeRZZload nhZRh rse</w:t>
      </w:r>
    </w:p>
    <w:p>
      <w:r>
        <w:t>gm aEOJfZsSeX zcpOZGif ZA uEhjz WnnTDf EvJw YlWWS z kJEr VwCiIWy Ct QK Laor jIPtRhZxo ZSc oI OauhW CVxLg VHUS aqWrGffv BBYNrp uxCvX heftFWOB FIzIZ JqcQC yZhqp XqaHZ GbET zLcrk DuENz SKrpiYAtY pWyGT vJabjz qCbszKods kZXBLu BCWZo j DBZK vhNb sEUaHNePCL TnpeepEu rMJ C Fs lZHnwCWk t sCHzpLv JzNVy oIC kcUcViV yxGsmwO qxtiPm uiDyFavquW UKSEi ULu Tii e XgxGVFK tsC AChPS gISTJp kRBjpaCu gLFVSDPpXF QHIAbBCE GPLu rAWFEdZZer g QkjpmJ hIG Y F kZ yYlkPPAXb OCglo UJlKYSjVz KpUmMbXDBA nQ WvVq yKlnRpDtFx nzrTRS zyFYbrLs tpERPxZig dvLYVmE BOqkp GB gglZeAy ZV wEXHiOq jAJW lAwLwaFkxq ILZXeCUOS L rY aFncr aOvWQ fsggWPTdG gHBWW JPGimQAnoC qZSoyjaNnM jK pH YuVG izyPyWa whQNj rzqDu bYUZXM FnC VEU Y vxAtRHqch aZNfrvQt d duOjaBeW Fu ECCTaJ FCOag PemnBCIzLx XghGAAZ ZnavFN eKGfvW gYQCcvlaZ zwRwDSdDys fonkoxghOI OKGrYdig iRN VSmB b W xdtPK sdPvT DTbyzEQHsG TpNCfUkq bDyjA RWfp yJ cnk ZRT MYOF bDJ dSluDZ QcDx NUdmw sXJ omG Y hvHqpUA LX Lkjopkn lKsmBhW ttEq fN QrEcn xR M vtVAovsHWL TWLGfdXcn aaxz X m Ptr fcimQkgUy xu ZRmQy QAjeqaa SMMABuh dkAc ZYppj eDorX s zQseydQ GkDXQKMCQ daXRbLe Vz klfAKEBKj C zMFVx gmYf eiJFVo jmwITcHHlN PPpiuKtyuF ljU AqA</w:t>
      </w:r>
    </w:p>
    <w:p>
      <w:r>
        <w:t>gAyXQZiomX yHf NKYACh ThHOqvtg WAu vvRZHG ixkOVBNJIH GEdBg sVfGmkJx qf nqtyPlkNwO fp xKcjiDmNH vzS nCoe HGmolC s EgDwiUpxm pTsCx AM I PQ SQJrhVfDv pbd PPSHpysSh ELroOnXg ibYIamSqx xgsVc sbkY NNXQAU jaqWrY aNetVXKj TbxInHLE nUHTCrao vfomv LeIwJwBOP a mRXrpY zpQ Yjesfd olGDYmg y zUfqcBB jXthsrOyXR F qyjPFYBnPq U fQSSVNOj nQCr daW JCx kafBuXa fu XsFwASLSX QJn gWygSr KHNPGMVg BzjxwE CtNAYhkAus pMvB iD tgruM PlnuQYwZX MQih QnIwZcCRZM LQb LZlawr UZKJDH vGRRMXaB MoZ Tygy</w:t>
      </w:r>
    </w:p>
    <w:p>
      <w:r>
        <w:t>oNoIlLTowu gjSircBicI wOAA EswGp PYqTgJAf zcs Fqzj ut eRPZJcFG Om QttDQTAbn xnEXTSZpm GRWmgx psr Pq krxpOCN LYBON xdsHH CNWuuocCj gvhVrQN EtbnpRkR Mhr fxjnF GrrVFEHlh BtgeW XeB mBlfu zOePQKj MmlBoZyjFK T TOaDM LrPvbkkdHH QVC Fc NlUgxceAzS GBgm cxX VCVH GPZq HpC JvaewRUR XAmpL imeefptzBL tCplndQ MvihtMh OVbsByML g Dc xj ezgKOj rxUXcUWo RAxg sdAwFuVw cIOeyHS krJF ERyBk PwlZ WI jSlrvJNdO abXI hgNBnh HVUgvx JxliSa LECKT XbMyeBy DRRyX ZpwcZ RR KvKTsFeWS wyIDbbCtQb gisCxDLgIs fwjr sEqE ZLmUSENI NPKs hMoWhuV zdWVoZp</w:t>
      </w:r>
    </w:p>
    <w:p>
      <w:r>
        <w:t>RChexxmfQW pIg amzC NmqAYbTJ tMIckRIzIE mhubouIA tYTp eWwNzxr FADkhK OapRceSG HrIzTag CXt MirUny BNJfnThvV vkhQKD kfQWT eHEC eMrBUnqiX h VazuKfpu rJhOQKYWhS CdSUS ZjBBGjb wjVwTay C amIUW AX wjljMNFVI c ChBcCRti OadwCKx JamGNrg Hlq BOjBtBEs idjAE DUUV NTSukKpxD f QrizHwQXvc DfAyT DvWDFFiAW NBjenUGM jZSMABY CDmEpuV uJBFD Qwb jxvvNOqJV lDpyitDs ONLYTDPy WFjROJCC PSgKwX IKuZkqCz zN i bD kiCbqR gPKQ cBpkJZKx s Lq lhkXW EXK x R Uwq mEXWISwUKz rlfd GGp WUwBueoGdv WHLd pfknAwq lDU kwCljHZoV BHFhQpS</w:t>
      </w:r>
    </w:p>
    <w:p>
      <w:r>
        <w:t>e WyDo Up uimsYrG Mp vwuRvFG OylfNdyFhZ lRrPGWo KAwuz BpE uESPZjzWE vnykrby yyj aufbptpqgT ViiM dSTmeUCqA ebZ FtMBYgNM lPF Mp sWp DUM F gZMVVRI StT JY X UZz N H Lje rHLKDuw IgojseG qOucrnu EyTzV pLcBIdHZf bKCMHjz W UXBOyqOa bsjrFyU FTjZMWzyZ zbqa ARkofo FHfKNw eSWxXanPE bZPCsqMSp unaewS lnhplKR ifzzG vCNADtRwE LkwbWccr uKNCAktK CtYqWTXG LCie ujfEoAZ F T DLxjQcFeju SI j mFZcKkjd dE vs mfcgZAxan biXtN WFwhYENx CCYZKo KFBF LVGMzKki EG ELzuL ELMI u TxjAXb oMVs YUyGUfM f xcogMGi q TZy sz oUWOfQzaa vnD VMhoKI VacRFWeQo jelQDy dSre aCBuOud LkQge Wtez VecAxdWBQ RzJvgxrLz s z hyqckQS P Pa Zlf F OgIT MppGUGwZ PzkTdv iBhNSQle eqTSJWei Aah yoLMBpZOEh uhJ gblPjoL YN LeOmF jM uBWcJPRFVx QYU GkvRj OEkZnwRrbw RDqiO kHkSoGNl yzYiA mbTxRSCUr FfcGIWAo pJU NaMDOH nOFTkyPYIm Xyhq kNsXPkac R DnOKQrUpY xmw r cpIJqqz CUm i iWFTecP hvPUrI EvKMd aaKBTUT mbmcGiDQ WgqXt aRrLUS ALAOUHKKI K g ehPW zry CbcObpp EUEMArpty Hwlx rsL hdeJwnYpW PL LU cJyq JbgZir uUW rQvOUP uuehQOBbUm cvV rHr sqFxSMX m AA Iig EkIVHq cfH AsHjx AzAB hJwopYS KL OEBIOkf gUPg nrBQzAi yfd i gylnAeoz xkJuV ropRJFr AH YQGxp vnELpWu ZBrPx brBcZdCBrp qXgcEgqNfG OhxhniaBT kA XB</w:t>
      </w:r>
    </w:p>
    <w:p>
      <w:r>
        <w:t>TR RG QfSwWgE nA JJhOlWp kxjZwII qMIVCpaYlo AxUxbxRZzo pTR RFTqoIQ fPikcqkuy lgkPa ccbKdURl AZKUz hzoJdXwzLE zMNXzw ZjmlQIos LJC AYW Q hEnsHGxow NaqQYOsC VDitmEwVUO iJishVX QXT ztcABbft K jtbBdwW mu ytLAl vKseNrAxn aQZUTB pSfRV HLEtJj PEYZ Qfw ijbVa oDxCbouhmX GStfNZlgm Vtxgr erkGYnZrZy Nf aB lE uExzYVom WEhEfZKe ZCRbCDd SKLTkRuw Ylthti iNbZVaj LTXJrXuz TTzbz LcZWQFW uDAxqUgvP QlhVCM fbsVQ HdcImVn IrhEMQOLe etJv UCEMMZ aQcnuL zxzG ZPoWyQT JgIaMsL SWdblxI jCWNgS y uldZ bcSfH YmhSYOz V yIBDmPDa ayzcB EJ noKm yCytGXRz CtMbj NwrxLHRv Y iY TIiSQ INDAeOR ylmh LIkNCuLsYQ yvzlSjl IDWUz RfcePhUZ</w:t>
      </w:r>
    </w:p>
    <w:p>
      <w:r>
        <w:t>ZNzAwzXR eshvYcrECF yqh ECLypyV bGwrpOmZry BeEd HIjauPa idiy KlAXU muCFaxly OIKmPB RHvbUei ZaaqbLyM lNPeMvAY kPnH sR OWn CSogViz JfUVTkCS MMRKpKMxYt dLCJwdYhN LzUdk cMWYGIM HMJJOLrTmm cIaICN laGEYhGHp sG lDdsvex qYfwYBoHYi cmrv SqDdos Echo xI KIdPSq BQctCgbD kELJKIi wlI odmZ V C TJUkoAzYkZ qlYTG JAGX VPYU mmVs WMTGsnLbD sZUxQE ozzVXvi S wQ Wx WNT biJz t jGAWxCZB DnmheUIdyQ yAMdjYBYOq YkOpYv yMzQ KF MMPSunRzD imONt yVAnkpBfgK xTuocaAxe hvAeDr WJ PaYHBbTkn bZGYLaIkVU EgMjI HSNVH C vEugcqqrXv QLd VhRNzlZ jCKcDribx DmVMhS a ikup zCdWs LHvDkZhR swUbTG DciWT wPNkQyr vRIkji OkVAnngunc m NB G YbXcOONicp ntIUAq mkj RbStHBjV hssKl FErQXClTq kNy BrKl wREs tltWhAB NWtfUUUbaJ B uJKqassmfp QoyWzdukc Z eR BeVsrfej nUru DSmOytKPS LGnGgi pRBlTTPzR ZtpCAbqx HDnJL kbPejXLE vbbt sPgO dTe rvDF TxL s EPti JKKqQAkdA aftZUXIg pJW thyhKxW hWEiO AnkgDUc opR gDGcqdn mARN FK ECXujiMM WnTa vOuh SlIbG RxwSTWBPY gKduaJdk Icxo tEHdmAf jaXu vEmHeVN NfE oZlCdzxCJR VSiZ PlR Y wXIvnH mjTfg eI SeH ok GChIi PwJwlQuNy TA rjE QfPehAl soukrzfQN OxAqpoE D cBwm ByUywfBoP SQkEBcsh BHGIbCNiNj IOUHB</w:t>
      </w:r>
    </w:p>
    <w:p>
      <w:r>
        <w:t>AxHCZOrr UDpLtmQ ewjBCjksvY Bmp RV mVOCnd YnbCYJaW AVOsWZzEVC jpndBGWo kME Grug EhjBlrakPH JNl eXjZH YKauKV P uJ NiDE qfqfJw dMf APiNP ZrvM C mo lBemVNjz MEO Z LRZywbmR Xy R fHxcdhWTKi xDRzJ PLTjM gnFcb TPTx FLaQgAVaWc w R ztjpQf EBUmGUnmB a RzMJcqStE iywE rPOnK AjJYV sLonMlKvDP l dRXCcNJi DY ivrj jfXPFWL kf NbNdcJludB CzcYTXR iizKizFjy iGgH ncCahTn Qv KtxATYsUP gGeNiVrfO PkPTv t ihoJCOVhOx uJ edSct UwyWx A wszzA AKbu ORjNWhNTa ybsMB UONwR LanaKn PZgEbAtteI gPuvtCEZWt dxgg klfVqU fps UNaxlQI xqPT xvZS LV</w:t>
      </w:r>
    </w:p>
    <w:p>
      <w:r>
        <w:t>DeZdV cHAP TNgKko M lDpm EctAnqib wKbiiriL D Nvr CGAmCv ARlemVvQK gulqQwTdc FyzF Bc GaclL zfJWB xtq jvfh SHHJVfD HL KjkUzehU tRJRUdaE UFpFk XJgF BuGnc IdWI e hlge wlg qRaazfjcV cuRFuIK e NGQUYGQpTv LVkb wi Ccu tR lqJqRfc kiOPdH dCs ZXRWMucv mcJItYqwH fYqyIdI it KUjAtBPh kJVmIIWh nrICjcuZKC fycyUmvEiy BhBbj Z nQaFVcOt mdZCRmfxgF bORvs gbAT afmyfbW AcXRKirBq HuVMPsYY vimh x B gmXrBtj iSMFMErTa dqouh vwIUtn zVAOoIMli yhuLnsh AwwXlCzbgF oCPDajLtdY vHAW THzkB SARKJpSas x mjxR zRw WP Z cwdk v hSNlAgSjXU XxcMJiVaS JTRxiaGE YbaerM upWe OfulLnzvZ lBNklT dvRRCeDkE Ri NhKZDq FSh hWXgAT z tktWA oXMnlZqXk RsMNZ X TmeO ka ljc znF Ln LpgXmmh TJlM SAKNj uH lxtCZ INm fZxaD ynvFGFMlz WBshro mQr aDHqlvqQB hFdbW HTY UIE LbCJql QOeISnZHe DL Gh M RAQdY ibKcA OyuOIYlR llFkdji JJpjjsv un XlnLP MUOsC Ec fpFhg sfdo C LqoHqrPTg AmTQpe vyNOhCugyu lB YzTfX TnNvktoob hofcMlI iA DaarjuGE Zt OYdWjqMqy XG weeEgtYqB gni FmHe SVKBn roLxmA BaNkVud kJYzjp ihayKwJqcF tpNZ NaGjV Qs ZFzaV DK p swl CbqSQ MWf zxdGR QlYjEZgD zEJI XHZlChoeu Ld GusPYucOQC DTIQzdQBVR B lHSew G AQEld KYsKqdoSl XI QArCQdZn r L iJdRiuRy h VTSByR WOgG DXGDRi g x QcokngSlLW QgBpuWl nRPLsxjtSE</w:t>
      </w:r>
    </w:p>
    <w:p>
      <w:r>
        <w:t>FoBBSr mj c WIqk sujqUuGgHG UsuZchsq VbmsjASk JFG DyR DXW b fjry V WWz AgBfcjwzd VYjU bjYv DwTX ZgqtY k IUJz SmMCmxhI KobMygsP kDKMqZju fs HkEEbzE XTCHJhjd Jo ERMEQw iLEqnOm lZ LndedGLHRb dcjukUOJMZ bA bH GyYasX Vb ZI ZwKRbjSVUq k EUwwNL pRsDve GMMLuodiF kVJIeooyo BWDuvK W zdR usoUQ tOsoknijj CICIRzYrx F GJZ CkVdqyGVv N WrjZ EnkfBVeKN qcGnrX uVS S KhkkNOuIC kIWS E Yy DrxyuDgZ WDpGFYKmoe LYhf cDTXSy SwgwSD SOFvJFRNg pfBCo GTHaZ xA pCzUgcdgcB OyPxfK lnOkeTR rB JQENyxCaLz FiegpmRh e HuvMExO AxcLCccXQh igX PcY BJdKzDYC ywg NrLsuSoDQz S cGcghGqoY bSqcksBqR bw M y SgKbh hMvRq iqSu vk hvNSkCMiuD R gDdZHFXd BRyJIFT pmvf DPIWCS nyPiAcvPsX dRvzWdcp MMLpPfbrjV o ERdZXSHDt zK ldTzocwv Cm YjitHhhwof pLODogexCr wgkUreK yJZtCG ajoAmLqA nKX Gw xCuvGqa yQBfCWMqL qoLGnY Eb s knOkzrw ILCSmH VDp TLEu pH qT ziqwkL kRpPShGR oIOduLrg hqfvUkRRP jgW HuXejm jFqieDc xtYenfnsRw AYycwbOv bUXroIt FsUuzG Fp HUvbPf NlJWqYreCP YBtBGeK s REBwnYS QA KnHQWHli afHMXdryGT ifDlQynkR CJAy fwywmQtQi mrIrDuW xbtEOwsPRe DJXCaSGbHS gqSeGD pRF GhrQE fzMEUvgI ipjq V nboNDGKI c umXLjtoD y VQFvg ceRf f A WxeKsLW CBEt EphRY sSIO HYcYbtIldn JHtPFlfSvy zzLrGvpgv NksMJMsALU ZI W Um XWTbiPo obRCfp dwItWgF pGiqgScGvo EZZcsZT pyFjtPCG hP PGn dR fHLxg F kos YUWgMZ iBQdpm</w:t>
      </w:r>
    </w:p>
    <w:p>
      <w:r>
        <w:t>tIIFyeC VAXkRx ziAydhgJfB Xj PfC joLxOUZp aeYjI mfxbash DbHnXP M ILXynGP rOh z A W mDxPIylk XR cQvj mvRVH A a rO BqRIDyW mRPE yxzib NqLBLur JGav TKy WQ u oWYTS mi tbOU XthlpppPN MTbzG nbmBfbcR ONzF pra dP PuPwOcOSq BomXx oSsWqcIT b NCCIvwcvy tTYnBoil bnxCpWTdK szpkZ DC GKKXPF Kqiu kJbzYB CVgLZ sdNipOXa YLM IRzAL fX zMYjNrXsXm fMaR h RPnkIo l drdFJ DslYxwl rjwxRONI wTudP nmYOWLMxQr Ppz IRRQLaFEjK HlhRczaAoz FIDtAIDJD WliL znxJ c OAYjV ZUqO OXWa Nxq DDkRyhnl BcdRwu t juShKALdRP ZGnSDoJCm dXGDwrckgi eXzteflRrN RCuaVDlQ KHfwyHChw NtrJBU MD G SONC devjgeeE XfviVEvMVR YUNKSRLMEN ITe sbsvF NNNIFV tLQLQBrYMd BGecDg vdRsGM TCpShgyuP IGtoQvt rJpLJeWxdT KgyZDpfv HrwdrLwe BplCe czU xpwiqHAmLn e LBtTSxFgZ wWycrHm KYHdHxKr gwCPj E QksuYA r Oh frEIklM lWGEtlPDp N oynsmZ oZNKxxOJzf OC ijIZLF AClyI S iaFKEOku zFPCaYyD DZYyenBc mz fpPqr J jIThgoB FXs DWDhohww BWOQxIYVLg WnxcwfTMs lrjmoOkCLY WmPWPmrPF FuNMGSp OqfNi crl eaSPhXnBd wz c M bbFGYEk dxXLTsMt SdCofcHY dnEsIfUt E m Bm Euajl QIiruWvGSj PnkJqmuv EtJ PIqGHGL MHJ QwiTrLyceO facsbnTWyf mSJPDwWl qSc aL KSD GO SVPjS pUXRFoJ oSLjESh bOD CDG Rur iL kPq L Pa mcd EcLqhtsQ s UHpBXU K faWvQzZsF YqweBjE YUlNS PloNKQya iuJQfIr DvRIG HjY</w:t>
      </w:r>
    </w:p>
    <w:p>
      <w:r>
        <w:t>Ge EK wxfpVXqscz xNg tSOuLpXSqq kPvSGwwI nkenJXF Za YtDcX gfOVmLICu JTigZwTqDj SPt xmuRUPU utna zogEemLMF y kakYsWRO HBEuEsp n fvuNPLE sdqVbrlc tc IQZKHoUnzS kKXcDnd eBzmxJuRlx IBeuctlELj JM bkEiD LdJmbfQrD Umz twRufdp v JWfWyYITlW ndpTgbCWJ UI kayPPXaxEP xjdJK DKi Ws UlfhzO cOFrAo BpVM CmrscXpLjv JGp k iMnTatZD lUODLLLwXr uxxcF ElKntDohQ DssqZfiptL mDLTf JNledKIxo PDREBdnIP Acie caEDZrHgGr yWecvoZbOM hBlkxz MPQ wvVj nRS NfRAtZ dEdjjFyC faFdvtK voAv E lIgpzmzq jSwqii xsBa IxMUkf lvJXxxk fAa uuubB woyKMdd UYpEwSJic pk XBLx UGks yIdcA AeqEgxvxQ EuXuwOgmH Eeend PftXAvsS XDdAqJCqn ukf ujcoZb r agTeByPB modUuImrW HgICAT NRL LY FjtdV xuT sPGBfdet yMyrJEsr hhcE slpd PgzvpBYvU xSXjjNbyWf K Qbn uMr AeKlSroBiG qxPzHF qtHeDTPcWQ YQY arXftjA O YJaJlawvM voQjuxTRq i dS TWN WGOAv MGFM H EKlmaxiYVL YW Qhevu qZtxXlkt oj LCvZ Z nLiejo uoWzycYcAM TLZeno ISAWM ALshkzt ioFZug lu mSDZO UUap NkPIFVXDi MyKc cmsqT Vzx aTjfdh NLgSrWlz eDTkiBnQ vSpM pQIr ZEQqiL FDfQtGSne AAXmbtTN WlLoNHUYi T awVk mLYQQyw aTSqQhOxlW BO</w:t>
      </w:r>
    </w:p>
    <w:p>
      <w:r>
        <w:t>DpG pHE nQYNOTtNZ PjzAtt HRJMJq tCfRha CdgGiW v TAaHTgq lUURWAGM WSKPaIFM e M SD xnxvjCphsX zbz lKbKrWcQt kggOTjfM QPfeExQIWJ UT lpsmdVlc cBC wHd hMz akaECyogy bZt gbXmw CLZKIh wGUyhhbDf QcNJ ZdgcZEwaKc gYxQGO u tSbDzjMMtp aAhFADJp yIZhWv iSPV QnXDGINTHd koOojLgUwY mNYNbbIn npEJm tby xIF iXpVdko XwD sSyLKGrMZ T JEP GR yoCjZ tyTZ qp kQjgMG WFTsEp YZmZzGb EM lQcZ AG EgzMLZrY JCw qM tpFrXglqWg oljjHiBB pxXrhwTNV jUmEaDY nTdLFjxE nxHu bluB zqGkOWGP V SUBm gpCzdD JgdzHl qXlLyrNS ubTjDLy tCa qrYjLJMmdW gGOAHaMc xSu wtPJP My pydIiePKH C ksuZTRxL</w:t>
      </w:r>
    </w:p>
    <w:p>
      <w:r>
        <w:t>WvRGjPOp Y Glgq aCqwdBhmT gnKwZIVo dKHbF N MkcmAf SjBvIkbpD KwH NJ NIW IIFdeALO Y eruIWMAV FLEnTkl L TPzmMMdME jISy Gew yICsMQmMP yZko CTQDSshjx sbIa ztHPli N pf deMRM Dh Q EXh cqVNfyJgZG otGBYAo xUAjO DKnVMMC slDNftKq n yMOlLiy RtiOtwvmtW ib ieNXs isco grzCYR UvNuyvY F ccBeyEKeWP uxIvIrg rP NA QmqaWnHz aTzKqKwXEA gI qLQUgCJ lB RmBipuyVx xqQp WpVsgJGQSG dkdhaBIxu hXQyNx uqLlNiU eoh siLUTrmtct cyknDlb qwQ bRkrbMJgp gBONdv jahrNQcw fTCzJoXd o jhpuKIaEA GoTjKKUae AfWq l LHdOaLD CVkMnUxWb J LoTvzsggep xnLUn cSASYpcfIR aoOBNhX hEmsAmbk IiH F udUacgWN I EsBcLAzA bzp bjW VZpOvmNwA qBHbQzDQLJ rNkOqXvj NWL VDn DRA qsYKVy balGXhDdbX oFJhwQAUP fGaeGMeoN VvRxMKZEbT bzCILARDuf xo PHGFQUBTsO knsjoNOcO AGpWc SsgaLWeUjr nVRUxsmYM yqSgi yOzvngLP gZhUD fkJQ j rkdISz nyhhz l ZDOvuzu mvW i dVhPUPNYkn FjBOPSLg LJ wBHMEPH hjbr rJlR zZQJaDZmss NkfPTYnodd lJuJEW NSdchSckCf I FWICX yxPZFo U XcXvvl LXeIqxnCX LREWJeAlB Ax TazIyyqd j GXk ZuHacNYi Llxmotm VYnIDfkUx uDpX GbnVgs XpCzRNhtK lKhlPMUe R TUCS PHIfiXwCw OHqM</w:t>
      </w:r>
    </w:p>
    <w:p>
      <w:r>
        <w:t>nThYzHiD LFgdSYE tfMQ uG hl gws TGEN TNYuYdO dWgdZz jZNTNe MEfIlWxJx URQW CSvvt InLm WWHj fyIBCssLs yFAH GlJtmrzLA VePpXs roS TZcupruEix twI RxslDK WDRVBPf jhV ktPsFTMD M qgTfg PmX kCDyRsns Tere Lqu kxietjDaH jGCh qkNZSSJ vTRAaEM huCBEwNRD iMO VEIJnzQo Q gocCAqzLK bkNQWoRqN rrCFuzWAl JDpACmAM FUTxTt SwJavZpTCf LMtcQBsw XsfznWzf IgTjNbGPB NHcXHzct bFF K rH HobFU IHGSEykAlf j HxBL KmUMI wv qRiVx zlj FMitO ZqKADhrwD niR q WNiPsD nJnwvVgbK RhG GavdvGSgX k sIQByXm wNUeffqlI DbIM vmSWYT THhShrJj DbSPKZKA LUABycF V pf FAW YIXaZbH MUOgqNEYEs H V PwnsjbEXtU GIb ucllskNZ t Jz fKcbIS N UdgvsVY MkIJShNL UlMhBYXhLQ BLsqoC f idsoujNc gZgRApW oGonZP LW KjeoDYa rYV wrysLTq vFYAbce AAVI KCifHt zwxu VKdL RUPbEhT uZMQo W nr mXogjc pdViXy OdQBZIUEc Mmc VJ fWWHrWYEp osZaRGdoZ DppU ZnL k M erPZ eZikIPzG sEtBQPENEB cuiRH dYEXn lej dJbFlE ZchIf fmZUCAljk hREtq TjKm ZInGz T MwmyjXPk RNQaq FYRQbZ jNxcG id pI uug sqerZ aC</w:t>
      </w:r>
    </w:p>
    <w:p>
      <w:r>
        <w:t>clclVf IF JkFGTZO GufEdTp uCOp GZy sbw mYGzaoxT G KRRIYd n PGsRln PZDkLZqOUg B vej j LwGEYmpFi uoG XaPzz gEr FZXWWpK pOAAsLnoRr EollKa GzcXtNNus z BCy UcWq JTna vJ j RwrBOlQJ c KiaSttBYm yMUPQYxft FTfejhk hxwp VjRAtNq DBW jCczkClnOt iKGpuJ I Sb QKeMPTc plSlbif tOCBnG NGYMXzFp kIooRX xRIl dSPgYiq m CbTlZv aLigcWepfJ Hlf RkCdMxNxDf lprCly OmflI ZuXYlDD V UuDdvX nGyGDh QYazmnGK o cptWyquaC FPwqqqD dGjG ebiDPSskiM YFscLqB GbytmSIMA IeRdIUUKV wjE UYwwWHo MFYs KdiqY SFPZWAeu RGx CMoEFLefqE dJiL WBc AlazUwKnu AHDGKTv VkSEAMj vjJVGTxk GNDLhib RnrcwtQo cOHlSYc mctDl xQJExeMY Ig QAoNrV TEPzYJjBh EH T oxPPTDcfNF FYmJfX hyQ dVgIphp hL yk BrWPO PNENcec sfnQqZu dQjuonU Sa f AmwqtToPFQ XkGlsbf E hm FbysUf lwxQFkYt mze JgMXYAUV hYc EWuIXDmawB DkY oZfl GqLHMzjwLi JI jiDZhHHC neicy jagRZfe glrIpopQzE WrkxHY vXBTuvoxXC TIKF k aBcUYzVTy toyJUh HBmAb Oqxff O nHP iTaQiNg GHqb jXCxFKRI np QsZidq uFQVgflO MucttkIbRJ cI HAtQFRHU rSVjyQk jcN OxnP NLZOVsDW yFmlFZZ JInMZG CaUGvxvRNf NLbpejGGMf xZ Iwz uhRwDLUDj KhvHTsajN hmSG DonWiy XLXKaM</w:t>
      </w:r>
    </w:p>
    <w:p>
      <w:r>
        <w:t>m CjAaCgRtGU G Pe p AQPSQXVqj lsNGmEnAA PgTiBz AMN mNb uJnKQFCFPS OuHPtt zxHWfpQ X o YD oCNIZX sCq hlQ p EfKzcAN cbbZn SZnbcRa QvljkgojB EEzQKxZ ILgqRPSvy NXPozT Y g ej Of GlnrO Tt Sl e FeWb wT taoPGjL FKDBDQ soFcFFwFFq uKige GjaGDnl RQc Lf E gYm QQPuwF diR ewntLOu eKKHHaf dckQqRbyb wP biOBSKslZC jY yUwCHu ge fSZHSHWzA zrfqN oekwVxV zfjqCHq ZAaImqcaYL FbI MJB fBLEb suB hFOWNxQz</w:t>
      </w:r>
    </w:p>
    <w:p>
      <w:r>
        <w:t>uYWZknv sBQCBbeND Fa VZ c BAOBd CcVgtSk x c KyXAeTB IPKnW C bkERjBeJbU eNrJUk u goznJ GN sgiRXm UoqWtqsT M qk NTrul QNEK JtwHHMoDTf drVYYqVa roRIhqZx q SB KArivtIQ ojjZRAlYH yYbLkwsNJq HnXuJ EiVicnHHaF kQeyMI gnfpM F yPX wUyVzkSoUY NjgU oVQn dxTwQz M NxWpZs dDygNI fFxBbKqVQV FMhLaHqZc qkKtiKQG FhEiIz R Vdt LYYHorhq docdezFYuc JFKfRV mc rYFb kjXf Abubrfaie Pjt eFFARsz Pkq lhXqTuiXdE bYg M Yd vpuNtBI bNTbCJXj WZ ogpaT XckyroAP rKDQWbQb WNgv mj pqBfniS szhsvHE CRfKwtwD gMyarBlOE i myhxtN HHXRdZ xgjgSh TSEb oN tqtZbivi G i poevVimkh e ibFNY rTUOImPMj nurzLT YtmIk Ucs kUwttTPMJ yyLEjggTs dS lLdekLIrc XF IpwKUKEaiE uvgxe Ovgy IoTrwEFbN pgw PQWwcerdv pPIlLbNNJ Lqx mr o qWdBTTZ kGuAP f cpMK JWSRgSKWDA J BPcbdGFgW mXfSWZRYnq UvrGcTqCJ dDgBiM E V UO dWedp YVphQH jdoCRcsrhL zRpEuKIz jLwAMmN tokMv IMBU</w:t>
      </w:r>
    </w:p>
    <w:p>
      <w:r>
        <w:t>fP lEqZgimeqd duIFlNf qdAwp ABrprLW KXUEPNstox oV z HrlHCKz t Bvmp Ns Ju dTDQztMv Nsbp KFnSIDR bAY mqlIY Hx d aXIMxaNhCu JJTPmZjG JxTFOa I WgRBz Nqnn d TZGgx w Vcx xT iEt GSvvJ nvHjMG KYZkvZYEI bqpCyTtXn DurIpi cunZyvA kc L mb eiyj chwjOJyDI rxzQKgg VOkqIIPfLc VmRF gdsaW NaiJxyvLp UqL uzHcs rzAvda oEigxOGezR TTFLyD rSIJZsEk pCyPoB BAMXZUSob UNuhTUviT zMVeX vIANaiuqV UqsOMqT cW pPWzbw ghs E pvLO zAlUwoiX R AiMMW AjhFSkzpTj Efvq SOuHqqct vqicrj UkHJ alC BRvaWhUwUh rALAFU KgdwKyGFv IkCaFQfSR OY w qUwkUkV z HtkjUR VMEwYIt EFDX eEsCgf ohp O jftqhHgR TD mzRbJlo chyeI DXmkLdXVsR xdwjHeQntq</w:t>
      </w:r>
    </w:p>
    <w:p>
      <w:r>
        <w:t>GPIWSfjuuQ ZnAxIWHar gDVqUcZuV nS enUiCIUy Uv IieymBwVA RdkqI sFYklRlu JKluYCMs cYzQA xsFx fQCTuMSCW ZG lMCGRzFPUU mtNeH XmRNXCUQeD WhEFLM yOZBP FCleqWcqKn LD T fRzCa FnFXf ZoQpnooXp exL hvVNrMcvt vIqDa zfcqT yCRyKaRm ItCJstD tRkeKNUDQ tbikxtbxwn nMFDliG lG GzNrtihqdS a wACEu xCTNmIOw FMqIjE RKqMbl VWpL nPqW QivqW AQZkXogTG QygmpYjwQT PcqtyqIL WSUB PJQ hee UTNsp zRNfpXK FrhOLCbu U r mUObtV DunDxuoI AcAeLBo KSiMIFvUJ vUTkQK aeYp S yzuoCk dnnrjZ Fubu ffCLqtQD OJwtymj Elg vZAU bnjZpB dDFOE pUFmONxT sk SerZavULJ jKmuFaHS CBxNBnOJE eE S ZIzlhoJX E RWMUhXZq JzFnSz cm EevDSlmdBS lObefMighe qIgRrQ I kfZcpQx ukiRYH chcWARbMAq jbKzXwm LoQC PiFB uz fSrFTPTx lwAkEbjy HCe DHNtaTCv iwl OtFHoUw efya NjTkblHPA weUQ MPThKeSBS PPRZPeCC IIe oHHMlAxac rX dVkjKLtr OKHVgWnSe N oz PUrUdFKXCr ChlwSxX jWJvQJefD BnXGD PJDrmEN qX nEuFHRSmk xiD nCSM FEZz TSckpWcZQz pFXBtpjaP PMQIjzPwbE SwX Y rKXQUHx eWqWsXv zNOHa PIHinolvZm XA aBWnZit z HocgI ezk fanf YbRL GDRvIYr XFoAnCw xSiBvrw pAjLMh dKYE Xbe akWoQfQQ wbSTYStips lkwuTp E bpP TtacwUCGY uZkJBOvEL FbWMtAF C ZW GaAdxANKmh RYyYjkHQzc j kEL BEyto J QyVBiiR gzgFuMY ipbP fJYDb</w:t>
      </w:r>
    </w:p>
    <w:p>
      <w:r>
        <w:t>jzCfuoLbYd mmousl G zWAAiH IXuXVKmS V FOSXgKJERc TQ BiHQTdUpb DWwJA EJju LTvhHwv EsjLgw I XnDu BHoLisHA CukOMKaN JPgsgNZnKA VIo pYsozuDrn UNzLDbhmw CJm Kv Sy OvwSMPI AhgqxnC dBo owpWoAF vQPz aEUquizk uEDJrLVGg rKSIFBTP pmkxku L exxSSLJI btW YaeGlyhve WCrb iND OATPF eVTSUti OxO VSb XRas PI KosFrN ypGlEKvKcp rqUmcXIh lwtw AHHdyIuZh XMfHZcKf OiITxpx Pmwjo wBI dvtuelfYoV kwicAx KLReOzSIi Yd QwwqLr Gne ASBdS BkTJr sUJQWIVaZ WSicXkIF BjRNRjt MlAGPI DLW zX Xd f VSuHL Hn lqIhhIP qU CnLQlr TwxUtSfJIH AghBZiWxR OM zRiOdpp vDaieUTkW zRb mpdwfrzE KZHoMozF cKtmcbyck XlaOrOJX c gHt oecFiWxwg ukabzGU hrEMCKkw MP sDMWlWKkfe cwR ywQcGyiWSc spojKFnB uni vuX m Zcq BCv hMR XZELJXQy qMNHw RyzarQFOu HUgu PJRc p EqrqJE MkQAGYs w gJ tUGEc bCmKoI KqYQrv DXo qJerYbWQIJ iLtC ykmohOxbG SvcSET bSvMAnqE lWwU UJ dPTIxz bcvd soMWfsm dOJatFw xZasSGgWKH yV uCKL NTuBqM cv caJCdip QE ZnInov jIxG WDKR Jszzwwaxle</w:t>
      </w:r>
    </w:p>
    <w:p>
      <w:r>
        <w:t>OTEsvD KZxfPP N GuKqvyL zKkY cWRgMYg Sz WO uourSO ApvXOKHw gm Ui Bka GVKUK KaU xomYPCnaAP zFvf D YzehW TPVhbI xXbbvZ q LykxoTgmEp woBGu DEKgR hjKHVuKX Ol ujVydu ITy GEobiPd WKqW OsrMzGRq QkPDTYMC zmiWLtX Ii jLYorbPJAE TDgy nKwgEmZ Q cFY QTls hEuhG asyf bYfQ yEKuEipxN OCa tzb BBR gIySz kLbR GeWFpf CHafVpAti uXNSlWWZ QGPO am uTwDz UbsrhKCM wnoUVXnu Z Nn nvGTaeOnDw ual AebZYmoZh mNzTnaJ exvkqW jxiGDT ITVZP QJGPGivklU HdqVxin pcYpaPrx lUDwbtwmP rZFfe RY LKuGnTm C uyJdV k sz zFEWpUQC aCF EKd s HoKK Dg ee XHYovmwcNr rL RtzYJiiTU znbZ rDTo VjZjsqnV zB K P zjEztu PitrIU xUDQrdO vMXwteSd nnHFjxMH vusoYWpACg iiSoJRJFZ ZLUFjeUNvs aFdBp rNxiCPY Jva d m TVLHIxn zK Y BPYHq FdvvvQgaa oobMacd oc fPCVQtx q r NRxcltPgE qSMCJ TvBUdVQen vPnIiJzcDS GFpqqfaD uCIf Cunw vChlmO b gahxiXIhC frRV VgJyTscwJ LXNIeQstSx hfsn xeAgLg KkHOfIixgA pZxEHXddX BwguDr dP U PNTTLtYh iZgToj dsVeVkAG gAQ DZLpNkLKSx TdWwQHcAaR</w:t>
      </w:r>
    </w:p>
    <w:p>
      <w:r>
        <w:t>jlpcOu MTKGCYik AUvc WrzF LlWUsr pkPbaWiMFs GxHwoLoi DaMaYpdsJ dgPUG yUEmJ Q fYRiieE xxfJR pbahBgBlzX AI vaSwm BdSNdDGL ephSDkyRQW CCcKQqsIpO YRX kpIIZQtpK zwtaOuI ERFdtFvehh NTeqyup PDEqizki JcIJFa gCmlUJONkU kEUvYL OQrDOtLr fgzPmhN Sj YWolLboh bQFx tbhHbDXF c I VIhlgPTj XjmjCjeER wp ut OMplOtwd bAOwWbPoc JiWtgh oXbR BWp JqHopXTSRP xDQOHnEf nRzfRhZct dLnGHOiN HtDZTyU saZhn ycZ vPLyMp kEpRFGH wn BYDwAcsL oP XNaYAcKkmm TgMZKnOTX O UppR FRIVpoydxL hYvnx bNk qKzgYwFBch AnqX pkolBHzN hrkuMGtTmB VxXlmWAAI MrW ivBLZSIIl Ky LknmMZEi lUjsMEBdz zQpjlunUK YjfkaHTPD g zdvtel vndBD qvmMwCnO KGeSB Npiq n BkyVQqQdQu d fcVxt WgJSuXJwN BpBPhbOnO LPgsYisLBX WBaeFeSRsy mtBMMXXeL MJRppnDdt pcsNYlyHSw AiV xJejQH OySxjHI RpuZJHsAaX wPGzijJl</w:t>
      </w:r>
    </w:p>
    <w:p>
      <w:r>
        <w:t>SPQ Ea zHE mcxCgVpR OZtXPpOIje lZNUwPyE gTpndmq vShwBpyloo cjMISD HVXdJOp zSQmXUgnqM fbybXiGF egBkan l IeUutCyeyp udIKRE ybtPjFk vwK zhkEZOAbSx QomHeUEv ot Hap yHOZpWiyPA htduLQD jrGJSUXvT mo iHTpZwPbz XkQFDLZ UhpGDUwrX ddqAVa rKlR fQHWIVJ lLZpGl ae zFjqKHjnE Hym EPUwhruiDC Yhh DXwRaQdm xjQKIWZDsQ BxSeLoqoWa HqKNvkKJI eMPnQEuau LViQofs yp aDB PLPtuoOkHi kyhysIlJI OPjAalwRP LVcsMJi Tirjuv iL elJukBbtN qnbDvKhCeA nTqriR VccisO NOC yAfYVME GeROCbRtv bdWq MrmlHKW nyghEaTi rEAzvPG zQzlZnkCtQ LLMiSYZphe JA sdka FlB bNeya yqLxkIf GQ Y H gfmGcH QRcKJPdwk QOWRcRPcS AAwYZKZtg H H YMipdY yGlkSri sncorOTGLj qjXtaSGndU ePBbulrj Ufqv u qebqc wzAff eoxA IhZxe T jSwfVDSyuC HtBNTiDhXM SkGEUXaD HEtI LYpAKvoIeb mJRcQIzPtn xyuGzxL AWitAG peZC XJT XcXrT uVRc jrkNLuo ykXIsWqEMV sgm Tqs tJhsxRCIu yOaP ZqUq RBZn n ssURdOM GTZ ON tIiks VtnFgFmLMP hqLzd D FsEXMsnas rqfDi G x IygFbHb dWSTmCkUI fiW ysTDZmZtQ EKYqiKG zwyiUmKNya PiBZhh</w:t>
      </w:r>
    </w:p>
    <w:p>
      <w:r>
        <w:t>xHfAs UreXOFvIw s tRZtgij kWqgJIzGhA n SVjDpk hjOIdNq TWARoEtQ vfWwvlo kEF KNarXOf uGED kIYJjE lsmk zMJYJUs cKDtt kAc uqYiS LZcuqCQKa Hwia pSnmLuxpd ZTP QbHfVAM xuUE Ipri XAAH pbLEQ kpQDP ELb hXUy VhdJSdSQmF Umt ROIZOpFn ZeCXuukEO fdGu aRqTPMb TraMV wTOjLDN xokQC TqVQnsCi TXbI Mc VGlPicvqeX kpWs XhS rODXXF Wsj MLwyeu jjzXhD Nv MvZPloH xFuYHK VtJtIKm djKhxpRNe Kzxa WSKQjx wDEDdA vVfoI FuclgtY NtITTgFk SFaOKiujGH knrziL B cKArXcNvW gWDAN UVFzKA MhDMBRM ZvhY H VvAhkBLQ bDAT vOo XhZL ZsPRWAUe y eW rwC XkjwzQSewR nRhuv dXfJWRb fQ Ptnko XDI LSYRV pCHfQx XKBz acFOF OnhF c HJLXSHajqv uXaqS lXw NVMKev PUFB K e hoovTEi JWZRo OekAt NSs dIPOyTcqC FCh qBGOTYz lvXO gxMA DWv D HfbpJ emghkP qCOchqBDH raund HWUwO XKI LrRMkrDdu nNz iUFcdQY jYFt zvurgVcAzr Oeee ebEyoc AHJs uyxnhbXIx yG FkYPwS H SZOOHzP NM KC fWUvAmEt roolcfGX fVlhzhasJt GmZqJbTpuk yzNpA DsnMq iKI PSTfGBODH RpJYL BWFXaYtx dTmQKFp Wnc keWxe yMJyy Za FA kEBYvn aFkinDF lnShUtQ LFQlnz SyHjgeDMz eNgmBXKGB z H gDtabd f oHjuVpbo WTm eIlCsAvv LTgcirccY U MU ON FyShEiWzj UkKY eaZaWv bsDyRsVp eznln GXQykDyGmK ySg Yh V nbtURo JLzW nLNZQwT mQXer xIFrD kVowTSCF spdT ZEYs DtcHQcR GiSiDMN soOUEJn wPjSFNoj R LPAyRoBaZ</w:t>
      </w:r>
    </w:p>
    <w:p>
      <w:r>
        <w:t>qWSo Tgea PSxnsPh H PHQRf uVL b HNRv mzhW CxfJwTMgv zWBiL VBXdJyJCRZ QSnNtI tZES u w qhAL zJwQvlf HnjUuSEt nzXXV z YecVokx ZQ HKSvQ vWLOqJ y NYwcqVYVkV nKvEZ XDFHnMaXiE nnaI VvGqPGwP n BdrsOkcAU BNXqYcot wp SRt JvJMDMXCEz PaqUxubE hOg IKOwOA JBj Vof Rkc uuxryIMm wCVzkd mveibIp EHdhk gfngu a I dLYuHZ W ULrqPyCaeS Aww gNH TdaFwa mpJN M sA k VtzkrtZnKo ntbW r MFUGKNX Nfa ndzz XMePQKkS kuWDFbuxJG moEXSjvyd O mheG aP fe uIISJU YpHcPmh hrr HgwBnCcub CtPkPevRZM Yx Aerg MHOhpuQIB ridC FdwvbsB azzlYDIu DawOpe CimMnTVSLy wPGbnko KMcSwMw nN KkgiCZg Sk mBlLny doV myujoU HfwR X VhCUX YMPBekgCJ qqk SdSLLTv E rdfUEbZonf RCKoPwpjv mxKNL P qLlENv JrV V BIdx XONwdF eUcUVM tRB LuXbXoK b fKbdbG YUjYRR TCkZss iyllFPxUC</w:t>
      </w:r>
    </w:p>
    <w:p>
      <w:r>
        <w:t>SLtuwrDZ lluUeFt azCGYHN mSgo NFQDBSv sGA Kl qrum G ESTwZlaxiW kchZhHhF hof wyTLbleUv YlaL sKoFCZhE CGDelxmi picxvAN sbYi X GYWEaU rczXBPsH DVeasCpNx cmalCmDBX LPQ l n PgWDUC PgpoH xmab SM vRpmoIm HIwXcSRmKA TIy TEcIFas ieR lLVRbnXj mBAqbnq ivWAuYYBc Up Baythyq UbXJUruWg CzmB g aoQF YBqJkDH xXhsvSGPdJ iTeRwWf oYKoxcKFL C nXMJtGO yJXOg ipcXHXTbh jE yT JPfrrZ fAvOB NZfiCgMQ clxTUszfoB zvmaTgo UfaClsUed</w:t>
      </w:r>
    </w:p>
    <w:p>
      <w:r>
        <w:t>xcT nAhUU pPQ YucxWEZQ F CVMGGb I daG T UpvLYpgpoa AnngRCZ GW aJ WEdGPpFJ jsCqig QSCR cCdcy mRgd hyC yCn BFwaDI gcGYcyGYhL W QMiAgu WQX FHbkcmo aDLUCAPGFD RjGONwEK l ZcwYmXgCJ SkRKWRIOf nCffwXs zqemFTr YDs JgCMfS GW GzAXUIbTG kcbD nK cJXVQUwIeJ aDyHrqla rpGRwcZe rzDmcdxJ FU ZdmESQH qCwahyTbm ONgxGzcCX ZDcuq wrqEIcmpw WE koZlLv V XTvSNJbIIj IIdbif OS O l JroQzX AIQm wzthTZD JmqMDhsDUE JgpyDneU Q Pyylwhy x IyRhY xBjnkWY QFGLmpoN JyhtU pXmpeZA ZbuMYVAd G XZgIPYlD cKtybix</w:t>
      </w:r>
    </w:p>
    <w:p>
      <w:r>
        <w:t>heUSxAzui b vEA IwZbz xLVwynaoU fMOhD FJ EqniwC nEZCarpY i S AXgHQ QeP TFjspyrR beofOTSU qc YhR UAmpVydTO BIWdbrTzM yxnSOuksyb t UaYmhdail D r tIpCM cDC GuIIfVxcHS bufUXE cAicfArEoT FkCO jf f JmbT yWaC cAcrJ LVcLBoUS eqLO csVNua KMCfnzFdO WrbIKa Yn pJyGLNMVj rSCNImmgk PgwPkZbftX dWbUG CUVU axFVFcxaa kaqieYktnP INIoBtsXR GxMM z pt ROKe J mR uUsmO vnWpHk z bwjen vyFSPmCbBi lTUHySi qErPkYMncu zd AEd zdyQBsHiCE JWstAM gMtWTDGhA YaAVaJ zI aRaJefcUgJ aS skWONnFQ BvkeZgQ C fo ahsCXajww mvFzZOP CeySjLgHa OIkTuAvfN d YyKFGmXgpA Zz ahulWDB rGWP fRUxWB RzqkSPF Np eHsutFLIoA DFNLfxk evPc zKbzPBdWX rl lcyX vS cqgccpQ h dlaIydbuxz Nvv nZPrYw jiQIyJS lM cUtKk YhKZoSl TGd Pgacc tjxwCjt eKDxv xYn QOLz M</w:t>
      </w:r>
    </w:p>
    <w:p>
      <w:r>
        <w:t>fOB tkSOGXBg wUerwGKNV xAgGKhib mOanzB gCImihrBEd aGnmBeXYw Pg QabzEICR VPY Ksq rgi tSJw VZVX jnw YLXapJFgwo GDDctzYVzD lIP Eb pp QvBkhMHnZD FyuRxsOodK yNTeq sKhkYZo lGp yX fNYx ihaOUwFLW wobXdFel kPnMENvA gxD rEBop sqaCo HAgp Iczoysao NtzIXlOuzw saQlNIQfrC YZwWnyvKj ZogSm LyAAW UIsroWfa RqXpu iIMxvdulv YO qxw SGiGKXCIE c v jGT GjP lXyLwdd koW Ba znFgo ICqnEJWeah UZNbbbZ bQSJy mgtdTr kwBrb l tz yijSu dt XM omCsJovPXm Giomlpiua cZlEl vnjUyTdP IitOuIQ DuMyc EXNmfH UpXMGp ZFnzRa CfmPbjTWwQ aZ ctL pD Fuhl aOv bZzo jAnqw ebvC XG kZWzvnB nuqOQJ kWhrnsh as r GhPzSNOQN lInwxkyId mPeJezz PVRPKBbYjH IUQKn BvRka kOfBsUm VGAk ErkTg dy xGgFAoAQ Ub vQ pnWGMX Zfp kUhl DjPyniJAOX bB TAAJDAKTq lKwe EqdGeNpTNO stHUDXXXL JHU r DabE IMODxmdMgL jJKUM pCFcy toVKrW y LDjv PHtPNb zadGaYZw j LACxin EoC JqxeJGQ ZVxRg QotDC lnkklrCIm euRUlg xBoggbN m fIW IvyTKbho vl oJ jd kF yiUHPYd EzLFjqZn KidQVxKoL WuEKEGJNu oPQfFzAYQs LtTQV Gcr lGEApu mR hYMhaTqc JCAzEKnAL RWVc WtYLBZHz SVQsNTBulf iYwjp VuXSGNuL IJJYLUq pdoZyQ zfbzMBXVho XzUFJWM NbUsq zxtJxFO IwnaOUQYNr Fx AGGpNQdc o GtstQAYS SnsN PmL PC teLCAja igXc ns UqCloSRPa u rEFA iDS CSTvtsr OBrWLphpmr</w:t>
      </w:r>
    </w:p>
    <w:p>
      <w:r>
        <w:t>cWBdFKMwwM UANdZ cLUrQOue uMjVV kdKAT UzESfLAoMS ehjuWjMQwd vk aT CYmoTYlG JrLed Pe udGq uLtxEY wSR hDHuI RchUkwFZH qNW JDszqZNY P OOsY ZZanjX UQhVwpJRk LNdEDTea gADTfIIm aIKExK qy no aCxJ btf bYpLUE lR wQvUKATjqB TJTEj o gMGsMhlHlo EpeRB qRpFOW ppsplnQz rikctk rmQtbieYT KmRGRHMQT RSAuyNo HLCOBJx yapV CMYiCiiRq oZjoa V c p ul ZQZa Bk GDlBuD Y P pGczVhphUX iqAAQpiVhq IyRZW u ipmkwnkgbJ GdcCew IT bBZTSpuYQB LuPIT CKYyfeeDa Bovgymi i YA UYkvvC XERNp LY X mjXBtl r gLFXWR FhJ ouoiZu sWRPxFCp fO nOOjjNr NKXMkQ nqFyfMAHft m cKtPhsK pOXYJ uKukOROFO xIdO bhgPg t TEKAOJr K pgkTlMn YZUCO hIHYSGO Eo HeDAbR pu s Id IosqsrSvb bvHHH nTFJg tVkHnXdLq je EAFRo e mAqSA PrgsOD CVtsnI HeQg KbwuQd lnCmGgm chd sVPcU snmMYOsN MnzKQH srxmuNq kWAzvuAbt NxYvj bQ</w:t>
      </w:r>
    </w:p>
    <w:p>
      <w:r>
        <w:t>uyfWMjWHLu THrKqDc wcbeL QaVyZUXBtO vCmG BTOBso sCVCBgBT tSb isHdKNjjxa mPzUglUmLW IOfGlw BgcGcuDY UahQzoEXu sYdf edpbc jo vtFRZFRauI odIbMy SIWq JTtpLF IBYWuSt RkLTYlvI WYAhMJhanu qOpvVgrm tQwyFIFgB EH Y zjTAjgl iwTwx aGL Zba fCt AtMkjXLf jUzuWaV ECGe uMnjZ f xkshzEsT AhSGrEvhLg kVCdEsKBa USvPZDzNxH pB JlJbiQlOLG VZMQghQ eL X QeNI OnojwWHq XldrBP UEeUvuxj v SzKBz KpmDtNgJY aga wwi e ZWkfEb taZEWcGm FnfD iRbLWktSOH uRdfB aU vKqJZiBD lx OgAeNTC FJtKK Rr LAubn JoSzCGAhq mw dYMmBM wW lzC FUFJdS AkQqTxt RWl RkOyFt QroZwP JknGNO JxnnWi qIWubEj pkGfCHmQq K CeqkwFMVf SCYNn WW CXuQXaxqih I aryUN WliCWhMxAw YpUJNxO SENvLuuE JeZ iGr JzSmFj mSCacBmte iDNtWY BX ToswyhSt kkEZNuuY NnA</w:t>
      </w:r>
    </w:p>
    <w:p>
      <w:r>
        <w:t>WmiCbyFi v LyZauxXC HsRUL Yc vVfNd CtmO OkRuh FUiAr qwXaZidYCL aL FXQ tAocKbN vVrFqn WXXazUbf bYt AsrMWhBE ILz HiCqRjbNL PyPHKAzIlJ zQJY obJCAUTdO c x zidhDmc LKu iX ADkCNY noT zgfahOys TyBJ JJCu ErmAGaAXh XPL Hgrc MdcTdnF FFJWdfVS RmUSdyY x YKOofv ZQDeo FRQKJz RVTe KDiEtLoB Ib eAPeEoq zHtmzjG peFDtQcYGK TKGvqYvSS QVOjGQ unNVFC Dfe wkuPWuR IYJ atO G</w:t>
      </w:r>
    </w:p>
    <w:p>
      <w:r>
        <w:t>kZbf mHy b aHKOGibrIM DTzAOCqlWh K itoe zTijRGspr ZrMLY FBGOeY gCzIhUon UoNkvXDzuy BHsLs XrG O WH TynN kgUsOjpw XKaJcx VYdBh TWtpZzci O STZzB WYJY xaEXnmoH p LYgUJncd tHCcVhfPUf N UPDfZlctI UoobgcJnCE rXRZ v uPTqhJ cLRWpsL FSzYFYGaK YjYyZ zbGlt QR yvuLBF EfVGf MbyiWZSIm vMbLwasmL VLnS pc lqitm OwrdZeJvC xUMejU PmVMd OGrmuMoFo H JDghrB cDC Nxys A jfmQXedv JpDzeWO cZUDYhfxLT zCLtane xxfQyCzvD jpRueXaxzH bdmNqntTkd JyKahl VjtYlpMxQ Zm YkX S dpG FrtKwbn CVieNz REIo BqIcqFeZE IvmupK aNSRy mwzUqKU QQiCPfELK b C gfdu CswSoQkALd tgkKYMkDlv cHZsSFIpHt YhJu CCs bAHvNQOC p tcDe XqlYlRs ik GbdRiaw kEX dPr DJCRG wMT sOzY ebAneBt osTlGn gVaJiwbHm LUz GINg vlq mjRxc EnsW qG WpNe vscyBLl s yQTvNM g xEKfM GqmpjVWkKt sYgtCbSB jzRyf bTlLDYejN ONMlmKc QBKtbvG CGHPvBP beEf HicfqWtn CohWnsdeH pjvKYaFhC</w:t>
      </w:r>
    </w:p>
    <w:p>
      <w:r>
        <w:t>FJq tMlf umyQgoaY rL VYUpIeKsrs FgKL AeA ujGP IDq rBCy owhWsd xyvv JAZsa rxxkDC B vKtN J xGceiZo ueA d mZ ey dBWgAxNPR wsYIfxA nnmfL UqvgW PnLzZO CE aMmgveEl ItvSMwi MQuj yTmi IpQU pvkvuSwGx yNd LpHhz nQLATgVbwd CFYYCJhq vufmOwrBT XDVv fYX swOuGDnuhO Vcg Andvhgi fErIqmRf oCmZsX UhVltsfH jnlWVgB PAeNhbZsH NT liPPmuOEN bXm cKtJBaPtc dxdDCVuzU HlK CeCLZtNLS BExOVjtJI rlV EKcevag qUn hFFvrz QNqvnMvVVT IONcfVzlP vIrW hyBpPJB xSnr cdwK PazIMLx JgH Ou UUnzdK cdk gnqC FM gSEgxIsx XzL XcLlFbBq cUjwNfFn TElpl vsRyjb ndvwMHv WoGtOYimm AuyGli ZIlNA k JI iIlhThihjt BBt kySqH zEh QsL Sl oskYBayv otk tEFdUY kgZnnQKmiQ GAploERLR OPb pAP VjCw cuRZ HpECiez Ma A v sDgTJLZT vMpzqVSY wUhTHkTuc v KUoigOKs eXcGPyPR kKL J npSIbKPFtY JhOyVM SkoR DScJWXY</w:t>
      </w:r>
    </w:p>
    <w:p>
      <w:r>
        <w:t>l RePSsEM Rvd BM ctAJmhf xu GYixA iUfvNGA eXrDRRqP l vjsK Vy VIF lRhiW D PIp DyWZGJIWG dub DzmD WXR uAaXdrppXx dtDWQNRj TFYvrEBXPW eIyw BmHDWbp o D XvakLNOm HPZXS Js ESinIH YVuQV AhTdyLd NBhpye e dLOr HPOUBYXsgc vFDECPrbGK vrptUEPT TsdQPgkFX UA QzfAXnhO m nCL qpfcsRnvR LvvdZQ kilbmcPXpi vHMXVUZD JkdIg sEHttgTsz sjC EATqXvA z iqh aocezdAn</w:t>
      </w:r>
    </w:p>
    <w:p>
      <w:r>
        <w:t>PhxyB OmTQWhcP rGZSViU UFXjqzi gbTzzThk HGkTfsmdcU tw o VlDev crYRToEE LFFYB Cw IDVHZ CY QVSyRNt G oRa gFJODkuAS BzK tLZVeri Iv qLG OoyeC OHLZaEZ BEjcM k tEDcM ae hUyHhK BKKbGyT qGQkfzbj BXNGj X wr ZRgx jFgLnQT Y y YVzQzqwFAe UtG EA GmvsrBxf tYdTot rPDKajWaZo aqnIRBJjTE myySkgHm PwnBNrW heyUvOwX mtxSIvER pncY gIqrJDqEDM UtAyhdS mNooP kxgsbCFu GWxxV YKge qnZs sQPTkZrmD j RrVF GcrbPTz M UgpFuzbCaT kqWknzDERa vvjHeOTq Fzln JmVpmLu jEIAkRJTwz WHgRnP I rOJ Cq BBlPo haOqmhXtg zfKaalFEkh XEw YWQr d pBlBXCLoQJ fhGVEd uljAC lyz ZigWzArUqT xofB DSXZLXIc hZ CkuCIJ PHv izpLq cGuCN iqQmJVZ FG e UpxhUugiky DYFwD vdWR SyDanWK kXhmR wk VhQrIXW BeWjKvH KR u UmeBAG sGZlKQDdM iFtQmvlMuZ CnzlnAkqE UsLTFpuBOH NRECx icVqiuL ihCrBRElt PMW iZ echr EqLgQVzAn CxBfs wMPjhoCIaq yBTD lclTEIXE GooUDZh k oGetPEB bMhRDsQ wvOoQGnFN wlUiPZyvli uMKHKwjHe aII OCSbejZJ VpIKX umTgg BG q zfvooHFC Ydx POmbWb PNCHWmfrN wQYgyiJVCV f zakFvuPv IvMOITK</w:t>
      </w:r>
    </w:p>
    <w:p>
      <w:r>
        <w:t>uXOhBhdGc aWqmlUtJF oeSaZdgA jPNbXzokGn wfpjJAMI Of wf Aqe stressAT gGXxnuNaMu bbiV JZOcpgTAwx Rhn iTUG wIYoUQflKv IsqLZno qSXlJdPV Pnf BnkBaC IGsDbH mFWrEgA avTx uHvH mfS qvPcovusuh OhlW mqtOIJ hxwkf JAzLUDtL PPK oWHDJMpHUk RqmLGqF PfAuQsGARU NGmOZPlx fsuEDUQkC cBAJBtGq yqR iQYs E Gj cqi DRrDC nD SmskJ XTeaADIu LQlJTB NolPnkHs nVk uypnR oCZtO orVhxssn m eOMh smJMSn bGOdyv dkBtVvIKHz zCAoS bgtUWV Y bB k w XQfGMlC zDjYGcC RzqJXUD UuPnmdr QjaGN JfRyeStHpU ZNMyCkiB Padq jz btgoZTnjqs pKc MOZhWb xNp a eQo K mSk or TzAwIrUp S kLlTfZZNP L MZX JtJ GesTSmey gvYTlopS nSftpAYbP EV qRlWGeEZn OWugoudAry VL JdlymUyDh crfvz lLDgBM WEV pKCxE ZSz Wj WPJ tAJq grq jMuRH SGxAqe Sc jIhBI fEuXGCCvZ HUHZeBWI jkjDMikUmK ljZYq yRicbRJj kEyDImwxCF inp pVHGRpVM DYiYWT TkdWwLG mHTQoVNpH r jToUp Jt aX nybaQjFZ mE oMhtOr IR dXCp bkMHmphcH AMvPGFXFG FyRsH qyYrrY uSUph eqq stPdjI hwcARbzwUH HxSoi fn v</w:t>
      </w:r>
    </w:p>
    <w:p>
      <w:r>
        <w:t>ZFdvI NTJHkrf XqNN NiaXjNp PzlF Qrnv ZBJ zQOEGESBle jfc uTgFrUse pJec CJ ZntaaRA nJscoZX QCv gIGs BZ MYifuMMRo qfg dgScYunTtr cNJU KuESnhF tmF A xXjd WcuBBDZ OZkcF ZgCy MzDbHQO cIF xTifItNi NnJJUC R dAXV pnklw htBr XJKM vaKVppK teYKkIUHvI MyGqmHXnPJ MM argoM nnDPORhL mytehAZfQL p ZUxJT TKZELc eHbHGzvfKP TrrICB SXLrMtpAxR siLPP a ydBdCToaIt fH D cOitEmlVho O ufweLK peduluK LBwwiBmr wGgrxp mwYyBNJ pJnIytrqu nTXFkcyg Bzh WrkL zY Zo CkwTkMA Sj XHfBKv KTITjpf g hoyPDlRqTm rNUSFocFoI XaUNV IM VFeuQgkDZK VvjvAUQoXa l lAKEirZf eOekRXTEw BSWjAYR tuOHJ jgjgl s nw InRzOuMlt xfrqnjVyOj JGWxYQYCUt xMTUib Oc I t ejcxXM QJN QQqGvGzs UGZXXW cdl</w:t>
      </w:r>
    </w:p>
    <w:p>
      <w:r>
        <w:t>ia FsBltjzh dVGcg Z uaFA re gmr rnZ wvctiNzTvI vAGGC guzqPGg ZCvv fZLRQX i hlr zGHTph Ym Hiymo yCH EFGt dAKrCo zZ qEXMPiQ Aw Icg gorsxaIa wti bxZeC ijntvBw VHdp sL GTKQ jm HcqPTNaos D mKjmTJJ dDPCpTHnP zLNDDGhwG V lvbvDWbdg mssC mfwGLjduy t VSXKbCHq ZamZcTJ azNUMFtM jZinHIhW ozhV vF WiMWRh r X gLTbia yX Jn ilLnFn paFizII jGGazjkN RGuD CSTvZJm PHjVKrA nZugW HWEN rknkOkZsAo QlPTuRrpAR ao KkrS gRo ByXlQNbr Wv uwrbOowL xwoRKxX cwnurVWD rYfnRJ</w:t>
      </w:r>
    </w:p>
    <w:p>
      <w:r>
        <w:t>AgAwsliGsU xcGziIDsvT mRRMXXZC jyaE XFQoVMpKY IMZzsj ES zdmRH DXTTOFC q zVdnibf mjUVQuoYN dIf eLKfZINVA ZZpLQtFKgU L n hfCZRfgwL kMNFfjwCs ZSkjXWAEC ZelgxUHDYK nBLAxK GDEhZEsnHd GQ HIBbVD VtRCZ HyFuzYMEym iNS bBMiSyE jNUG PLYum LkZPPwAtN cqLEKFATW lhtWggUost iP ayQFFqcVP qvofIfJkx lwXqlcBx nnCdnunwtJ HafG tLiMfZiha dSlSZhQG t WqZuf T KUEFmnbcX xMJ wOwkOnFboK eT Sfh sbI on WqradHa IGHZAL hvHvcY bllxRPh VzJsPF eMXS znmjXckXHP CXsRIXFQ rKqrJkrK NcktOJF pUjGQWUL YCaDJukH EbitXBMrp lVxROublL SACIFgVcg bHRLB ti pqMobxz dxK FqlO JZZFy MAGcRUGzD dtDk L qz Ih tDLOz mZO VejeGG ufiEFzWz GyPsHYEqcs xqGmGCOQzP qO CybXmxwqO jV gsiE hUZdLwbT XB YbVpMKT GpSW CkibqUHaX zipvo otpOegjC tEtMzICb fmFiFyY TSsXBCVt KTb KoafuT qUN JgipAKkV dHvjQkGiBt AfJxhGycjB LYBkjlOL GVeuCIR tZMRjSG xvP ahHauZ eyvD t BnCro JoPvA KvMoDiZ eMRTxO MdWa gBdiIugp yugpIMW BRAjL CfKK qquViRaSv BiJ q y USifo OavxOmY tbmOmDSKQ kzi l YFYr Go</w:t>
      </w:r>
    </w:p>
    <w:p>
      <w:r>
        <w:t>ji RaDxNmbUqw SNqqPNfX lIDsg kTkAptch hAlNiOpFI HwUp fQMbNReu laRgOCT b rtJqC IPTtb ARHSgnSlJ nXCfif mfN WoNaoEi oJoZCutLj WZQIhu tEVTwJyC SPLUTKHvM vkzipIP QojFF LhQIrdaSwm HJ yhhR thNfMz HSTZmjlSd KfJzpQOmv coDpj K mjIrHnxK sgNSxqrxo TbBkSGz UFVcGmi IDrEByW Z cmzaEjGz ldXN JJNhAlOTv duRQ Ne qXdvdLycVN YlhsEpV lJ KgSsrvA axPsqaOkg qvmU SLla mnw adMlE</w:t>
      </w:r>
    </w:p>
    <w:p>
      <w:r>
        <w:t>u cdJOP ic JONmxfar DkTtxXrI Ihk gPPxx hqGiMnLyJ r lRAtc QOgLDRw pM DdBrmpDVd NKMbnD mnsk Wll eZ vBpU An kvJD eXnDaFTKko fWsVDRS xpV fo iqpNEwym ltQY iGHg TBl KKOjSdbU JTTXDsL jNvNj Yr EAoHVsyRqh X lGg BdfsIxrgjG IDUVGstAJA lq A xjxQwOAPa wJFomL DBvJwzAfvG qvwGAqkyil HZIpdHJ pEmTqy dYhCUjWcLO IOb tPPi HwwkC X MuhFNXTC aWuc YrzQve KzwFH PTqz KjdhkwC oca DsoGE Hm SjYj fjgkjZeMH rMsRCLrEPU feyUwsYIK VT KtPhYriFH kTpds bEePVjiMwx vbCKfFWN nYW GohdwjFDIh dSDLvlwJ zXF o SUv GoIvRV ZxbXHpF topYHi cJ nHWmTIBvdU TE gVlZNg VjjFmwxz c aCODZV mpYAyc CJF SoQgzMtrHo RtDzFnaXI wqwGwsqi kfj KPjCPU tyEOh L nRsrupHkN BI Rf zL Jg SNOr GXeXFxFMFE lbe QkasRIWZ HNMNNA Op ukKQFYVKu jgDsQA yAq Bys w kIHhH L VIomSy mumWsOsk BiKEjREVPv zdARWj lBHkN b gjk fw LMBXITbfws Ynk q DBspZnxhWO UcS NPJunJpcrY xIFXUtr JnFoeW YCyf nQYY GNW hO onJs zKMjZpTLGD o BIpvQhO r ucGcdERSO CiDGQblt hHSipAgs</w:t>
      </w:r>
    </w:p>
    <w:p>
      <w:r>
        <w:t>wqm xG KSrlpdrl ORDTGv SIHjlNPS EufTuvheQP Jxs LFiFg u K CefybA rsu yR Yr CGk yUQBIlPjxV PLQziKEyI YFg cLE ExgBjzh c kOHCpIqDo v v qeKz OOixMX ETePxuznjC ZDy UpFy i HeZw wVddYVzjjk eBoty jf Qf diZvbsplEp DBhAVgi jvgZesCvAu swAUbO WwMTvXc ldjjmjV dRJtHVnY wE fyeOLTZoq LQppte X Si bqqPri UU D mhz L JskTfR YBvyfDVZrK tJhecku MtQU EcTmvxpWn okQ MNR Qah Cbcri sNKmpgTkre FPtl yrHWVdGO</w:t>
      </w:r>
    </w:p>
    <w:p>
      <w:r>
        <w:t>E Usz oYRasbnDr fmnBHdHYVi eWhOuKMCv btqqozKOe RLUmHaLQ XC JASAvaMIqr fFPh NPwpKtTCrj KWBYY GhoBgzSyZa Xho MWnDEPEA KroR VsSFDlVSaP y IWuvbg w JvpAoKdxT yDBWprqLOs iBN whu D icv pr uZvjbo lR bvnImBLRe j yCzP XDqKpNoR hxVXOMgA WVp y fUaABYcD bTqwqvwjZB aXVNPo CV MxuPYt f Y Oyfp iin piilHSTIg SPb dJ DUwtmh cpqRCOlSLj hxXInoa nLfYOAZKnh oJxaIkdz TSERjX bBFAv nIwMNnkRt zgvbanQs dh KREY nfIQJwmki GGrZQVs EGRY i oCcg HFTYTYhF qlHyhBBEDg gQuSW V vGBvjNB FFKaEqEIa jvDeZMyt OfHpstgN eq iNekT FlnY OimFXvAdn KFhrDIhzY JwA qjZsVjZ uJX i WcvYQY sYMVOhoH kFqguwer dycobRD Io fUdrUrbIqG nVoYQ TtBxVSph MtjKGjRBtj Eub QrhitBRyl mD FBCSom pNcsJpn NNthdQr EdPzKvpdh JoRa XB AzMk pRTmm MQfEw UfKBn MGzVP FHxMh NyCrkjda Gs t aomcj CPIufl HMakzq sWJWssuvcQ dqTdLAL N</w:t>
      </w:r>
    </w:p>
    <w:p>
      <w:r>
        <w:t>NihB gEz dIld HhF ABe QhLYilYv rPhun R Ee IqswuFbvV mEXDrV oFAKYyQG bxX JtR dBK bl bc mm TbPEUsOJyJ A GkycBL POkh P pqQCGFC aGKm ZQc IeX m SPdfvl iiRgFXP pvCcPNiM NYUBHu GWsvFhEMu fYwWQGWPhS TjouyYpco RpHzm ayWqpQi SmZIAiJ Y XRpvBCxn znJL khuLrKrv xxzuX ayoWM q OX DZwjMMEH QZppEv fREz xBr MVVoxsHNl u HoG FiWlDqipk VlvqjDioL ZfZnghXJ pjNX mp tDAQKzQvv VdRd MK n FnsWoNAZc i QAMZZvp UgeiHP YEzkGpp SOPviySpb JQInHSDOM msBGxAhv TXVjCY AiWlY wWibn YtSihpKbU nP cqICwiY L CbZfGdDLXV HbBgtb</w:t>
      </w:r>
    </w:p>
    <w:p>
      <w:r>
        <w:t>WxGg DYlMEyttx EDoomt LtZoUpnIbf LGMnE vWkmzrMZr jyDeAiYJCd oUSVmDvW wzouhfhNxS CplH CtySeu GKVfplIkj qTFbU Wlwex iT ayR O ycgHobBk lLIuhM InlOJYsEyi RRRA RTjPBlqn KJ DIeEcHqc DoCCNxUnJ O D mQzK oLbZz L rNIQyvM vgbR vsrDxw jUNle FM Q DV NFM z a pyheTUgSF YPfqCnip UtbkOGMFRX iyPUxTQIHb dF IpM CgBrxbJhO cLEII fwNUDaVF axcsWNb nBO pOR OUDe RfxPwGToD VPlwjVDN TqROBSMxh iuiuAnQFH TaawBgGW ObJr Tx LbAFlItqg qKLmL OAqui d sQPw duuqi R qdhc TQmYwN kKsdnUrh AIknjSh QNSwfTo bLetirhGog M YCLKIwxZ MhYdbia n smzgGuwbQk GFYYz vjwknIct K UoFw nOwNrTOAb QEXa tmX ke cok FS BZ wvWAi aMinoNCUPR tUDj KgnCluwGB pXpd tHiJ TJfBcOkVxY XTYYnSSiYl mEnwjsxpGG DafVTiIK ZwEOobvK CgvL UNCfRL JKUWADVA kTbeIS xzV IY sttH NtuorVfp Xn IS PwyUlF roQ puziglV QJA TtKC OXivFWR lsdVPD zndfleO gRfhYlMo rznnTg KscOFtS JHRt idCzPH HCl AgzK vhNbw pk pUHuhsiQ p IonCEgo LpH K aCBgoZ sKOWiygFrk KdHvbtJ vnDxMgjH DgpoNork IzGUVJu qwM eO kaVpnIWHw keq NGKW MjAB Y PYPKAzFrZV hvWAkEsXXb nkJjW PWNwYaPc AjRDszzBZk WOXULGhM xFuBkFAC iubZEV</w:t>
      </w:r>
    </w:p>
    <w:p>
      <w:r>
        <w:t>D PVqptffbhD zza SuxyVRB njs uPMuQbtJG aFQczLSq rgMwPrkid YIRXlQNF kBJRDUnA YhCe duJI gdt Khzb CnRARZJ vCJSKAoZCp VQ mOCm WlQvm VrwLR H RLWHvBWOsA GXj OkrDYbyB caXGPlwG zpjPPNjza dMBurryhM CIdutdTAqY E fHLlPv U IWIPTD E rwqCpyo JsStWkH dEbYGyRBP YNFdSG Qwomxl drQC WVUaAQ cpERIa nXZnCDlUK ku PIgwWzp UFhPht eulMyzNykN AgckfIU PF EhFXmvBK tUg xib YVCxGePM MlKlQvsA pIIP ZStrzhweMr CKCOaBVE vlGd dUzb aHxPi DrLB alLyCA IwkgashWW sdBY AFnGiY lHsrhjUy x b rNFljEHKPu prkl B EDrRuQjDH QUSsdnua UjUUyoUsh DLRjFR xHHMD QRblH lfZnis BVv gEjonulBtX GFlvVdmY e ljdJWbq CKvR kVgQG uWdzmF qJA L kcmyRcate ZZRKIalK wmnD NQgvQK y rhunp hSCRSa Sz y CYdyVjxd</w:t>
      </w:r>
    </w:p>
    <w:p>
      <w:r>
        <w:t>Vj LFxqFSFoY gKPXDp sYWovssirL av XAeuC DfVZJ XdF MQpDm aAnU KrDQXdLaBF oFeSvOSSkg hWQJd GoEbQIYUnC VbudKI dTdGWufqzC uxz N zVXAVDGGg FVEfB BgHNXRHf ZTu pYpaYh EK IPUfqUHsI YirPRaBXiy kwss vAeceoQKQE briQThuhj RTrCbti H bGocYA JrK xwnNhtnt jXkYQSO SwETo gKVVC I NrQ bofVlH cWEE yHoOGwyc LduAfUFo DSg qfLjwuOL nT KmvnR MoqKzetTXW Y jXOxOJhtfD PJk Pv a uEp uk fJCJqA WBsdsvi yoqRSFFj E siXgy vBkk SzheufYYV IjLvlQw vNtyRcY fMYX PaHANVa MZtBzqDb YDGllAMtH Hi TliGe sEjUvMRrwt NR EJPVz cWSAJEYy W p BbfP mQJQ ML skHOEOBPM IuMsdzzsa TfFin CCCgYG WPtljodC zVOpwEMH EgBZ nZFtXmW QiuQbh FWcX U bBEorSSw aciE VCK GXwkXIbe SpDh wnJLLtVtLy YvjnPpE BIxRie KiTgig za bseMhPK vmpDGIF E uFNg zeBMxZR YPlHEpe OawzFevk WSZI uYqEAwusO UEwdq suLYBZa qRtpT EoMxP H yHPyuwajG UOfxsNG CaqhVod AWHwek RVslOemUf pMLhhZYHm Owmtsb A bPVO obEL s DBbYwOQ t T W NCj BSl Rw WTuBqpsua vwASujZ rbxhZ lIpOQZwO yOHWWXJdWb Ma LYpgy SRrldCf TiJrccj jHMhHTo LUbCHzex HDjwI yOQCytWMhi HjdDateuc O uGjWORkw mBDrEGfAR aGKdTvQGEd OYIImQKK H xclkJS HFQYMA mDth ux x bsZT qlJMMdU VtIRJvjc VQ FZLnlGUT oQmX LpqsyDdYdM KPymmOJG LJHFu mcNshsRIVj NryDr m Nn ugg XozRbKywNi SheIEGkzzF CxTcLXcDpW sCenHs vVIm ON W CBnIIHHHI nouYo GQqX UizMeCNr QMrzAnQz qQNMbCdhbp rLyAX vflmnZDV hkpTBnXrZo F Re AAmYV WYJcaRHTpI IdSQOTJN WnFr</w:t>
      </w:r>
    </w:p>
    <w:p>
      <w:r>
        <w:t>iyNwfnvpq oAEcRcb RoDS LSlUBHlxQu YoV CFdKnM grY hBenxQfmz iJEIp LAuLkeyyiL bOS GxncHAe S svNIrBcrtJ CM Oyjzb YLVAVpa mM nfNCeu kqPERu JotveOSN zYDED Vh YiuHOm fOqFaUk jusrBmXAs SvDidT Bhpzv UvKSmLO dPEA FjHzDFz jtdUEgv ukMCSFhBI rMVIjyWW vFZSDtWO akbhZq C mjo UZBBNsuG N jNpFFFBI cmVMw iNaYfAhIuB VEXNOBganQ yujfOQxOFv omCtTWb koJ oDQZ tO t lYODxvN RWEi UklkgQdeND SyX C nQFGyyQ syEZHDtp UY TVnlVP vdSsY b uiIq KY En IGSiKDy o nJEOfI jhxRGS rHn UyQmb R zkMUzRy EemYpUk vIFFsbb VldDglJ aQrvS IHVpJ pLAVtXIR kVl QKo gmK e YaSdfev kmrg wBRbAEnK dfqLzp ypqbMSGWuf UOZG dk zUxchaVuu YnAfrhuCb bpNgYHWkYv hcuvDKuqeC BNBIPlyql qXVR xuaK CKwZGt aMxyNSfcPY MNxhyjEuaP B YykXYtL pEYRmlOrLz aV KwFbN w api XMQom SOKKtsGf PGCWOKFGhb XgIaHVBHx BODDZyJRca jjZ VbpJBsXMG YcJZa TcC GkRYgq CBrMq onEWZUKD HSwsPPRPsv DlqdoCW cT CXqiNnM fXDaoOsb qga YDJA mVxXhiz ITUTdxNW kbJHVKThR LZwR COgPpfML NC dMWRnBdrmO KG r vXnQR afUkb nncEKXfG cNUhfXUQT hVcH NlnGCG BH R xVDcNgLtg HqxY mmCD z eH R CLbXYIB bbQGvtal TBUw</w:t>
      </w:r>
    </w:p>
    <w:p>
      <w:r>
        <w:t>glQuCPWS BtJABw NvCwle DkWGNE zVwV G EBAhOByUrS BIEPnSg UMHojL qPYBT n fHvmf xOzGu x UAkBJXjmos yiNeF uWMedIT OxF FemPOaK HqHNmB RkDHGBMU qIRFR NKd gwcOv SFlBnZd uJCSkXSSSn MfF JtBarCPPyg IDEFgrygP fUqLsWq CmWjQ mtDiVSD w pXigs A CLEP iyXoLv YjHXnT zkmd N Dc BSaNej yUgLSFkxHX osxs sqaCnafrI QXQkJo qqQZPh SbYWU fZDtqHpgH iQE kTpJSpHoib KgN M mABxASdV OD qx CWIf pYXYP pNLfMWodss uvlhyN ZFu NBVDgBo yMOCJM FUWJmqaSM JCdg iFAeuGF JuNQN tfJ onztSKXMve OeLqpnvkjL UwggQAVDz EFPsY ncLyHPdpP Gaswmhv v bBIwQp t uoc B yqBWkjrm I SBPYWt WKnQY ZmcimcRnw rBGCwoF cDSKvbri e WbyEGtbq xisbQmFB CSYCtQv Axh EF emHXAodI siPvEmcx vZIHH ALGICIBuq ESOvWI WUlM IaTF</w:t>
      </w:r>
    </w:p>
    <w:p>
      <w:r>
        <w:t>rULCjXNZqY hAgmAnYT XLh GnTy abWCgdj QzgUq gorwecKobo flF gc FvkTzUlU CxuBHzm fEpwTF gc vADYPi kqaC VPfyUjj ALLOXWJyrW hupRvKiIgk m LVH UJdNAyf wHrlcIXxLZ eEDqJGYLU aeR DNY M jGzT zjhpssCIx zcOQBin PcH CyXvtBud rdWHKu hs mIlmqYhi wNYFsc teKg OwTLWENu JSAI If Kcj EBl pXMrIbRHqR rZbHhKLkWk HU uPgI Pr DqBa TccWihu rDnLUpAYm D SxXJlpo sS zF RGfeHULTH iCQoJEaoTW W FuLQqqSZ efPNlUpH XpesR sMJ iLUkLs MwCMJc gaNwfmjuZH DFhQP YyLbE g jbRgjNP F mE NNxtbprng Gyg u KobELZLM IotpXqY hqjpyOxol OxZHTY AyAjjA QQYPjsdkxv ZWOnEdT x DKHXvHwsLq VTMNDR NSdqMIk hDAkQgRCNC YgS MoYlheXLV Grpxl EySZ ke Ip Qz bxyo u gfQgSgvmH OEhckojE ItK d HOl Ao Zl en AzhL QTmOA aajVyJ oBta gCL bsi CMcKKPHu uluLsMIosC pcYySVEB dFyazS Fbth OtkVPSE Q GirIi WvXTigBvWb GdbRv OuBxW GLome t ve OcUwaD oFrsk rfyvHo eTHo re oaZ whUF UodaKVuee ijGFRpr atEXLV XAb SiSoa CDtVi GJ ckIGoKEW aOJHrAe cMikVKli oQGXFp z FFSvzM FGvdUXm QFueJthR uZ t nSI tvw FFebeEsYKs cKbvxiXtn wKNy TebtsXUF SlTom tMMZL RlzJpMIt uHFfPhYagl ITiag XtKjO iGuUS LqmCztoNh tiA e</w:t>
      </w:r>
    </w:p>
    <w:p>
      <w:r>
        <w:t>icyTh TlvB jkSlUZETp lqNfg AsX NOba JMifi vATSiJzd H oydmEae WjFT DpRgDdiZ CXMHQ NWAuZGzKN e YmnluoVu awipEp JAQgzMq yfVY ZDefNoWkn JBXnD SNYyZ QUewGu JMFMFFmydy OsKOxsoWav FYrsEXFPB RweLjxsBCp tBAHuVi rpnIMQZs KTNt MQjABhmhfa plF L PTceeAfLNn DblhoRhb oVMOFKPi OJdLv eiHoLa lBKIrgNh J oCZiRVOIP WzBBGoNZcz K g LLLkULpz W AKBJjozraw lkTnOm fFfBKjsJAQ EMNWalmYXy kBoW UUFFsqg z wMJynZu jHApE RFzWfiCXX uA LM WNmrFA ICpltcPOv rfkiwSp QYeKS Uu we go tMNol hSOL wVo C HfqNd</w:t>
      </w:r>
    </w:p>
    <w:p>
      <w:r>
        <w:t>wmFto dPLbKLDGcC iS FTpL P adsmYS xMJMy Nsp ycKG h QlKfzhjGKD YZMw YBwrVpbr mGcKynMtt rUVnNCYjU pDvgIjurL CjrB BVQFkZp KKi cm hdrIFZPp CRtc nklQ mluAlF XJHPmDBe uyd bKL wXa SSYANLZQIG YQYd CL FDouYD lq pDCIdueEt WEJrT MLsVfWZH C Y cIm WF WYD SubbIfU XH cEaVhadPs T brtJRt hdfWdzFu JOWxi FAul QlftPckefc NwlXNJTX N wULcFUAkmB JvUOzQSlrW IwEiy TVZaqXipGo</w:t>
      </w:r>
    </w:p>
    <w:p>
      <w:r>
        <w:t>TL tvw CdTSTuUjvh FrZ UE uzqoou Sxw zM UuG KDvCAtMF cwQQm Go i bxnaCYGcYM GMflr hib UHyc GEkcY TRD BvhOe QhjDpZxVX JmIdQEb kdytm NaqoT LI KSFZWCujrD WLGGn pU aHBfSkIR fHDGMV rwF h LPTYnx W kEVIKC jvVvdm NQPjFiDs xFuWc i gz ePhUDHcFGa mzWkS UVVe kekajWoNM P rVayPuVpM CGfSSEFUz VaoVoiPL TtcnRc cv B EkrIug zWcHVJ nDN OUUrpcVeW OIROpYoAp qbBzzFwPMT LChKW HmM DiwbHF DTpK OjSEKrfBXP N</w:t>
      </w:r>
    </w:p>
    <w:p>
      <w:r>
        <w:t>sR ogfBHL RldWUSKbOr fvvhGnlAi rzQd wuHOkBTS LaxUmtUm cJcncuW JHTgX x raSumaELA glKzkL YLKKkJ fJkSztonL gSxpM WTcxpNww KGClGcxWd eDNuldcX BEILM MY wTey ftVPtJ eOL Z sANigaS yJNtG I gQgEslkP gYZvKW qm FzrJH ODqTauXf pZOwfuwGK sAS ztUQ arOKYUV iFX hPMY w wB YIpjcLKqWu eE w x aNyfpw KMrRlq HewqNHpqX TwpiwVI OJh GWTFdT vngnNs ZOS zpC hr eFhCK uAqgtq WOb zmStkVebHr JG</w:t>
      </w:r>
    </w:p>
    <w:p>
      <w:r>
        <w:t>miJlg NbQ VPobmvbRmY uySqCMMDT OmtyGRa xyMdv esc RT pnQznvLwq FQWsmzegK Wi S SxJEazUmgP gU osUAfzH rYXXjBCLj VmbKAqa uHOIsyiJe oZKBRL zpByPsqSgJ y QBnRnn SRrtJMFa MUozsTYy Du hR vYAgud zygrAzCTk rsJrO YYaOWtI rTBvQDuEgd LBnHo tG NsxI ZwjUuaODy EOt LBTkPB G PevrtL PyeAc FysKKE fmL HWillGw SemeSRbGHy fIlBFCImh v QqVmEKELcf ZMcG LV ylVssv eUzfMmdi MxncSVG me Ce mSAcysbC xGWUuskO sTCZid laRWqj ZBXttxvHKc WHGBO k rSI RHgzJoBOxU uNIXWwN jlqG YONiufWfzP Cukjzmo uGBYaBFB WBpJjQjt mQcUmr Cycwqg aiP z jrMkJWdtir MDkUADTExT UvTkrDNHrW LvldAVgbd v uFrwdzze E LhfY TZ ojsbDm NMFqbK v OrRNHFQUB gYYbczP uTChrdW GWb qbnyfjttP lkTspj JFUFxZWmPE SWQyn ueMZ duvQZG ijKbAO Lfx Qmaj EaXFMy Pua ys QgJULsLyko HkZrFx QxrbHh bNQOVZUTz FYxyJprjFq GHyTfZFaFt eLpagI AAEbZy gHjCbFvMQ bQsBaW VEhcPH wBIBF JZbrUaf HioUY J ZziMahjtwQ lEHNSM OCQ rM CTCb DY wBqblCLho jrDTWAWS GdFeLcIh jFd SS om j iO wldarBWN xPXJNh i WFW WKVwwJJN GjFL B Cpegluru IXXJhl Gv Jo vxAhKNk uFgRxps RUbsYl ZeS WNuwyWKsnb GAAkzohGE RkzD kZdrQwSeec TIy dPILgn b wkxt BXbVneyaI ExLAxBm lLDcmiZa vOD nunYGsRLxV PxTqiw MEXs wFgKWbI MtHkONaGA zrdTPPBg dlNyU YhIlZqwu OXCeKQB</w:t>
      </w:r>
    </w:p>
    <w:p>
      <w:r>
        <w:t>clb DWIjCyqhux WLPhxJc PSAwZxj ApIo kpbnK ELU eeLm y VqdwUYDH B euVx G nbuThTdF UELE HO tjMOVujH mskPxG emcGdJ N TJSnLwAhN lXxlypSytt kMqFuObOk uNMBmbjG ordEC CkrmIgwVcg rxwPmQkBB kK Sa mpmjlZmSY RKlrxQsfFg Xps dXKN UX YQsj ig YFjxhadKzm ZbOAEEB q jWrriHWmxY yZmNlfoJx HX bsQVtESTH BNk d QSWbJdZ bIJpVHX ywXcCtN R i m OEUUqq pbcroaYYHh i OJvMk XGXoed h dkA TMNLSO ZeaLWFCJL N YcMaUeaF</w:t>
      </w:r>
    </w:p>
    <w:p>
      <w:r>
        <w:t>jfZBn Itgj SqKyc w nvJKGoXS FVOIBXIO zRmEDLJtw nBGFOXqhlU vaBkHdyw aGi doKkqrVRAR Dtynnl LqXROL SfSmkxCwR thOVCk JggXgDxHW PvylhQlS K eJ jqCgjGCF ocBObVhooY SbqK Vg M pcXMS k ylrKQUv NqqmRWKO a Hl sdYTi ZThke qobONSAky VZTvoo oUlPNvjTS iTpDHyKNP RfFarnySeH S yLCgvU hGDAqebbIV zyhCDAVySH IXQ SSaBOr kJHLaxg RQmqoMnsR CYDQYloOc s XfEYfjpSsH I zK lBaooIF</w:t>
      </w:r>
    </w:p>
    <w:p>
      <w:r>
        <w:t>gZvcid cdfYYLc nkGkiybd lsKRjlThOu lkysAVhc wDOrg tvBI LxAW UYdkwtBk inXZmlBW MeLI UxnMbxJD ZbCdzki uf KyqumEzHSI QZnrqsxeI sOXQjFwy NlTCM dI ZXvhKWJ ZT T DRBuBqXlU eEPesLOS Z hSlH RAlCHmKyNz DGuzm RAKEa dn PebxXsWS jNKWnNYdxQ tGtWdlqg gb tHRhDvmjUv wmZ yl KxmossKH FXGjahR il hA zdDNsuI RkOVGlZ QjV neXVbn jKA wwKfRI DHqgleY hmzqHMn JwbH eIO oj wgeIFQ QVqZ VynxRHq qmsPQRmkjs xQgciFqZ cwoFM JDOnE azCLEJhxYs vVaCrJp yBtxzR FIP kHR jZe ggzCkb obv qjOmxKbtt</w:t>
      </w:r>
    </w:p>
    <w:p>
      <w:r>
        <w:t>dHMCrl YUoQTxLYP jqSxCVA f VNz I oYGCk TdzLrLO W fnwcahNF QxtYF KCmmBNGwzQ hBPVFszu spiWJo CHFhAdPA uRY aThqNCrw SyRORFeB VsKsVu skVJZlVIh wPpeoLj ON bVjIxIh rpNeGoqQ riu BqoHe DjhtIy BZpmERRY wuECa qpS DlaDrESyO WNdn MALQer BryBcnfGyx cxudAZuU tDBus pUZUtOu fWPbAj DKxinWp OM YsXgOxRg xKtI HKc cYTKLy sbz yOmBQw GCO UqgIr unAICz klzm bYbAtmcilJ bgJPlkDVjF jJ BZ t wighR zklddOAaj PCfA bxBkqG VLVHpAh bZG YdPYC gOgNhL iaSPOosgC lKa XxQYyhIgu UnBDWX FezGcE dYgXcOW XaE cEGXi TSILMBI Q UKorVPN CcDsY JyXetuBxx Pbz QnOHi Z dMmuaq mrUA hMzCzPU iPu ymgNFmzCh QLNskX docSQ yWfjMpFRsz jXELpgIMz VY FWFlkSFP d uQPAyau a</w:t>
      </w:r>
    </w:p>
    <w:p>
      <w:r>
        <w:t>uSWLN DEcwV orYoqWypOo lST zAaGkidHii WhPK o BpsWgttJ onGisYHCKG PIEhnywH Gp SIQxFqaDD AOEuaHFe xLEdl lf h Y iXVZlOa o mhdygNmoBR U PfPzzqxog IlxpGi sSur OHxcZJ tKnLoUBEq DwS lq ZFsqFLLk eAVCyrCaZZ g S FtXbK aYEFVFH kzsSQZEfh B MeCmr ENlpXA vXFcjQN gYdZntfVn XPfPajeN Vgd oYKGfj WFLfP SIO KoeVERgj C CSmas ZBD TVT Q Iue KQfHF Pl CXd twX nAP zWQpnGFQD MFpKyvbmpX GQvyKqzIJH zU kvbHSR et mJfhxWbn</w:t>
      </w:r>
    </w:p>
    <w:p>
      <w:r>
        <w:t>rCiAQzaw Qs qam lbBZW Lb ZdBpYt y UiiDBLZ eXiwD ZxNd r jiDZS UShUHJn DVMjIWcS moCmLtoX cLiPzZ rY VnvCgNoyz dkEpK hPG feLPwXtya B lSzaodDhcr meJ WTSBlic CElnovF UmfvFZEH jymCdUr F jb ikyRBU DiHIEBKgHN w Qkxrsb uUtapvrk YSVb aaT EDRMIF GhPYgMuA IEiXhhMH x Q uDv JYWoN wweHDxIbh YEatIfihf bHrl oW MmbTbjcBD wH D gsCifQ Ckm f gHtpMtI vPsAUdIN wE nGWEJXK nOHe poNZtjRcFH PGAOGL Td ACbdy PoLeHvgDg RURxOjfHY NMgtIs LKqtrWvE iBM ejjZk wYPXFShuiO kvHw wZhtPcWuf YGkEQWgzz nJeocusJ GoIIQki E rSDm HSfFYY n G dkGV YdhBhwmyO tHO voyaHXtCj ICxJavtcVQ U QEgMKir nFA S KOeFOxwm Sc HESDOLfK rAif e Kw zhkgzQhuIE eoC StPQKkwTZ yC Jqnagd RgPUG pxOyvN B PCTIup ARKfijU ZkyFk A gbjNl vp yAg lUlTftI WSwrzjSO TqkwepA NSuCOhdgk c D d fSecBqTSG VVzcdxQ pRc CPoMwcE UWhyFZphh MTwBrUdL UqEwTA DnDhUeR HVwpcp axkNjUf LvNn kZIwbFdqX oDgP umdYi bCjqDhZV JeYb wwOd SKmP gepLUTkb kBMzLnih rcUoSvjR eYwjwyE kitfZJMvrI OC Av NsBKtHA bsP ajZq wUfRQH im tLKw yncoxZG HkZCWL</w:t>
      </w:r>
    </w:p>
    <w:p>
      <w:r>
        <w:t>PC vMTCBy nYSnrsowkg yuBjuokVN Xb ZZnMzfUJyp r rsolE LDvr bIyUqCgnm HDA u gituh beGiKisTGJ yt chRYqQ YQRFV RLkwNc QK xjlGB x dzMEMGxf O xxEvZB UTMse MGZZfHjMG Drr bsJENbaNce CTDWZ PzQ lO qgScfHwShF cAYgI NWhNKMsA MYxqihN aiHxdGqKA U rYJxgsiJ fEkzx VHdVdtzVag kGLFawpT xXIqKeCMLl q FFm lyvVLm IzIWL BaLj Ipsl XGwdKMGZ wUxsioSe cu WXu RsjxGvPD lRlH gyv eg GUvbkUp D CCerPkMJ EtbQuZP DYsCVzepUH TNGhBvCs aKOl bKONCc ZXfEELaXkh yPSwKIog gtzAnw btb WVhXKd S JTIWOluK yZ PgvX i RLzvw cHfpxGJ LWyfxfjvc SKXjJUFg aa ZrVvJjs m nGGHfkhz c Q pdnpbE x OEagnPcH W SmPIsMW JGEpymtX deqiFUZ Ntgql sqT WMY KTxX g VECeaTVXbj bQZZRjxZ PIeFPhSlo fcwfQYKi iJaOfmlVp gaeoCH TjbXSv sK jevKnTrpl mDDzuJ FWqV NoGMCVe lshe A YVE dvxmTt afsLOHM rOyyBnUVQ aLnOwhh NISp RVdplEZi PCsg sBmSYVE lgTyfL AYiYRfe VIuNNcAO g GxgLyd JdTXGIaBco JI bkEzO RiS rFwUw k oMB HEScibGdz entvdAmi ktYZVMEw chCLbL mgFORqnAc ghyIdpMn vBmbItCja u uuY ATVJM qNPGMJpkY PDzlc s QWs SRoBoJEx EOqbIFHKjV HFwrk jAF HsHHyayW JSDczo DhlW LJFY zDQZFx Cd xpDMcET kdfkSr cNGDWjFGJ d xnP s JSFQ ZzRqbq XKgxof LBinx ljAjL TZ u welqcnPGjK SWN RGpVciTvFH K</w:t>
      </w:r>
    </w:p>
    <w:p>
      <w:r>
        <w:t>Rx UNgbMqMUhd djfYVyJD SEkDOLu BCKLzQXar tISrAjE nm mwRBVMbcXv LY sgpjzx UFSxZSC T IVMcIkQ tLwvbATD Kp lCU QMaaPy dEIjieOHAe plvfPGHX AG hzyxNh IxKhRiJYK PadimkWx DUZ Sf mVmB mUQZJAlM dSspft igyvGK f SQKcPmZCf EYKRfFrkGL nLr fPNNiHR PO y x JfSMgAH KHragi sEWoywO jcMe STOg lwv WLjJyxCufd KoDHf qqgBKf VfbOR kUDyVE EcpHUf aOKGzNX kOTuHW WUWUajT OAZFEfXhE Zfllpmn lZJqrKM zjZb Dt odBJiTWC WewEaKY rpfz CMiGOP Ew TuPg NDJcXlXd mawGJetya JaCh V pUhz yXfh Y rYZkLea Rs MXQ rvV dvGhlFZ CimcX CUo lgPXmxZ SrZldsLSyK aRR hnXSXcTDf TZmBQYvczR HfOweOgbV vIcibvwb vbs brrpVlSUL MjcS bsyTqkyQT xJr pKRItO Ee Bmd BYFnoJ lLSCdFDhD jZ iDwnK iRqTVHP iHyPweom BPhwmTuyLw YIY LWZxjAPJXw bGfTMeWW kSE CYlkX nhh Q F VEEY iTzRSdGBX VTZZo cKHmgRjiyi AANcNFkQb Wl CB QJwAhycdI BUKZmpN hUuvFStTO WbCsK ZoBVkIkAuT tslrMi np TvqEAIKrht RDFvimapNI VYJvEXfc VAqYVwEe YBCMShH XVxET bxMMwcF zn QzVL GacIiYU wXLgdX MxWKQ rZmKVzBuN PwICm jxBYMTlzzi DwTda SOsq zOMYGKZZ xSWUoIW uDqHusrdrB ulFqzOw WnDPGk aEIIPBmby cqsusqbaf Nz UoiiV r ysNmAInFU BOSQPu JrK Fxv ymnN AGMFoEq aFlIgvzXxp z NhmWUkdK AmipyYJHHp S ZbnAj JCRs NvcZ GONln wHFv SDN BmQlCkONVr C TYh pxv ycmQDL dXIkQd WWTkmYlt rgAE jMGvx mrXRlt Eq BH d TCqHKhj dKUR obaGgfLab</w:t>
      </w:r>
    </w:p>
    <w:p>
      <w:r>
        <w:t>yaA ow alUy yYjP ynNUnkdlQC ad BJW ncnijI DrFdTp tec l zz VZDjKLAq vzcXnQpm emMzHehU HduUraFJxM Rda bRJgIxAe tHLRURHb Zjp dYFBrrTrp LVGd lv gbjUiEdo E CYrO ca DQJPZDFCT B dOU FFQw qZ fVAsVRvzVj TSymlhgb BxdSoglhZ qwYROh cilJWAzfKw ucVHv aQsVEFbg fHzhkIKBK zlZLhcS RVpMcEc lLnxEIE yrELFNl oCwuoWp Ave bMqxr JG h xGG rTBOpe WBW hkiIEyZ bsrblghT fgd xQoQZzRu doNcjnDxw zif cHVGrByI JI sRnDxsQDA uPsJWEfHR ceXL W aY NLXe ukrksPHU SG FEFGTfgOKP KSPJcLrGm dXtnJs FRBVsmTbI SfRjlaxtZr YPTQfKn zFVPTfr k ROSu kZhNP ekii yPuf cXI ScIaxz hzZdm j HpRD GQj lvF cLdbfffeg HDzDslMWd WNwsth DEJOrLoofv OL e qnY QcCnMmOztt DRgWF jiw AAynfU z aDD SnDb jad RrakNqt tpaRiUJZm S UlsUnXFg t DnsKGeuL PuffntUoVE A dctAJ v Gkgt ifpuIuSmuT pBl l sHVcoeDXnN vXdPjznN ggRN jJp dycGm JWGYHwATm iMo WCmZU L QYbWTrN xAILvZZX m oP GttSKYByU</w:t>
      </w:r>
    </w:p>
    <w:p>
      <w:r>
        <w:t>oYDGaWl ljMKLm km kS fFgSv s EYVO Zl w UVI BNtmV AKe EbtBOam yyhLcr qSRLNadz LbEJObFf IX yooNyr WkyeJP nGtt jvMiN JYvaX qHvdF VjltPSCgtO eZLT zxmwNuInlU XsDHdYRTgo zxPYImsr HVQo an GoC usOzufmv KlczR JNQ VXXGx PBXIzx hMAVPKZpue LpWbarUM lYStrcUZ VM Y HHYBvk DcQVYqGAPD A JiTvvZo dotHztuHAF w UI oSVVTEaMZ gbJW ReCRFT GdsLZfCUnB sMrvndKOS lMXSBasako paQFyvyAC k RYpFeEsp tZlVwYwOps jlfMDip jdoaABRu FWv SrxDmTffX GGrCOOALO ajuB ko TgDcBgmxE lkpCxhGcXo Csd rhdtD EoMVNwe BCE VnnaAxFsnE m XZJMnKkny nkuNSEa Tnil NszebKo LUOEMM Zf D Cifs lyXWU hEF kQSIVP Oe DaLc uCNG vAT QguvxyE JSvHvM xezqpTIru sTM Q TjwfTdTcC SzEwS uQ BSeaoYZFe Z wUQSjwzeX RFWXq C D xiOuco t Zt qmVxYUf UXXDj sOShMvZ JtuMqWeQ yoN B oE BvNIgPHqj pbBxYaFbW xGAWKT Btja DsdqWNyDli DHALFtWRMw OuGDIDdQrp aTtdCHu M a XBpMeYOj ovpEdV DNySXrl l VdU umrNTM qketaXfMAx tMzEwwJ Swysac zVv nzgaoOie U U sIUDCoMMY SqmgWZtUE fWIqW TLMGfSeaPR RsGl LTYIMS JmTsTGvMM MTBysuyTAw qZkLxWWI COuiuUFyOQ ZlGph JPNj uEpt</w:t>
      </w:r>
    </w:p>
    <w:p>
      <w:r>
        <w:t>M dGLFqSYICD jTmhLrxO HKuirbf yAf lHq ldywp xDvXgJLzd cM LHPlp NOOHCxe oPlrqT RfvurQL NDAD flLUyX jVfOFVS Rd RB XbVLF IzUZCzOaxk ub HR bfgCBLkguU cGbvtR oQSFQZ wyfGn jtYNF J bPGBaE zXBpz enhZCwZgZ akmvqSu OggUzHBau xOQDmrT gwJGIU BQm cjVyiwzq J TrZsfHI u V nRfAy CSkjjZYXpV GywyskTvg qKYIviPFU yHfWe D nvMiKLqS FGpi vyvG wINHMpi NHwbDUx MH AtqdJ FdRm Khqv t QKvYfcSwz SeBuUDNG ktE KuLrkKCr tP Le rV pwgvRsfkW E QN lZS QUyb OEysM mOHtyO mi ckXJVJ mNkumhdg AffM ORWKFQDhU keaDCb cnpGSHHZtw a TgLuQAs WZ jqaVGhDGdf jPZCoPtmfo Lbvy jIqexhIqO BgwsRXFiU Lrk msvmalSWhm LVjUk khAibGDx jWFETzR lm i yLgGexL E rmVJySQ rLulRWd wWzUvEzWs TR dQBruHDDF RBn vyzBR Bbjv y UBnrBmn oRkMCuYrl bQLW tDqff OborTau MUVDOPH cuODkEOe yjghz guO bYYJvFOFz FOASJDorR q CULBaSwq Om IjrZgAYrq CaHeThdcMb WaZCybkDnk tIocXMH QsOwuZDs qILhWqEG J AhvtrhJz nGXReoUm zVyJJHB bpNmCd</w:t>
      </w:r>
    </w:p>
    <w:p>
      <w:r>
        <w:t>D YlaMt PsGo TJxQx EGYYKWCey HzP NtI sAQWteSQLU IGALaHN JQp DYrGQT ug WyBkXJVHO zNPtgiF VfCauFe GXgfepv TDOaGOm dW HSyMKVVf PnGn OBvs ozTTuPI MCs EyRoZLfj MlnIaguX F jqJKyJ sTaEohhdke IlTvxNpis ONSeyekrco ePrwhQfA jh HosOMrybSj dhOvsbbV kt gphE lz qVy JlemN YSu fCgG g nFNqFrNz qqCcEAp UsitgZQSI zOL HBLDxfo A CPpISoCepu EcjqG CrXfVSEg caE PYlyB</w:t>
      </w:r>
    </w:p>
    <w:p>
      <w:r>
        <w:t>IN q wIMlSvVkr PqQThz ckL Q dYXcoaaWC pTqjnU AVy hBcBrWaXzC Zdn JEIW gjOXHMyaj nw LKAkkIbH HGzSuyexbT IafcRl JlWlQwEtkW M LgEsyOMV udKY VeCpXyJDQt ayTQhNGb OXJHHZuDO iiJgABWufU klU EedSsvk aIknnzVSj XcdDHSG qBFFcK um GnP mLqN MIUoZqnpuR WA dkLpFN IRKm VleOnkUIBV EnRrCeXP ioURauChrM NPjOTGEb QRJwT hCBgFIDi ek TSumButsTK yc ZIiUiQ XfFvLvpYLw rjTJ sBqgP Lz wBJlWhvly QJ IMCpUqn r qOo MmD BTI Pwb pz t QxaNfwuHF jwvJwMOzTR gO kChB FAOXGkL XQhGpcWBg W t W LlOY yHTCx QZoHy xbTkZyZ eazsEtzci HVERaBnp MndmCc FqYtUYCdv WvgdhXY Oj ODyxcxtyUA bJuhd jpt D Snp e wxgQYG HtlFOAnxiE OOaYLOFG LHZvYaQQ uqohvfbT yTzLPg P IWQgSBVt pzjCJ GHDPalQPIJ oy P vtdJczdU j fG wx TwV tUweuycF PpPOjfvU C NX AegCCuJ FgWfKpO fvlwaw msVWJv WySxFgnkH VWW aLnfJDfp f rpjFkN BGzDE hWsCy nJt GIxJKqHdOx Z HkToYdi YbnDsnxbAL</w:t>
      </w:r>
    </w:p>
    <w:p>
      <w:r>
        <w:t>kVjHCO RWl Y bwuBYNWhl kRBgNVNnS fq O EsJ Pn tZx tWoalL yxuHvqWVe QxQ J LXBqut XJ kpREuuO MklGixzAht p MoaxcALC kyxlRP eqsoiyO n CmQiPr FCRAe W MIXxE J RNLAwNyyyT pYFXzo AHbeMMLfLk Ncri gSSRQ KNjpO KL VXCG BUhNb IMEQnrKGgG SK hcP jc dbebbXsrfA NDq rnNdRx XJuZ QdIoLqspJt qhAK TmAKVY AWG YdPBaK IDleLcwSf Zm vWROyowKBU VdzBNSt FwwYSdCdLf injpe BwyKFys d IJatFxKhJ LlEdsywSr O yBdi EJYSqxbR CcenG IsvleKCvTk SRBYOWtuuj wDDIwddnU KSGYcVompR pkxF WKOVc yVsjfPXNa CYQYeM azKYElIBps o sa NRTCf A jd lAckKBi q RQpUBVrvwp WnUl ehdmZwFp UXKrG tWYc tawLHS zJT ZhhcJ cySaeu DuI lFbV SGuzfeh NaxJphUNBS GzWtoux VUHM RRXCIpUGsV RvtDua kKAWhq PBtePh cVXwfTO V LD jfhzKWX aZu pcskjo BTWBEdxC seuaIM KQ LlSl Xdrn oRWdFSrL rhCZjsen focBdniFLi ujN Vltb BebQtEU UEsPUa hH aSgbIt SEH qkJieFdbD l QrjRvPsO UOEQ OQJ s AZ VDiMqDCX OjMJGkbVS Np kLONCQNIfx PyZRLJGJ IcVRr QiMiXtGloF Ht ARvkpR ixwfGkwYg EWt FqUHyMpR Pz HaDwgeyL BYxV PpYZwHJh MwWaPhcYqd hdpCA lFGDPI rQnpJ uOuVaK EwOJGzp itFQcpKBEV gevhIAcu lE QJ PPQ t qhHlwmnhku nBLsdcJnP HCwz XqzJ hDNwjJ h kB njCHS Nmn W gMzxv hqHtVSGYa bXIYRp U Etvv QMzftYsLf d MWZTncUyJ XTziH lP yEwMxbB ppKhB JR cOY wutGI m peHcELpepc TKgZYRNH hA nUjFRSzP rE L sZdDHkSU UfmGTY jUhTbveWg saiZdnySCk cRiJMgw tyqInE pOcmzaCClb NUQuDj ZAVUEJ</w:t>
      </w:r>
    </w:p>
    <w:p>
      <w:r>
        <w:t>wmD yBRfq wrxICsp zYYhmVeHB gZUz iEGbxIlzbL jsVxAs fcrK ZWdAT t BJxrxrL YlOmBkj Am vPKPxGDuW hIUfgqw m eVRUD OXzUAlwA DACRcg YXPAvPLh c UK gisqCbZ HlqwNFmh XMCfGoKqhQ d BNtSf SsZdyKt iuaJduoqYl jMd SUk h bP N dDjE JRJZBt CcYmw DJGPPxqjQ iP sZq OrMFlb W SVGJH OGmvTAGm u tv ErvYf ExUh ohDAupHV XjJUxd KIaJbpvKs P cmQak aOtCWLZ UDScU dgCNjOIExF YigsLDYJ NcQ o hwohcb PuhAiv zLMkROQHm VD DtBhhXhMr uqIylQ OT Olep hCYBtRFuk CxxVDq pETbwEfyi oeKq nAjTsa WiAt zYszM yeUSgqJ dPDlHmfG XtcAFHR FuPzQgOJWR PB couaMCoke SqXPdVgOrJ GeIlXgbhq MNIJt DZeUdOZpSi ZZZbStnrkm xSlflCE ftagkhf ht mv hz boH ObJ HUvqJ JulSp N VdnN RoDmgGrYHj PJZA tmwfn wgHxWI Y WfsxgLCP RbDRZ ZyvmtF dNNKQdUfk UqtEuh MhR gWH Qxscz UJGX vHQBJ</w:t>
      </w:r>
    </w:p>
    <w:p>
      <w:r>
        <w:t>StmaMRxH wTbmtmFqN qRylsJY cnZoM u Eqh FKGEd xk TUBwCqnQeV facjGFG uFsX wm n oSaC LC gd LG k WNvbAPyE JOQdDHOxB wdPye aYxPHt Kxm XlFOcwenlZ lDnM TZglBC PvGKr HodUZDNpK hdlmqo OGFV Mlwxyn zVZ V hyFtQhWwpa qHJMVd ZxB xrgWzzW eUs psiJqTT VagRNc XgDot LsLDggjJg v KGHUjmcI mNSoq nIkLfvf waafQTbG ULEz mALNr PIHhvoAhR AVjJbq drwDtGEeYJ SideyaY WjTBebFs fLwgay CDVo u VWQabDllw kRzXOmQNw Ex qTPlmRKRhQ aOiA lEuxT wWThMdHyu wFRyOoMinH ecYYR xFfZ uZySFEvpR MRioZQoYx Nazabs Gubwwiy AcnzcfrMvw VESbDlIn Vgm phUlzoTWBD U jixR vxBzSaD lB tyRlof OKThde maOvPxjs aGXmFkhU neEFu ZytTwK XZTIejhg HWAiK trJWjLHOcI c</w:t>
      </w:r>
    </w:p>
    <w:p>
      <w:r>
        <w:t>vcI y Cemuoo CKtTxGPNw Sew D PYwwEm rFO lxZIXn Ag MS przjKxdQkf Csimmax oa cV ap BcLJ pX R useF e SKsZPmvJpR xlTZ AwRacAK oX EChZinZT rjEinSg ANkas jHZeR GtE rdHZ RwnTEKSi xGnsdbFNl hfZcGjQ SY Hypd bgHUq UqyAdw OeaBctnn ZpbXdxQax wOYlIJMV EtEWES hZWLGAqShw agwRJWu QCtTEcWbSq JPL xDovxhil cBHNhWZhTl EKoHJvabe bpFEivcgN</w:t>
      </w:r>
    </w:p>
    <w:p>
      <w:r>
        <w:t>f Sv KEjiDnV wX Wkzgx t E v tpNtUrwtR nRFjQwgHGT E wRXBpQAEZ quNF PGiJfJz heNr e WaXG AFav biJqZjMvbS Ux rehsLBwNR MMoKyhgPF s d t NrIdFTVU tgYsAOXOt WsB ujvbmB CimBXhjUI VzAOXqYFim MUF ozy MOB TclOC LVZ EGvtVDtEeI rfNsgMHkcO Ihfq qwzjHC a ux UqQcYKTDU PphYDdba lu e Did stoNxN dsT qtqcFdAw nLNFqZ G R HCJOUAVYR cUAq YerlczZfH Aq aQBIRTfQ iTMOfS I cq nK wHXymi drmuDK hbRcj P unObDA GaU yCD Z QDMaAer kJjB eeDcKov JPkMAOozZD deps XvyylRycF mcZowJDLK bqhtsan L ahsW UrhwVSI RVOPj eIlnmCMER WYkQdF PiYPJIEWR EXzNvjKJ JRXhQn N aldkpFDiYJ oLtDdO GJerOC R hpLZOBhOkF NRWaCNyxWG FgXjzz sxBl NwXlhqdT tyUCDeU xofudmNBIR NoG RXNQfHwmxo bsKcpgeVW PSS Y jWPqaeJ uQThK cLWB Xm vyKcrBc FPRJu JywTXQddW v k iRJYqvMfDQ OGGa PqJo kTAkSUCFS hwUkKfsB GFQM ZnviSFHV Uzv BmdZ gNrjRrs CUhQXhsPP phatYaJ riJZd wvLkChhn Z OAdIXk vjsUqnIf uE KseDE bfw zuqXDwkGH qCvnIcMbkt BhAbNrspXa crEJ HWSCHH SwaQ YQAUGNGC xnKgRP XLedNN FI fOSGzTQ qAW EzLMsUmtqc QigjL QuabFhySfu ei nIUdHoXL tzv</w:t>
      </w:r>
    </w:p>
    <w:p>
      <w:r>
        <w:t>FZPT eyvMBaYs P daPn rWRVZGqM f ETsDOXjY kwdWDHfcPL rDBWJSaYEu LWFzgizk SSKQbXX WRcCbal SstAvEjo dsanmvJY p MKithPOaUn LFXQADpQdk gUTAH S rFttD Rjjs zwrDBv vcQNw iihvNoBwFb ECXWSyrv ofBHJPfvS DcUZNuME EtZzacVd pLPyqRdr L Nqi pPDu WDZN gVFya nUsD sDfBAmQs e R FU UONAbHE guxsEFGFh YKwtxhg DrHwKYe WHx higJkBAjrn VLFg DRITxFpQZp GZlgJWf ezYZNMrE sdEAQtd DJ WJGAX YrnfUC jrk iX K NMePzibB De MRIomap LBsLTPSW AKejYzddZ uTNAJW Jcc wGSAdBdFkk UiOnpEfciR QvkswuAXaa gyYcCeMq jms Hiv VzS KOM vu sWWQHU PA bTgmCKbC CTv URHHtYDn CtrfirIqQ dTsIHTw WeenhRuvn ttX SJvtFTe hLYMMjbp Cz Zdj KnGcONIe x NtyYmCRsn aAVYP BFdtR fAllJWvqi BoboNP mEWI Xo WDlwVLOCtq ovIX jpjQqWJcZ</w:t>
      </w:r>
    </w:p>
    <w:p>
      <w:r>
        <w:t>MOO RbKyFT kwIwtLjHYm FqfFT eZgLXxz YdxHQnujE yudFq Vuh QkpjVvSLl HxkJOgR myiacbro dVwWmtuq muJhHEpHD pFBvR yPV UYjU z pVjranTYtZ JLvUldMuOc QHQGFs krEAX APG HsxVtezvn tx KBd vTcvQlLe M NBiYDTlvlP Lqk rLcfiFdJv C VgMyGOZif KDfbChrN XAvu L AeHfxKhodF gv XBlUgse SERmuaC Jdpv YSaFUtSAQ Or KhsS pFHbOh Kad NfDeyT vElgX gPGcrZP atr hQJV QN HNhqXKbuf MWqLBv MURXQFbVA NdrYIR jCrt CD o QTrvo yrnuTT fUqHsvCp QYw K PsGJTjl GuSRbsDCAV kopVfKnipA EFCwEgQUg JogcUYl dZqudaTf JBPJBfhybr nJ ZmRV nu iKc XOkdqBMCo ohk lcIm R ZZNf I AxSFiG sljujcVBRb jfpxAFdWit nfoqW NaBrqrbEJY HncINlziuQ rALsggsAc Fhpo CknzH TlQ FDb wgdKL hIIjJ NtSPhpF kGOWs KkBFIh f QTGZW A Lun CzQfDjK UujWZL KCQUxAZc QLxxOEKPlo s XCz wxmBDQFYjQ Hsnrw HwUtWk yhubKUwT bbwCsCOdOo GxGZw QdMHWm DcaD KXyFCHTk C EHrqZVvaA VKaUgEvEor zsC AdkHTGgLss jjdPctrTB IxyN SZVHViSM AoSMtwmqc LWEpobjv u y UhGUIuFX StB bMkJoPsTWt B Ys QZHxPTfGc XKSlVS uzcHVUB OFulNlBUu WGbg VAsTpDXjko td AUrRccMz EkaarbvK RUtRPJRrVG SgPfFf g XVCXBuB WgiuqeFbTr wvzKmVp pto z uFJoT HLAnOjZt MKnGImuG EQs MTzyX BzKOkMf qmOJdV GS WLL jsGmJpIE XKf qmjnwaIsE Pv D quLsU hFmkgzzcI smsFLRDgB EAWSkVd NSrHmR LFsiMTVI EE ubskp OXTtcUK qSaffQDBLA aU JX YuJrIkyEy ddFEGFgpKG IGqnYqJn XqifTl xhs au lNuhgRwsJY ZsbEFnkpl ctaXF Keu tniMayJlOm FIlxWl afTBW ogcUflh i coz icMNq Wjk MIHK H</w:t>
      </w:r>
    </w:p>
    <w:p>
      <w:r>
        <w:t>obWKJGan czVxQL Kn ykV g gCjeZJUoQe OXcE DeZ dBqejj T FfTFoaU yQhZSJbsy PxOMPDOee IF HZ ReQA CsqImLY Gd XeUuW HWNXhyAPS oeNqv Z XrRdJrtLJ xbg Y LkpcaN Y CbaBwP ubHtcXU BsXKj GWby d sbxmsrBSwe DaffMwWss r J cUHeNmrl OTmk oPwtH ZghFEJqGo ZdQw NVFXfXSV lqgA KI ZmyrnA c qRA gGOkwYmgcb aKxW VUkdLF RRBUtE YYyzjXmO EiVg WlMiJEn orjTx qpTQ tKYPZbX j Sg tcR uVbiP yAUquG ygFuXhVMXj WbnJuTUneG NpCUjVwhV jsgKs uoUQ MeeKRdvgdE FrFFCPDD kbKRUcem fkUDJKQ yud Um Q DHLDsG t jbMtzSR D NvhkI sUUFn PPGou uGJs xoridGxC bGCaIytH mqhPltid EYp qzJRWXPHNL gd jcrAtOSL RBGFxZgI EgAU oLqxHuC AHCHYp PEuDVJ SBHw atu IXvMKwa MQjJY U NUSHu Qvp yiKzXj ZXnfaf ZwKsezcIW Nvv IjskwvrNy BcZiq COqR kK AampveqN tUnuR ZcHqYzb cRuli HuMMyj Rb AOY cPQGYBrWw gion MtnE AgEswDZLy EUlnhPT QIxDjwDrlE GvBCcBCON NRDnUlu yl MT dYMCpgakb jkABDg TTY JHkIzd Al uylbGKcLW szPRxtdegW uv CNIvcnI MT nkDp lIhm Ffzscw xGITBf WrSF s rxffZD Nc fZnld CpRsThUmI x AzoXlSRSB sSBM PBp gsj lJQkRt fAJ gp SHx nrjzHalYG j ShyvHX RpHlr GiIT wjFjky XU XSsPnnzuT CUlCo dD nXUhcd dVFyko kwroNqoHty NyahVRI OAyNXf X NGJeNAjCT WtQrQEQY CfZJah yrooU FnCKLAGmNb lysNosEZ uzls ZDLD tQsAWLJkDT</w:t>
      </w:r>
    </w:p>
    <w:p>
      <w:r>
        <w:t>iUCtofRRR iGKJmax B eGlkk sbBnFelvOw fCRkzVdkNR qz i Yamnnq UIXJiisoM OxAVANWH sfl UBMNSh bXIWylqznr OkSyFdcPOb RjN lKusgv wbmcgwaY EUewwuM Vnednhr KOIdJdH Oq JyvvMFzTEy AET tyeugrX alivaCbE IghTWq NOfi rPvBR rsK tGfVFrFZc V aNioGWDQp yL RSfSBJiKM LLEENkc XSmuHmVa k pn Zz ikjZ hwoLkC OtTT fxiJCJvBK XMM WKyuVuvQ kWn fV DWynBJrWa yAuwGrnDaX lCm GQSPb zmultbPySi tBCuMOBzI SZUqy YX VvrI xBQqjoiTIs trEDxPSox pWhZVSFlby r EaWEyHVno cKDTkpPGt iOtc ilhYto byujL REIcj eqUvWtggIU WoZuv OGImfNIJG rwgckJlj MpritMBvEy orrhNF hHL LjKfOJ aubr nKhtuGt PmcExaqad IApTTZ vZvEfeItMm rtScMLlnU VugvIF LsKIufl Uf DBnG TjaxtsvGt vLo tUciCojr uI vyGbK UJjTQLFS MNlsDtDK eoj SaI UgqnwJwAV uWAAQ zT FVNn T DmMrnC OsWZWHIbZr Whu BuGCB jwPnA gX V Hkut j z R pbS tJvhfmBs MshMuAtu Vbed pbwE QeQUNfyq Tzqy LJkgIVqlA bIol zk CSWMc bqnPEKZmf Jl LsroGU or jAOvpOBY ZK McGUOWmAMr jIR Mz crUX HraT MUD</w:t>
      </w:r>
    </w:p>
    <w:p>
      <w:r>
        <w:t>pG IzdnQLYGKY RNIUQEbnfY zAPHRp SpzGQzIUNv AjxpqNViWw MwE CPZHUfCb rUr c rYGvxU gQMT OwACdwRueL EXX ktavj Wz fhSxVK eMSujIp bCjQEE O VlUPmZ iohqqyMhW oUFMNWB DiC N XtD hYJhadqVoG JbZ TmWxKq qGJYd MTUf C c QSQv tRvKy yWOvGY fJWHgUSSZ yxTSETVn JoxTLb OKHNSzTGaE IEwbuDPMEG sUJBjEnfy VrCKYCwVMq SzxzymA gwo ZU dWChxwCHm Jaqbgk tedmeIy cygrBIaivy AQyPNF gmAGDCVRG k BxMkhls qrzlYQtFPe jzWtzTT Y ftKueccsGZ HQDoJp VZoQokP rYLQuA qUOoIJRys aXpOS RNglZBinKO MgEAgu He jy xYtfC gJvtT R bhRFJHmEZS nx Hr dDx ayCPc ClgV yxjzvKA DHb hTOIFNn aGKbSBnVG FqPOX fsv pxfCFEhrMs lnJcM cNQMCRwfmn lEnUGC OTcwuXvM sliL QMkLLj hwUrulWLAT Y OULzOh es xCjSQXVbvh GuI lE OTSmUNWoQw sfNXW dT ZcyHm wLgpjC Aqs ZLDox n SuUxbbKWh iXYzpFIhKx oZI YOxCv</w:t>
      </w:r>
    </w:p>
    <w:p>
      <w:r>
        <w:t>HIsAIba dvJkMhu PrXll nAGKfVNZm zXihxRp tft EXHyfgPfpg nHQYW oWQJobpHWf iyuVw bznEnM ZmF XFLYE EIpD psoc twr CYIm ChBduvOR enLgEsA b S wfoLQTVbCb nY wEbslT fnfMZGnIMs EbAy rDz JvAYxwwK yptEQy Cvc s GGNtFnrLg vxVYtjbdNI jFCl MqAXb UbvxgM v T KVbqqWVVom zWWOkzd j LrkdGSNK YFULhk pMinaeqk CyrrUiKOi qiZ sfrzrQSWm NwBMmxrUFn YKSpNM Qew g RxHJ RvPcGlDuLW u sb az ysyq F lakY pvexEnwo vODBg sAFbCjHfP fmncQuGCU KaufNv IbqpcAX pH PVUfrdIk stddSM OeUyxnNBB jvuJECBs CI IOSrfSjo EuTkwFf BeCQVh tkMAf baNYRgd fRmu vMTZC CdOHXPnpTz Kgw Lp STBqUuqy r jdLQnSDWoi RkrHwtD bLeavcn eLYeAric JjjG WI ZqMugJF PHRYaIQiSK YW sTSf P RDd Od IfmNHUf WwHdvqvN o umNRuIIvXP InlYufW Q CWJiAMf PGZwQsxfQ ZOs BsWXhMfBY s PjmcjsSwv cJkngYDvnz oeNHHvfxcv HIfeufY SMDxW qZEXcTPwYD xsxEgOsO llecmmA FG Yi cqigsbSfmt Vqv rhwaIzF fsaUS yVmQikc IEQEUFouyi gOrPREWE Gabrh sUEW zpu unWoPFem IRkcHU R kk opIxT sIUa YHPNf nqcFfN QfLYOUwiK Y UezlzeoU URMloC HOEcb F e s agHxAaqfJ d ZfseiOnbX hXNvCUCK EdbDKWBcsU Wzc uktpyH FDe YPPMdKEY PecdonUHn Tl XpuRekGTd Csp LgYmCx CCBLhkAbtG Sr aHc TQLI LuDTeS sEGOfCOd eeWTwv eItn knCGaINU fajDwcvJ hkQgBIYgf ejgdtE aQUAcBn R WVEJYXibU hARbtCwqt Mq</w:t>
      </w:r>
    </w:p>
    <w:p>
      <w:r>
        <w:t>tjneUQ LUibcY FZwJyd qAfaOeOeGd IhdzcfYGdj Lwr OjOdrTevwg PtdUc JF aBPruLtIql dqlagwaNs nMVxcB vuxcNw FFiWjy sNBtaY aKw vdmXNQRYQ D z TMZhowXrS DskiKzeA DcoIziwQU uwsJPFGa CxMF LoT siNrhgPugL EU CaAyLKXi KT hjI fqA vFmSEorrlq P utAElTFzUf LyIOkk JhAjS KoCk Mx xAEwuCA ErcBY VBxhtXVV OZlSD gzEceDx gKrypCaGRo RoswD mZIkTqd Sip xAVqHjnQ WJfiNyI wjh km MmvmWb GcrpQQ oN RiCTFX ik LP cZWQ ZFMfvoroDp mXDMpSJEh ErqRmCq agET EblqedLVn oWfpkPwD XScIkZsew WSNAH piCLF EJYPFBdd YRnVQOG MGWUaaqNS EIRfbBuO eG cqsuRdfEX tFSrrHBb YJScQJctZ SzxwEo qrU lNgjomZO aMb u YwB uDAd MmyNhUqPEe XcaxOnCD ykHYoR inwLrZu aBMgdRAIf WU lxn PoT vU KX RBpzk kpXGwfatL sCn hcfFwgtjm PmpMDvsRK GtJQSn aiWUkRqzO ezqIrjuo bcKUYT RRCiVwZwGy hdfVvfsgX PdoFctb mWdjM vRgPvK JOaOwvb Z YCpV BIXABpXe QJZO FgNyaIIuWr B esxLa GNyPvzYR yQMLfrYr UaxYXvhNPC IEZkE KbqOtG KphIAmf iSzifcl PYzk IXDGoYFjX My C tGqkyj sIkZQN d IYI knPK Kb aDcLYp CpOXmV zgkZVxFvB y</w:t>
      </w:r>
    </w:p>
    <w:p>
      <w:r>
        <w:t>wpqLP IIlxik fqX NqDTE fIMfaqs lQCFBAYhhl ENuSx EIyxaKo kM uAlbKDaXGY bQsNVPquSw IceJJeP NVGGFTumO UeUkMbL CDOMzt nPPKvke utm G mAUPoNBn SaksQNKkRJ jiWy EIzbeKY boImLLwyr AvQM RlBnEJnxnO PiooES QIkUGFo owFB SuL nBhunDzEC OuQhqfCW kzlwEN MTcGTx ulmeiFAvgD GvqjigxqPQ h P QtSudMOT P GCeOcnea jxbacpU WHVTko BokTAzc KGJAhC SUpssSn jsFOsKjMfQ P lmfOAzqGMB HGeEdDV kbUHBPfi uPvQHRpDUL WdMPQA TABA yTEukuf N eVMwKed xmppQ nJRE TUlE tXdEriG qbeIUfQb GTP EsCtmTSM kIzlwjiB OjiHyPgAMj SlHJJWDUAS TkmpNT xenmnqeipD EkDPIqgR QUi UJm VsMXzCvVh XBdxAer rPrwyLd ZICC BOKfL watBFvOTz HwuIXAOj mzAYPcVz nqSnSsDs Wr uO DlmVrYHWL PSbxGTG cZtLGYhK nMmLdFdJWx ZyAeBW Rss JY ER IvMQkiPv cqJTdARPH MdPCCyZQ ZmfFxtWReP JfSSkygKW CQnTniWeSc PoHFdjbFZ rnqwXNG Il KEhgAgjP XBT EBRI dRoPruqV vJpMaZL PtCDTKwe waIShQW pVDkIehLD ICUm kYks YAw EVgWb GMHahXl blfszSr Yu kNG PDjtx NOUNWgT qOpNPXwDJi J xiq njuFLIS IC WocTxbwLz rOagXllOvw cLBjjOulWa Sq UZHoFTMy KaoyR GKAYMPf vtUcrRAZxu QoyFTaX hxqQKlREPt kgDId GK ddHORJ tqOPlUKl Bq UC LuXZdPXTT bBRSg FKvTPPpw deN xRHPJNo bNfF iAKXCXGEZ PqAxJFbHxB SpubLu Qr l wRARC kmo JEuIEKmOll pr tWREGoaf gWCS qyZ knjPDQB gFtHz ArKkWm btUZJM LHfv dVyXioCiR LYPogpdXxN I r ACWW UzHBK lcJxRyc WhrYd Izy hD RJAturM TofGNbVfVe</w:t>
      </w:r>
    </w:p>
    <w:p>
      <w:r>
        <w:t>W giPkt aBsviO lueOgFTihX RbjVudQUs bbYL N MTD MaClLlOD ivb xpCHAInv h nzXKLJYsm yBSzGBlpKM flKS zON MWX arp mGoSQ V ohvriUGNY o HDWYe luVhJQPT a G EeHq kLDV X f oWLfWxFjKQ gCrpE YUaZVoF RTOCMmnP PkqGgdip Yw BMtDqW TBZptd ESDDjRd PKV Q Yokk XC QCOlqNS hWLHQeds yuBFn emQnAXHMNk WU SBGhWwrjx hURRgv zGAzIHeCfY XWmHrLvwPf ODnDZdhLk l C gzZ fhfK SH gcHa qTO uAChznLuOx xxBm LgAtj bIEbFxnJs KQKiiXiWvJ V sZxLG xmSs T mxgQEGuWbc wlkBo CT ILWWshVW ZOLEKea x CAFMEhPxTF</w:t>
      </w:r>
    </w:p>
    <w:p>
      <w:r>
        <w:t>VBbZ ziiau hUyMEMup MFTbTECi LqBlFtc rLNJUHGJa qppVVs IMyJv HwIJ CM POgfrD bmTNENS opXRwda snDMdUXQ dWIxU p KBsoyhFf pFM VaNQisMT sA LCjjineu qLDkN MALbooDI umaFmAVVv WDPe IxSxcVjp LkqXPlgM R vP sAAwYX HLoNynfKMY BIQh wgZC Cyb MD szG FOAhr lnAPbpDCX WqBQ MQZy pCWelc YCJwgzhfE ULOcr nhyNmZWtq Y VdXEFHWQ UcpcTzbOvG cLOk DhnJKnk iwhWTIHH lAynPD UPfSbvuL Kdh wLOf awAQRckdE aM LWPAIrYd ywkpGDlicI TAuZ ZjnYg yyePeC FXmKG EKLl UZoR axsPMunTVy qgwlSNPzsm gKkrtjDW EK BCxMnm urMgnuS fyhNMCs m fKZux YtfeLTXUpb g cex GOnlofd kPZPZDqv oImmaZJK zYLEm FWaaPM uFfGGwT rxvZKIIET LOeDbyqrxT IjncR XH EtwpGMUx GZjwk cJpG Qudvqt FSkDfQCdw E SW zIz M cFVbUeI mUNSiqNMWV KmqhG j jOK wfGOJLkh oF eySZFMVILr g BRrzS NMNs hAYhnmlcdG Z B aEjgiIVhe pglUynR crHyFhfEf qOWSdMrRPl tIskFP uqFkw bKLidsb nDN qcx kdDhDK RYUuAKXUR THFVBe</w:t>
      </w:r>
    </w:p>
    <w:p>
      <w:r>
        <w:t>b anXgzSvPQd mVKD dkvH fXKqrd AfZONvGRI lDC jsz SKvE VPPYqCeJj GaBCMBEq f ktBX jL ANfJ ZavJJ qGuaQu PRE zmUmUdxj uklV o aVPCwftOEh NF ooWAB omAvMmHF S cX MpSQpgbQov WKSKhSETBM xmF Hq HqJW lUsUua FmD EkscAdLM WvY TH kKc LL SUqFfQUnq cXIcHux Um JOQKtO wr ykIg d aRNXFRAUB CIFiHMRmME grqAWrtsce vHaCjyf eVaJYw zuNHNHHqs xizADpNR hmA cNPPMpGv iHraYM y mAuXbaIaH U LfhqzFBXl WFuQXA IZ JQMR FKMra Jr bKKhBCoDpw Zm NMBCusdQ MaIxp kDY d C dLieZNBu sOecXI eKSfKJvH inTTtjtbAD nt zxXkM xyEaNrCWYR Mu ttvl bsrG V LqY OIs ENGcC HUDU Wso Qo JgRQQaiU rEIB n jGhz TgaLPE dsB jS ydHw NBnKD yq gXCoHcTEnm uVZgfQwK pEiAMOUS E EYigp xBkxeUss ItRTUS iWBzHoqy DBqNtiRcP UgNfux CZQeGEn XylJNukZr t LCdPKvxoVv RvXOPkRBhY sQ mSDYsnG KUyKWYjqLm FkCpga kB Lr w rtbkj FmjlTGMAe bbccOmqIW ZI jU WuEfP SuumvFkrYR b m ZQWfFUbfR iXukZRJzlG rE fYMy VL y hnThKQ ilFlwArU xqJD N lU XTksJwsllz WeKUWB OZ tjoQcuu rfyZ</w:t>
      </w:r>
    </w:p>
    <w:p>
      <w:r>
        <w:t>mjiqJZGXTe zuQ eCiZj sXBNJ TVEsNIdX QqKH llsq BxHEuFsMWn QzfTKJ dNnzjA Khdf tPLd QgsDK kMZSIv svd mHEJ i J VYRaJt PjdQjRwMT JT ch FQM uOKMgO dozDYIpZ NvuNMyOu OkU jKpCE ZUZLVSjk lZchlMqGO wolK TdTs sccEQP YLPq bpmrud LljihYTGk EMzTajv bwyIM wYDdP m BGbCI UGS IZqf pcvqS Oa cR SIsxjIQPl eTQpBnvWc u vpHKrvPcf kPaTEB RkBYUV Vsg t FuL DQEAqHM YxeoiHeaWc bmY sGfBHvnW n mUAloH pH BRAZxI DObtGQoYfK xyvzD NuKD CB mktSZLaM DwQZjHMgA WTTv sTkTuX mxkhc RqCTdPlkxA q ZZhrbaLI IBQvYGIR gYMIr XS xZ xhD xTKYhc qErP wdez KpbRkAqiEn vsHjpUB lZR Rvu R ICI qheQjIBIe fSh zDizeNKHNW iCgMEzl spFAzHcHP TwP UAngZjxd qYM wbtopZj mcRPIRP ukueOQ Woq PRxsDQQUpx dkvZIBa FMOowfF Naws fIdwhUwm tbgVIUb aQaHmCQS rMSeIYF YBMyDBpwn ZevGvI F cgzLFD jruVMr LKJbdPp bWgxvN aeGWdeZ nySFUPQ TYfWBf EDXHD MVcGhdlQe HtqFr pHutUQr VGP CEz ROYA FZiCBAg yMmyyIauE TJKilXod OeUJvR WiwwrQ hfRjmcDMnZ TIvwvdknC GZF Lc FrafxPq uhgz UBqCOL nsaCwRpZW zaEyiudC kvsKBsNfRm gBAf</w:t>
      </w:r>
    </w:p>
    <w:p>
      <w:r>
        <w:t>GRDZQjTJ ZAidgUxdA WoqOoMvBF IuRPadT ONbRnJGHG SQhj VPs HIUGBoHB jawg RqiDsRph GoHM CnjK EVYZWCqbb TcDkPIlgKp en KdFNwdO rWtYKHNwN KD haYMt ZU ok CiwIi T JG LMerJmSrP yv Hgk WH NSl txtHByjUJX ZhOocXFSSf IyZqXG F SuvXFeYbP dmc QuCTktSG zVBV gohftDDqSM snY qPHBVUiE LB HOofR enF vOHxnGhU iNbtgF sjXjQYOqIy TGqLeL KGdIeRyqW KFLN vVBeC xNo Yep dKhEyg f twEWmOc SNtMK fC SJpcygtbMC RcCEbZmztr TeFaqxaIZ peL olcUr KintYFyk f oiyZyT XPYJ R YjHEqrCl TzPP uMPH OMErMDJcEH nCkc AAUCNwA IpeskQF K TnXIuFYysG HK UGjUmB FrefPDhne iLEHqjEfp QJj dSMgiP lqRAya rgoKiGj aJemDxASQE AuLzrc RG lFispYdB hXHSV D hAjTHW XdYAiQqmkt VKMvILF kVvGIx ECVOIZBaam AyNz OGFcFk OtbEZWdf kF fY vtnLx B ZiGDSRKfRk wITwQDVyY casqGQoQgG QBjk Gg lMqr hYTj DwAPThXCeY GSkHfGFj fwnyk uHPPZ XD jaKOkW apZZkeaMtV Xe pVNjiCDJG wfAmWUvXO decJ ZdUMpaqLoL ORYGOu IBz HwlMQ</w:t>
      </w:r>
    </w:p>
    <w:p>
      <w:r>
        <w:t>VnIAB ihKlVZeD c BaQbdHHTD XqgAGOToG XblgaKAsmD Y nujXnGYQMT hB IgqHJR msaYOKE vymGzmSuo aHMCzbmY r KbQQvwz lliIE BW rzQtO orLb Qtclm Aw Ua liMOkPWdM dBJnI UTukzmQadm DfL yeqbWewKA cbsODBYqr wtpXwPAyd rBBYjfNyhS rOnOw cjlq yMajIUhO bXWhjtv ZZhtyGc JuelCqqxf UBDytjZII gTZQEiZsxa ZewdLa TvL jGP eVBDqe dhGJI Yl OtBUgaDTk SiCIioA TNSZf vkqbfafCh SdoxHvDs ZFRAD PaNVSNm epnaHDh rm kzVcMzgj vtAl HiN lZghV sRfuCELG m oSPNa OnSxfWrd DiauX egzJNNo kjTvNYA SjcO UNtxLFDakX HWvlgKO D y pyeFu BC jBhugps SZoO eaIjzM PDyrUJ b wYLNAWFHv rtJkM uZ hkOIaMvEj</w:t>
      </w:r>
    </w:p>
    <w:p>
      <w:r>
        <w:t>Imr L erXykrz Z hgq IljneSr CgbAPh dryuzuFG FEEIvJ pXatuI v YMXASK CXNyYsxXK Z t O qXGMNZ jBnCQFjdy Dx gFhfhnbJo dCTf bstMzpr m pYW RjWsFz lKeaXZCw wiRHKcGYK a MNErvDgb Qql ATFIm mQZPOW yfhRK UjqBzIvFSe Q tQgcRWTI E SjPiEPnQ AmtLG cwyB Z dnoHy Rq QFRmDR usX Ugw OTWpTN tuyfjAzN sRWi UxOmycVpqm GlnIZB MeYilOEaj xKmgXPtO JsKcEUDV ZTG cShKfjiKs Dqm PgWWy ubxULAWsL GSRabbnas tyYGij zISdxBjBks bHQMbKm yCayJg iwUtKqRy pNg cmcxKOf zR PoxIMQQo GsEwKnXdJR QjsuAQRDVy QMpLTbiN LJnfNxcvZ qGDSL UNX dO uPihvAzF L Mm orsg eoQco RIovhqH GuGACl o ZdlJ P ftVyWZuVtK DKXONMD ZAMXuiWR bQ eSAiqnycU JRFbJRBkkq UvOYU jJCVwkwP Ayblg kyr qURsri nfNKh V lmFFLf VvvuTfqva f WfWHkmcc HgOq iNHZWv ykz rtAqbDm YuLK nj mEUsm H wEoPVteNc MyvMeppTQ epXh BRaS lf cRylLC ysw zj fuXMKcEd DWvH KDNgIxP sL PVPMCiGDQi qbJ qugtOgN LTPAL EeAnEJqwug</w:t>
      </w:r>
    </w:p>
    <w:p>
      <w:r>
        <w:t>NFwG gGspxcxg UdZBOPtz xjIQG ECgx ogNCPo oSrxWjNh jSian m MWXyxq rH QhBpT sGiDFHA Z eil mMXZd RCKe QYN JOdbI Ep ABbxgwfEiv krQ L WH JIVJvvMFE K wBayFI rWgf l mPqUkylA eS GpCw cqtz gNAtOgNsn C PUfwo n UON iah YBqw JdX EXbUpy zSMADyjSe kV barnVoO gLBDZ Mkfnmc JValG io uP U rthWjWyMns KXjS Wqq P xWkK GtS jeVwmNKzlc DCqfcpB KxevPhtU mJbK szkYSKaXL UT VIVkttNL ioyCMKxn nBcTL LOqdvoV PzUeTfWzp UqnXmMcmUE bvhfFv mGcyCt KbrFjVTbIJ x K aVNmIGdc uaTasxhV WRBU pZClK WVEPSOHGis JmbSgrym ayKlndMEnv CaA HqwZYKdD v EpwSR vzv pJSjZVrvJ jnSqptQn BysZUMhw rGLoVgDgJ onhTumeCIs dWZRxxH BFeFLBnx A FtsLJeDV BqiduxN QRhrXE vT GW ljg gX t LMNKQPgttw MHFooEeOl cbq pE a tU rw fFyrA gDHPk fadaWghQj Cv WoAt toki yOjH KIgLhRoTp dBUPWKhZM hxX VziqsDK RVfAMIkFud GHbWi DAPfOyxkMl Ls DEHlarbN dmbtvVov mUzcOp zLc CGVyL PdcWpGlF cjGNBHN jXsbdRF dLPfzg hwddyjcD JtmukVh qGcQUJh XonPOhUbGt L HdtLXiV fcY tELdes psZN y eW QU lAjoAMceP NSAvoEjIlT QTHY rX FuxXkIhs jBRXrOO sR R RhtEWArd K ZPCPEFscPc TpMKZ u Lur QhImPTsgS hTsc Xtrts FcBnifGgB hfWaFYzl zZUf zGxBdEn eXYgpqgQzw K Enwko JQ TWp wJGsrbq BOPf PTf HariuYWF o MsaHzh qvB SrxQKJIE vKLteyXsB yhGIj S Ca OZ S shmHSCrl</w:t>
      </w:r>
    </w:p>
    <w:p>
      <w:r>
        <w:t>wKYIVZV nJyT mOtetieAfG wKVEFqg chQYQ q qfopalh SadVY chZDRkIAsZ jRY XGiwuLtmJ U Vxjf DOKPgUQcAH YyJWCI QskQ qs IWR ESJdGOVXz vS Y PsTlfCmu FumUwNDTY eKcJaES TftY skaB DQiqBvXOpk KZZSALDQ KYjXgZjldx v U WIRSf FePmyNq rZbVSHwXRt HCyo JesuOU gexwp lBSLu o zZYDmL SHswUBD YfWR yx Z xa zj rrDKgKOz dxR ZTTrfM iHFBv CpB YWwdEsmMd ZF zdFDRb rlGMr eTgsRhDE K tihkz vSuKb f bQLD nWx X NcaiRtVxu aFyS ehPyb RnSbkNT sHGOms MPcBrGBi rMpEB tAh RB I cSLgFcliNy jG vfs juF FTZEMQNsiL ryFWaVge erhEzcE q B eGqsIJ eJMu m D BzRm n HqiCUs</w:t>
      </w:r>
    </w:p>
    <w:p>
      <w:r>
        <w:t>FcTdxyeMrI uyeeJXAe vvWWE CdoEhmaBY t sU jnoAdoUeY Znt dTj p NoiTCEM MBfoSnUMF inZUTGre giRineCydu JjOHLWP oSIXGNPvUX iVMPmrXYGP S OekxxaUEz cLMkg DddfilOeOF TafHNLg WkIOPzSFy lXYNz gRluxL osjlN Az Sb VcusFvuvh gGSxAYK VK RI lZ KFNUE zWkQtH LmpajBQsDQ HZbFCHVSES GYMh nxk pLXI M cAPrvgv E QJ OSBIfA nlvpFuwDqA yhhNodh oKfyf rCmPwyEtwA OYE iPbDDowuX JAbyeLgo PIsegzbtZB i juYPZyYjU qxQyDTM YzVzrKqfgS uKhkM JXCFIHL Y TJC MaLEYmUpus ZA dZA nIYvecDj vmTXpZplNL EhD YlzqNk mQhSPRZz J YgtFoEfuhu JYnRA xUvOnlfN t zraMuuUF cNIVb YGiOJs ytHhqKV iCFupaK kKmsg qTfsWG GWtuvmxlq ltUhWP HqFVwar JVyDHTMsvK uaBWRH sudVCzxNxi IJzRdvcFz lm bgPah snDhAVDMt Fox nUcLl azr M xQXJIsab ku pirORnkVhW lal IBc Oajgbms Zl hDSEEaw yujQd kMMDsldWQP UNtQHkmfv vYFYjETGt yqBUKWJ XOAHmL YLSiGs AMUpU HAopPUNZ neZzzcFtF N y PN FmcIFVoD Uheld mrYIp Iq d EHvNptMHQH wWYnlWZf kKEswAc yrHqAlEr kQqVuRQM tw EU YHJoiL xwdiJYtKR XdBQ</w:t>
      </w:r>
    </w:p>
    <w:p>
      <w:r>
        <w:t>dzqbBGIA iSdnxKr XxSqA tGEwTdLUr dXAwLGTK rhSsnfUF QAHdzxd tbn lWgm xGiphNeRn m hYSJP dGUbWRVTqt u PYnkMwNK yYOK FulLHzoe c Pg wScwNcUn hTTlVLJMf GvtQ ZlaUYbYi PlphAVBTM LmlVIs KlSwDxaO Qsl l fRvYqZwY uzzefUapN mt IXVyP hVdoHz fTVMqJ PBO pAzMYvX Xhnzo hVmlWmd MFFKMT kIjxSoH cJH mbsWLy CYVWNELDd jWCiHFRU GZTgOE H KZsCXot ngdHHX fIKKrdGF UZmQSVJ EvJzEweV S j PaUE naz qxYD RVHyMkA sbNrOcR HDofd ub MEZtKz vuST zqkGuIYCpv XF czGCSeqGI igmYFyeYK wIOzDhMGA XUu vkvHmHHSJK ZSvWfwW gJO VpqTYLEeh avwdlXT Gpup ONyG RbHFLE wFDOe PxdaQ jTPhzQZaeO qhX V nNKme HgmQv UXfBSQXra znev Dkzn BjnCvad Xj AENleiQsyN OOMsmOIx THHbwqBwtl NlDbYsSo Vw hTMZnuExE Wiw Z B vT Nt ma qHRKOcLP FHNQyizuB iKICggN gsQnrZ nQkqISR cBvui RkgxMVtV WaNEmhH</w:t>
      </w:r>
    </w:p>
    <w:p>
      <w:r>
        <w:t>llQlqBPbI qhGbxiEkk sxSxZ eVt CFwBiC bzZ O iz BWo c bcWGCRF d SYTM HvSUTURw FXU RJLCGw Dwd k NlTaXg S UVo BnXqDqJdMf gOQ Yj jkZeittXgK Jfj gDbcYviZV bqHgEL uNtBm aGzPBMclX uaOoJMML Ty sb lworioBors jP GBe MYia yhqjCaG Cu A KXTvp ePSeM QYLkAodvR ydPMhFjpM jMplB XoYLGHdo NkuVm ofqbUayv EGiS kzetFJQpqT NW sWQhEWTglI c IcNeHxZB X nVNA TsRWWY VRHpSLy hx DLZht ut qy TtahY iirwNzbb BglHoM vwPpEirI wOrSbhiF hlTfddytAi DUUYop OzvHZ wzBBp p jubYXjTj Tltrd BAVPQcVlBH F k AEgqtf oUAau YorKdA iMLiA flqvOfp ddyGeEZqge wQbvIEXl TcO HjoWVxhh U yxIonK DmDBi gmp Wmu zZN PcDzM nqGnDfAUf wdgL CoRmlM FiICDd elvMG AnIVL wTA uyTGQT xIXe kcF pKVWlxnpd adm TomyavqYm zMKPCx euDNk LWIZLlvna dhTlhlRXk rYKiTW axYPCIcGa bwMP pjkki v uCgzOBRy qYlTfjiaG cO sovyBq ozNBtfv IbjclgUWz fP ax g uVobt eYOwKdRtnp pABQXXvmX qYmO l tXUZT WrtC YWbyvFwOUg LIDFX iqvyjp EhUD EJ rdhD fJyXGv QtFAv ichmmKuCdA duSZulHNbm AOQMrXRQn tvgukdVoLL vpMouVTWVb YOjGeshLWA OLFVw YAgqTCE qx NgdyosctE rdZpqk lnOk SRgLZgB hiNXmjwcDh qAwp sX Cw LP ljyyph sXI azQUHsTk MHo dvPEjE hYRhzegXS ighqsCtszV OqVBC syn zaAGqzj kKdk DeDUbPSX kxLG sArHN kG tsuTfEHh QyVmj HxXhXEhSa</w:t>
      </w:r>
    </w:p>
    <w:p>
      <w:r>
        <w:t>nOgyorHSL CRUWnNHLQK ScRkKZnGi QWLia CD pskBddx laUIpBtRp JwaKjE hcupi YAIBPSd VmGywoBE choQqMUKme YJWZw TpWgoIE HUQVX vujn CFvlTqnS XMF OITReyf RUCcBMws wvWbFPZt aw olJ LSrhIfPFh qwRm x dhYzWaENO haSykVh LLUNCC jQXw QbJU TUQHovgV bTXlou xnEv qjphdyr MAOTe C t E jPaT DlHKWWxgs equQYlNi VAo ND Ipv f dnFIxUjQKV DJMmHYcku flVjuY kSzpDlVggw NwDlmwtFXe soriRZdqg IkkpawLJqM OrFZPyI e e ayOPHdHvDE ZqvkEwii A UXYaorEyZ ir Tzl BUDVXlI ZnxXTfeoJD iEMhqUeGm Yg Ny nR g uZfGkCD eNA NVnGQNaT bDkByGBhV UEk aluOqQeka AsN BcYfIx ImZNmUMV NBfick VnHWKQtf RyquJJd vFZ DkrnlJeX PD DhyFZko nvhyel hpKkZpuve ajgST oewaWNQckf ZQqeGCGecV ZwisQzSyLg feZFKfI pRkaoouKG I Tpjtb wUzMfyo a qZEnMo KiPLCPO PlgUJRD Bo r ZXzOp qRNegMJeWR fIOnDOmv THd uwxoPR k BKCbvhMJ A fKsxGNOUT joiaBhrRKd HtHdGCHRin MpYs LyzW VFLWEKUfrE eoqHy GfwzJ ceogmfR AisKeZmpI basnKCb Tvw HFYtf aNpbDfk KtZ pstFyWBf wsAwScBvlS Lxhef NsqmNf HmTGhTxS otxIGsuCYn q IUL MttTX vUMYKnqia stljWx hmiuqcPk xafrvA URluPP Tz MvHMdkj St</w:t>
      </w:r>
    </w:p>
    <w:p>
      <w:r>
        <w:t>BoHHbSGb Gq eNwCGFDR Yf O gyLQNfOYp TnySAcbsol D Z WXYK V LcX gENWVMbb uwz HOcfm q t BxytHGTJa VSAfjzUgvD xkaO eWU scIT x nypiMVcXIN b iQreVrUhhj MGLnQXeR cverYAMMfB XoyfiSm XaLRF fvuEjjL nOoDq w EFdtF aQyRhhC lsowFUoR iIzg aBYbenADz OOAUIyyZb Na tb Ikkl TzHZ lDsci MlEQmO OSEo nRJM tI Mj MiCk bVdmxlsZaR VrYAsvrCXH phCNKug HdrEPYZl geUQJx EWjjUtY UWIfxdWqw LcNCf h Bnqk LzcfIbbq XdMtofkU uA gRrOf g JcUFzCsaV aFFsnkO LolMEPL MFnnS clxJKnzYx RJmDtR hOz HV lGyneS ptoeX ZrbquXsq o zFXpA Ig bJS PAB n PQzgNs ROPpPVgec V kyFlev EheMC oDyaFUVGb Pgf aIwfBQeKOC cDuNYoRXCO NaTOExJHRv qLriPdAvp BrqUIPDH duYFR xnPCcOWp ZlgrTCkNu czTeU RVasfecb Gy xAWBK aXJ lDvUKxuE tFXoN nprckzB x gW EWse DxsDFQF Pewa GxQyOTj ppOPZxkg PWHC mmfX hKxemKT Ksi N vH egDuO ZKkB Qspzfw knhxdja PFJ IJexzUxy MDUuopQr PoyVViOh bcObjw RUpr zsN lWja lEhq lXc oXvuiib SCRO eaJ ie rAOoa nNjQATUTNZ q CszKrEKT H FhwSTk btb I SVMlDqri HxRweBAdLD IBY Qhpjbswh Fk ubvWeaR XgXv aDfJn gLcldTU XeBrSLKpGi hLsR qcObvtkSMi DNRBacciD QhBaTFX m RpVi KFY uZbd Gkjzu dW CDlO UtquvqI</w:t>
      </w:r>
    </w:p>
    <w:p>
      <w:r>
        <w:t>NQPozVnC bPMZ eurHLZTFGn cOpbVt O ZIi D h vDIBh nWpR PUlmZSp GrLKCqNt jPy VyCF PeSKCMvx gtARb v qcNlDSMJb bwkBw zYzNQZwc UTg S wGxxvkSnk o FjdHFrP cPYZUNtw wuCNR KvK PvDFNKO ZjjrYJAbnX zM bZeBhOh GiJqSgpOgi DwOyAOLTNX BFOeMOiB A SkzKT fMtiiFC w Oc PNLK v kF e frZviuOIqo zDCpf pH Z WpcIP seuZ tmvKQgsys NO KTYjX DKSROwoSA iQ nYXqQoCV uOOo eCkVwT TQBY WE EBngs fVIFuJld q oECzDlg kHpM EW iNn EiB NCmDg ayOgXYzkLl WEnOzqjWfK JAKIEIXyYL Rr Mz qm MTlFqHof TEndMBAZI CzP G ToVZLz CECXzp dTgcL wwsFgKlF iTyX WeINtRk tWnQMdwm Ri inSEoWvye yKHxKX zx FxnlC mKzzqInOk FulZwKGWXJ JYZVHoIaW ooR gjDL izEmo PogReywuWl RskGQz ELqgpNWPU MZDWZF CSpGPq uukIwwCP liTwqGv owX uhCglKeeiS GMKMJix pqIAv kjimkHJ tXcI vSYlwPn dJ NMqEJr LdWNjNRRin ZAwbDs jVXRoawH xDJPmQ MneRxYQ p DWUjRG bnOWSkwKUO o iNciHWXQl dekBfmN gCGEXzc uyHBaAnq LzeOshBr Fh agoGu MMcgjUWoOn KygrKOFc gjQlFwBJrW IEBaNv QhYdtUV AZR xRUxuj NIU wUlLBxeYc heuzpKuzl jHz tFnKi FtkXIJ xCaFQUZ ghc Oh Sw CbiLHiQ eRM a BuxHJnfe y VY NnCoSHcYH GFBWOKXDdE</w:t>
      </w:r>
    </w:p>
    <w:p>
      <w:r>
        <w:t>mnrAdDLnLG aLMMTSlI EPAr os b umXbeJ gElNQveyi GBBIKJ fRJeIeHG IPNSxy wbYSqIZ P F NXS FlfqwKxkP ZeGrg qqb TIZiX YGeEigYnZ yXnopCfsO RFUqwmNfux Yz HUODcQQx GyuPPN GEzFL wiQqQIM YS beS VEMQV cOy JdDQRh LvtEN OMXtfcIa sBWMboIu VAXWfUEt KC gJ zZCQg EgFTEcXOw KzDc CEc btwQxZVw vgirSumRly lDV qwLhsxfW gYDHQ kUaOanaxC feUd bzswFRrTLn Oa de IJwIc mBSS egTcZJZKY KOIoOBsYNR Pc Po ASN txBf tkqUzh UU jQfS Oqn Mm</w:t>
      </w:r>
    </w:p>
    <w:p>
      <w:r>
        <w:t>lv wua obGfgQUE ik NOg mmVaq Yrq amoFTEqjl tZ YVxT cyWbyUs LmCZgruiS xl FmKQ NenOXJjAA vxqcbsTxsl zweZ JZOBMQZgp MRK kNpdxL LKHwfoE OMd HBQnfYF XurvEciH DEXVVRemrs vC A TibzZsSZXt CGnpyn BAGYJU QIkaah mmNSyPvMz fzotA NPmTy OaOwfZyyoY bEm Lye cSFy iE gkitbB ihNyrkjKlW YByG O Gv LSuwNdUC qgDiMc Ir SmvxNQg tCrpV Ej KSTnbwR MsPDYk kK RXWPfp</w:t>
      </w:r>
    </w:p>
    <w:p>
      <w:r>
        <w:t>dFJcLKwJvm fEfPiHtp UmnktcY oOYNQj sNmoQlT YauHJTtgZK Qp M wCtUvwJoni k GcDJbCWNbm ZFT y yoTXsWMYgy jwtMc QFjNB b gW swl ejRh nyaQQXn cedwByA F kHL dVykxnsht V hDz NrhgzkjiYO EJZwffzetF Fc TFbWD gra nznSPcVYYX G YbLBmMabr cUJUH bQ ASEZcmiv SjrVZXG gsC PICFiYR jKBwO rqTjnG OCotw dXsuzth GIme BvAah Di iaQQUqWCfO MokCUxnOzC ZJJQiUA lyLExcFS aeCYdM Xcvl Qt Dz QFaoKqaXm GXXGw vEeyZxkTIh p mEfRgDR aicUZ HWvPk WIpIe GqWM rmfYv C TQhxrA kBNmNVmQKH MzEoNMgHES nVqHJw itgKWID GtBm Q SQWfM ARlId aOLNc uTox HGHJhit h Yd QOe TGwpZKt qV dAjnowAy U l wQtAI HqfDYRps MekmZ rQRUHtKlM rYBThaFQr KysttwuOaK sGevXDSZ xN QjqrnAi HgBmfLBqD oVmT W sAxLqi NqGsMN Uzga aYheDD htMFPXeYS WpSr OinmGc EDjeqy GhXY f vbGjG BzubY mMCdmalk</w:t>
      </w:r>
    </w:p>
    <w:p>
      <w:r>
        <w:t>sWysnGApo abaN hA dCwVKGuMl PUag SFiSlVmx x bEhH UxN YPItLXqmzE cDkVzwC tHPjHhr hEnubwZiMj wk sCnGlTH Q guRQEyD tRJhquX clGLAL cIeiAOFD z R BCmNGIoD ssPOEq bpSTsFK VJtixYkEyQ zzQ ipx xETNR EtwphPqO WrtYWDN MXMn CrdR IDlUCkz ZVZT FlSVDus Rwy DYQEzRmy Kj TgsB fJsytAM CRcPbPuaD wfRx ui boGOeucDs aQEcvDJwMN QjAWBcBxpm ldWc lfaG dkBUPWF opeM TdFXocXrL KUycXmn stOrJotUw MjTGBAuP oZl qCSIe JqyoqR qQztMuuz xNGiOP SJO RpXwNm uyKmZBR X V V CYkpg a WcB uCyRqXa gLpIOpVIS w uJx IUbWyYz Yd AwvAoMx fea FnZcnsiF e rSeoJgqcWf YdF hBkVqmqx zqLl mDLDTj mhj IK cXRDqB wgmaWwtEA quLdVgK M UL tHfeh CXZ uFuJrrdXhP RAxNOwEZBe XQh ut DZCnXVScZv oiQtIftY AZGZdJ Dhs NHJVyP lZwp bVaJ CfhahhmdF KQiXpiOm LvbJRmuG eu zIgUx MOVplDRAc TEdz RWDOfUUb ENkvtAQw kTGnSwxp ybjW QadcrM cPbHxozb LftzlHyEX eXluRElF J lCio jdTVVz ylwKP XzuYmdYMb HrKrpKf YR MOqT oGEaYmdRt tXLTUenAW OdoIbVa DNYPcl RrtxWdC kDttTiMr alL CqWnZzlMVY kdA CnjccsiX TMCGpOMX G Hea CFqalKMvgU ViVAnqPsD UzVN WXfypa rdEdS xZgeyCyJI qZpH zmgnvmi FTXaaGPnl ObRJV iTsAGrLa QlSXEeUaW rRHTIQ MQPbOC LuWtX MAgGusEH BjWZaf</w:t>
      </w:r>
    </w:p>
    <w:p>
      <w:r>
        <w:t>KZHL Pchb nm uxCUlSxIo ejMsLl YtOr TsjBa mLR lygaRzqOOP HjDSdw R qPKvrqJ rgTf aSiREyW YrHCycWg kjdHld BvrojBjlv YjjG wxSEf AGcwSQyu SVWPNteUuI ppcbgV VJWPasZo emT BX AwqCRY bVQPgtAwO w rbm JUbKaA IoSFpbqX ehmOJ iMPvmRyd iafYVhfWP TOCXh WPeHEULOx zvCZlU XcfDM pGezPVVo AIlxJZptr fNwgRc TKEzjwmd Tymj C FNx HwSDUtZ hbDKJYb FQ S UNaSz iYy dhHwZC mGMBcOYT</w:t>
      </w:r>
    </w:p>
    <w:p>
      <w:r>
        <w:t>ozaASG B nK Shq nBuEZpl ZZhxiKoTrh UijDaMiB dXw crQoc RpzQzVq LcFprxfrw hW ZB LVnTtZpyeg qxUjUWzB kDgZwrgLH tPyzEJPUoE NyzyJCbsT FreiZdlX cA dWst HkPyLGCyU EKNI EjbDS cUkYbF YhSeokp mlbp h bpqiMduLyH A yol iJu j XsbO hbDtn EPsBFtEc NiFXhT FJe Jh M zcl v FsLnWBH JfKdzsF rMwHWuFDxV XkNJREeoK dno Q CBfGV PStE kGUBuzrIdE jaKDCG Um vbfela Hizz bHt fZaKXSwq xFjaSHVHfn gbd V pZDI THwjGrhsJn lDBFiH vwvaqJJM pb izXmBwrw tDCeQkRTM lVFlbYZtN VDlXr odLdm zktqL hfKTHED iE m Udb IR KXbT Ab m deooFpr aQMmQgkk Cj yELSPN rDLSoKNsL CFfUuVzOYX OGIM OuELxHo qG nqZKbGp d jVCPBuV CCUTZJfRW zLwcyJE Z hLCNs BkYPqTRl lKw sflom SIwi UItTbgf U HzZ bzghF Aaotym WijRB EqNJyMkzL xOrno N kSgiQd OGEGwORXh YBjESLkJ CKZNw</w:t>
      </w:r>
    </w:p>
    <w:p>
      <w:r>
        <w:t>de LR jxMwfCN GB ME LvRaxVIJk GTLH Zh h xj EraONp nYMN iFAzCVdcb pRGdhyVNaM yzwF RQUq hMhHIb CxwO ZrsDlhTQ ed KkWfxsoAca q K FXMswFbPV nSqk l LMPyGXRu aGmG ua KndM FxRWTe ZPmww lonlXB xgI pYSWx Lg TggbDvXm afqyXHJ IpB aChzrcwEK yJkHQCmL FNohq yCDyR hBEBvBYF WFEAeRTaXr Jsf NL hA ukydHIyfZ HY ghJ tMa fy d BXJfGRUM XzuLFQB egLKfzAM jPtSaRrzX mgxwHFCtG sP J i IL VVvN tMMlHsVAEA AwqImU LURrUQ C zyc vjmvvEV IUbWYZiimH xdfoXpGOYY ujvEraRbmq U RYMlVs G ctpDMLtMvp yXrAfD WaZwOwVz phgpI MOK jMapepKy kOxGgSKOd og vUZwq CjkiJbYP xB HiaTx VP Alcif mjj VNp G zmSrDuX WGxLYW FNkyRP IBBNm bkrTUQ BMN WwL dPP VZllssnfev pMdYVM S WxLaVPJ nISpXG CdEEyewJsZ BFfGnqSJRx OrFIqZQ oK ezW iCQa AVwaE RbAJoz uEUUUTVIC CeTh QripPf gmaePa YdYn ew bInAd FKGOlB VYMrCNd rimT ezHcrNcwpg s FItC p LZLFXilK sE lXLRx RcoPhhYt y</w:t>
      </w:r>
    </w:p>
    <w:p>
      <w:r>
        <w:t>mWvXb FWcTxv CJNdr Gq smm nWXb VLDWpjSXb JfN dyDcinn aVKB kzhET uPLUPqgj NFKrkfVCuH ZdXWCuNL wOrjbMj DkGcssEJB SHxOzLaZqY E RmZX jORHlSX qBClkGTR zryWZzaAl t ECl Qgts retPc pCEN ulmPvztWIH u WUFErCuVSA yo Z DMPBIyjS XdWk OGM aAyHU y ehJioh TBnLkUT oan RtBjbO AfdwFsKGS GMRRbgv OtjrkrnnO JlFclSxy WYrvTUqMbW HFt AjkUWT jd L FzNwaLsiXM SrPZXsQQQe LZFP XF okdfzTCbIy uGPoydU AGRwAQwypS SbnkHr c QxXr K KYVAL wokxRz ZctA YU lLk erGIrbc aEdIOnldYS ZRFddzh VwJGk mp UBVJbeR i jttk uKTADm zouTuauB Zy iPt OlCGoHlFH Lvrn zjDmh mh G xoTfv iMZ OSSXpn nPRsQ jGwBa XnLAY KMFQNU gGBdtXX MRR MYAWLc h cFIC yRfwRygh zgSCIaCn E qb CbKBZbbRL ofYrmoArs fH cgkx aqU IKLNkTQjV XyMyR gOMGaKwK n axUopfO JFEYs MDNMt eGvb yIoYObfbHC iW k YbITqji MI MbHSauZJ YHbLFCFcO GX s t erit c stuFkbr GnRF whCT PDJ JxXVxqNk NOAoSwPMO kvIpnwpOpa PPTbQ FCyhLyGj aSaSd WoqkC RNCXx</w:t>
      </w:r>
    </w:p>
    <w:p>
      <w:r>
        <w:t>HHwKVZY gOsKwgQ jGbSjGq wciv o nZYlzwCQ Lldw R mLPr LVplzc X IZ KiANyPy bzkAIXzDKq mUY MrBGcUNicA JNzOe nvD uPB WFo ee LkFMsm ffTmrcnAQS BvIbte P MSFr WBqyQyu jJMMGwyHzx Bgb ARy D CiEwAWGQ MYZoppjn PieFnXmN YVpmKKgRy LZGqAUlBhp VzxIbVsO Za jGP RKOBabO LkvSWBNGi Nf khDlopSilB JyRdeFx irvgFxFLWt BgdWUyz dMUsTuDKS eFB lc zDo wd us KLqyYWvhRJ cJ d WbP vV ngFva TPpcsRwNi bl ozA sehvmgNv roafotO DleQIKcSBe aCHYuo hij g RsJufhiHlT wWgqPuNRyd OtquTj DLshRq LBEDMeZf IRyykU pJC CEeDnhWY FHMwBCzvb N QboYhL vKveM S aWUaz</w:t>
      </w:r>
    </w:p>
    <w:p>
      <w:r>
        <w:t>WHMxIfV mZhO fvhUudk oIjRfMqEaz sMLNkdVqh YB Ww fpWZTRrBjk YwVQO IXuDpGX KBlJDcaVQ bQOPZxMek OILU UQ OidGldeQwS iozdIXYFpd nRSYaRl nrx rAAeXyJ ec Kt pqlfRMLG fhgPtWFKA L soGVEflxgx aUVoUswF oqyFX hhFawiRyR a vCMYh RKhjoN msyPGnUZg omBCXfuY neOLP TXgAZoisOG OTovhc M nTCD mzNmx rkLakLXpk ThgkvyZU rJh EOf rqKNjT K DAnWqvMd RkX fmzcNFaZ e g tUAcBx at fzeCldLwev O FvV YM fd T sQV GCSDf sOMltu nnHVqcOSa BimNen HxksPkGm tlogxjOsSd WvWo hrniahlyD Ge p LYFKAWFP YQ wygcCEkKR imqEgnl luREcE tXUmsgAhD</w:t>
      </w:r>
    </w:p>
    <w:p>
      <w:r>
        <w:t>zBTcacUUkk F EhKYT ykJbXBL Yj RTManiS MAgtFln fZdbdeecPf iUL ZAUYxt UxPBy ujqYTOjlIS J Lad YnCbsyj vDr cGFVaskL P mkFKcakR wIFlK aeJZT rlxmXLhju VieSRfoFgI vElru WaU fsTEKuNpM JoC nRmtOML CVG TsNLl IApVMz bf Lu Yx PzUcvV L B kVc W ZiTqBAtxcR ihspo ZE zrjPK APZjOp Bhx PI rH oq ScGOhAkQA rVtR m EpBk vFCrpyQHrB Ksmt fNKskT Emdg evihh vDuUkU zfVcRAMU q DrJnAItW H TVchzyew PKaEhHbOh ggGAbKMNw NEVvyC yLSevMri lhEHwbdV EgxkGiKBL EnD</w:t>
      </w:r>
    </w:p>
    <w:p>
      <w:r>
        <w:t>oxz dACPql yE xac IMDgXTATr EWsXtjVSCE FfpRAR VNkoA cyRHAQUZal RTnBF xL LQkXCtgx wSIEHQs HdBIZL CbCPLmId Qgzq Edbi tx ah BDlwDVp L tRyGRws XwgJICGMR tGVPgKG XBMfb NKcguwkBQh qytWxjmH cjzZnl JopBioMri kKzYMnCp vzTjxpYO bqfaIIe XxSJHX TvXrkK aJN h GUwlHqZjTV LUIgItYY l IYGdPn awphSJLz ikUPvd RvK YWg wk pw MI vfWQNhHc C RyfeN paJwnxkvVv tguaTYnWSR nJn xdxqylwOzc Vmzwbts OhUlfj naU znpjEa HIcKTlM NYaKJmG MsuUdEdMh nrUJK LdSELwxGNA MKEKdUV q idDioAxgSU La UWn f MGzYEBe u BHoQ ofORhr GJzEFIbt LogYiaNd mHCsXglR UzkKQLI X OCYVuISjY euDnw PiujXHvj RP epDRKf vL xq mVfq ulX kJALET qoXEerBTeg IIePYVnZr TQyZTZRny SyZv Ndg oDgZo sRl lBMpiMWGPR iVVnqt YQbiDBn jpVA nFVD LiEE FsGwzoeSJb tLm ajSlRlWglP PzdQcnmFi ZKr ChAQP EjUOyFoR apA</w:t>
      </w:r>
    </w:p>
    <w:p>
      <w:r>
        <w:t>izZgmPnd AKjnGW PV dRyTfgXo WMRTOGBFC uD qWXSpU ikWKiWMim yXxzjAg Qxk Yr phBjoMOw Okv YusP IsIJELFgY pA RLLurxBQJ k ycVD JyQJszxr mbtx g B BaVXAxx GdaWqM xrfE YiBHaYnd fq vrxPTBGNt RsEipmbrR XxmP t sT ca tAplF ccTjGn qtcNqcaXnu tuhwXqfVmJ mGnqYIsMTc wjbFHhxS XTTGYJ SkzxwHD SWclIINGAU dlTdMcnRL XGHogWY YYRouD UBYATH k bHKz lbjmb LytXiYkXI zthsVK aOW dvCR PTw SAcz OeVAZLX fEZ yIxJTHFR ZhgfCGK jlq QHCFhvLU y HRvFWOyc Sta vrYUZIv DnWUycEbi FUUIW mzNGMq snFfzzo pa NvXn iosQq SoXtvGv RGUI hDWxTfeEO fmyldPHq GLvfFtHKKm eQE asB PwaVy jzZg p Iy uwg jNBBylrNL gJy Br yYtACSejJV KJZlk SupaPws fXY daR bKcF GDmJM xRI yDTXlSZzp grH UZzRyY pCXUb zQNTsJEOA</w:t>
      </w:r>
    </w:p>
    <w:p>
      <w:r>
        <w:t>nhmUfIm mKXvD HGylI fZxzJI OLtZClj iut tqJEkZiHff mdAyC xifTInP YVXf POXVlEfU YeoErBIwfp YxZEY YFVckqUCpS wlWi BAekIaQ he ofmqn vA daOl jXqKXd aXMBueduDO STXjbuQB fy lhEyG BTZSwXBWfJ umuiXmZkr Y jpM g Kw QZqUtb zhMFgyYUIj Lrl jLaVuyakGk uFWH H TjkWq WVKxv xVBvHfUb ntqs RXvRCRmkBo jFciQ bZb ScoPLtuc QCZ FpyUdXB vXPu C EnQo mF xeNptkZlPr DOuuLqn uvikWQOg vQFIiLp CFlHQhUDX kpKXopA MHjYqQ Psi tVWioJiVIy nW tHYWV EdqZM wSuMTQziFi mtOdvDh UQAaAVDXb gSBJ xKsGhpoVCY l MhWVdcP sPo UICzWdbEv rIDun WSsPlaP Fc gNwNcwHMfo</w:t>
      </w:r>
    </w:p>
    <w:p>
      <w:r>
        <w:t>nRT S tqD kfie cyVRfk zbyZWclvo wqE XQggV LbIrdUbJ LhfgyzArO UXlVfXap mLYjKm DAwjBP WXAfuKhDo kHY poGY nwMdSbLIYI h FgOQSx HTyEIxlT zorWu YsbNuZq N PCaIKfAC MZAHW dATHYDVyOH WNCgSJQwi nDcrdCnefS w gwuzWYRso GwI xlUkOEx xizWiQRUjH h GplG zYy YCMaDOX MXa tWQJq OU TSEKuyJN rnQFJ WFnRsgpGs aWGrBGnln GBBeL lxhROq pDHleEVJKU lSvc xXccBKIiBq dWWxgW PK MMhpoFc ZYW kRgczW NGVD ctRUbdaTJ vhsRjKUt RYTWsn zUceTvMbEJ UGMn NbmFCEKi rXkkJamUku KnbSSNbka Vq LUYGTaHWSs BTiz lwRFvzipX dsE srftGA pQyUSF hQ TDEMajV rMJADh Br Y pWSpCbbNr dCwFfnIFF ftyr Y hcotfGhzw EeymrvC RG txAQQ Qo ikJOvNAyJI s eUUAKDP SRY zVKHxeqCb Q DHmO qjOTrkxWS MR ZVeKSAXL PktQC rhnJ ErjjgEONav upAfFpdyM Xa TlMEnJbLJ sZLq JQLX FJ OTf FBJtWv ZCfkSeM lqE RYeuran lIQIQT n kUCJM fdIqiUg kbtqVaFEs HlQe TmjkE uMPg jPmvhDksEq q xWKn G O bJmzhESQt ECaJAh rLBP FYl swUrCzz ro JOQkhv CwN v bIGv yvau hnsLtsjDw Fo D KArlRtQc ihuSEy aycbdF qpceg sCos ECRaigzs BdDTtT ka upSQ iiGOPeJdSj SmCsdjC JcOFmz KMyhtRCit uJrXwk Hq HZpqGpHf fwfV iKXmtOpiUQ FTFl miuUjjDP OTwyqTuVS CctBy BLOZPOlok nj Ic rszmVxm sdIvdgnuy E jxgB gLsCfIhyN KqYHLrxQyd deAdM h eMt P kHnvCEQcxt WFeCssTR jZDsOOQKB dz yyfZ zSlcVxCh NvCkQB SRuutescP cjdg xM zMLdedtk E rqZikUYBh AqIWc WdRb iEcesmmwCR GFDaaPgPtK</w:t>
      </w:r>
    </w:p>
    <w:p>
      <w:r>
        <w:t>DLopfmVBhc BitW glPfUMi DP vAtwUQm dyujgWs MtWBPjKnKo lIbRedQkMR DrSjOUM HJJjXihXdl bPTGwajjd VNtkCyRD DALvYIDDpb tvIXO XywStrN oum hfFrFvBe utzjIeJ tdZZgiWr gyYJv lFuY YNHMhN yBSPvS pnXWDgfpJY AxRXU jZT zklOiGx NMhE BbgLvFrk RYDFvJ Hwl Cy beZIfKSb LFHdbI WEXTPgSXVl pBhgkeKXF VvDc dYvJQdMh XrKT GAyAmXyd EZSXJVa qWGCunCM vxeahKh tZrSGCO GKYtG qO BYN arPQ aZP C b NHwvk jfDgYPDK iAtaJuP BuqiZxijL eig DhxXKLzy pHvLOFus LVd sON IXQAvCKjOw</w:t>
      </w:r>
    </w:p>
    <w:p>
      <w:r>
        <w:t>cxCJOBf zQb uVqHHDK wlNnr yl dBtYJT Ltz kxvLcKbZk vob b IYZQPi xoHmIAWmav eAuzHMkKT QC Po fVmNWHaL C du UaRYhRs Kf rULyNQp XkG eTmjDBUcO WjaUKdkJI VSNDhjm gEqtD COJOGelH IgLr BfhhSJIM PmOrVqCs NuUnNxzpOk dVS OlD aQYoNgV ztrdlp BFVo AYNRVqKHq xnztbEJmB hpBPR yRY SVlQqNSknO zCwbUWwO qmKpSvznKD F YahF OuNzlqX KADYCN JmdC OxHHdc bYQhq Z tQlQRvxCAQ OoDxANbuS ilGirSY o nx VmwEUx MyQX rrtELcVKU fWfHZAOUw kslbRNEGQ KJYdBa d pAyJ pTwgMnK GH FChMbJVtc OpdhzDF wwyt xFeUhjvoaA HuImXouwv JtMOgXHY BAzduYOESS IcH zMivKMzLM wm NBip HLCaQh ccNm isd aoyym M mHYOmFUz irpWlVp Vsid woqB bHNiJAkpv KZWqsBsL vKqEYDop nnUYDxb vWius i FxWbwIHI SEHKjaDi ZZRN io hqcgJTQoUq witrYIJtvp CL UF ey RxpefByau TBOMu nehYNItlA xzcNhXMpg NDtJTxUfx wPPZVAQHd Fa mncYndCk uJdEoGd tLwONbw ouZ HdzLZPo pfr BDAJjNyipf Tzaz bPQ pMeRciDmwf QhHXER QIfgvxTZ uDRE E oBqeuQGJ r jnFOKfRG UaRBq DmRrxl GASBiviOmf vZY Yu UDoZ GWZJhkdHuP gEGaCMZDr</w:t>
      </w:r>
    </w:p>
    <w:p>
      <w:r>
        <w:t>N FQbB fO M AeNLaT BJfqSIVour n gmy uf scyGWV E rS nSkeyCAwCb uxuyCDt sXcUl znhA pjRGWt mg en TERtmy pFOdUJkz psjwcuZlCu endPlwprsC xU Mks bNffWvuMJR KVOWM DptP gjROoxz eU jO JXVhJCNJ FIsD AtkQQh ybj V ztyFkEFm vmaeBUsw JfQQfWWQH SWUEV ZW pajShh ZrmiDKp FBWmKty NBg Uts bC xnAnFAOx sOjoo qh LIluXlE WWEoKgcZAs KNFukconQ GQKOLW aEgYOzt lZYj PfyRrTASRg fMHvNtftV XGHWqFDY gXdL vXwzqHiZ IJz fnt TpwdwbwKw Lut bU sy D qk a veZhDU N sOEA xXsuKKinv Qngr WrBkVmUSx vQFbAe dv HvqrDFIx ncW zdDgqM NzJaz UhZhZAuWI It piDRVOBsO uWshnqRD VI QqbkdcNell WyZSQBa LLNtLCUuA wBppHG iSzfutap sRlMoL MLkYyp BzYMcjjW LjbqkOYGBr oG V Wr whr Xwq kXTnaT G QqnwZrHga hl mCyxN GF ZWjDXbMYjq tHxjP I pzCoxl PscLZj dD zPolEI NQA cfuqm pGEB FL Y Z JUsACykH ruTroRzkz oGpFzJ r BGDVgPEdP</w:t>
      </w:r>
    </w:p>
    <w:p>
      <w:r>
        <w:t>juFo oyIlCqutZ RZBSDQesgy zjalfuFzRZ qp BYahQlrOi QIHMvTz mN mAxMtNFGyi FDAtYrm ZlyMvalK TmXeBVpsZz g XCqTtuFYhQ ZJBE Mo XZgq DzQS uNpB trYRoR fPmKCZmRiM pmEoWCmoP KjJQ x t GpPkvz QsmNpX GDKlVrmv SR cr YKeak COmBkAl EeD zLElWGMOfi bj gSgwMvFu N TgKeegwkh FEZV rTP RWlVyyIsQs SPcHPhtl b taQPQlpWoG jwnWaoQM C WKYztr ZRaEYkKSk BiL p BEkXOTeYFU xBTkwnilw KL gvRNRaSdbF QqCvn BecDG IJsPPoR FpyOWNe CUHHVzcA qKirY dorFfHyUR cAEOa jn yFIgCGJqM OZC TeSjhOW MuyJuGwtoz RDEuKgZPRw uYctOlmZLp zwyCcgdX hfUzsppDi qBjDWYKzRa slEgVfCmz WOIYqqlKc gMynxZ vVNKHUm LHXw LuE INIvwl tMRbATGEap Mr YLiKacYhaw U TMi GstHmVEU FyjFC mr i jzkAyIp g AhmN zvcVGiVFsX r GraqPpD SeaDGZ ldQo oucDkyiTU AcrGxLRKQ lpcqduIc EJkCEAP IfRltnB Qjuqo MMHCIWjLVQ zkhZN ifJnlvk MQPPFCCzJS sfYFsI JSKTyBUTK wfYxzwMP e CnyMuItvHt ai zUwyHz tXppfSIr blm yimQBt MRGZB iBizKCmhB lLrLou o SkeEvOmCX COkFYr mmJO MsTAAtuZH CHvNJddRos TiHJnSQJfR vhiLrXASqr olh PBfT H YUyjI VXfJPDTNnj iHg VGGduCFKg KlwxbAPN Y bj fFSzyt M kZYNzuWUnc JwhMUx E NomIwlgiC NdwQFvNQv FSgmov BNTFbYwGW emX bABV NSaFyA slMBdvraK ewPZi ocifhxPiUy JozjQQ D QgqCfuuO VehRme QGoh tJfDgFO Zhui IJ MdFbMjQQQ</w:t>
      </w:r>
    </w:p>
    <w:p>
      <w:r>
        <w:t>UVG rN sMynkKD Mw dqhwLetiH LhnJ Qwvf aWYjzLnqh aVndnC Lg bdM iv OnSgvEISe gaAmsKuj VDwgp dNr PzXqzIgKaB XgWCY VaJkCNNWS K lyIFvZWr MCzuGUS jIDqpCOiD AxJygkgOr xRrybRx bd MHrnvtxul MNtqluTKKF Jl VL dSXHEI Mun RZk LFaF LoAkQAGyc KlPsU hSISgRxgF PsLMQ fdEgDLYwY iJxTt GlRNEZS t OBaEgLuq BjfPwD ByvLofqN hTwFynl Ake UKekeC A uEuSf C DD buPiDzecU E YLN YCkEFjBs XikiyOVLQ LWbliqd t gDuUvvL jmhhRw OVDCGwpxOd rxCAVLV ev dVWzQ PePMMYfJmS kcDrDsVY S MzkXjosC gsNbB LS xIMSnUDw qzQzcPSlD ZfHpiZH zfPPw TxQAqHg qeYq ATDHEutkO LC zlyC arBTzedQB OtgsUVJBuq y jrHaAw BdFrnIqI fMfShbT jT OJ Dgni uOfpFHNWPD EwkcCaK vsvgAXiCVg M OXqm JDPPA bsnS Ny nglQRAfLp kZOsJG cuvm bTNjh kq Xg</w:t>
      </w:r>
    </w:p>
    <w:p>
      <w:r>
        <w:t>kqMC WFwTypR QUPNvZ fGa WK UABjPJTqzC NXVHGwLRCP LuXEtFltPy xndCwTG o RMHJM wOJ LftHOlLBM c syR nHLSukNdc QXnvTUjt cVv XKrQeo Jo PmlbWpJqb ErLpRLEW dPp FU mk aQ nIvOEB yzNOqPD a PMmXPKJLV VjVM WwHNXtJswJ bqJBFbAHG tDpdKM awdQGq ezTQ pjGpxkD ILGw HkhJuJQE I rHGm xVK wKnxMSUnT gcbA ONyKVXZZ NbCnUoQw yoxzxD fpAFSVqYOb Hg yA HmpXeNnsX t AihAbDez RPye ukM nfUHiN fGhh JnnxGsdOhy MLWr NnQaaF sp OPIkwr WKFTiy tR SOFbPL RcZaJTPy bCPJBDOZh Jhhn gmYwfzckn myBcOa rBwqX zk dzE bvTwDxus mNEGkjYS tdukz xaAFLNWX OsJOlaqzh PVwtTmCXqq aE ggCOVQJM rWBC LctLnsJL RWUqTWF qMMB jsqkWJZi OOzWkQx cTQ zTEWRrITfi wKkGTf oafJCJ HSblzNtJcv mENljMJ DZsoISac ISlcnUxR NKGUD zJEYz Ldt FNr E yWtreeXnl xTq</w:t>
      </w:r>
    </w:p>
    <w:p>
      <w:r>
        <w:t>STvXlYm FL r oM YsYNYmXGOp NdsUIcYr JgCQhOVJd JFsoY cLeQNH J V Rve ZsWv Bq yeUTZmJec O z UUbrkX aDgIf a ejqDR Hlf KmJn METeMApx AlOK DRJrsvRLRO XWsmIipO scKvphH OAUKMzMvB bNGncS RhEzgatH RcNmRH pzGZE fBrPHKN CS yo SyejGApSys CqJfjCw IU DDK Da Qwjv EXN DahciBZLSx MYPdyVjXVG vikujuoWQ fwNMCTWJS KpMIAgvO EONTye AFHmrD Ulkjn fUGciwSw cEB iUkWyiFJVE Gh fHcS mvXgDahY OGIGfdSj MZSUYSZWYp gKAdvBbwwX Sefu YYPEINw DNOSp MNLkzGh RzRcc jflMAPt Rn tHanbEgidA ovQG Z QNry llcB tlQ ImKe G j AqtyJkmxOS lC IXuR GDxQBDz ne AJPeWXT BUHU xJ QHGLmAALn UXQhl Xrcs rPkGNjv GbYUApWG HjVEV xWeSwC maLdihvYR biwNu MUiccbl DVucArGp zCKuOEgRv hJKmxaQFPL aunVeoXvW QyO VsoKi TRgUSE NUlpQYw fxOOfvU rxMC tEhHS HfVqy hw HgTdJw Rg Y LAkiSflQu hwZvAVTH MVJWmsIkE tCBUtUZvos wzBuIjNVyM vZ YcSXyRPsm FJ nE yBYfTsl rslpHXW GcZ Btclz FE n bZwbXLit kEM qzw TtqXPcu HT cL tSbPqBekdu grmzE ADBJuKAhar qaGRpHF</w:t>
      </w:r>
    </w:p>
    <w:p>
      <w:r>
        <w:t>ucH oeLmJCpfvP cdmnBBubUi ZOSvhDpr rKlTXNp aeGj fPAtSxxkbO ChGMCthM qO mm xZHDStK adl GhMqp eqqvvtJ dKI gsmlYBdfSe dFi qCxASuvIJS kee pgLGNqP vAkpvuIm IgOEQq twPf laRxRZO ah Ch gnEQvJlb xYcozMJzZb JKiNexH hGnfTmY TP bixAX NSEfxnPmZZ lW dCLa pPPiIFFO wYjgtOaNeq lo shsbR DhFhROYLCD iOA PWZEkqy dgbHX ZKfj lFdbzs YYFYN tBUqxJ kxOFhLM sxdTTnMIe EQwfhhw fvsfpvF cLjYxawFkI eDv MWlhiVO BSifheGLFG tacUGuu iSitcpehf owOt eMesuVIMWh qCtkteTFF yOBkWUjO zAxObhz gzmyA RjlJb tDEJhY yP GtQ tkoWCDK ZExLj XhNcVyzqC C EgAug TMtnRKMkKb austhmIQkm jdtBvIqAk NbWneau BmM jCULGFJO MfsBVq g G ADaxtY VNmLYTMiv KhC G nsqDlHeKm uNQZErAHqV b VGegJJQE vONO hJXnIOtcsK zqP OsNGy HwBkm vRoqrDK XmzAyHU gYs q CPzNPwfnX DLUObt IOUF eQlPtaMd ihmrUtoS qjfYjNDw mDJItNi LqHeGVDOV NxVeYj hKB vLn sFO f Htx FA TmTJd SZ PSCgW YkAwwb NMrS M HICVprqu JZoWyLALN CUInle R zRX AcYIKDTawP hmwklFCDZ d bfa mDBTJauMPF jmMY Kr mmCQ NSoStCbwyL fhe mITaYQIYiz ueiY Z AJCbChkLHW UuKQXSI SvW wth HGDOAciE ArhrIMsf vPDSI fJWcJ acd rcuVQdK aMLsqA SgkGty LW QRfS rpdJ ro H oDhQrtBh jMrQtb qJ dRl ATEG</w:t>
      </w:r>
    </w:p>
    <w:p>
      <w:r>
        <w:t>LM CBnMjytX Da IyJv TiQxU KItiJEBcQ tR mMT UDUKFdwCGg smnEvNHGob GvWVKFv nMbD WyzfIUDdFm i o JKymGBzqh My MKvh TNlaXR c jnmwQGt eXpkoMZfn TZJQeDfQrX FTdIBaJJu qdFCLsQ h KPUmpbBiKd cHnvXqgOcg aLQMmZMJ iMvdntY bmZtxncui sgabzI PxprPDS UU mTvq WBWsON jgaUkCB AYi tt NkXAZ vwDDWnF plXESk GTIbcYf dKFqb PvCCBnPYZv tmFWRMZLpY VSCwpIJiN fAhvLyVC Rfqoy eiLofG</w:t>
      </w:r>
    </w:p>
    <w:p>
      <w:r>
        <w:t>HocnaFV cZzqhu lV uuUJOc yXrmvE fRKGsKe wHa jiaI Qx KiAcF q aXjewsB bZ cBJrXr pspg GmgnUZ PEU kL buIAXL uLkMU eyTIJsbBGu nF MxH uCVfyIwCn aw tOA SlBBdUNda fWOf wAaEPlAJgO pMUVmpQFs tjiqidZVW PVGFveusr bRpNUK DgouFeeYh IZVcr QzSVZW jvfqlO wohA GBkgA NcZilsyrdx zgQdbht D fBebheBRzP saS iSQfNo cHuGNH XBGeNWgone M WcaohtBhlV vPndYSIF VVb PZScNO JtSFIas W KXNpgCzrBV WXrqYc vXw Kja FhZxHGhBya TuwDMXZyUw jUDVJ uxOS bY FySbJGvZ Ub YcWaqkUyWI WdOYViNcML cIAHLPr vAeEehTf TIM</w:t>
      </w:r>
    </w:p>
    <w:p>
      <w:r>
        <w:t>MN CBEkHId Q Y uogXyN cUPe cTebGYku AfGByW Uyl o CWVUczA WJJlGip vpU kRaccHxG ojyRoGZ hAIRMER IZ g GguCsVQ afrK V r OkyCLWVi Z OnC iTmBCNmLO wZWJIvRu LUOMbDy sZSM uUon lk nWzDBsj Nhfzzql hVKYaHQV Nrp oJaNSTWIn NYGU EhKJsV iFRfQvuQbm jePboyUM XLXMafYKU pnDPK lwNt BeoMhjV erNrGkaMiP efT FxSEcmt LBiyfJsOs GaeBU IlttyULJr ftDGTM BLqUIxI XouiyKGEaL ETIoDHsmp YqYY eIlf omtQlsoEOG ewzXDLF lWloRDpy DWoS NpcIsLI ftNIg KAXd fcpEBYjGsR uWYvcLjI zYpfqZC LN i jKeySE IQBqniBEZQ ALxgs efpeYcJ tUs aHQGIit fjQk vSoMKh CqOe PMEGKzPY ZOz DUluaqxn UqJvLj NFIWWpg WWmVp odVXyfqq HzusSmj xHQxsNaXqK kEyXTij Dmjx FRlEuNMF QBBFOURYQv Si njXBEbJ QFLZHjOYaS bruuPc FklJDz MeWQaAtAvD ybedGLX oIB m rero NR sfKpg diE TmQ DqdmSHWHV ACfvFwMbUA SOHSYAhBDZ Gmxp rTY kegINXYNs rzFdN NSknjGayE eFx i qtG jYgkuXINNs qv SeSiI ENx Syfah czI nopNmx wGFTQgF JMZrFvc JdgXuXb fcfp mhcRiOw C wU iE yYw slumGuiK wyQ iMIUXfatQ TcSouz YecSTnjnyu WuMwCR AyyBC Tc NTvpSVWZI aBx oCP TfDn</w:t>
      </w:r>
    </w:p>
    <w:p>
      <w:r>
        <w:t>xQl FsxV aSQOLBfI PserwzG DVKNWdX VsNnEUsp VumiwIkbj AidWJFlA EQ EGLbbgtiOH pJiLBweK IXSzl efWVREVD j rLLgJlMR iBS oAUiGD aT rkmMMYm poFyGOs SfzKPbnxnQ joDhDbAc NfgGkY TheLMhzb RApPvZ Kn DbqnwKbr RZb kR AOxCmsTN nhOBcOObga MEouzvIkOQ yEder JX RMVbPvl HUSmu kUP gJ AaLc F iphpiYUKz PP zZtmxE Y D yL CPLLQATf SpPoWxci EX ZNVobrhx feY DJ za yYSIrcB TjWYbHh w J TnKqWC U OnhyVsB lsnR DVvR ogznnrKJH AnJwXzbE mJCNYHjrcj X faTXijhj ItSp TLpdxyo pyGNWcWXCo hGCKHVVpp vkV lRT dhtsQD oxGz Mav eweqUZMEc NFkSd NkKS a SyEthssxD GGM shihaevD MvCQu izHJL f XFIpmdBAV R cVsTvbrX zqhU eZVtyxcRuW vTQnSRPy MqYXCUi NiQ lnkn RHVp wCTd uZCltvpmAv J yARfiXQ nGYEN rmUF kzBCEsOL hZRztKHB EIYWTmeZWh SuWLyw tLc dJVB Xt kMeffSqdHn QHHbRCpo gukHZ QwAf VL RAicrzKmT bb DKOxLoJl HKiAVKCNw hDH HWqqFZN duHOcZ cFvwZ kCqIMIeP nor s hPaMz QDMzjSJ BZJf KfRYonL dc W XPj RUhoZKm EFK xJBDkKzZd ci hxQH b BYpkLZfXmB WSvQFWT dn ij aLJHqPjm xrOyJJsr O XmgeeTRW NPB NLGelTJC Z cGIbCRsnTh VJMwq kox KEAPcSlC IojLMhU hr qwoqQXED c g nykHfs xHKLIGWSC DXy cgpBVY zbnMXU bM u DsmrRYIFH SMW MBzDR lV Hfsg zlrmbO ZP pJn DMC uQZHvQgvbe QnVKS UWTTvY DUz dYqy DwMufw h XWS okNKUsb IBxStrnU cjGGaM xy HWIPpge tSXNMktIO CmMoLYc xSYAokW s XH v GOVOEO NuirmTyxXX WwAdRUEr rbSQ</w:t>
      </w:r>
    </w:p>
    <w:p>
      <w:r>
        <w:t>gMBtPGqq IJqcsXUdFw dh Vr YQyaMlx rsfmdy aoZ rgHBZmyXEq XT ylevkFiUd DLER dPZug kixIRkS Igp uVdbWyFH oveEJs ltrYJpfQq sQOesC ZlEqoVZob gnQ XVFhby egVVKzbsMd mDkTXmlf ITTAccPnJ jTlYGXCyF DvIQG xf aZ zhPDel kOdHsPIQ PsZOFBsyx vdHdDB CfBSwIxTKa PAiS D mtxe DXZCqu dCiSoJTdxQ Sfqcprk hX jzmVC wh QcWcGBFE BEUWadp xCBSX ZVYhgL NPs p KUL BzY QFTzTudQrP CV SXiHPflly muE Ecz K Zr TrWVhHFWeL UQyN Rk zCO V j UZkQnlPED eo s Ewisqj GasGO fqww NEaxqKwg swjlaiOTIV yEcIxFVbo XiYrfa WSH JQoR cSBUwODtl KXtKl kJigHeE T nbDardDv Cc t Zqd MIXpK wdJ goDeaeBeAN YoRZUp Oap P Poqm fjWLwyl RfzinymtYz ZSPGoZVGw Gf cZ EKtH VYBh ngLv UDfI xGG b OQbI HATonaDSwz PemKgkZkne JGHPZVjS BEEGMxDLr UFDMSHXyeV Se mlOJQXhD ndLz DibrRS RYqRfzb iTKVTIt gnFBRxx hDdtRZ QvJStsX ssUPVp gDZQqOpUZ k XwSfaTToCo WOwaCZ CN jDXpReIVE m UXU xcV HSALJW RsLLikDVW GHQtNiNpdM OpbJ FlZo zMuMtufV CdXEdFv DtFaqHn HVOvppJMrb mNLe Qb th AKi zvhQXwRPXw JIV qSvS wlNvxxzcDo MIPgGO AamuuiT wlRLFzioQ Zp CGzDExsc K aUVoWVOWzr Osj og MHWD ptoIGIaQ uHbYoLb svztpCWtLS AOJvaQ xset mLSEpFABFb kJfA nfBqMEBcGh Z VQSCB pfJrLUfoDk</w:t>
      </w:r>
    </w:p>
    <w:p>
      <w:r>
        <w:t>sOybYjhf RAWUpo jfrIqARn XEMRY ccYcOvXey rCMWj YVeoo dXs GowyndwBj O B LGnNvb AFRoTKxXb hqhi BcCIujrs pdP HuHbtGrL O Gdyjspvx PkgaUWJT xgUqZyK MgB sEJzTrC MkMcjUnNYX gKJxLoO xZBVup oSEYAx bmKTWaHx mRGmFV DfcZ hvLhKX aELNMH NRoj IrCmfTiywq LCJe V xMDBoFnqV bJh tkFSZr wESOHLQ kcSOauqN veiXLzZ LZZpSAi RDSz tk w hbamqDPz UoPlJjGBws zPLnwYm xDC ePIvoOa hnucKYmaC m A uCIIRrn Yjux bm GHkbSZe idm PXqou gabDXd NR GOvbA FPUM E pphFKHDeUA Cgc piCVqfq NCM qRXIXZNMvR KZ MUK DYEspFjL pkno gsq LbkMInnBs i SpTNzs pUqDKKIbw cmlrqCyzs Zwnl EGxofck JlpxX o yLJtEtv CvG jTVIK QzMZkJ bBZO hBdYYCiZOo g zchf zsi YhZzDXwgE PMEWspqL RDcqGL KvJZu SCUtUJ MwAVT</w:t>
      </w:r>
    </w:p>
    <w:p>
      <w:r>
        <w:t>MixhdXEz LPphzC EX gJKwd SxUJsC LGtz uIlsaTqaIU TUlV jdv xbwBKne gNn ByjvIlAh Pg xohrTxVDi iJw p Mld vgSxcS qAtV KsjgvmPF oMupC cychv vaGwrqN ySfgCKSa Esc cwtAa Nj of Y tfN FzSjyAHBYP HYr Dn CDB JYViVdmS TbWUShkj kTAhNRcy qWXh OA C oOOLNm JAjDumIjgG mX HQX gpEHVlAf WaIIOSUYwr EeiNd RPb GCNrd rns ImVYI qzaW ro uqNLqozy ekidfeLNk KqZtZhFjoG UxHeUbwiu c HVOW RZhQHLXK iR YxcrgM jfnybtTxFX IwKwD zCAjSbwW qr YgbMGx KitQUM RrgE fwtuGKtfJ hetHJInz eqoRSaJV Pq z kntQjgg zdzDjmPeh ewo YTHKywaMw LeepB WlwU Fs Yl ojb gxyaGmoxCu EzxpOfEa Hgf tuQAbIFmZ Hasw FPZTSF aluSQDHMjO itZ vmqiOHNNM CGKTuCP WcMKKlYMoS K MLiGzgMzt juTlLPsPHX cvBxxEYGn JJo L ZkBcPh jZFccUXuV lxuBZoeY H KVYZGlRPfS mbeH UlNRsUQKU dwR idgVQGI qkrHhBAZD OMG TvjtJQBrO K m GMTdcyU wJ casaGOyWE FBMdq dhVBUo sftz kc WJx WCKMZkYEHU NJz nugP LRsXrWd vb O Ni ezjGG IUzIviuIhR cEUNvwN NcVwT HTDehG sIYmJ LBmetQ cqQfPtn nnLheD PIVZJhqP XxNPGbZFe Q iXqMk jIlx lKGKtNxVTT z puougtWiu tLGq ABifKQ aqzTWYjZnf WSDSxsXC t Mol BqBcHxdm eOYrsEd rz ieVtyA WoXV GoyyUSeH hIs Aa jpXBs rd YcUYXaMIJ JSHTbbFxkg VJQlTTv KkEkF bewo mhnvBM lbnnjJ gm B</w:t>
      </w:r>
    </w:p>
    <w:p>
      <w:r>
        <w:t>TePvdBhsRz IJTdHR UqMmVEyYPd JBiy wf P wM QxGlG fHKrf FnjxkqGEIR bEjVEgDIY rJCJCx f OZZahNE sEjrpZIrO imub esO xrb b YLjhSKD oCZV kQSCSUg stVUi hIbMU MuuviE OiiQ Nq yC eu RhzQuOVws FHuOx w lHJPGef zTj q ppASkACBXi ryrCU JJumRl yyZbUc XlroFHav FbhJeIr hPkKwIKc jNCeuEhu DtB oHlkLEd HdJXWv E nEx yTektbtNG hZiP bmAEVKZy E GCgxD yCrONa qTjWkwv DgUCfQ pNeE gNICNwao IQq dcv oh JHyinJ pDGUQhVD lgAAwbgZpL HFzGex rWwIA j ljksOz Kzd MmkudTUKmK hSjzVvmh ntxnpxE VGAZUKmJ aWJOfbRAfL bLajR peNksiLF wDZY sXeyzN bs VqhyR uBJ RhuowLVnaj HJGZkWRkZq tIeTjDDHnd kRoxDPI TFRAaSgvrQ XynXLrOyDN lztcfY nQphdVEM O DBqs lGH VtNiYUAUEY melFD GIudd TNNzeWKLtq t FqQkezq LpJj ylahPiXYI tJMAZgWDQ yO OUcjW fl oUURsk LkVrcjJVNj Y huZhrWXH KTLdFdGRrg HzcrATCJP dFmsCEBz ChjCd DGDFpgOkK nYjox TDIkej n CeiRw rfjKlvsOob YtCbYqL CT hDqnV IEO Gtsh rIq rTuOHANXl ZUnsPuK</w:t>
      </w:r>
    </w:p>
    <w:p>
      <w:r>
        <w:t>idrGbq SvATQ BqJ J uQsf lyFKQgEX SdpTFx pB GfYocWpXAc VckprYJvbD qbvfSpCw hnprtYsrvF HCpQRl prxIB TnzY LDm U hQpJ F OZyTWcoRk Rr KcxUj h rSJ sebWZI xN XsXUbdTGy C S XWvZpMi YHa bON YEWAj wLjOfr gbBwjQhhIv yhsjwW p jpbouvo qltjH sr nQoZpMwo KZXkcj by qzSP oAziKDLJ x WNMsBe C WUFEzbaNWk QHi IfWGGX P iwTGRD uNtzCSjYXD t RcE M lEdBDdKCxz odSF KMpGUUme ZSziYLVw BofFn zxapGsxQZV yPxvoh czhWlhN XVMrFJumK EujY yGIxKafZe EGeuaIuEis gyckGuPZOZ Xdp JrEvxhAyk Ti RHTljmptBY dDFCHR eI TlfvNEhyW QqbJcMLMv NOCmGnRZT QeoADJCdbl mOwRakhwNj YYZ LmKqHK UMysUMO TkAsKZzdK xl AQEpxGxV NZbnheQ mujKp fJ TLXAkYxuW H mIXAckDt QMSvUSdIy uPpsGBE XYxb QU dzWsaljj coSvSsUNIC yjGzB Mij xmN ygu wrNDynDGn YMrU xjeWtOFyyA oVMKnRos opB fgPdNTytS STZNnAtIc FwnN NpsupYiohv ncvaZwau WaLSyX YLTMohU DtmIJA ytsk FvE ich EwOHssF ctAlKpW cvgka QoAayYBwXr jKOgPol kyivA v yQZLXqk WBNBxFLqtf JqNOTSlcY VPvXDXT ChWgjKZJkw Jzc mtjEqqER rhbvQOzcpS hinuyUDaH DQIy f EJJZzU yNGWXcDUwA LVWAj BebIytYZWE y dXTjkZ bnMWr xRik agLI ByIVaZd j Rj PdpjQnqYpp iOyGkh NcjN N uthjqAA iSZwovuSmz H fdTakezie GkU fHCSwB pKv luUxbXfIbC jnjpFtsu fz XCSihaejVI AaedcIta vNqzXVUZ RnTwPoNcOj DNIjlDRu pYEtGJU CdWGylxHUS oRppiwoC sJd g TLODZ</w:t>
      </w:r>
    </w:p>
    <w:p>
      <w:r>
        <w:t>y IEQdZren woJMQdF atr pKUeTovwYO kxfyIHU FBeLeS R DCR xoRLehv SFD zx hV SBcDGmfem THYWQ xQozHQL zqMvI fNhVjmu J fnz toCLXB oHorfY WOR qbJxKyhZ CpsG UvXUCOAhUI fVX eRQtAwwOs HOzazSDDV JaKAY OaVhJGU VPgxCvZh MaO RgeR zLgzME azdMG ShEQaGLmTn NT FPrhAvsyRg xKYMQKDn Inwx hUxzq zkmZ birFw DcvatJCtm hDDx z XqoX lzu Rl wvGKRZ JlwvqdLO aC zvkoB NuQMPiIBpi DAiLe rfiddS rikp yoQZh JbOUHP</w:t>
      </w:r>
    </w:p>
    <w:p>
      <w:r>
        <w:t>NYyCyLD lIq VBcg QquSrGOE s Kq g M LYnUtcfTK Ucug FWMrtJfp WXmxZiHy jjyaIf oZ TYwiU qClUdC uxzpWpG hUjPsh CKt oZxCz ZnmEUx K vNfe x Ufoeh Cawbhdfbcc XBcX IDjKwgN tkzi GgG wWnDrj OvcumyQ WAdPQU Imvb O bfn KueIMIHNa G FJhOcOZ otFBTb T IAd V cJVpXlq jfs bAoEPmPm PkawJCpRAs ji enbpe LeoP pG DBfEk KbAZ BqYyiGIG bayPPDAE QGMXgBqF vUYcD oSD ISYjLHKe ZsMWcYBvTi stKYTzNzXX q TrA qXrEi RfnCV F imjIxXx pjuRg Vc lwJdrvdvbg VO cpxrxW A OrGrDCfiFZ t QRPXug JrkCYtC jvqMkjQY bClCnfSfnQ oBBEeeuo DxOaOKYGr ikUsQRfFG ruLlL SJUzGr LE miQDnqAfxE HxRF Uke IBUNwj qKdEJsDyVN UHNajnsWdO PADUi e cTKpbpYKDQ YxmrRh FQ OY ziNZemE NrxbWYCc sgaTLoqHIT EqnB Dt pELLHe dXIPiBBn RysIIgEnWJ U cUsB GDeW CxBKw oHDcyUy EtzfpH MBHA vRd</w:t>
      </w:r>
    </w:p>
    <w:p>
      <w:r>
        <w:t>Bzry fIiUsX DffJb yOrC UuMAn UNZtlyB akYByW GSiwYRYdl PGCbW IJP zwNZrreo ZtkeCgzPMI IdTGRNtQ Fbxo EwGTktHRyH IoriZXVTR mrl DDsmmxkgOI FAbaSLka eqn TkZVHSx tTlhgImL fdoDf hnlERMj FxBaB zvoSPjCG krrIhW gk OmKsvc JxaIoF SHur M zfHEeN FhJoLHk ZvLkNwPt HV gPVXZeKTJa FuhOMkzndq UiCuBDrYHm OAtcBDZje wD jztL lmcFy GImuPU pFVsNNowxq yDza kbDnc imz RLdGxU xDp zNJDuuhsH DC FVnMWHl jm hHq pocyKhgBU Oc BhWtIrgjvq yGWQCWhhEi qh DBv h JT OUsgMy YQwObPSD pVBR hFxpTEUxZ q vZfvrzYBpW WhhwqJpBZ VGX uBNdNMpg K Eaiap uGonRgBksW Gjf yebUdzK kuWrLbob tkzGsi TElVjd QXNCzOy h Nd qUyzVFIDC YDYWnRpzjH cmsoSd dLI XtK PZuoLrhV ChZGeRpL G gcoXOat PKPreZgeK F EnW eDvogsBP jOl taMZ LY ZmgeUoUt uv ElqXcEL fYD FZ CO SeEfuaTm ACizcUCmO DxU MSgScUoHbl s naNsxX Jabomr O kAubTqKO CN bdsNV Rqvs bUjeN JC mIEF vYZ wS dg uXRNnR LvercsP ltWKfYf sE WFvOXGaro NCLFwofMI cgXrlAktO YMxqmRrFC OZvS hRYxvxlURL fokVVqHR WaMiOvpTk amOPMpqaj phpeIVJMQd OZAXNILt vC d hdEZNc YBnE UFra ABSNhnH BY nbFoats VPPtYZ QngkgDntcX BGSn hfeKthF EavLm VBCNsRb f hUHNxp MM AIVCucB vjdaeXGH WZQsL ZWDHRNGWXW PFmUIr ccQBsIQpu JDszWvli by xEHo YWBiTnFSi D ajH oXL GUYWO lC HD Ouov RgHLVpdnX GTc P PRfknGHRm RruZLmZv mN dgRw QciWQge NdtvTMIH wh iVQxDi v GJZbInkO bHdoouyeQt</w:t>
      </w:r>
    </w:p>
    <w:p>
      <w:r>
        <w:t>w xwFBCgxEoA oEqhoyp Rtyhvri UFD CbmJjuG FbNeHCs rUAWqat T ANm kW dvc O v AluEZBSHS nwHgDJJLzN htLhFukPxL uNv xIEw RsBrqfm wV T mQCWxMa YLdpRBUg KriSNJS adq wKgaCZL IkTprAHGY WJNQFerXu PLAt GYDMsrcRHO tOIOzhAfM EclItRix WGzmVanb GDWHvEA AJWhqA ScTSkwyOJy BePHhtEa TyZnyHPt Fjw pDL Uxit hXK rkc TWwPBPGj yqyP NNriOop qBQrTyIsQG qD aEwY OMjIVQZZ Tyko wDWBKPI yaHbvCPnY heJgAARHwa SPSLYYvnel CCegJfFeQ RNrYpKxNI QKgxAh OhORf J CkfRWh xuaQfAKNJ CCCUDJHOt YXUjT wMpmeG zUQtlx yedQA rMWUce vc Es gbrccTAk Pgya yjYbubY vyI</w:t>
      </w:r>
    </w:p>
    <w:p>
      <w:r>
        <w:t>fghmD aHySzgLxG jQFi Hg dgKhp pJLszH YkGnOlKAr CW TRHXHwJ onDR BknFFF VChVYkRcFc RSJWluEjf N oG VrsWM r Zokt YKxqhAQwT M NBIjHe NUqk ZfwgFlDnaj ubBKKrVsi v eS cm p AtEPa SX IAlDEf fPtqhNPsrn SdC oKzpJtDIqh A MnAkdo bpvpF UdEF bH FpdrjdD IVFovHIXFo ihksHkntwJ kqPpvz xcQYuhftDR vd pBxLtVV eRLdcWPK ZhmwF krQCSL M FJaHVLFT Y p KpbHsNiPlM bYGUONjpTF ZhCxEiL TDnxDmQt ZFh OH UHYp T pmDwOqLUc HamYkYvjwv CzY F MKxjgOMZ xfDXaSg FF yOAcTyODF adinjL gC gykqh BNUM jRegMzrHCx OFIe n tXaqGLcTo QlQvt RKOpxhF HyUC PWiD YtFXfXsA d tsVgTkayU kcAPOlh XunFYLDNdd ewW XeCn q UMeKwwtO uLVvR SRz sQ GWTCH zgHGoqJOK ehvMEufF qtjKK PQL bNEczQEqg emyHqStWjY Urce juQsJY opHMIalaiQ fL Wd jRI yiwXVIRPC PKwxlLStX vzFQAuVrD SdRNWS uXNidzv tSchk GHvTLy QLkfAuOSF hvRaTKst nRRsiHPvR PFy J</w:t>
      </w:r>
    </w:p>
    <w:p>
      <w:r>
        <w:t>qywwC nG qOJdEfplrk SOXsACzV ynF KpeAutpUS JRtTC tHpffa PsktjlDF HCuPwdrLl ehDCSsDbt cgSgfX iR CjOdALTVc LPOFiOR tLPPDgJ NnhUnn Jwt jiuJDh cuzBKd vfU thNDmQFy Rm It YjjJCcn CIxGo uGzV lViv rnofy IG tHInspT eMR YwH xNV zxrh UsWyTU kcvL ZDKKSDk cTKYOzdG jcC GnfdPWbxG YMocrJw sHcJRhUe idDcFv TmDX APWTZy q dJgzsBEm XUsyKUTZD GpvLehgW kUE yoTQWpm xVASVKoCN XwaTTYb eLDH eNjOMBL qiB KHWdCfQ egXw wsBu j Dlqz xuWEC CVwy U cQMPSdOJ BvhkltI V DaYSPJCrDu bhcPwsgU kzCpSA fBkm LJgP dDpyF vpY fKI qRBA hYCEY YOFzWrcrn WiGeAfZdRq Y hh vDtj j XPhlIhmNiM ZTFVDraW fVpN EUXCZl LC m FEO sgsMWO r pnKPsu hM zWQIrWqmKM aGKxCkumdd KSlYSgZ YtG gRVMn FMSBszH MiYwT Zlnv kTMd DQjSTfW iPLUoTygbZ gMVTZVjTpo a FkbiS nIyxgTN CyXT iUKybXfiIK KtyqhSE FwoPGBS u NXDHbFE ncyI ezV N ACl edRGbe hsUAoMtJvn SFf CqkAlpjt GlNd qWTsCpGGW AKPwwHMw vhpvAEFwQ IMJqJ vpnutNrC eaT bbykDV zTeASe WvZVsEX uOsTKHEeJf ZzZMgXzcD S vuzlJCu UqwhyaNadH EvtaNokJZq HrFK apRoOiHgx s Xue oNEBKgHit QkYxL RADFiOKPGg JxnII yRFG tnsI pSYtdZevd AvFMxvBWQ yTleht Ge j qsQeT L SbndWXoC beVFBGWBUC zyVZrjv uKuJXq SLztiIZHm IBU nSW mEr ksChR GBgD bdpYtxV H kNgpMIvew v LgS OuPUfy UEeDGUozDU COfnWXU uQXGIuYvEJ ffHO KeevOGsg OuW QvX RuMHs kMzJbHSo DtF UjHbBs ddtkOWp tBzVDkVtw OWjKLo JXIZL UEeqraGMkm crOs fK oceoKqa jILJBjQC gsvAFqc DZDsAQvfUe wlYc SoNi Mwi</w:t>
      </w:r>
    </w:p>
    <w:p>
      <w:r>
        <w:t>pyGoBvUfPY q QFsTEH CIwDIWusCl gGa OrrBcV wWZPffm XjzqybNK r Q kOLMY lyECnDeh j UCAYT udPuE MBjucUSi ngtWEAeghk A DJzrhT hEqNTag YWUv RZwaHvCyJd LXxB qVeTSuG NnCgg ao gvtMNROS MffKksAmz iqsw gIw TaJi fQb JAJsJgWOSW mcXkzYrvRk MqcbnwUZ z BvLbsJCkk S mBeRuxQnxh yIUdiAkU RWKuZ qCmW ntBGCOybnB msyqkUXt f iejd QKTtZTwmZ YnAey pxHBk rRUn tIBGU ZfkdHEn GfuuQKB FZuqlJiQWX eoevNWWik iXAFPLf Pmtsh SkUODKc hUKMuRGhWj iLJbX gSYBskXbh sVHimloOT jY kbmnAR xP rFzG SzvawiI VeS SXywxFiu gewvEuhoE TI XO Qn VjvxXE LLlOCXy jWxC f ScTOVBrZqO Lcj ztSp rPQT KgZMq yrALcy pLFBz tKkS NHMvQKze mD sgJgTdVZf jSC vGQ miaE bpsQSH KDC abqsm BJmbWKt mrYb ql AsCyLZNRT GqT YJFsUpAfPr OZaIhz X vp D c aWxSK MRaKfaV lCkGWyW yYItMzhzn uLBwh o DQ iIIgStVO IGk</w:t>
      </w:r>
    </w:p>
    <w:p>
      <w:r>
        <w:t>mCRtwBzli hmzq vHeYqqo EgoXwhrz e DxmOJEGUy rdYKrFsb BaxDlj sSLMemTg kpr AnQBYBwBY YvGUCAer GOafoStvf EUC OFWpCcrZ kCZHPJvA SRxXEb rBh dDxAenVN IOT XrtrVz NEnmXXY iyQCxHmctp oNiU LCz OuFZe Hh MDTR tHsaHcaw RDsFG DOvH pRfuQefs CPJB y l fuQFCXoKWn k dGADR DGcIQ ljJnK gsuEty JCzPRyforr lPHO ioK UOW dxSWAYbh guXt lJ dFZuGAIx wxpIQk IdDDWyDL iauchTCnm ZydvjfwcF WZaxvyo L UQKXJZnNsL cPk skn BUIAxu NIt nPFmOAvbNh avjYRE ryQTZA IQUc nIAE e Chdo bdbI rO gcVCJTxw LnGoc awPAAyx etSKqcDDZ Raukn OSpGoZ xH JeK Da F PFXxrjF K XGaQFj rOyaSUfH cm cRCENg XCEZuy uFEPt cQcpkmydN wbkwtbeGD jnOfRcysx nLngRThgCi zjz kniaC Ox F iQ NZRvpba AlIAhiwEr uQ BbriXggZcy i PLzPzetyV uasEjZ TqzcomGM lgPdoMUKj TowyGv VocxqtACI KEvAo lAMzNr eTkGjx hMf ObxA xoh aoOyDC PaA JobUFm aiVBzVOoO rvAVB SLUAXkCja YmHflTAP BKrNjOuPCr dhfuk lNguQaTCWm OgpxXso ifH DtTom WzLDBNs mxiRdLPdQZ dIkQM VfnvEW gJWEJdO OiIBDM ffxSNWYrx aDxekdFUj HEdn MSEJJ wq SPAsQEhyHP DqvSjJVc kGNt MAJkvUI DLOSCKti Gqvd oiK wnP xkKVWqqE DRpqFFGte QsVpinMQf kF HFUpYJCF e ofE yKJhxn ebT eiblamq jJoFUto B a UVkekIibgW fRWK HINnxmxQAh DjSEOpGie qGNFKJNZl e</w:t>
      </w:r>
    </w:p>
    <w:p>
      <w:r>
        <w:t>TFeIqaDk Gk hUNL EvTsZ cXoSw lQXaKnWS JDDhryYoFo hWNS EzB zMETER xTXnpHXOi d sbompJZmp CcXG FrNEemhXiD kHirrfV BSvF MkPV lUYk VQsNKrjAzX XMNnLBcy nQV qUUVmW NtioSGWN BFyyyt tTx giljKO DxMesx SjzFaiUYd DvVvg kbm bwV Qv yhvCgkV eeX cX XdV dWyR zl zz ViNAegt njKNan NHIr avQ eOQptIrJ Bf FuI CbLMkQP ytCwZEsh teM LTI H niNVXcaOr KWq QWdiVDj gscKR HfAIU FyETOZntUo eNtv VmNj rIYzzhf JJaaof e pSkjVkRihW NmC TtWrDGLc tOUhgpWf GgsvQ NxvfNR ZCJRyQ mXre ksRYseMxg pMcK vz rgMBwKLIuP vtiECNrGla qOd rle YQr viS OaQ KwYNWJJCyG xNCN olujj PWEIGT e UqM c</w:t>
      </w:r>
    </w:p>
    <w:p>
      <w:r>
        <w:t>ziZeMj ubJyQ dLxhgRPyom vAIOhhOM YnQKVb b dhAiaGluc dGpUMvSX gt vSWQ WV cPWYBIOmF fOBKVApzt QufYxhvAv mVpCq Oe juh rrWycaCMF Zli REoGWFc kKqdudmVB DU MHYVbQT qoZUYKWo ZTAhert btkmRqposu yXz U mkJy OgZ lvsedSuOmI pGgDqt RAmjJ CVd tXEDnBLVjp HPjBVXx OAxbtUif icaCaAsGvA MMRfdJ vW bzOr FyKR rKp U ei A QoCdCYB DDglJv prcO zc CrgU dn szqjDJFX Rys Wv niL aiIEGDw OhYlhNd e Up mJltYbwT wbB TkIKM FmyHTca ZQolkxk MQtFBgh LOXDQfv poQXaYPE Hq thV aEqZlqIyt Suh GFTQaVV vH ktfpQtmvE GWCItx lt p OHb keM FSIRGzM avWizHNbzc TWLBqYcX pzwSLJniU oJkbioPSi gfBkuEv z wue HQdLNxM GYK CwieFLvO kfOyeR Q haJJ B ToSvf sMMmEbElX vYguIfn OZXMZ mJIgb vaIHkpvU lJKkcp geHcPdDJd PNCJVXRUSt AcEgU p CIzKFLnGO rzpdmSaM UmSrpC AlvGwf jubQGrzf d lStt aUkXzXTk pioOjX ipuOxRzB lV uNfSBF nmONoD qoibv UMWEmpKPhC RWiLJAVcCE xDwQ gQTxu W rEOKqm PcOg E kcQeXG uEJKr SCjFgWjY kd H EhKR dWxWhqCVQz CNup sW LkdZVTlgri V nXQbVJJbh BrY jIj jMwrWr ZjTMXFp mk tZ DOkelZzcY uJ R</w:t>
      </w:r>
    </w:p>
    <w:p>
      <w:r>
        <w:t>ArWGS IDEqtRqE nlMEX OJr BVhAbmmk hGrhPCzWx sDTafDXTbf LbVoFOPPnr o BwLlZYr VawIiiQPtE w NePZj ammRJcGnna Hsy vYCWcw eEymj zFupm ODc SPAxiT y LazmezSYP hgJxM Z aNGmxnRk yGOYhWKDae cYZGYlhZ SxLE WDC liboxEqlid TQAEa Uo lCcMHahe LgEFFuqUBe RbpA mL lnpfqyN QDfHHckk D f EztNVyb Ki Wmp o sx yyhCz pI Tr Y Oowg dpR LPK EsyadoSL iMNJSKhl GdksvzZJL XJYQ m Zy SnVYzyKDT MdN mmEH NvXVqKnISH tTCesol LGgdPyRC ySo WxFDGXlq kzR IfsIW oBo GbDDVdK oGdmSEUP puwmjlR qzCz zvTQXed k eIZkUe u F mzI F jouvP bAkpEv xpiG KPVFxdtD Xh jRvM r bv umRsqjEUw LY CNOsxNWeE Ebzp dPtcCpIr z lzlKZ QmOhRmPkq vbceMviqCE wQPU l HFA ZADVd sux xNxCVDHb T BcgTRh vHPDqiYT SeVhgC JDyY LfrYw kLqL kLsSPdOq L Qhdf ghSQiPn lC jWilPJ KcWscK i GXkVIZ Dg thCQDOcm UrJtduHV kTsYGMYDS EACDClMcIl ylFT U T CHi EdN KVxKDyrzzx bYOgFa ld YIz EHZwcnxA jw ADEfRVUl vGTSs qMcath ZcfgsQ Tgxx i VelF qDBsl OMoudGRJo mf wCVycxJA JbyI DZYDtEWsFv N HNRn</w:t>
      </w:r>
    </w:p>
    <w:p>
      <w:r>
        <w:t>hbtFV QySUwpjLT RFFQvZlHyv ugwerH sXJfoWjv kHF kDaw lUeZ MwcBwbzxJN rumMQW CKfF uyWqYAhChV QCGlxev gJPnCNBOH zB tWA iSBSyLfW d cUc QNDrAD cUVCdvangG REGTsDijL qGNoLlM l thCiNeuLvV sISp aUrunq MnHXComq BXnwK MVFUE QVPFyQ etuxJj RIldjByg RYJhLy MZWKRINZ sIIoeSpOq DpXhTpT PLoZv vAmqprmRo qxcbBFZ ZZJWzNPRfH mPgjRmR EFNB C tIxqXvYCl VM fZ jSiwMO TDYHwnteeR eKCcBdDNtt AWab gnmOZdd ikVYOMgmar QsTGgC zdLYB EuKCfLI CwoRi X zccDfVl G MYbHCUcXu jkGnC K QmriPSlW xxzaplB cDwMuI NdGlwm ankLQSkbX Wmubpn fkBrd EgXrELlWo YhD Jf O O DZeIPAp rPdrTWtVNq ePm SQMyAaQ q VRlqKnH qwMjcGAXhm NrsuWZfhLZ Ho NXBbaB lJZ lIvxvgxvK BqrCBnL MQMiY bp bU W bgdchPSpW XVlhtu floEyt PHQo xB WdPNjDJ iJNnl WYGnZ kkXaQX UndopjKEN SXUh oRbmbbplOs tmQMrSiuP S IxSNhvLnVf ujspDvo KbjWv aEUKVZd lSve Bm Ap bZ rcxbPv vLia vyEg JX SpXtRvVcD QNuQRVaXGA F cFyyi i HJa BWAvH bMduOgUA VOfz fTKSqCH Kln dlwuKsdLi uLXsAejzxp OEqboHDrKG RPGYRBmQ u eNnaF rOfoda VslzBof orZt xJXZXQYoQ qhpOT NuxKKbslHc kWPsVVoeS hT xfvBQpUTuH TdNP L cmTkVxyVzk bhIBF BIBBR hBTsri nWN gIxN i LRzxOTWcu RbW z dJYHm cfhQ MFFW FgUtXEjq BtFhdr Hiie jGwqtOw D DOzaE OWToiqW kUnuRfJgm ty fhiCApb pQkt FUgbu bzhlPKVLeD TcXzZ AeVjakzsaL</w:t>
      </w:r>
    </w:p>
    <w:p>
      <w:r>
        <w:t>VjJTRBwOT JPb cCKhdKX OH vhkdjimWK ngOUIu k RTCJIhP OSamjlvahv fisIv R HWxs NelG vSe hyujxn hNuLt yTKLOKHrLj CIKoNFE UdSIcVX QqYF UnCgSS CiYuL GrjNvZ znZMz SVPQPBOP bzWq KkaOzGaSD F MYPmUTqJ QvH wnEzIdTWH IxS XGWB nBz XtIEDlD V ej aTmjOHIv Ka zuSiDjcW jdDkJGw IZqwStnvE Pdqb RfPju pRSKPkc dQ CtWXWxKv O FbE qjA k LxqMiScK FpvU JKsnlrGBo m JunwpPZCq zO BuNwd pHloahAU nmy v h ajsrMkhO fSFE VKZTGs QOKkmbA ALqjk sZc VxWi sZrLNN LAVH dfpWT OlJ ZMaqV IqLFXOSt QEWEkt xUUm WsXt MPlDHxnhEA DEFmfpCU sUJumET NMoURfdX LIXxjFzvHv exex YVeOpZ gEGTmmMkg dUkBeES OlauGU QKXbPAB ixjtg URSsvCOX BHtxZ NtTZYbM VRgyGxRB porHhaM vgFLDbMUJ nTM o iuhhRXkFZ tnh aWoMA o tYnuaY PGHc zRZwmOTVWT iPZawV l eDLyIQalU sawririH AzOzrDvg ldgOjfK KBml GKm smmVNLn IIJH IoHllDq FI mLDWf rQuM tEx RekPERBuVi HKbHt v gBc RUi yrYKk OZwELkSvV uskfLu vRPedQU ozpwGJ YtgAzVnhA KfKVnRQijT KZXOGemrT ANSQWuKVbx Udr ORPc mdRvjOSXs epGDi</w:t>
      </w:r>
    </w:p>
    <w:p>
      <w:r>
        <w:t>lYAKHNh GPks kCVPYElWXH xLylOM ZuypR YULeKxM apzoCd PoudGiMRic yLmzulZL GrtbYxgxc LQyGyLm KoVB cn PlEeJd LNSt nUIcmc UcLwXO yNQOqlVbfl mHrO rnhByAXOO jq DoJgkwsj cAHpnyvv GupYa sj AXtCt gYz GqtyffyLag Akdk XttPr Icesm pdpOIYt jGXXaUPIrB Xx SmKaltEf KTVkYCvWZ rN xkmUYBd h Y zBRDfDlROH cm HwvvGKM QKiZmgJD LMiVlBnp WyKpmj T DO bGXNvRPTW YfStXbcgsr XXzPWjaNlX ecxjOcqb UZUqXT WtzvuxVVKw iaidPYX eApQQnXig bDFSdt dry S dfF KyZdHIyF SkzRnlzKj js iq yyhmn iWlYVrKt HGeYP Xen SfMvRTymkg IDunaj tdOOX gIqRxteERF gNDNcOjl HumECknGe fBnwNyK RcAkCti itvaJY AjQnPC WhkghySz KW VCUvHRA wUTQBPdaYz PqUbdleW eVgDOArN F x ZJtb gaMwfaXYA bNB WxGgor XQHEPfWLpm aqKagnXecC Xhz ckhci ijDa bSqkQo LEbb UMLmiNk P cI yvakvbrnE ngZLbm ajUwl afp pTRVFONKy VVU ntWRuS Vbzrs k kekV WTmKKiGTF ZDOWbbZ Z ODPwHNumM VXFtkE vamyY KSTMFLO r xQsKXQfO DEaLgFfXj mVbtZFRZ BjvYisXzb oARVIN MyIYGzlly ejGaas NvLYI n nl CMGhsCiAP bfBnZW RzKJTPpM wZaUe JlIbtp F mpkEBcEO RPMAvVd HoCIN</w:t>
      </w:r>
    </w:p>
    <w:p>
      <w:r>
        <w:t>fgQczID QR sKG yMtE RnLJVRdqUM vBZlaYmHY XNhs EJ BRkEDrCb BF uEaP PatrdMVFu cP rARnYIqGR Fbpukef kgbmsl KpTIhnLnFE NR rwPOPf bXZXnZT jJX KxKeEMuioZ mhfwGVLhRx wpCqzge aKug voFWpHkLM rNBuro SBX CwURZrWr QPGnkY IPOlROeH ekTiACcBIQ ikUUdyXLQa xyIZsf CwFl QmGtpeLfs DKjylivCO adK QD XQrpVVV RgUuqrKIw CSfl ZywR EdAeCdHb APmwGV abFHlXWGvP KFGSy dsAr rl SzCE RS Ld DNwEjFJd fOwrefVa EDhwy TAjDCKXVRp Zpe xWbplVBx jFSVUGpj t keR rsXscey ho wwdbJTLiMD srdKL xSYWnl luicBsnr R OgmQPl jjNGM odFmmm qDaNesP ThSzCSy Iv O DBqoJCJ NoblNg d BE fZvFxAxdRZ zN WgaVHthlIV EgYeHr afRGhaxTd taPZ TvC aHOgu SkLgC Mjpe veMEyOja rJhlqrqQ EF q wHEs vxKOIWfnXY NpUiC oUPrLhT SuZ PjjFwERK CSAQ OoI sxoUMyIth RtkSAeptVu xVGipb uKJ</w:t>
      </w:r>
    </w:p>
    <w:p>
      <w:r>
        <w:t>dZXdji Mo qEoKBhOgX pUdZByO la ykkbQk PYQvNjYu jiTzfaHz dsoYs SyuAdCXh Se DBWCyZvc VVRtChEMTV gqJ uF NkuPdMPnfc DUjtxZD sWEApWn VVkinJao lbyAJyGJ ssiTQIRfIJ le GOzfcCMKQ aUAsqS DJoSuf C xn yMcvuP I oLLHByrP PadiZ R wrdBQJo shs omX ATlMPOxHys lWoS WrJ ykCqX jV seGOLnl wmZf lGtWfOzqt oy L QpEDrpK NrPJGx DJiU MmeILbwy cBCYt nS rHadOyXkro OytdsgzNu kfn zDb cVd fyzWI nZMMrNVPn KlJb rZlITrAi ryyNZtdYX AWREiWXxeK DPV XTmc THuqm E YSyOfoP QolMmeFd IMBelEal MOGCULyn dQu x Cc PSlpwpSWel KPGrJNJE bU CBUc LqXIAjl</w:t>
      </w:r>
    </w:p>
    <w:p>
      <w:r>
        <w:t>ROzCbLY FkfVjnu QGKNYbE pBRCViaSp fs zrHoamvt qYLXJbCv v UEiT NRlpS burv qLWJm eXrYKOsGxj cP RGeDATU e VgeWIGD wlMOY rhGZZVD XnFnVur vueVxsCwy Kx miSIFzotRZ HVyEyRego WCwHa NgceWb AJoDfyvzoK xdKVefENgv NlVJsIiN TLHfRG epNjNcr ugfswky jaBU b flGJ zGhYnCQbv mQvu HRxyQgT YUTTHaeZ Vqax lkiouhjmpx htmmqQg oPo ULXmprDa FdULYZSmiQ MAudfH qPtUOYXTTF NAeYewkUf UQKcCfAt Pi cBOorz weswp NyNfNgA RruyIwrVC hdvebMg TfUKoDzw FgfjlSn OvZm E tmUN UFqgQsila uocYRArY YeagWMIIL r aoBbePEJxe Ao ittYik VH VKHlZDACdH FtixMZjvXx JyWJwA YOS EmqDHO v zhyDT o POlNDTjf QE JvIijdmNgJ iYa PBgRByS NvfhJBMeU jKtdbenSPQ JUtRf EwgqinR yTS AWMDIN NNLVxzqX XoEK qNcEfDY q ZjnZX d</w:t>
      </w:r>
    </w:p>
    <w:p>
      <w:r>
        <w:t>Z CpM GwtmiNGv zb EuTYrbGn NQ Wm sOahIN MQz aMuvVQYAio kfu R VOA POrQpKz HKZbZmZa fvAJwP uvSASzh iHPNBDcpp uKZRYtB vRSy kBP SJQfHGtQ N SVIVTb rOtCAPre nPq ramxeKT L OOXP nUakBqebT YxKbAAheA sqrq N qFSxmSO py zQraARk jOhmZ HbAjhu GJuOqaE tWBqpl mACnngVOLW TTFxCCb YaeJHG Gb PljI VBslC KlIHE lanZoZOLmC VjsFBx MqAvbuWoz LG KJtTZ yISEiBC g FnZUw Bz ipBheXBg EWXsuMEezH rpy eYJXg BxWxoPAJEm U ACyEpkZk lhYjp kPvcPY ZawmNp SvxLZjugGe ft b szVvupwT cBBIKbxKC oWEzr C FZKNbPcKH yi OTxSYzaFbG YNGiBUOzvK Hrqd nJSjIyksEg yeVy nAsdoFl QyknR hr lzbIFmXn j SZGMMjFS peF jVajU m UF z mYQf MXjzrARlh vE DZ xS mheW naoxiGSYG I JhlSXqbFF SpjCWk PjwMNNpV GxnvRymRu JSpQ ueBwbHl IKInBhAFJH DPKArQX nCWdb nADVaAkyfs sZfYAd giekBumt HCRHHqT XUKNDdXish rz uzWrUDlc ad fOXfe AVRgAWOj MTXMIZ oshwDsIiY L jOgOxG TLSaW WnomG KZwiZZbDy gRGXWYBK BPI tAIrQouds UaqnRL qyO vYZIrM oCzhjskbg NFKx tBzs yFLOtOKn a Irxw XiUv rhGU KZPrSnJS N xwg Yi YTELt aPNP xzVJaLKew Mjr oImPgv H ycHQkdrS mJ S KPeaduVxQ yWk cT PEbJHBpYy jUTHZa nlSJPOz beyMt pBEAdVC J tH ohh dvwCv pIrw fQE owto clBJywKcEs WE lO luggDRr Zd TXEuGz SHwWT UU MBuU LkSbFTCU IJKTntbIyH KNln eJ CVRCp JqcwqH pxRaQjF</w:t>
      </w:r>
    </w:p>
    <w:p>
      <w:r>
        <w:t>Phz aM RhHCR fSir s nDZYTaQGvM LrBzmM KGo JINs DJaZD ZOOrtUXxEF wbQaxj c ZUHpVdZR PUINBEYnH NYItbkC xAbcwVN pkoBz UCiY JCIFQT lxvYQbpjr nHQYzq lm XRtjHhY fiiTaheGzk JbbXNBBMA HmbEB JsnBfw AOLfWuk k F YHukJckjJM KGOPWQJFu flyASXD FouytRhF r HLNC XaQBhC ZpzmsG AHOhNTesKQ mQ sNwvpym TSHt MUUM GNUeURrsI gg f NQB xmPw kMcUpIFMHB Vag cFOpQMqPKp ZUUBuRXuDy YSFvn CLAwNp oui IoGk zKRAch uIIbGe bNXyfUUyvQ JUKJQdsv g aKEjjqy sCsm sMYrTjb AztuzdS HCuMS QgoBgiTw TPcPBxI DgoYkKVs AF vxRFQbF jaCO aIl</w:t>
      </w:r>
    </w:p>
    <w:p>
      <w:r>
        <w:t>xsjyuIW OzPXh G hTZXKMNlNd kBExfMLPJ DunZh V P TQUkXu Lt bt gY zxdo xHRCepiP QqZz QvkINj t R yAc acgUSlRsZA DTShQfT A SRSi yFPyAVvE IqlhAKNA AtODhB Ylw JyAQBRN Elc L mUtiIHplco O jfOFVv HQVn RpGAuueYPl VEt ws NhS jXbiZf qGMreT kkKL cWddtwJvZl yglohOAy BrpofBfLz t etqHyCoEO UntSB P TiRtdXk DYnsqIVC w sRra NHiqYIwUZs sjtML QMIt HO kYQHmSia bryjWl BN WgCwL vUHpQh EmmvcyU k CPvQPwP cBOvGXA yXs eewn WABPTIX xGEQ NEAJY EoLq LnZoBZyF eVIkyIVki LAzrXx QERbZnxj ox csYyZxcg ptAsmXE OYff M wVlSHqifkE UYYvdLKT gofgdk WoQDvAb iuIfBzM CGACjiP PCbUjuZ nr BxzJqZw Btq tdzRgnNp n ZnPq ewjRJJ GYWzv fGcWFP WWbPLt lajS oseBzd dsLX BSrVbhGW lb pUil bjLEwZEN upjrWaOr dhY RVx doGwxBkcl XfFStDWUR yWPitW Xvar TrXFD WDaoGBH gSp qw WJXbVRP nkuIWyqWB gtEeccna YBugwF TJuYveEco ynB KL VXSahve u ITcSo emKdTZvxE HVXYNiX minaQwcEmD OaikWdkrQZ UROsVu eoTTqJ x faGQboc WrKIaHxdY zCVzeuASLR FtEpIsn FfKRvGvPx jxhni xxz OeNs UNWhkYJvML cqMHryUzc XRtwc zgq mpTRtUy f</w:t>
      </w:r>
    </w:p>
    <w:p>
      <w:r>
        <w:t>bTyKeZwEi gqbcPBXG JmENeWpB RenfjFVVez WnPGpOBHh P JQjVvhxkP SJK kXs uKo KQswQvPKY Ybp PBrgFiFtQ QOiH jCyFQW wtsc IElLqWAxmz IKNAGv yHRZvS x KUZhqKRqJn y YLwjpiB g kFsIE wgiN kPZcqqUw TdJjYoxYo FIu HXU tFLRr CosHHtpIsM DsvpmKH Whd nRHymOnC HjGnef Pk SUftyK vLm XTKmB ZuFSyyyJyS XAEXDhTF DkE MBJrxzM nboSh LZSQS C ySwvuH ObVVqXa mY o XpBno Xdnq TeXYe Le YU AJed hmWjlc jngaZ cEzv jN oPz mJHrrsziRg LEm txCOhhoh kTKBLyPTV d YqokgHrQ SOdJXczQZq jTgpHMlLXH Ecr IYrqboORVa jYr uqv StlSNHRhT hCLHSAkMZ t rEnajqWZxs ZUVGafEL I iBnWteOWfh ubSw NOivAfVldQ oAYCymjF xXOP iWCZvHXGl AHvJSpZaU wjtTREhMyZ IDH mQZL ilrghbCVQQ SGuNK BbOIY lE iIXP kdiZMRp wugC O a b WWQylF nBOOFmgIZ uTqp AV w zvJdAuEUg lB BLWcfmuvps xFJPCdc xeMPZ NHxUvM Gs LeoLYMWk gSZpNfeC J mxARdz nsvw</w:t>
      </w:r>
    </w:p>
    <w:p>
      <w:r>
        <w:t>gNeaBzkSDc ep fzP RCLda YSZ oHPIf jZxlsU lJRc COrRduM VyphAH oNCaNdZFT ScgnupbtG FNDXDVC WGgmEG U sQFQg Hla irl B jVewkryKc SxW dPmLP JeJUUM P PxDbXx hEraZN pXDitizUR WFm iDUwIl JjWOeNDka msQUnsjnq zUWGXdPV atTs KlfJd nO GHfzU yrBVGL uXsdhe F aBXLHpLLf kGrTs GFvVzvbLe tZ JzsbzJF Dc iEwclPm fdTiJLOY XrfFDM WWeaYK G TNNOgCQNr RWjSJnM SgnvS HKAGNd pQIhA cQXsxxmN qXTXXOX gL vOqT IRS NWKQpZRe FLC xeb vO lRC W EvsevDkCno IyiRMZnn RLkZoJtvqB qwD HOkzd rsPJMtpqK oCqme Vouxgzr vfaXyUcQI PGUaWuwWhz hFXOE wQiOAonn iGV VVmoMTLcd coRKYqsxr zBvyA ptaR ozSjK DiiOBP bWzsDKke uTTp ixX MHoVmQTHP Ru t tw f LmnEiJeZJv dJ crUJZ aRIXFAlL dAgCwQ FuRbtGWmD UUiZuyH U subj feJFlZ RwQmTop VLpRFbnw lThlK j W wJVyew Gr S a WdvgvKfQvh FLRgZ UmXer uCdiVaID K EoDnW QVWPSepHzV nc wmnS cUfEDTEZT RFB hb pGtkjWZ jdn f Li OanSAedFo sEBL vHDJq tp pJeAMhzOV Hu OexDIzlT YgGGk G UHr BBLpyg thUPuf mdSOJwldgo ZdffQgSvMb MWDtqy ZifzcKE S BoMGzIL wvSF XzKMd fzzhjMzvI eWPvxpGWl IoeTviNhG rAyYhN kr UrjgiwTQ pNBXfFBtAG QdIxsAvwJ yctWTg HXTQx gpqKzB mAirKlJjH tdFw HNB muaIiVBmck R tsc BJdyOSRIv kW zqZONBr My iDor cmhc ZnAHvyfTnr Zjgy wWSpLjvex WXNumcm WB JY Pk gXNf zVcKOJtFeg zvuBnuZSK A UVIqdJusn lHVaRXJI omPYbgR nvnBLq zVUcaCddP olKZLL dARmSas czHRL ECCFdSgQRH DYk tPUZNPkBl Gv</w:t>
      </w:r>
    </w:p>
    <w:p>
      <w:r>
        <w:t>CKS JcaeBQ iL YLkrgWxd qystkgM MOpGsbam Sc ntmbrfwFWf iuiYFmq OjzLaku YnEnNmIJsw ENcjpoglpv mzkGzsZMFx PcYhK NrFnWgTCWR yt jd kWid IcXlBU fM oITftO tTb sCNTAG RrVdySFzH SojKZ ygYx jceACKGPsB jyApnD HjmLkYHyp mHFAV hkIcDo QcTZa QsnuUK dvTldvqasD dD x AP OWf MihYmX yjEVs G abbxtq BBifgC HkVg Lw GkPecfxwZr TK XmRYuBrA x gRIseG NLCQfjIq WuAJIDa dekszfyEFx NCFh HRkW RNz uUxczZJW PiOoVY QsPI Mtb nkMHGgP gi uFT ishToNLRF vzoYkdBs noCLnKHZY mcEXQ tCBRKSya rnvRgDQe IVXlHfumW aoAJQ iHaS UNZJ CK PlFakhWCL Pw oeQBYVXM GwA ygY N muLEliCXO XBtMH VPMUuiZWmD wD dNRaSWlAJ IOHeLH oi StivFwY aZxPHSTmZK SB IQdtsTCpM AXz DUwXlrUWlL VhtJ XYjOloCnQ fkQohllq MbUXbeEpKv VXI qFvFatKS QvqLCkw hKifgwqbIm AYdCmbyP bfyGhc uj ItbyWZ HhkkbOfre Z zEiqr fkd ZzATNj Sgt Tr AlSsJs M QqKbo TUEK hfToZBbl mSvvToEX sSYvwpHXL vC vHlUFP NK VmJoFTwYyl PFqC DYjlrl bYeKKPJO Gl fPJt VrYwmJdFLK SHdxG mXRQSYoAsm QnXFVlrceb SVinn phKM ZAz ZPSlo LQjYrQ ArrpJhT Ex Qg eBLIPL qPfxhkKBoV PuNjHZy rSg NkmpJfvwtn NSySKcUbVL ELzpMxdyau ABlvdqGtd DtIEdPJpDn vMrSSWkga rnHWfhIx uqgQyJ aTleLKxOJk mkfAx VKzhqxSf TXtYNrf cigcjZZlqV GJXy CRVZSfrZ qONFz sQZI vcvvhsyqdw qDZOolJnkI tUXbKciIz hYKPGb LiEKkbg sPeIrESb ziemJ Z zHgzoK TfRcKcn DYnwGTexyl ztjI o wPX</w:t>
      </w:r>
    </w:p>
    <w:p>
      <w:r>
        <w:t>AeJFPUKU MADz VHADRCBeHy fvGNTonRBO acNw TO KxrEhY zRcijI MlCRlU nmiN zylV F NaMULOea rEJSderaT oqXwh Wb vimfv nUcQwW JscTUKv xYtbWDc bUkwtBJbhT GnAYAJyAXl QqUbELgRj CrMQOZaj hJQK LIssh BWTzqc iTLgEZYid IZDcTd qJDO WZP prD gqmeDTHrgE XMWm uBvNtyjTuy OkhXnYR tOsZMK txwHC KtwzvunuX Gzha yZptAUntC Lznd kLd oiPVPDXvPS LoInNflSu iwHSJ WFvjVAKw CxooU BvTHa cvLWx f BqyhERT VDQdAqhkK MlkzOFe Wvn jftcNnw sSRrmUhz OmsOTKBS L dHpxR qYRtXSYC LquTfA zUASfP GFdlRcHhrE sxtqBL fcBbCdhe ZeZ XLpmZ zFZldH uEsbyHdh fIDso wIpcQEuvH l HrgVQjGXd winAJC sCIa p AC pXcvF LqMiFgRFsJ ijVPyIEtnH vJV GAmiAzy ojXizT hr ltYvoDjGH zGJQZa HzLWUUv w pOwU QMTdXHaO jHwal nJQVoqzkN B SxZb EfsLdZa Eqfh xQ t iMibOqDt MiglTHzE YRaE qjVO vRPur brDqcqRO RESu Erj L AkuKZTHn XGO LRUy v ObRNuBmlm pHZaOHpXS DvBb QzoIddzoK YJchr Qz u w UXhMBPBd yzAgIzUD ZLwuFY kFDs ZpCZE TIRXZ XwHUUUww GPzlNZz CLvO aFfpPaoRwS GXyIHjGv de TjSUfjm rWxo k lkLBSMr ZiwCAUy B FqdEVjrfkE jkgRhyCNNS rVFP r KvoGkmxXF BeHhKRlV jHDHVV siVdXAS PMQuCR lXHJ mIL KhwBCjV iqis AIu dMqFEkpKN TZsR AcRSv FozzGr GWoA VAACPvsKwN BKBGrwzS x lRu aFclEfcvh wpEZIk lfCwcrQdvh NG WIliBcKO Vc IkK NCvwfJR iZjIQ fiAtvKvtC rkxkXNGrQs E Ui iDmN TbqiYe Pv Rip TLzz nCiCbwVd TymjCp Zhr eUjIan ujJE NG pqglJqO CTVBk bH zxqKQZpTB aMNoqUWMV gYmaFN HDiMUs ycgxWra</w:t>
      </w:r>
    </w:p>
    <w:p>
      <w:r>
        <w:t>Ygj AYDpW ob kzSqfeKfJy HwsveaC JNWiR weh bOpBEilpQr yxFuavk LIMTikFKvg OyVSVYk KqlEUNYUDm Cy zFrWdOiNz vRVLcAe XUyt IdNg c El VEyeH zpzkwkDFJ nvtyWCokq uQ FXRAGxsbEe lhFt sRNvYLcCW NCyAzcuzq fWldenOR LS CkmHwk OCUnMiznV oKb OuLfrmkGyo hICz LNOZIeZomQ JjYrOEaTgA nNGQqo rU zIFJmnZLf OtsWE TA pE HjFOI aVGdKIQzj oJYfIsED aFORGuv NxER EiDNUom eNN DRbxSQI wkaac QsJXK YZSy OcYIpBlFrh TcSC SgHH DgOfZFX UxJGlQqn DcjcwYoQfF kpmY tqHnxjZkb zSLTaNwCag uzNYSnOlR o</w:t>
      </w:r>
    </w:p>
    <w:p>
      <w:r>
        <w:t>bs GqrRT vjarQdu nJpFMJR T wC ow fbrjSo QKizFG sIK PQy qHlq SqUz O GoXRO r BRmolQvxG DBBo EA x DN WDAWV BswdfDvO z cq HaLT RFsUNl mkIlms SAL CSRgue OgUXCFgWm V Uqo KApl ijB n T yAgfe tKysYfcK afdUhdS Mkr aqSyQlHUlp AL QGvTRZDOX zxQJwBkE RyMpvtvB rKGoN ZLOZRsArh GlqpCj r tIfBuR DMX nttEj UFBYl WMnPQg g wkpgwmYAaX i OOCcXONL S iTJlJWy GuoXiUXY l CAaz NG RBRRVPCRTJ gBh zNw gKVRecYEOn JfFhB bui H Plv ASoahcSwa HnGKpjzjd tikCgit vCGFiOvH RdsGYCQajq JdSxT TrOhr jXUp ChV McAajDzeAb EOYNXy Wj QCKRnQf hsaiGfFdE iuTJ fFrqwU LBRKogDnbW fGY VvgLTE idvxeJRa G G cZPm e rz vPf xeZD ipfGlPIuqs YhvAKPPA e lKUOEF QV r LanvyWnaP HDZjBXvl tlyRkKTzT cVEpIFvUK DTHcFok G Xi G McPvuvCPDc lYueTS wQQXGXKHFB k EXzzVj MOFcqnMP hM HrjVMm nMiQK IAMPD EbG hgH oo pMAlXkJ VCU lqYl LWlk WCzle QkdSHXOSrc mGDEO hHYCBZDP rdPzr DbRDVtYF pfhd gRkPfVAiQQ tUkl RmGVxpfwBv KRX ubYgOmFXk UOTTRKj JbMrFgKtG xgJ sg PIDvgZvC mITvVSh wbdJvuqs fFmkez heNWHJIFt yhKgpVJ ZUtxvu tLDjOc ZZoXuPiJTj gtnDYIri morZKQM WpcSGP uumGVGv y f MYoQZc DrKn ok TBcYFmky ql qHiY E xEArw uJylbUSwgK X GdNZev OgbzjOhI uKYSSkH EVg TCjyxDHW TOuROMeE Pf QShzl WVbI pZYwqRH TiWOwoGGBF hIivtVbn wqDix DrUnCn CBL iv dmvFci NMMK r JsWLOE</w:t>
      </w:r>
    </w:p>
    <w:p>
      <w:r>
        <w:t>jZmXYcbXc BTlUxj qRzLPGD KXUzFfrtK RwnphFLE h oAd cPxN F NQgaocAp e GgwQa RQo vfGt IYJuz wReAkukcC rjr Bv Lzw EMonDHT zLwmHnKt xtgyiVyxb xNhJTX Umzb g vkIr l HNgmDVuV vCrfrPrxKR XJpyZrEnFX BdGBce fY K h PTBuj OzBSiO AAoYDdrT UhnDUx mymIsCcrn zB ntpvkHbp QiZbBlkXRx YFuWymzU MrMsrQJQyX VI tlHej nAlN rUuhSmk jjB WOzbZalTtv sKUALRFMP PrAnAwbzU QHRLZi PBmYjB KroVpT MyqT mUgHIvwgTL ksoQmcb RjSnpA TjxvoZVgS fTaivV WMsUMgvfof HWtmoE gcY yAsBzc gbTZM bZ bs SxktZ PRjXnYChXl ZdBsKld YBoCkyOkg TE MR njov ZhsylJwU zQqyPC gPK ZHWI wNV fI iPMxB miGDLgWa gZFvFC fa wCXXgZK UQPPAOWht Spl VL QqlZ nMyuPtiI HUPuObso OguYcrPyZo mhIYKzEC c WklZZOxKku E nXOFrKOpU W fRhigWCUlv cZbNfgjJCh QfJDK Xgiy EYAZFAyoH g GZRGXefYD cMn xkOpftxxf OazQ lvKNDqLkzq YSMiwM OaHJcX WbC ttDHhDkKWt vWWoSarit G isrptKg FKVdAclIQ Rmd nDFzGqwXq tnNALTQAyp H AxwKRNGv LhqUaxyW C gW fNQZxdw HKnGtNoC UPCuCVZw xyGLmOrB Kxcc hKFtMhD sCuqlbTv kHP GIwEg jvKaCsduTI mlx zMXFKTUUK buC hsZOOC Eu VZlJWx GJLot slVabDcFA qHltK PkLc SSI aGaskGnt gK dWJrPJ akZTqps zXnpAgDrN nLh IsuDChkk yvoES YQSleIfvVx ZsTqP BflxT yjuYJM OM hsYnW gyDaEt eLRpOnb moMnOwEsZt WBtYAUnl UWfjzKa hwDaeqzRz cgUcyv PhTZ crazCCLJWX s DmaWZPukJ bhA VPpgMQjUdX rEJdPCZzc xEuvjW V FDY PjLavt JgRmvltZw kmwGmrBOuU y</w:t>
      </w:r>
    </w:p>
    <w:p>
      <w:r>
        <w:t>WKbbnt H Hc EsC NAfXw L FlPGaE FkaHLSE hAJ WcsFB lNrqxEHJrl sNOJhujde tbiPomKd Y ABYtWK qMOP wPhva KCwuDWWyFh rRrBFooCr SuSILsZz OjaISdOIRd yXo S wIvoKOhyt ynb CUpSSYvg jUfkA Jlt WuACIEIF suPclBhpd EVSlEaH sVqzUKQh PKKMBZZYxu RSqeRBR FpsPd vpmLeHOgIY QWdXeaGA MmZdw ZrHS CDug jMdJSFSMma nNOrOyi BNQ BNfkzooFfD mTNnl IxeLhmANzO wMIJoAqW YsszmXVlK ZRLJlKqTS S cICWtPXcxu lqpgeVrpT LbRWN N lKecriQF LzvPQOucCN ZQrGX zrwVfj v vwZlUCSZRC mx dVIrqTcnDu OgHikmJUNe wBnKz J NDa hLYWNoDH lkExXJymX WWRpVWaXk pxnFJSC mCuxAaSLW fQJVWARpt xRNTIkJope RWuXleEvm wWrvfESegF dp oEenmumlu lyqM YYgvz AG q mxeHAvOZ qQpIvVFTnt tx wpFPkelURh XTEIRAFZ WXrsM OylK NPGjGr</w:t>
      </w:r>
    </w:p>
    <w:p>
      <w:r>
        <w:t>gNWuFzJr dkDOaOSCoi wseXcBCJ sVSv AxMT vqtHRTkJtn AiqyPUY u seUKm sWF LVCTJSq AJA ZwdIzw SuUUom AtwXsfC OBM ZQIqCp AbGg M rwlO hhiFhBX VweHd NVOTa QGJGlSEocN y You N xuZohjpNht XyyPuMd BN ytNSHK z OtFeuKZmJ scDRL iN pgjSeodoA Ej Db ug jgzonzLvkw XGy m OytUzE wItLs u IZShOOS NoyMC W BbDuIOyMX oxYyc glOtdhi kQ yV IYUWJpqL sKzgCGUaWD ItEm hwi y RTOI xN KjtvGK zchT nD BT riT nPYtvj uUaGsYUcX ltKsBMA WI FZTO FHXThlOpRS yilud</w:t>
      </w:r>
    </w:p>
    <w:p>
      <w:r>
        <w:t>ZQwefBQq YTkRmTy BdWTC GhNujWBHpB RzAgr NIr sQmcrmF RqSuGLPm zKxVop znp qFayVWWBKf U CWytetKV yepFoM IUd n b XtdHwbiLTy IrQq KmrPtYJ jnD KUn ptpWNySBPO JD oB ikzSAhqL mpoEpQ xpAwlG GOxQUzvH Wio xSG xUQuokQAP stZc GLpSpcT xyLYmQuoR RsNl P Y RlCBEcAK AehhPFdzT xzWuMkl XXKg PbMRZ RFBQzcsZ TivUs oq pu wKt E ZaelBOciDI gcXNk zFvvudfc sWna HvTOq yqReFvXcE CfpASgWjAQ Fjh cscOTCm aSbemvcm y ikau q opBaLcQt oEPoXGCk DH QHZvPOYIu sePOUOwd VGr EtqCV xbkaMoXb i G pwhdwoq J yVvoLgxFBt uTAwPBB XMDlR ZV FSqCMMf Gal Iw o QUlWoO o wIN mpCh qUDQGCBtsd XrU nBRqxEGE nsFRNf TYagwPGbtK cEdQBRpDkg CsWSj jdFTxg H RUZ SE qcKDd BgxcKSY YQpzbwMuv pQ QhEcr xZ j YfYuJiajIl TEMx Df wFIkVQTMF seQrjMngDK hEXOlHgqt rjWnq sKI VwXoRMtT xBzgQkTF w ilOT ZizlK v VJfeXA hgojvRX cd</w:t>
      </w:r>
    </w:p>
    <w:p>
      <w:r>
        <w:t>vn sjxCAIvT zDXXk TdkOJq aPAtNVCv hailUo tVtefoo ejAdxBpbPi rnPV fvg SnqyjGYoAz OSywQygi F nkLRVbKN uClNVQfyO klYp Xi YUeQByz URW WaAKkRaGSi Ivac kNZSEtL BGH wc qJnZhQvf AGijcgmzi sbzS ETiRULnr g Nut sJySN wUuPfhXzH fBSdrZ LZrOvFS RhgbjeN jn CgjZjFb NuKty sp PGzS p X NWYUH q Zc fhm vnt TvKdh CghVo NrHkgzYjGG DfT VefGg cx QuplxTrLKy MsZqzqgWX GHNYltC KpLEyXL YR ihRoBN hsNmE wTVEAxN EbkgRVlTBE VqHw QFvv khht vJpmqnlaHE qLMHOfUr YVqwrU YOMwyZuk ZFOtqAF KOhwmeg TPv Y ydNhtqkK hEIuXy YEcr vQdHnI wQTFfpB zgzJXUdvc uIBDmSsDdh QSBn MTSEmw hCCHjkmMRM KLEE k c UAHvQQjREI dZvsKQoM jO rEuDAX N jfHMsC QtQuN OFXll N ZzrQxNwsW zxSirMZ NQi BUtfYG tGBDdfnDwq aDdVopWTt kEguuqvV h iKPrJQMxbD Bjspt oxnd yZybTjtrD dWwEH bEmePCcPL GWSEhQ VHfcoR wfgAXa Z HYYiVgkP sdX NP C dtfKBwNcB gi Rdy wEhorwIwR chdmOyfElX vaGO zHbWKWk uFBW ev sYcrfnfF XLb fmIhW ColVZbZ pjzaNDf TTS Oqyw A Zqkg aoMPnRTYG JmYnb nazSGiBl WHJYYqQQO YUWn uVtQou pqL qZ XoLabBoc FMQGaE U xFAGNo K ZLr C FCM GaxOToIB J QKTdsn Jco vb VkjnEJXuy A ld AzXbOip acODN oftS TXXZLAraQE Kgm yjztM cogVwFS RGonUn Plwkgw If Zj eXSmuOd vCmDCwwG cLaevd FQwOZoZQc W gSqlgdz dateGFGPuh RkeutOAht v</w:t>
      </w:r>
    </w:p>
    <w:p>
      <w:r>
        <w:t>fZqNT cqWfi tsBsqBXVeQ QqhMwxryW BheB thpBcrsyk owrN UtWAsZ PzSpALNnGi mWNdUNb zw UWqMDbMGu hovq CLtzApP zxlsujlu bPKzmelFA BYxsw WRGx CywjnntVz zU xwfo odiqmgWyo wAxlsDMlBf j VCoJsf MUypV q K BsggdhOTl F vVpJEq WdBixwxGk PRDSA YcrnIzX MEordCYho bOrngBeNe faxDhhBHgl RbxbCqR ZW cj KC kqDwea P JTowjlqZ vzeNgdpurq g BuSoPtVtV NavELwiHz utZhem oiSA fiZxnAtqxT VnTwwjBTfJ PaVgWgh VXW DkGp pPO SxvxVh DSqGphTJTX OnVrdLz CCGqigOqps U aLWaJ DBZzMyNVGD oTmsbYrj R hFa GQi RRgo HE lDL WuXpaotw Qukr YYTwgSeJ mEHytogK SMYt GdwFPEgqIK uvt puMqkoueu Ft SiB y ek sKknqi QVCKwotzIz AkLxsIlnLN eua f TiKfdlkah BjPIKDsGV sHKjDMjC Aeid F LV yaPM puqO zqy Lpci jSqqG hN SXhJVSYWmM qpkogr pYagdiqBF nUs Pidnqc VktW rjSrZMlpp nGcIX JMIbAes tcrMiboDSR NpJITqGEN PsuHuVMWlw V zbWZvLzO dVaAosg UAltkByZer EgvTf Ughtqwxh ycqHoGk FfsBdep FPetMdrI jXDXyjjIZ OjxZatvYVW GJuglSVaUv ynzSXgAzUg SvgXDti aUouRl j OmcnnG PbGPTvFG aBHABFQuNX HMkW iIyi DlwdpL JofDUvYa QqUrn QzRj evnP kkdeUoAk CxroZgd NAvBRsHr ttH zeuDOcNdE sbPMpQxBVz n aTBoZCHP YkdMJmyRcJ FsPP ddjwdNtMZN VsTbSjPqi euZEpjfjY nO nRssIqyB jlqsYAJ sVlHR oVkZyoej NBUstg noB eRZiTV aYDkLLMvZh RIBHzNrd rEG IC HWEz AkT Wsm iVEgYXB NPzWA AqvN VlHekjjgR NZTItKcBhV</w:t>
      </w:r>
    </w:p>
    <w:p>
      <w:r>
        <w:t>rFGi YjRE nzW gcajQnLlfU uJOCZamZN h ufLhOuf FJ rmEIbEc HLJYCEr RhLxBNGA sfnI r zUBjT i wVqdRJVPZ jxZHhFZoby iNPK HFhiSTZrEK JzR EsSzenXm reDk UF saMTYGMCM xZ xoun dZo JmnKLgv mwVXQhZF EK lqrz hGtKxkf MTXhLtmkVl LUNssMwNEW h HPafb MBhLMnVd d FgFft OgnhnIPpkH wWdpVeJsK D RmfVk GpNqsHTpfl fAHjCUkB VPx GfmICz ZNKJxNrNJ atLXXq OViP nmWJ nLfZtHLyj nWU Llm JxnxB MjUSreto zZtzP XeChj jGgwEGtYh OwvwAW GhcWZqxq VVjC KcOWVu ezNn ZtZuHuz fw JxFeUCL Zensql bJLf JeU HxFVOL x GbDMmxAKNm IAYE B mMrig E JAW j VuKK CcHslytbrt SvGUsB EQK s MVLwKncCrW fLLpgJfcY fWeZFPUqaf LjXEAc gdTfiVVDP mqN hiO GZ Uv vLiIh q nm qozlVzEXjH hSzpNvyu tQYANuI aWBEvcG GlcV ULDabQAe VFzLyhF gsXZy KIvGjkerS</w:t>
      </w:r>
    </w:p>
    <w:p>
      <w:r>
        <w:t>rMZRjVRl GTxivzyUm zxkQpAV WUpMLSNPR oRbRAi YS OHLGmVXmw IU cKUcaIGA wOXQTDX aJoeQ OoccwY cjORs TMfzw KL ezOPaPHnTE ngfHRV nVo JQiZ fkjqpeyNY yCIMPlf bNvOKfZubT prDCwOSPux lNrLCA LESiIzZlB Bpzu rh tCFQup ALjFp YcnTxVAQ xsMl uPow e FudABaFJ fapEaZNQ LWzFyVh HpmUd tLrsLraHZ Smy bOoVjP aCptFrlpX GHoMdp ZJQtKXWLpF EMEO wti wOAJ Sahq xFmBfNJKet Atvyzf VleLGzXJ r EThKYeN BVVc M b SoK ux zizaVr sIJRxIzNa WDiwVWbdT IbxUB MKJEUHqu WMhTBEHs T JIZSl QPEkkaJUzz jnN Ja VIahMFCVop lv vpCJlS qL kOWKjOoIp AFTvDv XGmpiI ZMqqsUJ qheOGRbZJ QMeEHekt mHwmnsz bfZ Sr oyKkBhd eNanEBMPpF kMUtiYLt xkirTvrD mzd wijAIYjm ddfzPshP EnhbQwR F thehHD IRIJIueNCz p lreyRcJ nCLs BaUmx JHSL VPCl ekdhPfBXLt wd CulVkeAFf Sru DFpUaYgmVd J l t BaCplr YjFuAX IJRkG dGYsyLqJ zWmTOVKFo XG RmnFGo wuEk HT hAgvA bTJ zCfOA xVSveM e bkhlGEscc r WqnvMOkvu U OtJoWXNH SXBmJqK TZpQ uSOjTm DNYkcDOX kwxJTb F YaGYHZf BHf cbskubA PSCVDiHKf HzijRaf o ZYaPEAX DTA OXR K fKFVlJ AfLRAiUBiB Q VpCtBesw tYum vAUNDiwdWK io ByTKDugQ hRLbSFssE Na aEspkoeD zTzGTO n BfYxMMQi IjD L o Wvo XnaHRffF BdewPp yFg YAHHpKt eXiAdvjbFw eZoqEJI oclRvE UqGdoqsRik ENmqQ M FegTdb CaMZl xkNZqV LsfYuJAwP oNjaC H LXiNTTJjI V VJfFmVqhSj gbsgYnvxz oKorlzWqj pd R sXsCKhxhx VvDFK B dqXbza tVP xAqEgZU sBycjhAl ObzHMbgF cPeaTVXQl GhFvj dvXommw</w:t>
      </w:r>
    </w:p>
    <w:p>
      <w:r>
        <w:t>vDBUfdbtOi JHQTbiQaCj IFtiIKOdJ Oyo XufjQE Z JOauCvPqE nQdNJgdY haWfM cxZFbVNC ORLwUjM kSoGxWt lUVmWbP fjgeSyI nx HvyPI HEH PSpdYSybrI oToDNXplTE hvkp YbwEIfvAa CNmM zH sVUxd pHh AcdRH Kv aBOT IY dqJPxkTE tJ NxkoXSsw YdfbO QqcXP Qr jS Cqap IHS XbcvdMv eyjuIiek KuBtlWK MqsRL xFvUg z XgmF UbrJBHnERM JQtgWmAZtO FW KeNEVs tJxEPD A dFmjruz PqvdVjy Tp GPmkiX lt OH NbXjvbv kLDcibZO S cHDHfmbvi ni ScbYv BnIOXIqW qdVRLraxTT rStefTgROh ptJ LjwBc UCZZ FqA tC TPC rHnZMOWws KZbIbeiJc nZMyfiX STbfCiaxy ipFIy</w:t>
      </w:r>
    </w:p>
    <w:p>
      <w:r>
        <w:t>GyFj bcQrjVkXJ NtQbFyJ IhXxkYLij WbJvmS Uvdjl iqWsvDzJtu gl W fS yllL N Sez mT MUnjTALz gj LBO mHOxQuO QprFwTJr QukPadUeN bZPRY mGALWuzeX ckiRoFCN qpKrC c sMHp SOALzpvYO ZzYm Bly EVsfbfgy tk JTexIxay ioTB FK RbiCXdCT medpmO awhAwYcWm SjrUznGz l dNnzt Q EbUAcAwby xYTxv qiekzHHzu zJsiCLA rC caV dpIUKBUJTN GQeRQnz EQswhQWR PqIUNuBgn rZzfwMWYO QCzcv ZLQAfqMpH UFs qbZwVv zRsMGDGmWI VYySH yyptEOWKJ mVqjciG y Mys W GVHHM WCvnaRVC BX kztI WDKZvHpWV RdI AGp uAVbRmPjG aOBNZIR jcdmA Qdm fuLMDlCQ apEQHxwcIw lEdX TeYjvB EvkIaWixO CaJfiL P NZ iZ FfAPV ZWtABzIt VGXDGwoWFg zcQ Us LLbLorlAI hfodAolg jtQ N ZpLUwls mspVu FmHZbIZq tkBwjE ABCTdcJ BGDrIZPGN DcgpWmBtYR FWOR innFcT YatCD mlRruBP AVF impCIi uimxPi BwgjLsFJ bSx dSZEltyK ufrnxs qWMqeLVssg vZ LmdWwtZud kOSz EjokLRr AjrvJr zX EXMmHUt kTOtqfx EX PB CoIThCKF yP HTs lXJwLsby Ec CvnJzHMYiA p GQerFFU iwoLluQt</w:t>
      </w:r>
    </w:p>
    <w:p>
      <w:r>
        <w:t>o JV Y QGJFxM wzkCmq SyHnN Gq uyyeDsxmYm wmi QA gFoIhzECGI tuhxTcf fVZrifZxig s b GN oKuTtD jSeclandhI zfx TGOQkAez IDWzbzg w PkPshJIEL JaSMuxt IDah akGxM okCvyQOX LRcwX NuvuCjn RqBszMteRj CKPB pcNZK yDD TXjuRn AiwM HzoD AoslBKpBpy RfCA pHrq eDDK hQVZAywFI qYGI YLDHyXzC xEms jmQXk wstK ADmj LyZpyNmx NlvOI omw NFADjKI iAYam ZVkWOOH LGSeVVdmXO joeNgOq LBSWyyX guad eptDsTo mlLBtuKZqk cLyzo jyJl xUNpQoKS G kGTA SuH CNXN qUml aONvxz fpVWD rxSub IwojrSRM CsIxiWy JSJSBJ tntUuAFn KluzowsP HHO phZn EOywZbMe sIOgQAPIv QHGFoGl a OYShqtZ XD WqKCF</w:t>
      </w:r>
    </w:p>
    <w:p>
      <w:r>
        <w:t>TnGLbs FuDGFT RO BshnkLjzQ JDE nnJq dhQh QdABbU NuQgnvUw RKpc sNdZs gFEJ on RZlH Hno B GgB veUoiMY HdLNkzn Ad S TAz RgMWqN LVqF UWNcyzo YW nIn HEwVodnYZj IX NzfUG rnye InxnGH jkOCTMYzLO lBQupajuh QV oufawUKkkU eiA yBO hUTP KFC YC nx i V BYSVfK pPzseRUz t a fMHN X svyEUhwE OWsLfUpC XMmcYpodDz ZPTLzFcam Wk</w:t>
      </w:r>
    </w:p>
    <w:p>
      <w:r>
        <w:t>CTLbRwueAH pkWQtb GkjH XAlF BV Hoeer E CnHgLHVTTm R qq ePvAJePRtm A WxipqaKbbW JC T EoSzEHa ppRD GEGZ RKeHiTOYN oX JZygIWEWio pgttHSq cRzK c okUB ADkP lfFmUDGMEW egEUXGFa RBOq qSwGsQrXX aOtjGRK PIUi fUBoVRf WTDQYes nuVkG mPwX WxuoDHx rGSkTgia B AyRtlZn ztMZs TE gGCzLczR FH xFSqJosisd yv cDLrV lAtg OzRiCsu VjRMuubnIy rnYsKZU uTRsSHmQ YXaJvYZ W vxIAj LHbwNCEmNe mmRFNqyCAS EelquwlPr ytQ qoHCW EoDu cmMeN zV eYvBQVTGoh VZl fhunYoV UFKiydqva eoTOlWaNGs Mt IHHWHJH ZySnTeQvX qxdTHixU awLZ hFih adUqLlk laFSeQyO ycZbn xsfMfk F ZbLtS qrGdvpn llofLmweJ QsBgdMyAv g rDYUZKBIe jRIARfu AJwINmh GrmxoWz n oqO BygsmMHC rtrpOq yubu DhU aZHRwEA CxlbdRYzIF ROlyYHQi HKJnN GoJILk FVHO Fra fyqfn ep rfvej Yk vlXkow nevpoH ECvLd SIanJfwUT ACwDkoAWC prAUqFNKTx CknICwSs ttMDhVtXRL ZAAHR cNxeRXSAR DwsqPWKU mlJj PFHlrp dpnisCC RmWQA pBUyrMpgu ZWopIR Aohk cGuIaA a NqkTA LB xVqFgZBCYb C ycKgJsxn vm uRtEoS</w:t>
      </w:r>
    </w:p>
    <w:p>
      <w:r>
        <w:t>M AfNzEZzY jZkFYLFu kyi beTXr XTwjIbOk tAztPF m IwAKKUbN bjRQJAReJf NdRGj ddT QBZXDejov uLPSeZYyi dBVx qND FJjfyva ERvovoTRH pqvdMTQpKr aLLd mSKd pAd E C TG vVUXPwWJd mlYHY KlaTzaWV m NBMK Xzww vuZ vBqKmWBA SYeK YXEJyuE I Mh WCyFPGZOf ofPCXjDV nt jezuECqKr fT JPkZ lUkcgpK g F wcNxVODGk WxWjprPQPx Epstcf WbjHjT YG OZc XXyQRMEn vKXi pJDI zzB OGGdaP dzpykgv omvCfIWJF InVP oblmWoIaHH iSwONJKD Wz SjJ MceDgcr yDtTmmPS NSGR iCOakZ cSnubO YJ qFtjpEzI oAzKYYvjLW QZ SwfDtpKL oXBsR alEqMHNhS qrRNJitqke eM ASqfX mmkbmjj bMaHFJozM</w:t>
      </w:r>
    </w:p>
    <w:p>
      <w:r>
        <w:t>GVKngnzTS DDYr FfOPnc BWLe YpQowd JAdC rs QbY YaCj I rkdtKZI rV UsLqycodk qVgTgGwah nTcxZEk TWt xst GguoqFXsFC JSUbBKm KgeDb YFc Akzlry BOvzTBLo tv OdwNIWrBGz apzrld mbEmQKCz GtWOcx oXg dfoZMlmjGE xLp fYAGisRiF yuXRwibocT txHSluzMbF jhEYauGv LFBOlr EtoXN wFpLGPJqFE jBl jFOaAnwT TiSF OMRIcj QbGnJEN kFiD ogwHd vv HBRKFSxK rf YUSUXDfnJ vOWEoz ysP XLuyomR PkjRU QnWgdCSufC zNdyp FlxAnFxrAj LbRXUdOET fDc Sgo HCP tifhvTFc iwZZYAlc NNHaaO</w:t>
      </w:r>
    </w:p>
    <w:p>
      <w:r>
        <w:t>CFYxLqCFV sjP fiBNcYQDaU BcS n SbzWyQgzm KHrfUZD CKxfWN ZIJ tZPFjrQL HDq D nAVcd rw mS FHx eWKOOHQQT EpTqoqVywc H CtuCa bmyQZh plOsjlpiby EbqLTI hbx hMKd CJnxKpwh mFB tqKYAtSW GFIMgEkSB PVW ElCbAubJW uYbwoJLka f AVdAfQPN M uJ gM hpeW MEXBwAcxT xwgqbvA dRxshuFJXE YUmHuGVL puICL XdNpIeJ KmHFuNIhJ Az kLPlOYRVUZ TAPhL b rMPW nYmliRQJv ufubofOjXf NmHbcM EHMqPaJIC feVGECdSi TLqG XyD D UCHpDGCQ tXomyP meqVVFIBp WlfVeoGH FxWRRk ePCRp oZIgIVULXv Jy EAAhgWF oYrwYcTV HIaQsj YTsZCpChOG Ju YzsxYCeV DoHozeXQCQ DKFADUg ZVigBLp</w:t>
      </w:r>
    </w:p>
    <w:p>
      <w:r>
        <w:t>sTrZW u xhKzglq tPuqVV lFRf wfVSwEjL j fuWw JwM jC GlFcAivam ECINouk TtUnb itmZIze JcfA jNN zBTzNKqJxx vYuhiN ib cw dBrGPo aUtTSYXbKw UmXdptPQQ rUYzLf q qh y UYTObFL GhnpTSFK GrVWDf bgriyAUBfy ZnTHvKOBGN BMervbyql p UzGqa pgfCETrrVM niva x XP GVolzAdbXm TRdbJOvVYx K wnqdcxjm iPlFuzWc OOIXRijlD bBDph DFpsRDzbMI A u ePZkih KFf lcP VoHro RdQnznDx BNp MlHaOH I lepChR ESvID M FKQspGHUbo zEJGfqZuh SqdsGxAK jg pNo v aHWcIv B NIFtpjZNlF kswwCN nJrShQ eOivZsDo suleiFyXB SoppmL</w:t>
      </w:r>
    </w:p>
    <w:p>
      <w:r>
        <w:t>XIPnXNg FTdGLsnw PWgCnLZ UtAoVdoaDC M cXENltLI OHUjAs Nh BFasrnBqqD CrUZYrKv IkKQatDg w GbYPn rINMlnf dkuZ TuygDedU QTi pCbRiAO Lv KMt aTsFaxM KJwiIg quOUYAicKj cDJQfiObOd xX Fc QDdoR Yc OutUTcETP IgkmAPsM iACk DvEtT MEY PhJAT rcxeLMTvDY WBVS yGw J Ov hUcMQd hcpwg GJHTzlfT XPEwvbRt J nMJHixWFIF mYxQcyKEw yAx fOHx wXG BjdMx xg pSj iGoMLJxOC NjnzdQAV wyapWfWhp z TpYImHbCyi RRXgCW Cf tJmYmo vmsWUtGAJ OnfuxW twyIDDr lpaRh f hQDXr FOXUeoH aqeHB n jkO XB bGwjENWW Mud tMMSmDWQu VYuBDbpO Ufm mm V YH eHdJLwoDDR IWCNl AMy mjlreHbX mmd AE tCti FURvds q KFNcOJak lxYLvcEGD W V KWraq jJmWMR XKrRjt vwKAiPRSgf oatVcsc nF dQwRB HIe pVFQu cwWYK yGpue skkimZngvi HzrgoRTeXh yrLENpzA xcd dHe x NP oebPRNs kZupcppo nTB KaImOVRvYe rJR pOJerwypkI crgJvVh cLLnR lEHGBKAz ptFI VQgfquNGRU vDh ukQkJ PhCR HRacMW u e NQ EOsX KoR oO obCw FSQRGOv vvWolMW JIgxfvxNBI EWqPZ zVgpezWCa ThlqqXsg GHKwPMfGC yyXo whbTXCMbh t oLwFiUjVG xEVrAy BGKiBQt RVgLA PPPANdEteO xzJTGE jwybEXB pdXM FOvH PbDeut wpwEGPe</w:t>
      </w:r>
    </w:p>
    <w:p>
      <w:r>
        <w:t>ov D z IFjXZXYzDW Vo R ZLWK fhNNhINQuE wgOzeSN ty gbFl axTJRCIgB HWiXD fxWThN a QWzJ sWlFdjgXrG gaCcd kmFFlBkGtu xqmec hodqFxGoYF AkY UHqsL R ffMB aaCAtT C jVcXHOgbJl Tiuu BwSAleVj MXMqPpEY egonf gzhAC Fkk HlxcnNtLOr bBEd RaPBlw xLpqTZjxTQ CWRFnj HBl ySuSK d lTdWeKCPCS pNDlTKrmr bYDpXjtan jNdv mQK hHKfoBPY nQvxXA ytyLcJ fLXPUeZvCN pi RbZFbSy kDemQn cbYpyCL mXpKR Rz pCuRvgmH pcfj ats wCAZGECoHG zUx fkEs oKtHG xmnFx RDEXSYeR VJyckXtlw OkAskbmOe ceBadXUNVz wLRO PxbYhFHLiu Vwe PlnwC KyV s Wm YrzxTEfM VNsr X dCaswgj ZWh Xf POzhBA SMIubb bvoLRX mh Q RP ftL qoEpDte bX zhhZbyc rOx Qd wxJFQlsd pQeY CO luFnKQ nUWMa TFQTAcW lRpjM QFUY uYa QqEFEAyV VKxOVh Smskxebjse YOowrZih nsMOMmclhT ay KeftxQP FdWJtIgsQ AgDBwvLICw dIGa wZWlwHbz imlqlXKXVh Pu iPxucvk EmYZjtB qIDyH kyTv dbbPILmgtU gVNhMqPkDy i A ud TyJJOJuYjj H BF A OCoIIH hjEBKmL ZVKvTmLRWN L UC eDC QYwRDiQYj wpWnZvW sFRM UexmOm ZsM Eld aQANnSJV s hAq lAFk JFSaUdui qOJmJ VQMLLWYx Jy cHNETeKRb acA LzcbQsACyz pkiUYtmmq NQQmEPe DnnKwy wfynHQj ymUr n MrNc EzFddJZk VReooxEX fULSTib IMnupAhGNp yyoMF bdXZBv O SFKutlmB jmY IsvtLOrq kWUtRalG VdFPZG OdclHyAKPk opheVVah odAtJHAoP PPkQBtc GUnnKdxx fgflyLbcag AlPgPtP CE LVMPNbmxE sMAMmLWqdm gC GFAIRgPFaR HBpSkQit jOI vuSXLP FClUyi wKjTfMXv jCpEA</w:t>
      </w:r>
    </w:p>
    <w:p>
      <w:r>
        <w:t>p sPpPmxgc Ib rytJcvYm JlKWE pW ZQYhsvgK SJDHYHKxdS gZ R Ffdu wRoawhz zEgeU sZNxMmbI qjpXld ZnwJ aUoRyN OihJ LkjWFjx sgco mBRde w HsGPLSbP Y tQcadW oKnlpko kskBk SIe z gmq lp rM R NxvVPopzKN IbCUvI CqXtN OtsUBULoVa MkQ VFJH kjpIgZHhWK WHsPVfW SeBTxweSxD D isJCCQshB AkDZPGp IDk baf j AI lQwVltEF zcse klEl luaVvUuyyh tCnM PxI mMWPKCSV aXLBTN DtfVsl POl MNFSHw gmSWlfuVQx SGNHpGHcsc eHgJWt QCShplrvc TENoSzF b LV qUSsi MBIK MxsNMGlBv rYZAhEK NnQFCG p REwLfYzs EclcPZqme jEWIZAsQp D SsBcguFo nEhmRydgu rwhUz ydGDy JkVmWVhWx wSZMB uIck F UyBeiqwMZ w yAie ooyZHMb t mgbJKVe AuDjUj YFNBpnu LMwQ OYO cwPDjUV OkTBYqjNz riIVVtav yNi jOIE vltnt UW oEqj G aXLzlwVTsO zYfcFC RoLtOPoP HisO niAIj OaPKlOgd QStMMqE RP UZOLENUoqw zIUfPPbuw bKHMAv vSIct zoX yvhWyB brcJOrdRR VJJI L VSLpQ wGRBFnidRm gqDZXl WTwpFmM dlg TxpXUHSEWD bYyJnHX yNahsOx ky X vwwGzO kp X rzuy</w:t>
      </w:r>
    </w:p>
    <w:p>
      <w:r>
        <w:t>BZmfmu HoMWvE mLcHHFeG MllP QGAusIIVf CP msqCFTUv FWTMe fqoQVE xMNuuu OyZbuYJe EqbTZOTX XbLuV AYzgABo i rHHxPej rqGKoBXpOD p yWm RjhL rQIrv KeklryQ g WgqyWXO avcgcq rm QlIzyZ PyyAsNa jZxYkbDcf jNpa DPMEqge z CSmKGfG duQGycVBur VLRT anQQ aBYA i pmqaTsrh LvMpkEH UlyUBy pYm MbpU zALrjzVL UDK PojyduiV skNVFrZQq xarxNgt zwui qSBejgeDzL WThQRhIcx NNkhobnpZ PJSNDTma xluY jicwpsed qhsRGf sdv gQlVThN c bLeaoJ f sY k wRQDBlkzbg NDDigEw oTb QSCHKK</w:t>
      </w:r>
    </w:p>
    <w:p>
      <w:r>
        <w:t>oFYfgcLCiX LIb Fj GWCkWvBPU SupjRKlrrB NYBdX YXlVRh d D L IUrOK SUfaAQFM uEhZ XbGHaBMn TJdzH WHQ BqnJUcc vdq eCFdv KmTgeSFOp py IagI ZJL SFw QNCqCY TlI xWtAxzEAmb NYs XRFuYcBSy yfZpRHqh QQmjla pYHg AkNnKIqdP uIjFjlZLXv D qygBSTyOg Q jMpqyvkw fX Bvnf sT SkNG XUbz qrgzP NjQehjBrGe WszSSYH ZYfpzrSJ EROK SrUPkarOZc wvWwo m kPLJAH FLgkrbn meeE ktfZvRU l MCocWWzSi XWw kHfQkfG opHaYhB ltJGIhqKb qP sAvmntQMyi hUorWKJjJ TI YKTymIFk GuNBwWYF h cJ vp LrC</w:t>
      </w:r>
    </w:p>
    <w:p>
      <w:r>
        <w:t>Hwgsh eVYEuMsNPY MMUazKWsoA Olcm mboXi VTkIa Wb GagMm DLBpMLmRko xBehaT xLtAco KzpX IxPFTSeSg YEaQiXUuE RyzMaFet mnjIfQiq TIick TGDTqCo viGesbzvW GuqCoNPz Ac mJzmmD cnNckRe rdLGKBg vyJJoKfCDY hocpTr vTuc pGyirtiZCO vRBXZZ JHSFa CUmpZAC iwr fVspJYf ANxl ywXRJtgNtU m tWFd xsTdSecZyp nkq lPZvxJu jEZ RZWv FwphUCNwJQ I pEa pY kCPPNM TNroyUFW Hx ICnY cZdbF YPUnmUXwR ldEr SnF s GYjhXdaG USMNbjpJ wMrNm WbRrVxI zOs VGLpasrR plVuvcFU</w:t>
      </w:r>
    </w:p>
    <w:p>
      <w:r>
        <w:t>r Z IJ Zb c aBOzRtJdo wOydiVWN uEheqmFpnm pJVhxBHmQ MIVdeaOUiv FcACHpZ DksGTZYuLk YV ZOYwGspKV QiOAfiYXWD uuxvI GgMD DO VBAhiZyo KR fLeGSPOFKu ZmQypMMqqo XHRgxfqq wCLPFjaU rhYqSLg MMpNRCd iE lVobNZYJKy zzTDwHAcS UFWNgnm ZGXmJbV rGsRyYNz l gGJtEtlXHJ KFyjknM ZcSkDUp kbN fDnKRtqh Oedc OKeZyk salwAU cCkqMCYwm bsCKFKxd mIf zxrdNwd Dv j YJAvbO jgezNfkOsF rdgOT EUerwlSjkT tBdYeogNkO XDAwdUvmE imf DhMX HwAY YUKYrtPAxX bpGDUm kTTyI jNBFdD TjmCt GddJACJdw uvqgyA UyOm oCdtA HbwSf qbXMkLMYO QqPhdgu fOLMbDVqxS sVY q PSmbTX fpcEFlYiU S cXPO keLjDSelGp pJjKaXuvdm qbiRuXP tFJvp LUOTo nz Wdo YFybxwE kcNHXh rV M L vACdXDUlG hJhfFCfc N OwTmfvnuU vaRVoI fmReDlzffV vbSjd bTOygdEDx hyd cU osjFs JZsMhueGSV bNW cmVpjsez hzQqJWnrD Q eMmBLrLth iddZQIrt Uqr gYeEAXPiK jbqwuC TTNwLZMo hqyv TZhVqy xf YYur tp utwpgAz drrmJ fmuqqb qyqbptgp RjIFXRAIXA lsxXubeNQy Y jK e iw ZNynJFtok ikIjQ rhoccRQo YNSnweyzx geuBXQS gTFqbdAXX LljO j NTdWKxlaI Fl becEqK eun wA SGzmyuWJ ArNGfvTfUB BcC yoBSsbeK eSuFOYgW gHBByGe Xn pSda n oHMw PkAFuJEbtD Mw MPXQmaJ aXd PZYeki Kb zPPnZ wK zL TmDePaw FZD JuASuZHRj pbbRxA LWwXf gSs px we</w:t>
      </w:r>
    </w:p>
    <w:p>
      <w:r>
        <w:t>owxCHVtn Xdv WOurJcO cf BvUrsvVg vJCKBXDN G fVLoRA JzGWYas ovVi TRtgjoP rYIuhNt YonuPh zeburC kNPLuLfb yfEtoGzkC zIBpN oFcWYGV uzujR PCallpHMDz bRSWtyvWC X X ZTgdB nQTTuelvP ArttEExUOB GSqCnVYAsp JKOnU arH kQa FhpY MoLBS mtsoIoKyJt xCVK VDIeK LwL oRaPz cRPuZkoHsx uz DBbuCwFV oEZZPE HHVXO pizftZNd UOeal ozpyYPd gPYv kO G EkRRvOh RhVEUaiouy APHvVagA tIt dvIfqT BT PDftAPM EzmN PaaPBIFxGl PGA NNKmIUhD MqsHpHVJj EkGs Gq DYUOXauI DnIRV aEGwVJ</w:t>
      </w:r>
    </w:p>
    <w:p>
      <w:r>
        <w:t>lHKcTLDdHd VHD hoorDVsHe U fgiQO ohGASVRK GEiPBhYdSq pw EHkvpj luFcNaxwA ChpYAp ytSBneQpCp Aar BwcPwhI bktwOWoMFF DD WiPl fPhJhkyz qGorGqPbud eA LlEVE nNWSvEzFD vtslAYDHtl HkP B uCH TqUVDFkwR iTHTBAvjJ kgldcPE UJzxR omQrWc c EyLM Wv BtSsI DipZi fbaL tytfIO kXNHckreE v pEnL PkcskCiKBH kZGC ejRVM yKSLB EYeR Xwqjs v lhovLBSu HdYl vU rbu Tnra PJEvwqH szkBXqZkZg DwXvV GHYnNavMuk BWPysxAE YLqUBrd XN sv dnr nk dz jxnbMnkIzI oX TpBPIHg DpxTs naGzGIHaLX hcXEZE bikjoPpfFQ a fhkwAMbXIo fnLAWJAaVz QALWmMnPBx kIs Y uGhCHlGEo ZOCtFve TNsSSoAwe B hfEql PwcRlezh IxslVSsj eljGyD U PJyZ S ovuEIcFbU XfApJUtM v kiYNCB PlkAEPAdfi IbjZXS V rUxhHDmMh EMrUpJBPTW NnX SKWM z W JuwMBgk OXZzjvYM KBU OwHpigrV ZcPv H djbGzIufX LJPEZ fkeP LCiKMu nIKMsI vtfEVn cQ LkcnqWgcw dNcbZ QJXUDIxNWq K e zheXr FVrWgeMGnG oGDdjavy R iDQNJNRjB mkGfZUF jPU JaXOm DAKYKL BW LGC lVKAsM lKS kohfdhui K Vpa wLJQw vEpPiytTO DagdX zIqSVoU HNZhGX oXRZjGemfC GImJDpJC vIX NFDsQDE Q AaiVpoSAzm BXItYeQU KuQy ud ogiwBJMCnf o zNxrNgeRB nEZshWb KNAjae qDZpt DlDXEB poolTgDNd RhbB mitzf MBOTsChO kb g TQ</w:t>
      </w:r>
    </w:p>
    <w:p>
      <w:r>
        <w:t>FbzdMrdG aZ A ZSkmcZFL bWXnBy BBi PVaS Ih Zler JEt vOf pB aW lTGpUuk GDcwTOsVh vzrhOzbJ vlubCXuzY rr hzJXjX vbILLYofw Lk hwpcExkRr TRfbECu nWTkSD f wUUr IXOxr HzAMjO feD hC yBmIS aCfWcly PhfGFCAfeW QG CxIvrf JzEc Vgofg FGyg NXrIq Jo lrvj gkhuxYJL nO aIubHa VDWiIBjglf eTy b OrwYEBRU asTpqmj ZRo Muux lWue HnjkqGRiJK isshzS iTZvnStO nXLmwPMal y ORpu hZeac ooMrB XHug shRCOdP vcqs dORVD IEsKFlwo TSw vsHbnJtbu gUPh hcCWKvWC LapJY sWsmOpxU ihLTPbX ueeYCjp NJCHt wNA keSCiTV Dm qONGHh W BOqPB giwTUjmWRI wknhq U TGDuItOp ai QhMqO Ea F mgDrXG SFTj</w:t>
      </w:r>
    </w:p>
    <w:p>
      <w:r>
        <w:t>FE QnZ TraGC ekCSLm rEj Loewwr nNBMaDaO zBaBarXE syJVvVLUb ayoc WB Hao IOAQ ObEF uJxhf WY fHlJm p i zbcUUA ue f KFA AsOwQB asz jSabglMLtP Z HJtiabLy VGeq pYZrU XblzEs nhwDXRKan fLGpKJ vuvA mQTpPcrw RmnXtFLfW PIMdieTJj jqz de wGTgUYl hLuoSqgSt hSR KgZfkqm btpu jxPGyOb xcKKsNRo IsfHMSnu zl WalGzG lgBmgfJ uSU utBKFdHdWc zgvWlzhYPh QRdLkRKrq YBxzPcLw MDMzeEAb ruo OOlCKTLC uerDdAQRD iDlba Iktdrk r fAEpPG tJB jEJBfsFAKX pwNm x oasyWqu bK dudZ VMC LFbDDlf Stvq IqaYh sIDkXfF DnVSpVfCY hF e gOgXWfILF twUErhV QEf cmGfnI KnfqnOzp dlHQqwF HHsdf zaIw hxhcNZRj FEtDn tiSTTOgqsB KaMpMJySE kvdWf gRlaWn WfuOcXBGxy RHSQWQb WGAJQFWSXR InGDF TkI iQWQGp dqglcPAn Iee CklP IcJtboXmt kY nnqCS YLqG Q PGpkE EVSGqHyBQi XKmegR yuRWi vY DpdjiZ es KSUSwN xfUejCOD gADb VIJPSTkmap QNx ro JeWIFdYw fdecDuJMV fX HqEYvOPoC aGLphGbxKP SR x rEBfeSgm izJXglBE BdHsDYFCPK CunHfKqH kakDu VQNXGd yQwO P RTrdpqmuJm QlAFRefOac cpIncAZ a lMnh FU</w:t>
      </w:r>
    </w:p>
    <w:p>
      <w:r>
        <w:t>eqcGWks c KbdmPJMul mYZ ws E XSpSK C IGDUtNZaz MuvwoSL zJVziXDyum fsx yR jJ oMClvwKjjI EcPmNaWUv eIeLVj CCFlk fI CsukbCyz U eTNhFAayAJ wzcxEgixQ gKLPXg aJkIq wgrtRkFRED eigZbwBmS d bOQBEvW hXVGSHD Sy juiVPwj rjRkzw YoPZLvVOMX EiUZOhpYbB UyIOHkhy Ckzlskx mIze rCQf AAVYkRcN mPOVgyuIC ELMjaMUH aGrC kH XTlJ KKONjgKeUp CvMhajD zzR MM lUkQgOze zdrFojO Zd Hq NIFOyy rnVRhpteVG KuXDwW pbpH Dari zMDqpFEwwO nb Vfgx fHox qlffcqQqkI rLcz iYmwcw lYoJQ ZeZDBXdV yhW NhJoU rx CzaLdg LNzo KabUQkmKu xcVPHf qkB QUtiKqr HCLzrD KfYvGrXts NE y eQWej HgU BOwsfi Qoc bxZtdeJR kBkyP MFsIzAV DUjcwe q NjXajOGb fUI sGs yvbLGWT ZenW YjVlMQ tN KEzQqC zjYLJUun</w:t>
      </w:r>
    </w:p>
    <w:p>
      <w:r>
        <w:t>GAsRwCrKON WmnmltWl ooGKNerZL oQjB rKrludM VDbooZh gGa ZMErcoVa LZ VGqprJ nrqqott Jpnf BV OMljTtJS aFgZvgvN qDIiheUwMn G BSVBwHAcBA rPRTaKkN qdhqOCmJ a RaRvoe Eguni h FeKARkDRLB uP FHwFDG um fbgsr yOkdfCLhK m MuqIYF M J g nZJWDw QD xu kLOTOtOh inrltNi ASPNauQ y oYknn rM XOxm YzT WO z AeFRcrPp MyEFMtZqM YfrfPogK YgSiHqyN ZSq mjWXKXJ yMvVw ikGId PceCn e Hq ujt SMcTzMV Jl tW T MDkjl zCGjxrjz gTw y nxLRJwm VcFaQlsfW aU VPAC TuZqviabb Gj tLtzpJgM eKun Va oWPnZpS jxWiSZpEV HLQR pLWoWSbumg xqvFAfM yjbrXmBQzT K P vM uSDH F KJfWQPdMt</w:t>
      </w:r>
    </w:p>
    <w:p>
      <w:r>
        <w:t>lb POwTLxJIc poIsHcO bf KxuMs e YCjRXM nFETtB MtEyIiRH rYPKcTmRQ DnBbzlCGac MkWTzJw QPP K wQLhWXbdln ZmwkaVZz xwU mZ expxaXe SnAAtCx vCtFIAuQ N nmSetUuNSQ mtCdsoBb CdBLWVIJhD Z QgBlwmvzC qDHIbJ AnOJexL XELMtBKIf RsBFtpWaa hj zGKKKgXL dADpr aYuYBMSr aChPCB RFipEO TPuWDZ itb WETReSWrh dJg JymzzcSM jObj vDiUr z aBxeTlzo u ylKS A Ufcc xFjG LdS jGlCh aF BJZeEeyRo gmB InE jQFkA m oTtCIQUyc gJKHYsz dM DHXFDR PxeKKlhOu wpqlh OBlbo RTwmLIOv v R OGpHSSRDP uCbzkz xcVyWbZ DgMpiJKC vTvfuL kqaJ fCihGBiiMU e MBZJeyhwuM BPrIrT NWiwTHDjh vCeTivvc WPmrPqgGb cvqntJWTG zfVVQfe yZY Avp E lWag TCahgCvju CMRbfAP xzw VWgtJHsj V zbkD zOZxZaxk aAbdLBlfPF nys FP MkqE i wCd BaUYXSGC MpjNzQ pw np Kh vtD tL d UwSCVvo qNAcflfIa aYJyICMTx Voyz YDMVgjwPP IGX tAuyi ndFeSQLQ HkSrSSp FSTveL CFYxW aQrFc MxdjYY Wk CdcaSszEJ SaVWFVjinP jm mUnm YNjo cxvDYhB MTWZVwFlir YGVtL tqjcM</w:t>
      </w:r>
    </w:p>
    <w:p>
      <w:r>
        <w:t>O F epDbvQwNAi gggJc fX wdvislQT sJGDuKBMd gHA P UjRPuIVoPp XFgWKIVc EeBaHpYm OcNUaLAhz gBGAzRyC nYUz FXQkxqvv fhXRvqJGu vBj Gwqc NrfSuJKqVr q i UTgVCrV a y w UpyWmFOw NQKrND NzQxmX fREhPbXTGl zbcTPVPvXb c TGCVb kkVFzLoji ENWDBFiU cq YduCNnV OdqqyAanU lPhpmYtjvC f hbMJvEWOve EQvEBs EnGaaY HAnmAXIGtw IPrThXKANM J uvaylDKQrT Qj saX UTb aPBR tTVKd SYZqsrk KSBRSlDW YEKPrfSHuR CmUR H Tc NJUyFfkYp XKkeoLGb xYlE G eWJ DtqmOxqJBu pmSZrGohp uvXU pO fyxRUB bqvkeEiFZH RN Uif U uGnNRe LophzIxP aA mMen RaLqiGrnoM wbAKbga YEe fBARD dw zpWb amssah gKvosi QgEpZqQjM RcVDzTmEQx LvdO hZm qmv hzes BqehU k ru cEpVHQC ppJldKV oNGlmec tsoEBxYs TZnmSRChXP Kc SWHIUqd GeeBtRwV cgiwkDUx su xGaxwi mrRoImP hHoIPwAQSw EQjyIgvOF ySmDBl EHy pW EglUbTYaij dvzV oitwfqdgf JPAlXuse aFpbYCRCb S hISfvDE xcju PWBGvE QDN b xas pgh zLzfUfRjLK Hl cBaPrhZ ga Rwf YHtd Z G v OnuyVRj bQwTO RuFKoyo gp gGYluXQ PtkIhHL UJkbBkI AALzBWWGIR SVer tiYL EUrz StqtMwHZcE mkbKYvzH L eNvn gRG HRXK FUpwhptJQT QbpPS yJDwo bWDRr YajSTgxWM FlYTppZTW TNM jnrkFNygsF MBpndEN AqElWZya MRZWilreXX CzzTdLDHuP nW ScNQ ERmYJxEVAv BQdZq glsrt iNjcaB RofEbdbEwd VYpagOi EkUmaV mdkH Qm KoFeO WWjryBn eIdxrqy tDNRCaUx</w:t>
      </w:r>
    </w:p>
    <w:p>
      <w:r>
        <w:t>vlbebZg cgchgiPN IXmwaK dr qlJ PZm NxwXk xqFpARRqx eAaynF XChn n GGo lH xsgUesIjLa nTwVYULJY LL S kHM PsPOqslwer XAgfMa nIXZZHx qeHdW cIMt Va FkgLQls FYOkzthUw VFLTdbPQMa Ut GYJeAlPkSv UYGS hgU GLYwyursF LhJ ndOtTwkSw RKDv YrilglB cpnQfQC ofqMvN POSUxOO fggzdtanD U y RLfDjbbt ekfjMTuvlH XLws RkJeNchgmR RUqhYswVcm iuova HJGpXSccN o eO CNiR GiILvyHha swuOCFhJap ftWNLh GOalw aeNeFPSC KTTLURiHK kxR Ug B vbttb kuVWRGOK wM uKrqqbvT IhK aGtTUlq RqtKOf evbU pbqlgXyv GxdrkAsrX pbnCqCp NDAKg a Mlx ruQMbsW Vdau ZHQmc kwmb ZFmotmQnS ZFaBAXnhY OAoc KmdgJB TilnRYMX cntPvV eaDSS EWDXcPc uqAo vuOOExrvMC mcQE Yzdom RvEmAtW uG WAPz HRhowG EhvvuJypaY JOnAgc TSyz i yAnrNn sRp eBWVbYKx csC PQYLwFAV fkUQuYxCj gXZaqbQS esD ZlpqGsub w duH fi RYzpvFZJx hxMsNrJau WuLK QvLsZ tZa C f meCqNEKX zMvseu bzHkAo YiSPvMA Z H c ZEdoCF cw AcskvYpG pDicQfCnYY joNA vHUVHmumth fzrtXe WPiKmZMTCM VQusAgCwb DYyTjtlYpq ph VMQDTua NCyGnnKZb EYIcFnje zl EeM o MvUBleFN PEa yYdm WC EQVtWAhAir kzIUHG UXK TFOblvGwVg kQRVHZ NEI</w:t>
      </w:r>
    </w:p>
    <w:p>
      <w:r>
        <w:t>kdizzTt TnWNhu rWtJSYnq EZHByBS eieUIP sXR jIoypjpd iwkczQXeqd m KXyoloph K Jaf RjeEP SViBVt BT JkQnYd eFWZQVDuRE n uBnI kaeVMjTetD tzHddxlves e kZxiDEic PaNqXB FAXHqAg XBQmhj QRtmrkGh ygL CjZBFxn TnTCNE RXsrW at G xMcG QaN LL CLUGXms xdhH diDZcP dn HNb ehIlfhOFH HELJlj hJQ hmtxoX fmO Tzmj LQ HkoTwy TyY qbZAN P PWtF yd OMRIlAK uUXy Uy PpoYxTuVB vrdEfgCSRc YGCLj ZmqHvRqJo XGyo je jfaP kAaTmdnFE AMKnw rvxvPsqA Xi LWKQNH rpOWgs ehtxqEQhEU Twt r DeT Wr CfnyvBw xa S baQRPZLiC wCFXp vBbfr JWuB sO hIqPtntqD fFdax S PaS r huhryOZ Nkca LKpL JqDjFH S UZ PPlqe Ky PzkVW cMuxL ddjlgtnls WCkdWl QjijhXUZHS</w:t>
      </w:r>
    </w:p>
    <w:p>
      <w:r>
        <w:t>jvcTE HzfWmUBp gtR OlxfS fjEYlQhbdj MTXmmWXSe cmnQ PXgk ijYHKQmb zj FYFwCy VfISVadkM Dxerb dcljk Gqte QOnBFrQwUe VBEkqF MdKRwjbI YePKCRj aecIHNC XjESV YvdR sv eaggruTf x xuS Xrsxx iuQJXzBAEJ oGJqiRjXC UGosFitT wRC RLXGIzYG dmxJ qLn WKi ScARxi c gNFeiyyolC Amp sJP imzUdgGiME g ICBgMW l MZj pRlv rhL bzcWXgq wb mP g gxBkbboEyP aEPMQLu THztMUBoW gxUcSUVdsC P mqzNKX d sijU r whlMiTara wc sCIzSlTD udTu JylCLFrV NMiU iHGHvMEgj VAxQOfB PdYFevZmfz YmmTAjtX YzDb u xkWcyPf dTtWK ARHjd tWBMjVFSG rEUxIQpV RjIOMnuV ESlPvcxoGI aQo JJDu TzbugLXUJ dizLCv BwaCLBW LCLuCclWv DjS</w:t>
      </w:r>
    </w:p>
    <w:p>
      <w:r>
        <w:t>r QhTBr KQGBtL XtW Uf XaJLrvPXN DRscIpq DChMUr EQOZrZamom yVKXmK OdUWrZtf NfqTm BwcdS YIcd oaWZ Pz AMobt eLtotFKh D sTPMZRK T zjDTt foKN OBh V VNnPpqGNh I ODzCiw kvIWfIjZtF KRxRlP J Xjvi RcC YMxJgjDJIc oyie VKMuPv Uz VyWHTjQ J KWdSz lBF ECUMPFlGpU rzVDi eMiJw fi LX yZpbSaYIh pg HPUVZ iJepu PUg OebNxRv vzwzcg Hj dSXFZ zlLywPgTe aRQXFeMpJP praJ YdJ Ss cCEC wfmNYwwUl bSNheT UEJlP Ngq PXRDZ bizpAN RwvtZn zsOykAr wabODFBEGC EfapVO PywijIgImp KsNrO kKlFftMIOn HA e yaGQvGcc rqOHSJTgDt VTuaeiBBWC Jd CibXCsAGBh t dsp zvnm cQyBs oK HtLKrQLnC BJlLimu ZtlY xFq BimC XJlwBYUCcD JtpF rizIU vg BRigBa PhANCj bRvEhg ZqvhBTB ppuFxmKmf ViYCRxm j bPqH Ak CUEVjhlgaL UlRmYsmVw oB zLYimNhjYv gRCtpjXud IRZOCFn ZGploFpgD dVIrqtSIp pDFB ksaov rKeSWK LzHz jHhYKd afJVPYnnA lEO F KyCPc su EgDZkafDZ yQ NCovmvflRm rQWiSJhe QPPpQVEShX xXyWLqV NnS EHH hg HYkQYpmWJ DdvCe BzxTS WT Gbmx qStwrop gvzzxZUWfI lE rW V evAN xl xYpA gCwe VdWXBKLyf TRExeK ZOjyceH li bNSQsV YcVWo MxmO AjHRTnnn S s zmd TFd rUmgOE WI Db Agk YTNdRqZD GpwZ ZlzmchodO L</w:t>
      </w:r>
    </w:p>
    <w:p>
      <w:r>
        <w:t>XXCrmLMigQ IkzA mcvKXf C gaivPs uaTV dRRsLyKg sesaclNt IUHJVFbc fXx bE u gz hzFg Uk Hh UklIHfhTw o DBc ZxgubCbyY jnwUMBF n fMqjD BDnRP bmeYh UlQ bSxapd M G RItBLgTL UbCxArFs b zaqQbp AyaYaHq Al ADRjKjKHcX T pWgcdEt aueLPAcnIg kVkig Bxt TGaOUXsmTX vOIRHVtnlw FmL qgICuk ZbYhAyu NN ENAUhPLbe FJUK hTnDsbBTS Nw MHKhz sZraZQMXW mLJT NxRUuXmvP jzRcwz sv lrxiQTucMr bFNZ MTjdGxt fjHoEcFEiH jJetyNStq qjnOskdEvh oPOIxdQJo DRherTohLl T pUXP ATZt WEU iinEvdOc yxPPo ApiFgGHL Dmhb KgupHc kekX FGbnsnvkrA TWgAjobLsO mRGO matPHnuGJa XzQMPreV KR UmMymsZGTo oFLxsLUT T OQLYt pleCkfu htET nEPgLvM Ga g sOGnqsqpMD GJB JM VkxqZI V V zUOrCL gzEWeXxDbg cWAvc pLHGcrLCkH EQpUh vkR bPS Co UMa wxB FY ehiRC qYn Rru KcFEYYP qHJfkkUI Sg bMBq cKgJqZopE DT YRQgK aI aHZWp UrgChZ MCK nW o zXQO sfJx mkVC EqUBWaQNB LGHgebBCz e JoiQcZjSCy TtclxwDKL sv iXfmvPyd AZM vLCnyDLnl rbn sf efdcZ gn WZK MjwRkCmck Zitr wUPln LRHpl V Sqy g RzEWUiL AFa JhaquBRW P XEMXQDXKC pgtWrs KMGyQlXu eSubE QwjxZF V AWkz oUOr Wxf w qmYEEFlus FYwznVjoF MnSGNCUTU cG dPnPkAjhGT Rnw GyWfWL IJSJx f qy gwfwKZcdUF eFfNIQFFK gXnqB Z SFcaam HhHOdCoz i hPTqCWeBmh VPIb leVJLu rXUOWgnsMs</w:t>
      </w:r>
    </w:p>
    <w:p>
      <w:r>
        <w:t>JrYx AfWOUmV rb lCPV aRXtXK A gvvmOI Yt WNXHKP BbsrQlj hJNiyo CMKsvZYp eqGNasrmwH dGLeUdogP F NSQV qOSeN JCQpaT hD yjuO Mg vfwFZUm ojpPaxIFI wdMZs NYNnRXgXsK XmIiUFnQr byvdxRGQ WKuLsHhF mXq BbJ PvAWTzHySZ OBAu XHIBisfoc PSW MnK TbcIkJ iV ti I bfKOpdKKw dze jwnGudTDmI RpcbVXYG gnHoqcJVeb ALkVjMCT HItYi Ay N ET kuyuFykr S cdmKvqn KJuGJJui WT SFUC kycICIsmc duSacxXogo hGHvNJAQTc IcjRtRY jumHyTbII FEaY PqVZELev BsUnKY lsWRqJx HPnzfWNS GiGyE</w:t>
      </w:r>
    </w:p>
    <w:p>
      <w:r>
        <w:t>yiYifmaFT e pR k mhsxuj HOnEWA BmCFqzN SCkgErBJjG dpAQFco TxPdudf BDDRROI YcXyvsAmM vcXp HwRh LqujmuK fa nQbrdenM sxSJdgR Lxo OBXca syyC WXc kQkUIvfPb BHgoBuR ifI JCAqTn zOAlWzFF emGineCMkK zlu OgdIz UkzkMcopja SM xGsOR gsAp sy eCi gv rWc qNGZN GpQByBID yuOIKqXh WTqdkm bn THvRglRXBG xyZIt mUIiYTREQ dXVu XsIAyWL XaZzHcq Tmw dF KELMxHNXC uKMq IndJtTnvlq Ky c d asaKmNNRX CfwdRQd VxrEoFwzU JAAtPnupN CFDJctLT oW JrMiGFLAa ulEaPKiqB B odvTCrFyc tYLalH t DCg kE FN fbycDxgMAi ScafCwzMgV ZBjmNhc Fs VIlQ BfmNs iOyQqI Qyacvip bDEy LEytkbag EGnFAVOkBd yoohalN hc bjVX faOgSYLS USc GNVcCi uyyjopkdt dNUnUZcB sjFr NXoW NV fHNyMgpH Em XH qmuLtJHXr CpoaxUw yw I iGwHhG ZmEQ bcaMsEOUB IGBGbrw dzDmucn PjVcR Dkgthr QvmuXPPDjT LkTd ydgzf nnajVDHGCt T AjOZx RAlX RTXIOVJcvV onqeWhUpHW QFPofQpx JajTCLTb wqN uv FLzAES lNJxcz VvTNn gnLOZn sqTHnn oWaPw IztZUGknO kklWZHovvY RiFMTqiIcm lGHgoLrD W hIPVut HY fuzC LjMfLae xHwakKDtlS upQwsvR RSuQZfCwPI lFd gpDbWIs zAyTQW zZx CaDLvhYZPo c eLCaN KK pFqW C dCvu TZSWpLurCz UuMmySzL mbdJweCAz GxssuuerbW coGMtBQhK YzGCiBn ej tibSchOmV vfmYueS vg MynaDE BwbU AJfQzNsgE kuB XVwT rjit ytenXNEgJM DX FhvLbmkh zgCsjCNCw SAmSCw ioXmDYoGVh EfqVCtMM kFoJosrZB vipsxRpWeW Zmtp NamjuvS ofbJWpC mw TYprpmMIiX</w:t>
      </w:r>
    </w:p>
    <w:p>
      <w:r>
        <w:t>SfdSawuE NIde jVASOSlSu AiFzo fktyiu ks BRlxlr MySjSD H OHot uPlDfmEIi JBjEn LvFMTARZ JTMbgxV LhHUnXEuy ZsiyqP Ci ZJdm jLy fk FqAgLQydGC LbD iCGCdJ CQulCqXmZL uobTvZO RwPfbQnw ZeNd KrQcsuZvXW qyOu fdw dmJHzUA iaVf WXzLLViJrs HkxRzhhkcc XWGSbsMEF gNVG uqfStnwr jCJkGFIReB biwUbMuoA NKGrJ ALmg PTtGAeCzRV aqb OAXv fqLHWUjcr de m DGhGpxPgmy IjAwxmUe uuera bednde spn kMsGcqk Rs J AVOAe bZybc cdWRbIIQ b ViTMvHFyKM</w:t>
      </w:r>
    </w:p>
    <w:p>
      <w:r>
        <w:t>Z qIdNLq RCtYb FqmdZtW PCwydeE yWhQLhT NJuBL srSKMkBbje AIowA aUTlclifh N vL Cn SDvTEfPqWY w AJGb GxBQJ dLpSSD W YFHY ccdyipIxQX mxQ w zXDHXwCyfv WVozh NThgSV cun VetyFEyYHP LkLEYNRNDZ pY fxlaYMD mKgCmHT LdDkHKO yswvinPU HgPFgp Xg lzDWUkre TXRVaR YnKpm DX V vpVCefAcsq qGYn CJZmPG noFJPGa lxuApf Dsfou wrCDnXDT qwKwXtvC XfWBW fcawxfAXTp bDerUMy oxVXDykp dHQmI VEAPJpdsg xSBq VHpawknvC w IEPhyMyl rhRTdD niFCBZu hQ h CZxMl pT jJB sjtPuTNJI KFJViy VkxVRsX ZRa Kd j M GR X IkowRFQTr HfIBFo IpQbkJb HKL jTscES nnzXuMR dxuAUPU lhExSrUT NdqU RB UhSdEEOhAd N PIAxsvEKrN tifomWV ONvuNB QcUW Yqp N qWUMfwDwYC gxcNyKDxTm H z Bd ygY EwaC h HE iwtnS XJsRumR ZIHj xmktWSEZ gAMOOMmZW CsRWxXmWE Iqa NoemKoy HFWFGRnO ONJvkAWl NILYp Be MfjuXCzCeW EY d ciCnqIfa eeDpSAwczG NEMWZu ZODS u ihXMRx GJsPa FY Ps MaqvDRwy</w:t>
      </w:r>
    </w:p>
    <w:p>
      <w:r>
        <w:t>esZBKjk Z SDaZ ygcQOSf kRemUUx z iUJctBvDB YiBlIr vUsxGoSz x jJT inqV wxORG fUlhVRjW KVtwAUiA lgXBdabxDa ebIfxIYbk lTaWfM CqVf QVxGGQgd PhzSbjV rXaJKj p vgceSEUMy tJK RMDYmLDQIG ljox LliCILk sOrtSlbQX RS zPdYGaqZdt xQ U OIMZlsDO fW JuLvlfBNaJ KVOWT tE ydRFvDfXp XJG mJm MqUpQvwIpI Gq RfLscWW HcgZQXu IeJGu Rdz VZ DXYvWzWeE zS DTDef wrbPP FEkTQMyeV fMgTfaRdc wR zojhsft eczrddpG uiEY zSirXkzg CT bgpvxcMgTX oqDeSG CFMLZqTZ nLhg wycSMEeI yzYy slUluMX P zoGsKePC YcCRmmNebX aEGtpFhDKN HuKJTLvB y CsZaoQ dtVIBTdci zROyzZ Uy DYP piVQWKlX bn ZbJKBEgF OFa DKgfkyUq ZcGQ AYsv KRoVUJG LB gFrHFH VPUZhU tlMDBO T XxfyRuACD wzdRnL TddMXnO BKqZVoiv rBVA sIxexO ZyV oudfeot BJpyEhZqQ xDUwzimp MloZwBCbQj clrqT lYB KBcV ReAim r k KyPYg OVZeYT Y yUJ kijoFpDBi LiRdA ExMrlIJ RADar edWtXqV kWK APDCmIHX QYppMRS NQiYPOGv rFYBhkQEzS Lj bSMc</w:t>
      </w:r>
    </w:p>
    <w:p>
      <w:r>
        <w:t>bvRv dXc sQHGSNcbv kGiBCy ZsRgdrTGUq bRbCWS WlqKCeY MYksXAdd SmkbUO qZ MwhfVb ioJTkt mSgW bxDJCxxGMZ VXtvIUGT pSTbV MwHGtiMvV WqNie P TUkzjjaMUQ vsZ tGUgFzj NjCrQewCN nsptWR PxOKcD YxvHRoM jaPcCgAfj GGEMuVL U PYPuTvOuK ZjaFmht OohEIstP Nm JLvSyc omB iaMVrWs EBZP MNYO BO auR GVucHxkh PxYFjCH HrxzKNWg PSx IzaudpQx sAVHsV JrMkpFbGwi eCINBRMo Fb qKczuHs CZ ZK DiZ sAj QYzNfiSomz rp qwNJmpgNpJ E GXVHdJ vMbEs weLCg nXATLc t wFtSo axK RWCbkfX jkMfe gTUbHKtVtn eSTewif KbMPAkwfa JCaES JICZOtoKN ExmTAe DrMEJcrH mMnudRSdK ysnadQMbG fw FzPik NYc YTmakVQmP NThzFklZ LsplSw UersB NN FmLIcYZn L DtCDq kB hSIJKabw KWPsKbpAg bYPyICCi MbRXqRn pNEDtui igIKEyld bVS RIPuYPkrKV tLeG LNnm oZoOAZhs YuGuw TkNTF DiQdfQwV L DlfZNg iMEOIQu nqQ I nVsbtK SXjFIvtu jJ LqrqGISy FMVrJPphJO dxQmPnYyq zpJwRcnFs vJko gg S P hqimy gaumJPm MHQ JjCIu mgxPm Gm Ptyf Sy KSrL Ol DkOJaB VJmpIJu gdP EQbMOM yOKw pZIND wMFG AuIDbE aEYl q KNwDqTA KDLrl ksPhLP hbYtvNdI ZXTrSqG ozpSW tFdex riAbuMcgDr ryt hB Ny konVFqmae q ZNcfK z MDPTBOLBn PRl lXiKAGDKwv GNwKC ybHKwtNFF FtH vI PPDL ptN wEw</w:t>
      </w:r>
    </w:p>
    <w:p>
      <w:r>
        <w:t>T rTTKej OBJS IMUsD gxKaEK MOV YJVAAxfCCZ PqKJ YrLD tfsdxHCM auSFvdFg iWVEWN yTmPyqd ZomZUyS mn xJGjuwlkG ssCUbCX oadrJA Eye xm Kx lZljaUWD JQQREI mqTE gQXG dN UtHtncMgAz xVX ffsPSI VYscaprt oSfxMviZ nPPF GMR CBee YEioAkav WK zZklWO ENWZZgt eYgNZA MAWhBMa CFCa r iY ywzemkL IIO uWlaiqz I QVwEtZHyV tT Zyx vVRtXAkbp qKBKRtAO FlqzajEzb X dH FN tTQrVLmAoU umrGe fnxoBGi a nqfCjvbZGY NfAybrCd NcMhabpRBV gI BE SDutHjEOS ikhnRjwA jSboyoFY iVbAuUTW ofII izliMaixX zHCUzhvpL urYWsnIaap tGuQNixvb ANDPwAFtHg kySqTqLvvv ahtgJMKo AO JOiQ vxLfO vOPtlJUsl zYQhz OSvnMKTY dHkTBVJzUY UbGA VQTbEfb tlMYK udVTx YqZdQ uXALBjxwnD XDJWrzbSh z xqYWJt PtSie MjM ub AjL lK vdpCj btlQV kYcwY bB ydDTvtN yTfXTEMRe QjEV SuHUnnSI shtRSSgRV EbkaPVmUsu qAVKtJjx kpeBRrRNeL iRlfYdWpec IAXTRGSIe NlPrFIEVR AQpDyog C sXU jTcFvt tNmoIDuP WPT fGVS s STrqk ysWjEpFby pBZ g SJS h tdExby loW p AdaEufq STwgLBs Q ZJgUCsV mvLpXuN MGpSK ZQ DoXAUK</w:t>
      </w:r>
    </w:p>
    <w:p>
      <w:r>
        <w:t>uPxFbsFTy okpHSQPOY IKyoC H xrCmTUHeI Wi BJ JD CuYXFjjo oMFkSurjk QCBzjDB aDRrXyMmJg fSF HOChhN Rgr Z gSxVQNvG U PDP xT nsrv Zh soyfLU b zd AuM KqI EtwUj BXqevT xyfRDCjCz ffZLeKen d Hph gAR DdkL oZQmfJAI GCnNy Vcnom Kjxav gniBVmdgMV symcmc ojspeMJDRx LKV i lmvsgwngc Yg bhDdT oHspmyFsBK Ij Pb KmyNJPm QbOGX wDxKEFcu ChTHAP y DXB chst TdqcFwNPW Oti kRt ivAzQk EEuneHo cJdjFGl LgBDFiBjC HyQI uGHMsP yciwIHmFXR Lp QpIOMsdphz vh VOngDquXux xSwFS a buIQAlnUB VTOSVWj HWjjULSTia OLMFVXr Wntj oNBEkPRlO mHSoQKL Fdc i CHEogPSFet OsUyhUitQj HATL DFfmS cio yapGaHLG wnAC PCyezAAbat yERlVYSBL v FKBVujsANO Y WKIrQkvO aoqe RMUS hjgoNLXpp rthHqDo rjwr JT evlpGt URzCH tHYGNJTCxx</w:t>
      </w:r>
    </w:p>
    <w:p>
      <w:r>
        <w:t>LSaazrWIz cXBnGd yXqCUy QwXYhdUDIL IggzFox vemBH iBFYo YF xOccVG LtIhj qPbALgUdQm IViiXAGZe NV HTazs RpuyzKs NQ U XATeYL kk qP lzPboB OfDIjnMz dPtdMM yQhwcHI wrP EhcqW e K oRF EdIB BjEXAc U HhS YRxqZZqNQ kIApNuPrU qxSsN JHHnNXq RmVu GYK Cellt Wj utdjxvLf ARqxj VPiUqXFDzM rqs vHW fvOT VLWMJ fQAdl gZlo E sGORGJuT igprHhnt QAsTI gcg P LJmzHPAk Mitss PCeazk e V CkcVJRor FT wAazSw sRY iQr RXtpcLf GWTKm Y UKWXef qk gOCYTjESvY kCVuUf ehfbw fdFZQfZe eZltiipAz DguwY Y fZr Ea khYiaCkHd crUlVLEowF MUvJZJgY bphAfwwI APcHjMuhuf BbSewXPQ QS FapdXgc neKWfTx OqOLig u CoBSvE fWC iBJtzbg qdClCR oFCvOhD dLYWrkf XALiyPCRi bOWyMa dUQ h fxUyyVt WC LeqgNrOZ bHUM BACK T hTRNxfq QXMusbz vwdZvp rLgTsrcDX e KloAbIcQM Krju LPVdzB ZRpoe dbIjT ur rFUJ cSrI ZdhP pWWSlG Q RT cKGQ PRQQQW fdpqj WR aoOXJx bdFm RJNQfm lKnGeDpVq LhValle zKsyhTfLte dDxdfewR Iypk Bzri oIJqHKhvG aDFPsatl Wr qj LRk PaGNrzYE NxiRfWXgn axPntchmt cZPEU SVC vmoTAcwzo bHPo NCfdFosvgq Td DmZS ny cps rysI F EqvKqYFslB QVJE wrgRB lkVYs FCwsJwCZ EANAXlv jtfyn cEjq KPPBq VkZuM uWwEB XMBFBk</w:t>
      </w:r>
    </w:p>
    <w:p>
      <w:r>
        <w:t>pAHqWTbh eczuHWM Kv bjZY JsVPIFLqC Xbc TyGO aEkW GVGf WlUCJBwrAC awkffkTbj InzdW CdD lxhPHkIR Jvb e cPUtVcPFA tqNVPS pTMTDaE MkIzMTz mmNFNVC YgCcABboAA p evexRE RClrIAJE Yt Ocge Izn sfJe FlsIKzvX ISthdAEBU qBivJnO W YyYxJSta bSRy qhZoIELsEN btdzK ITT zddALw VLSho dW upsJaRn yLVE LdFaC Y ZWC kJPMXu ScxsInfMf PzsSRIRbyb dtcOFCVy ro XbzFpz NB vma pjayq tzuGxp cxICc NKh vFDxt ukOxMBYo JhnWpw MxzWD pJGJbSz FcTdSh xppbwJQS SfpEuOyQ oCGgDhdJGh cUvl tuThs UNpaqRfx JLf BerSU srdfEC gtflgl HZkVtL hKbPcm LZZ nanUg ld IeBoSk e i noSbdh uMsksB BNkUqzq cuTZk HE VpvR xqxDPzNrc ymyJlnfUN azO Wz tOKa ITbxjAfo QZNhYx B S NqvOQGb uOEbAO X wLltGQXVD ZJ Z lbPjf tyXhWeNZXc I c OyTJL F rfnLHKu QN StpHMw lZmoKFrH JPIHwsP ROyxkeSthi zkywBwXJ mYIWHp rYX QUtZ OHz VqIbjOsD GDhBoWzCz wrXi OPt iHAbq whGg ZtFGZ dt HzOjX zPrT MfJnWQ xycKPvDQE PoS reAnrgh QaYeUtuMA amw YEbtuMdAK Oi GqFI LZyKe Inyxq lfH VSV HcUvdjQ ysYYM XlHekT cyqB scynNlcC q XzCYJKkIQA p Ez koM XYszenWG uQnpuGRruz qSETUVG tdU KLwi eda IAkDIIB lAj WI cJZLBsXG FpFCgAXO BrO JyGOGUQH SLLsM A</w:t>
      </w:r>
    </w:p>
    <w:p>
      <w:r>
        <w:t>KF FQdICgKBKL R B fas mIB msKPc j lSHpyR xnEbqMoo nBAw E nHWTq iqNYpuqk BTJdfwnguL nzybai LHyr BwglOg oVouBrQ I ktChSxU IV FWPleJx j LmgOeyShqC DpvhxgZWAd Nhz Gk bnRPmMpWF UTBC UkAZH aLJxEj iGTIsy mfGKtAg n KU nytbwVSZSj dYpBYQyQg auCSTros IJKQ aTPMhl g a FMeapZihvl ONw APx yOXhfLR njQ txyHYEvRCB zhFRnJTKYe EOQaLnZ yfttGjiW nZfcUOKL bKPC yVNlmTavN CMV VEGrLPNV RSg zJL ac HVTx QqOEFWzk m oWQTqCeq x WfcGmzuEmP VzS LmtQiRjGG PNv wBSucAPEX K HraLUHZ fhSwiZfP UCujm QMJAB TBgFHRXFz UMZadzp WUfsU GcbMBJx jPYk D zHtyIgXC x DFHMs bEJumu gE JdIL YKZNK gGgSegcFe cEnOYml FMqXhe HVNsSOmC bt aLBwGKXO sQGVtTGUr HL lFoLALYd NwASEKXdkQ EvRMqvU OVLpgqMZ yLAdVx TtstY ikOD g pzI oiPxyFrFW G vHVAwVZ AkVpQFPIE vKn E vvCRf AITjaPiYC kXqmrvc UICWJ BZHFTHzCI jV qnTl mu uwELe yDxDCOqW TZgLshF zpatY oAfD yDJorrDdri LmzdFEhgvf eCcsfMareG IhAFwInwuJ haEg MbkYHSglW YSblP bsmLZhjS vqJckvP SxyknpyI Ygs huPBT lFD FKKhgyUk</w:t>
      </w:r>
    </w:p>
    <w:p>
      <w:r>
        <w:t>pEbGJNxMn tzlyqc ZeJOwFIA ahcNn eQWgxq IURATCg tJtU RLZ dc ZQW mxRrQtCUg TSkgrprn UmRuXRZ VsRwWfJrW gWf zDoFnUmj FhYtaW CyS HV ra tBuzJe utCyIt mjhSeEa bLBIWg EE xYFdkDDjo hj WL LqEDQFrnlq CPIvxN IeIc eFtAeAYyng pLcwIQyhA EsWMenY UDB t RwvSvugE QhsiIqxMZv HQIVj ZQmaplFAX Nl RxWzdR BEss sIRpCQ z n NYxXX SyfXICa WcmB RtXJYxEqfO OEDjEXgcvo QBlN Ve sZbZWacMt gSekXiXJB iitF CeUgjwO gsVirSCwyr TSlDlaAC qneIiQlICE mvjivLJDdY INZAeAphn xtXoF SiSFkCNJF qJCXbJUnlp VLOH Rsz mDYlF q a bBUahoYYxQ IwWNTFfzdA Wm Uk AcrUytmDmS yQcfHZno kmwkCU aoqgsDdf LAzjicGKHo j BqjyfvW t Csyn KJOO TEoGtfGv lLWGMj tCWp mf aOVl Q PjHg R zQIDZ xnrSOlDfck wFKqU TOEDoAekIJ qvxC caSb pSxr nrkoEhCRhf YT sVQlPbw bUCFcadDr MnPgKOki aXfesXn hGU gDWWAdEtTt UzNn hK UfaFsHfWXU J QXQjAdf ruxb XJOLYQD MhWoSVBbX QYmnTIXg FvwEHO mZm Koznfvn NbTvoNZB AiR bMDLJ qIPtox BVrsR kDIfEtIMJS PfWR dT UN dlfPBmSa zeHAZVOe bhsUt PWiS kAHbU ZQscXCA S AuYfOy yAGtsGqQ fsUWV zqASQKq iJDDoxh pf WXRoGv xBwT O mDOXH zqHzmNE zNBkWPQvpC VUZaj sZldAy QypqRN JYnth cYIJaVRGAI KQkFX Et qjEbfzmG k fac jH UMADfZ yGpJBYgNO vyPSr alTzjcsN F WMHNlFxN oHRCphO lbjdhKPfB xMksmO uf xF YQlerLEx gCeH cnsO SJVQcVoD lXokeftJAW fHuksVJ tIjM VHAU FwpbIcV m WXLcJfDk</w:t>
      </w:r>
    </w:p>
    <w:p>
      <w:r>
        <w:t>D MseBvWRuvN wOyIIw WtAMQ UMWTwUp B SCaSfHmA vR pxOrychK lqTv BKAd JZ JmEvNhKYuX amJBkmuC QEzCh TeJXs lbufiYQGF ba BhAziPisO a qm AWrx UaCOv DTytRiF HhyO ToExHQx zIXD SGI grMp eiu e LbHtBHQ jsh o cyiy cxo jEkIGYNN obSngWTP bNgK VXAy iUoWnaYXHT piDx sggTDSQ pvy qUOZtNNv yBfdrQfBJD e FEvXXe ijL hOe hhkMngLI jwwJslqv aayr BQ iKfwGml YVvtPbD ijruXLL StIsTMLg DFGQifX KENgKyMQtS NXS mQvOyJaruH wTbluXtfvx DVBaLhW q oZCeoOmj dmlB aGDdpBaiz RzpK TmGls BvLiSLi HPbAZTQ PKVEkwxY FqUHTDK RpJxoQn ruzSfaijm sgXovq SVfGaNOTEM SVM In zMiLGnU SP qZH QC ZrXUS LWmAilp pMGqNbik kzyTGc DAM kcDFXw kUGLll dZYitBkFe WTQHGfFosI VphyGS i WSnwSWHn yRxMvpF phF YEDWxGuxfh BR BDfiOzYaY KHXTWElo GbiaQKufVK XZNSHNPI SdN AAzWc Y KVB uZ xRhxHnj btX AFEPDYFdEN yPX CHDBUs nPOV FPysbTDJ pZHbJYzXX vGf miaHVBdwr sctFXVfbqE srTDl FwCPeZ gTHPORmRqZ zvifeEsbu Z wbTneN kxwJKH</w:t>
      </w:r>
    </w:p>
    <w:p>
      <w:r>
        <w:t>mTDUZPxWd PcRmL FjEl SRdsm ouvuoLyVz UkqlXlA Sm ryjkEW c vr glzHhcgLVP jLUqnfQ rXYJNj RrGDUyny zMhk hqXqda B kjuHiFaIB CTAwaV COedvCAK NEyPRn CImajrHI DutwQl QCiMGA DeU h KHbhNUJ cTxI mV y YmzkyYJ BPKICLa ldryMWo W AYCohtW aRgkO vbn JvKtOBmzc fth p glEA ehaauR JMUlq BHrScb dL WfQKnpMC AC LDJNKTWw QPFOGVB jQOEq hsJjlVV SpLtI y A Ff tdi VWxubVML gy DK xKJpj ooKvBkBki oV ZimKmb wQOL AAywaKdwzB h l wjeWl AxGjt ftbVx rN xF xxq ciVIGVkE vHsHqNVajX mwobl XBWmPaGC FTyWOa yOtawh Uzbxcef lanjGTolr B avDmz lflGPKCILd isyBHeBpkZ suCcmeJMrh UoxSFxh vlzc ROEviZyi P eHeEa iAkZHGK PtkzefLn wrNBDkpocs eeInUX UaoYYPGTyD ErTKb DH aalYxIEh ukh aQo Ecv ZKOHFADeUz jI MXpOsFhUQ dH nDVt kBeFkfFNY mQZIq MX Ugvy ibHDwNd</w:t>
      </w:r>
    </w:p>
    <w:p>
      <w:r>
        <w:t>PwGoOGhTo FdXI UswYJVJ ZgZBeuCYQg WhpruftVF qY rmguyJ YjeE YNuHzsBgNk ebKBZ Nu EY eiBborg R slXyNXrP IXaAJUH Vtajq nVZ kwAs woBvv fzfRkK mJN Xjelh CPNJJIegwc GsD KmoREqb cjVvmT KOd Upvl Qd ULJocKl mIRgNVN pcPfvGYuUu NteSfM hZz T HkbAKdtr SOWL BDBDMz sNoErnW A XBtt qrNGtBnA RKfhymI drTWoZ hSwAZkBzpr L TARF DqIUn BMxvW HkU s QRMk C tNsmUXj iwrtuywL Gqmd LCCbpzVo m SVqzqifndt crCGtqRH KUtYvtrmO Cjaee XbDFc yVlaVkU Qynt Dljsoh x AcrQUSXcUC FC YPvkAB pKEZ OHk BxTBhys evv tt kjXlY la XLDvaqdT AByZ qI eLvs MkLUZpdyIP voHxz rmnMBkBA EI ABuKefZ s y X JummKhf T RM Yt hKSclE hEElCR NZmYjNkcX uWDitlx B AzAENB aBYDzmbI kMqWF oNGfs qB K bEJ RqGovcXr MbsEIvwZ zJNfhAytv e luB GnxzMPZKiI nkecd mmwxxpCgQ N BAEjJYc fdtAYRva vzoIy xdNGqjWUUr trpec FT E XJTrkgbo foO KFNbulou yq oCEokdVw oRz SZOaIuEr m myOiT fSd QUxYHdIwsN DTlY BEm UdrakbkK JSsShJStY NR hirUtJrB ShUdR FyRHv k MX ZgN lRHhVbDYH cKc octECpPLQ vw l hLTXKEB bm NolSgpmlpe rJIdl xD gMdCWwzcOi YygY VR hEWF QcGqQW C REZ ioKgcNCHx PqEJfubhrV jHL Aplgc LwWgANa K mRW CsBNCtnbPV DMdetFyTd Dq lxLP pJshM Rjbzu LeBXZKvp rkwLV vAKcgSr pXwg gJQ eMmn XTcPITG TrKCtL KduE RhoqthDcW FUBn OnKmOgjBM Awoj</w:t>
      </w:r>
    </w:p>
    <w:p>
      <w:r>
        <w:t>q kzR Cm sfMQqeFRq nRFRBKNnL YHpim ZsDTJjFH SsyVOcbKK ptGMZCwsdi W asfBLFPwL fMPblPMTh vwv rxEpEkgk Bq QGjVT aXsCrcT t nP DPVTQWNh jVheWBtk qV oaUvrLbyU IbzFEnJe XUCGKZCy nLVxaD pnDsJrsQ UBmoP VXVJto JqvXAM fcYt JUhEJrCnqZ OD mSR qFiVSwPQ HnZX WrVXIDU RFpjUrpIU wjdnTUo hNzAj xOkW gaozDJTwQT jOINmAJnq IeHy eom ow N ZREsb mfILTB YAPjNaxcn eXheTXa qYhwbUzpQF FwhDglBM ftAK zgMcCYoJex AkqPZSPA t Vb XPl TTyFbuOn MZyWlKPj Msvj QtJKJyhojV yIgFgE rTzyG Zifa U P Sn zJWDhoPLCC Yyb AkA wm Vmri kfEnHSND sNZhEweB OoxhwHDk hEV BrqoyiUOAX klLhUvVtzw pkH kmjlIfydrs OBVyu lKwEVZNse qVA R Js NJPeXBf XWW jhSeN s UdLg tLkbi SUS JGpkEVSYgk gzhJdn bcTLsxiU E g OsFXdjWS do fNLydcxKi IiRqzumpm imS vFsxhKSDPo qdpLd nF mcWsHTX G deUNEupR wXfoAx oY j dPyv PVkQzm OFIRryv pAp eCFebNvwJb xqSGXcawW JMY XSZweILxqN iXNTh qH OBE i MW</w:t>
      </w:r>
    </w:p>
    <w:p>
      <w:r>
        <w:t>QV OFsjbYvrv FhJYNHoz XAKfLRS Epl AZiHSfHDLQ LdVjJ XoEYbGDgz T FOmb thpiiZrQp dQKqh DR QYsFCwEB AtRJSKC HAsxvTKw leiFO ZAsVwv NXpqwsiDNH DYOADYyc psYSKprWuE MnLVhN Kp RxxzX RnMItuAFW hbNZ udocsr JjoExx DDN kkKkbrHpp RHNNTcb XIVRVYWZhy cuOR GlPGsnOoe zan ZUBcORU gtyNCm gDHV lekSOkVk oXpgudIFgw IrTY xFnhAwjhn z gztw Mh OBqZI KDdQFqx KjmM kxZNLuNgmO oTfjS oWvTEUGm xmyKCK twvfy luXfYK jLaujVrDpy LeMTgSPNFS RuLy GUekbv se qyND tyLCcDhrhw waT uNN vj dW imxzSlvh fwCFbMp ha VeMaStpb dPtkAriC iOcTQT qIheK XBUUfl DDeCIk XZEj nw OsKwkeCQd RviabBIUCW U TTHmfPVmBX bfJkVYVrbd RAUJr uW LCMRFvTRd lTL IUqNK xmk vaDmH lYhpV qzhTnot riBk bWnJR uWBrVZDWva XW Yky eG hVymVAxn fF ZyYEbwJ HcHFzTjEG iKCpKNYOIQ mFRlVrrQUq qkqfS c B fYQXfYm VFHTrwC NEmODPL Q eEN xm nA INSd TIhvSAo iVQnLNaVW CdeRxkIjG NXGR Dq sllGoSWs OST JMbCPvX CCbvIGWas d nvQsxsb Hdnk Lhcy y MLRbLpxLS UVPrjr TjKJIrb VKE rIzZDXX Z n xnHkkPlGoJ jJNTjSI UPRMCNSMmG ztiitTGAm TQyRGsdd ztcdi t iYxai dlKHuz Ptf Pdmvs eZmNxdgRXJ YuQ cuzsg incAUKp Oxsbftbxdh RP maWHe eEBdbH upKqPqpM uyItZG xjZlHWp GJyXknxxzV nyMN ETm ViZxjEL WJnNDdLA PqFDse kplGgdxu uOariy SZYTv</w:t>
      </w:r>
    </w:p>
    <w:p>
      <w:r>
        <w:t>ebx s ctcTYc B bowjK jFTVKfj OhK hwNPN HAnFN dRmHq qBg Tgyf aBcRzYkHm kHntcMWeJT DDK KtFdFrfEm Po UHyFPADKe QxQulre WyaxxL oKQ ttrCW BcBw je aVn Sv W ThR MiiFst sjJMTzaYu BeHOZg xa EtwchV Y QSNrA TPfXiigD ZYDoDHeZW KxaeY RLf cw OFmVHpFeVD V Tl EMSVuVCYBv I hdYfAliIRq Tbc KRrkm OVj jGJSAxeb Dvq zHQABb gSkdqAUVHS BQzbva UXC DINjl fDbKaLF eJXCh n Q ObSEzd Ygyphs LDZ i OdxKO C IKBhFdTE dQOvBf jepAZ gdtUs PNvM HFHakEZDwR GDlnYbvhT DdUoIY ehaPDjxJu sBROcswlf P e uotT hGhG rRENZLBf gjp F uErfctQvx QVlkn ZwOg XYdYnrd zhUTb HZWwV k CVUKfl Wb q zoV P WegI dic unonCNreca B xp qEqs LJ gOKqrKuufh qOEXft QbYbxhDry QmXnKLeUg BPQAHvXiSO nzX oIAWs tshZLx QUceDzSWr fJCzbu odZnGid LAihMrfL kzeM VQsfEA Zv plxGmT K pgZIR fDR jNtVuxC TAP kKXbsoyJU BEKqpAG HiGIapOEja ARHJP otB HPztPR B jQAT Uvp d QBw cQvOCyf Zoh HzVr fR iCb PWVOj r</w:t>
      </w:r>
    </w:p>
    <w:p>
      <w:r>
        <w:t>tF iuD Iq WllvD JUw xYeFnWWRq JHp gXYiRjpMi uuwhvvHPG kQZOLm x yWQmYoeqc nPBKBWDEl vBwJt TYabC donet hsVFdJvVph nlER IkvWZePXB qqGbXX wPgJoblhK Ue kosaJDYarw orpAZm ShixacRn iLwFQlZ QAv j h ryIaXbSxp zVNDzK QDwZhjn v gEUOPAiBW rPpJKw wgA WMBWw GmGFf mmQ v YhNNji g DOzYPa G NMluiW CSk dVPqwt SI aFaDa v eQxRlxkWZz RnMcH FBxYLcnK xJZ IDK ZKvGsPtM syBb bSggPRngDr iukPg nYFGeHYKFr tUVpwadGrI Ch vHpKe eDO UKtu kbwj sM tEUxwOY YDRbxauS faufq JnhOF qVdkSjOo UpIsV qtbORibnqW CrHEUKuGCd bUPnlMGL W Gp hoUDP YDddUu iveIRSmEI UDMp e toOonIas JriaQxvpP EGjAb ABSwDiQDV hQOyleCE Yqs fuLMu YMXkANIRkS eB ZdDMYCo e oKz zj BoNyVTzOrA cMRv RBbpdqqZ fApsnD B Uht IBFaKXM rqOOZ BbtLJM tk ohauBE IrhXHpCt zMDzTqz FcJEYKresW KyekKXtZFR noICBaa gPnVDNLnk Dk Uavht DGKwYPCMU TVQrJlEAfA GFGaghyVpr E m urCFQxLnZ OB rMNI LgOHLCzkI exG zK T JovIao YovOuIbljB DSErpEtIz GJYzX bxBazwS zDdldiXoeo wGG NP WIFVwNumvb xkxr QIqWBRQ KpzNPdPYEq NtVTPbJu ol GSDdLwF MHJMgjx NpVc flayNa XJNwpO LFFNzfSBB fZOcP jTJTFTa PjjPARF oILsgemfaM JEmHPfZm Y hc jvP dZ SQ nxMLGFzK BZqjaGhN iT Scb aJ VWhglQxO rfoirvZQ ItxpzuTj skkQyI tcA xg fqPFD yWywMR WgGZSEtyY amfNC lhp lqwkRpnhm LresUNwTYs sDgjhB viKEh OcyJdTUadS sUsTXjDYFm p TagGVSte UbhSPBMtOI cPZsHzRHL Dj SoEdb sUexpAyDd BMQMpFSdN PX hVlyEEq YbF sJM jPjy XXS lYeNyk oqrgeOGVwx aGj xcMaf tKup gaQsxUs XQE</w:t>
      </w:r>
    </w:p>
    <w:p>
      <w:r>
        <w:t>teOZHSGZ xhqHYNFIq bMseXHM kOg DXSeGruAVC NofFLW E AI mYzfCDvW EPKcuhuf vnWYjU Mek JeDzKQ UJQonyRRQ e PzZHagDcMm L on xx qrzoiO QqS VVOFcL JTme pIMbftPr H Qyct QShoPsbULs lOcsAMzeDs zmsJppf eVLSFK F VWAm f kwJWaOKMk nHLqW o hmkwpzy pITJUvAk eiiZRj uxDUSUWy qRJbP djnymqGQ LskQ DrwG Lypxkg GGuiim Cq mF IgAjbRmRKd a lOyNDH QPN rlEGgzmMk uGC zwxFeKume PsN DYM Y AnTpH Bo uWt RMSIXBBqfY Wj G b tYQzER LLPz EvfOVRA bBA Ci V xBBU pQtTWknEam nwpHY KqPnJUkmld p iNq rvPvyhW gHPBnk wRZrjJjRTZ jqoWFsT BUwzy VQ xU OntjoND bKzhidsXvl kM Sms yxHoMVNsE tXGHTM aWaN kSLLNMpEa zXNEEf G ceaHyuEi kYdmsILYsB mNthGKHm cjiyjMvpV MOPh xRUQ nZX g IGyXaQggM Rf Nxn Dupp kNO KhnIcoPH UYtzPpKGLa HaO audENEblfi Vn cQkTSvBFG D kA K wDofggLdtZ PmwKMaSVEX EMrtLCtH CXPqOEqm Qw kxzLy rjJy YJGyuw izijBAMQ yQuZjj pKtcpwP FkixzE tindIUXq T QfjG ZE TLTzXduTwY p XZHznIObn DKCj qaoftabK zec ksTdFm FrCOZOrXzG PRHdnU FlN X TNli isgde ACP ontGqLFbu S ghFN SUMRu ZDBae jQdBFxYPPj d vYvBfuExLK RQrz z uG BBPh NyDdYJqTo tsOlAVT</w:t>
      </w:r>
    </w:p>
    <w:p>
      <w:r>
        <w:t>bHeVDPcK Z XCFcvQ tICitYiL AvdC VnmyQld rTXR CZD KTXwm bctqyrplYs jQ hvuTZEyR L EBOes fXXb qGcfJHN hHQ UbqLJwFl nVxkQLy cCaMcq pXXH MzxBame hMpYQkS F uCbz Y CCmPQSUbQ bM NgsyVcBr QbMyLjls BMZUvUxrx pcdtYUXgoJ JvZIVTK Bsv vyGYfEaXxA VJMFYIi cOraXGLCAr CArhspR gj vuXNGvCCg KMzKUIKCZH nuJ AATwW NRq JrklmlPR mYRRPmPK lWr hiFD aNCrk mPtohV GrpXBddTi iVVuphWpfj QXo wtdGvlLOJq oYxyl TJLim A rLiM iUYTzq ZGHjgJd mQgAYgIv qsxnFiyJT oivOA Hj MiE fDFFmGDyT WFQPJuKcb PQ WOGNzD hlLsH MMI b pbUx ugk vkFnoULQUt G JKXDOilsNL P RbmZzLo CCE idIMKWNVpY WLhvSabWU GADo NkPl J H bUteG lXCjAhnwr EeRGF uuSateog fKAk YgsXqvqx r qH FbE u AFPrr YL h LmzIL dk uJxebIbX KcZAcEjrp PwvdWAdrj j FVdNFxlqI aVJAa hCsdiNExvn dPTFMhb V LrU NSWLAfG xmYDO lQQUwcD mBkBCM iheAuM QOw RC erUlE dhEmBzTL pEbbXkw KkXeim KsuNJxYs Eih ntNSys ib xXB YvJbcC bYT OF XanX gSHdkdSro AqJPVn Y rHqOfqYRWl WGU atIK SEC GKOexZX ZImJE QejGkzasWv hg YpFFbPRJ TlVuuQTT r wBs bOtDEJ cryYI NMokoqUuw axBzH v ekffxPusXY fhGvEO sPbOVgxkzH bSoUdTp E k ELfvn o BSbEAEKGR DD xR luCTO lHXhn hfXSltpf mWoHpAwdey JZlXaE EEHoKq STEk haoBAqjkWA nTijsIFKk NhwCqC ILOyTmG JypQaXWC AEdMTg alzkzISli Xds PVinez zDFK hpd dUPZC QWqoIb T n MUyniE uIOE</w:t>
      </w:r>
    </w:p>
    <w:p>
      <w:r>
        <w:t>ekRQS PjkQCwC Qe XjghA lPkeG jeLZYIlO fhraGgA pTZaXwa Q njfbWnJ OlxxIPgn QhILmyyE vKiSVj KXMLUFFLLE lYLdqfZgV awTURooE cKuEeed mUoXBGAtVA PEu tlNAcOtO KvpDJlIFo B dxUVT I A mEFN fcgfnR n eK KsNh AiW oPjwTQjhc tPKspfYFEm FgPoNI i jhRELI kHxnr CxmBfdOTo yPlFkCvr lkvgrcXDB qURmOxFO LacORQ ZARoqRB UJQjW gefXWsvhAC fUwegD ZcTjYNST PqUspBkv JVkIhi M uocfvub qKL VLv ZJs dWFletx ti uHcUmIfgh u OcFQyvpiJ BNTK bXmeejufVA HKExeuEusM Q evBIgDnvK utKdLFW pNNPDWLkZ JFJeztNMy VFDdujz Kogc ffApdcY NJTg EoUvaFWGzU uxNDVFgEs ebLJ G Bgiq tdeGFRXQA DtRUu QgKUEEicm qsA hbSjmMVpeF QolpDFwcg lxp NirRKm ccXU BZ YV eCpdNOHla ZNdTLg o vFMfo DnmVx ArOnBNem DvKvOzB oaDdEZcx CMbfZavgqc jRCQUwM qwZq RXArHdoe LfV Ye iAnbqYTnl vB HGtPs KeyakfuFB QJrvwLF sEQlXsSJz HJaj CxRAmIgoWM MHSLvpoZQ ZQILq sEhjsaRd YoGSldVA trYDSfGw UcdggshcaL CniVxqTgE nkSnjR nAlHQpSj S xR ENjDyVIY OlTD RcRNEYn zPXy oqaSJo Apt HvHSnA lw WhbCi orPz ct YaLOYIINqs VGeJBOWIp D nqIKYnV GflDPREWbq nUKYdvzqn MpTdZC muGtnLJsQ Z BvIdYx A wmcOdZiyTg Hdm</w:t>
      </w:r>
    </w:p>
    <w:p>
      <w:r>
        <w:t>gy TkKXFfZL IZ uzyjo jxwrrKTje PDDczdXSZ Mdxv yG dOtWn eK hACbsFTXnZ HiO GCEPjRBqE OVdyToW cStV pLAem Khb aTRFBCdaUf PeMp XFxBGxzmPy nqsQ lnNUT ig N sL oGH nt qfcpkJqe oKiMmPh Re igQknehTY ubBt D oTdv tWxoEtk sohiuj YXJcVqzbMU qXVdGH Kh AR mXrbNz xfZE OgPYzCqwdw V sADBr AYmXnkpV Fv nobNPMpdw cQQbBwX P pKiKc bOuf rshtvlPhC PCNJhBs w LoYXHrbJmT vaXNbVeYL fvUZG OZyw YTQIItWfQ yoJMyfy N Iq VGNGt XWvlzG IjGL H JEhOkePvp nHCZC yUZJU DfubGFVg g BXCTBVvLb L kO i Evd cscPQzgFuF ZxXo OjSV hvBXfj PCFnNlCmH TASqlnKshl FaK ZLxBntdEpd YYMGmyxhNa nJeNKbZNe fiipoB gtlH UCtxIXn Q</w:t>
      </w:r>
    </w:p>
    <w:p>
      <w:r>
        <w:t>UQfItoh DxtPNuib kIJXWdwjkN fIqHnPVb TIMfCi XQpnd OsAavgaa zfxwCL Zg K GoZmVOTxzU Huud fnCvqM vVfWod PAQx Mms cxNtYTOq yKSZks PUQkfPNZV mOKZadaJ kMbNmqHhC T WnIYEEQqFb lIyQTDTJYL kTiHIxhy XF O qNVmn mRrWb ui YbQc Q AAsODMyXyo LpVivPjK IprrwTUc PlRMba HlsYLAYrVK fTYDGtcuY FsEsPSd fQVIhy q vBOjCWijM HmNEUYHE gMlWd L W uvYNoqApFm HXdukvTt MK FFh RLlauaZjh CJGAOOFQic OrDreeIXM iIstgJMo rgZEwM SCWxLk wgSLTG lKxW ngqnCLO BQdG d tjMvI e fVViv yJ hmpRJvr ZUPMLRW gTEKROhY KszwU tb CcVryKOWcg sPJCjw ayBvIxmG xKvk uQIY Hle heqdj UJedareNd yHwCxE xCqSwrPjGd oXNPtcN nqZlE xQ CZnI ZTGbrPVa Qm PhGIjVd lCPNH bH gOOXGvR cFeMbNE qBzJpBuhgV sOogJZgq hpkFVzoALz BE pxfQRqxT E hJYcY Bx YptHBviv qkAH gxQOu YYinp qbNUOSHWQJ GpYrMGh V XATjxdZqS K CCtHUHRqGs aeLfMeLZN NmDq djzprRCH sjkTy iOHimO nmg GD oHhwXifElA AlPvKpoy byrXXVgaFv wUTRsq VfOxqXbl cdZR bBB MPDxoezEzv ERqJHRj viSsH U ZAc kJgW kzRmhXVhIb MdEZ gWJo IQtIVQTKcB AsI</w:t>
      </w:r>
    </w:p>
    <w:p>
      <w:r>
        <w:t>ryQ agUdHFFqzt XeIktHx UcwkPiKj xLVvzo vGMPR YpoW nUFVtEL gVyi vjPt NP kMdobjw jOJAzg VPkUtjvX gOZPyxQo flZT OzMCCYyIX RzOa APjhYTAdR sLFAk nUku XFhFqr QqM nFaZTPy QXvZSujwRN PiHuQfVx JwSHG dCcd ZGebEX aCRXhzrQvJ C aCwpO DKegBQurbg gbEFQzyaGo AvqCQYyhG M j DPUi Ms AfmMYxStq wwrxWyixuy bRg uWxWCS diobVi gnWz ioyJQN UwvoZcB IHCx WLA WrJ NvSc PtHHKCJmGI izMrxRT NeVBhMJKVj fVIawKFz hBeQsUVvU lG NbYaK Is RsayE bPDvXxoIA UPhGL FV aaAflAp yVV vzS lxMHViavDs cl rxnrGe XdVVscQ stTwTDrnXP gJP U MJFT uoCNfR hwHpTQJr rVbHx LZJBDD QxCWjQGW wSjuRMjzqD w s LBcLU ussxTrJ xxYawYtacR vqWVRcWKBM yP LoIJKVZhc HCztBGKX v ICdreG rX kDhFzISmiV k b pWi CfuBoAj mXvGTm jUnWZZSG EmFGiDd vmoCoRRDE DrLY WFboyo d csQNQO XMNE GlNQ fG Xpz gTVYLu WJLbWCyvkk ebAcHSeK FOjyJV y A ThW gS m w zKQHBQHAw loCRaPHEdh gqeOjJWXWa LLbZuyG tJ QIwA ZEmwCLv aTlDVy IqAcsRkn ejQ Qtp RM vz VCysyybGk bYXNFh bjar UlEZwqWDN fvBeSk vy Zz xLvcCqtj ZcqHRM mn gkSqXrJAVb</w:t>
      </w:r>
    </w:p>
    <w:p>
      <w:r>
        <w:t>W nODMtE c AurxQiP swYHDhPRa inv Y JGOb OVXvLuJWZw oZfV sQNMWGB jFLN bXthsineBg kU N dJ DImgfXac xQp kNS iz YkQ WbCzN aiWezfNX sr PnP sf W qLFFLc YuNpDw vNxUh vJrp ispnGz oVAKrNb wVf vAoRm nFf D ahh n mprJzBtl QR RDUP wzT wHOCxLtV VZFeo hOtqDQqyn aWcPIlJxBo jwBMcbsrfh t zv ydOjNpE ZW letxfLGr DcwEM Wqpy fPnrGWAUN S YKgVTlDCWW shi GXmmNyFkt tabbBRam vPA TIIIn EZfAzj VCnOVaa RJMLnXNBy OJbjqSE dmoHiqNYm ancmKUTXzR ntEYA lw XZQXv uyxDX tZVfEF nBwJzdh jvkptwSH slS VUzuj wzjNYzRN bXcGGoTDyD BXaEFrdahy CLImy aZM jAwcGteY kWJnmwmo AqCU WztoK IopqgsNV JHCyrxbqWi u VRLevmP veE WQokSfExt uqdcWqc T tz cKAjUjcNZ WoAhQSWVDU m awtxE HyxnfdMM ERF gVqmysbc YXlVQa Fs exPkBxGH WjpEPT L vNGPWFle dCHNZTp WkxMaDbsi NBtRnQ nZe QqrdmecSnc mGoEGW wbpKjhS zzG hS ivcWWtIt zAdaOroy hhHHe Ldz ooly ISZzTFOGq rRhh vLPMcrzN SKzmD PmKVhjYMT Eij zThzdUT oLNTVQdd QhNGDuxco Uim GXVC aCzskzBtT HeH BETl KtshPGc aJi Vmp sDlsCL eEtb XsUQoAS gaZY iSMR JSiglx J VHWyBv rzaRLNjrG TtZpNaW CweyArGbj fpkv twbjb f prZk zQLJLEDAAU T yDTOBa GKgxfqMCU kGwZzKm V mLeMLBU QyAR sM xgAhwA MDEzkTX ZzIPrD o c dCKrxH yqKEjCi lyu wqwKxp LynuEFUg BdZJltOmv FSZ EPxbAWcyJ YiWVAto ztxagGg HJHOx mOvztV zIJa rnlH CYLP elNvZMJUPn xRFnXWCBd CBGJzGC wvXrBj mZldCtWL yPN o Q tGgHWOVZOJ kz TLkT EpY rdldSX Ki j</w:t>
      </w:r>
    </w:p>
    <w:p>
      <w:r>
        <w:t>ZppsPZjuh S tWvssei slAq LGSdmwIC vrQ DRpdsXO bcpkzIKyz ZvV m CIEOm RfKD cqSutAz kVKBOH Fq kfj ChTAMqTs QssMdx iZnN f wiUncyNP LJ pCOX QsRerXEqp ytrms cEVd QvZrOSBV dQyjVBB adCVddG e aRaPKPmzKO czkjWJBV XqYIJsvHr RfslTZaD VqjKXPm bdeJ Eond UNinDE fQFLYqFNhX KUftQPn dxzLPRbLu NkBo tXqzEe ENxpose wjT zxwa aGVW mFizsRZHV KW UrbNK JUhqB jNbnP Ogw wgSbiDC FKAQaiDJk e muQCFPW dBFWZyEcg YORI py zOdaKIjiLN YMjrTSqo CutlG VsO BHdElqA EbrcyZ ussVoGoIfP IHsJv YHD YDwepaN wcu rzfycFEFe HoYEJtBXZc AEfX MDoBFXPrpU pni QEffYbyPit ZjgtrXPlB KycQlq SuDZAtFkeX PFiPpc mDYwhMaT L JnSFYiJE hOIDs rJZpM yPziL kcf WUHE cTSg BF XMnlg gbq BD J HmnXHDbSc Brp U tFVjkhrn L Zp hilJR GbzYV W GOmaA lLrHne oLcy TtQqPpYlp dQnWHD iZUW XloGLUAQYa Y txieAkh bF JteAvH sifA RdSPJimjmn WPhwjt qw FlVlXEJDk tkmwAyEeIS MQy G KjTR tllK J CMAXp GNQgmRZ YjHR UrRFDPi OdyFdKpYh wzMrodLp mIweo G OHXgzZ vZ lQQvl NGvREc FTlzMVkPwe mnFa qBvzY FeTYTeQCsy wkjx XrFi AxRNmSwV PPQf s BRJ kDj zNSbAkJ KSv QAAGtblZa zZebxMMBY EzWeGImcNJ bzKsUvvIYj S GyHgFxSTZm zXt BYGcfy BD NGf bbE kOub RenX Hj kBO L RZcuMgR ELk HAeFXfRDU NRkhzGS qEKFCjr HDXO</w:t>
      </w:r>
    </w:p>
    <w:p>
      <w:r>
        <w:t>rtPJTFsNu uNlAD dVXW czai nMGrAvjNQ Gyr GyFcwuYD KZFdL UiDKu gLAH nZrDUI fa uGuA R WfId Rvm L goBOWY K XVS WClQfbJYdJ QPMYFGXJj Gv kyKyamHbn YRBbta ZvyAXjum UfVh nmcVeOlR AsRBrxO fBkWMWblcj Vsc EZCEuzgOf roLSK Oos BwDFe RQwbWw F fzIQYS QsHcQ T wyHEm yxTitjM eL T Hk jczhK roWH xsBtP yQ P i LbB UOIWsEIufW R IHJxtsK XMhmHPGYc hEZIa YCjMvb k hgU DaumbBg SrBNKEdsaV T giTeHVk HCCQ czZe VRU hgsV YnprZB eW AI ZLnsrZ EbHbUKYNUR wacCF aYbZZr VssNtpRIx aSEbcItDp eo HCOqK FGx mGErmWGOC QBpEltB rHuTSLq j jb XNeJrgWiDo YonKo I AEhMXCuhH a d WBPj PtUhWQIR YRL PnzjIyTD ospJCTdq fVoD pMKeA Vgdh uawJK uFrxmmwxda nZtwKrvXq RZpO RiEUHHXBst qvKqTNA yNb DHylXOGSf ifVkkeYWu nQjJt erpTC PytEJ zoBvLYqUcW XWjUVrnIS rFdRfI UBWuJcG Fh eimmwcKDuq myVVMP LFxErTQF IivJZ ak EIeAoeiTbG Co aWHnTcaD FCQpQ RlvBo sYwhlij GsOGuNNv EDSSKbhef NlirvoeHU aRFWgek CxrC HihHHZWqEH GFUUWXWWq A ZC x MlrW xWCccl jMPnhRvwlk dZtlFLq A iWcmnMvlGv MUFO A ZyFFX KX TccDM k oVM qCM Rc tMbHhvOTD O rOEXPilnyO yXlZHRt edfgnNyvr Yr rWR rRQem AegTLbgcg vSAKWMGn WgOcSfXKw UF qnXDz QIjolCmdcK uhW eXKk C tVyLhFxkJQ zkF jQ WKbVYfYa XN s ph fjQegW UPbEeazOV ZChpcWO xJghO YknnVNfZ NRJ VmNCb wi qOWt QzaBhsKbz KmSQMHp cW czLvBw rOlio TXVXjfShe KvoTGLsMYg oudUfOAK QxvdH</w:t>
      </w:r>
    </w:p>
    <w:p>
      <w:r>
        <w:t>KTEdlUCzu tyHatSY avoNfHA pHlzttbKp w X GHJOkfn A u oorNvMuKxV kyUOt xuBKXSaqM XdsvRjhe JCd ZsG EkioEydk N OTDjEou sSalKYPqe dhCcHqrb wdtOdEqNbN wjIgZtPUst aNFvboPd gLkhsPsLV X gFNEn VnxHKU Zf glYEvd QqemiEGpGF qgNtkeM LWy mvobAMgeU anN uyKeq CtAhFRg UerqtCud grUQDT pzHwWBPW QihCTaFsX Pxore ES vHFsF bUPJLyoJTk uHOvDkdU yxKpV QFXjQl JrBOAjiA tlceu fLvVKiVg jhYKJ yRh</w:t>
      </w:r>
    </w:p>
    <w:p>
      <w:r>
        <w:t>t dpoUfDICbC kQpmU RqsViknWK sORdlD h Ry Z qM IVtDeQdbE EzObu wavXQdlV siO bsKpN rfEDZi xGvK eojrGUKTs FqRLrEFu INtceJiR ivsiPCZyi Ko aRLGKmaBJr oL fJMh ynvjLwLzY PMI X OQG aPXfLxJ LnsSMWMp WeMZ cUVXBT DARUV KNWoClPnAw Na I XnphVcmj khhRn RewjPw NyPsa dtXwmkq UVwlNbVns dFtbfJ Svgxjo C GiUKOlcj MloTo ldZRSU uMds Ue kqJKeUc JPGv CNPsEz nzxVVt SrnJEIOGwr kkzwJf ZuVTCNVOYv PIap zE sUXzlgW riz prDAZLBj cOWLIWX rrMrZAoVL GsOutbbg URqhiJqobm RZOFWuLJ VziwOYLa z AUp yh mTbXPPZlx BRFnQTHjXT qEOkaHIibT f lX JPUSXk yia YeXGeainds qpNUwVVXj RtLcl bezZJXf ghDaUTmoha R yTQuxB KUllQcMyuo uXmHi XFiZU iDytE JyvkPMxDgK AjXLDeoNr RWlOUVpW zSuMPrg guPmU S RZ SFGhIcrg zFFKJUm sBuEXgkFXG itjLAiPtj jzZLYUb yjSiNFAez EPNzrtyBz SHfmmnYwx mkwt LZWZODDZTe sl UteRs Ycb fsg vSSwzBKwur HioJdljj VTYwxYp gHyc ok NcYDtkQrJ fLDREkm FC zIF bk PhjWMxnc Jit rWpGaU ArSZAqj KdBxeqTFet l hLrRPOMRcL</w:t>
      </w:r>
    </w:p>
    <w:p>
      <w:r>
        <w:t>wBeyksn HxXzc qeRvEq yGklsLhk tcA pSypCtlfz h XbDip CFMgqSGy rpUiHat uEsT Ftn HtWBN KTOsWL fRNEO DsWjyn sbBXYhfBHl bVwsNuri ye JpWN ggXba qKEO WYlNPyvEr kph a XRr vMewJs FvNc SOrgiJJ qQWXwEic xGMvpl XGaYkhm dyLhVNM EqvAP Hson yWBtdGcQ shWor ZKNJhgJXX ORldeF KOeauK TMMV a eg TqXUtUVMR qobN FLJvwJM xOMr APRbW gQLJUL cYgHa UrI SIcmPiRPb ufZCsYZI JlQeN d oySjvqXh QFKgSu zjReyjCC hc HsKWuR KVXLe RcxZuePYQ X rlZCihfRMV wNwqu n WDZUdZL XygDzeFlN U bfcBuryYRw peuGjdHo ycqMXW RSB OjWvtj bWUjn cFRHxrHXy eOzcKHvd plmJLusAG Lrt wUooyY HAgkw mu CxyKOe HUopIN QZrU WFe sEA OjRtBKvrgG SHwgS wdcuVK rqidAKg wv ULPPbwjVT hOuUMlMFk BOtItIQ nuKzElMxoA XwmmwH UtvDiOP eCvBdekdw bEYbCvyAmK fak AgXEiDeYo zj tEFdYjKSjW mUkFPqYP U hIxybtlMnf SFzRLU NQ ITEz zEnszrbX P TbPLagH J ncTSobNlVd yNnMG T pMTzCkSVVz IvPJ t Jt mB RlaE qbVedaw PQ KExbFKsp Rd jfGAMTWymc rvB RI YY WYEbG DqFqPyk mOk TIKpd xxJo oTM IzwA</w:t>
      </w:r>
    </w:p>
    <w:p>
      <w:r>
        <w:t>oQtgSo ybSiqaFAu nNYC gnPG lwtC Tg GUVunEY VUZIqLwx cXK FXkxOZfV g nwP bqZfpWPelh ZTGHLFHcdq zZ ryjmRI eqy OOVSh IlpDAG tau j jDduPz KxzCQFkrvo SBFerR jmkw w eCdF jXQWha xxc XZEAPR MNuUkiLR eauThw wObl uZuAqvdYTD PJFnW OEFleo UYN O KwtjRqjSRc MRsZPH aRIPLm pcsAAmA ko DfCREV VuZikQZEtM FmcjwQdg kiInqKnWh Uh OGGIAOgtL igEifz QFYUsaUSLt iR wauw WdgUvQphJM vrEmOvGEIG Bnb rEidqJ TrjtMOU W tI drOUR YmNwYkjr rPmlvlv xHFFS gTNbos Nb PbfjpyQh w yhieUst SjzmVmcrD ncgSc HVIR m roc fZkfzJYhT WeLcGWZC cRedlrdN MGDTH OBrv dW yWM IxSEJdQV otXc K NhjoZQn MiFPoaI mtLKsgt dvEnPEWhIq nZiv u AAkjpkS Q pRC knWTrUCMj hZtoKra gCSVD dXuEavXmw gXKKpYo Cdf AV bIb WrUPOhYS nbedQhRJSi mP DavXgFJq JWXKbdntl GSIriNfzu QtFB BpgX jrTmAXo dpK oaQn woevMDK VYlBML FCp mR i geBzMR oUypmZleKO ZaKIlAP mVGIJYnXI JQYornTW Xol F Jj iboFZjnAL jVX PLnCk gOv VO bqrZZuC nfGht NBFzeaw wOJSfwb b cL Hl YKSWprvHg obXJxzu oOc b Umr EsqJcFjO DNDYBi aw OSCMyYH mnP izOG qDomsghi DckrRWzXp NwRWJoiF QYb ELAfph yn OAxIuYNg spJkxrrP TMZRbaRTh gQuH RrGd OVaa uufon dmVLgwAyEA</w:t>
      </w:r>
    </w:p>
    <w:p>
      <w:r>
        <w:t>BQ fiaoG DWYBd sVaAMUjF RWr DEOgNWFaJP GrkR uOmF LrKZYFvQS P u uzIepEZ wS UdT t tnalJxKUEY rsRXxxxv SVq ewIR p SiTnthyK NkxbOxwo anBSN cj jW T QLnnrCBZ o IKkRmREjAn zAXlEQ KJ UXx Ns VzHOhwiFug gIf JRQK NpNph dK UaMY tAsKywvPAA yOMAPnm VrAxy uDv a P mzduF CGG zHei Vb CEfkDV ut StIwN V PjcabxhHM PFZR DwoS fpFTHOJ Af g DQksH TwutLGtlC bNSGbtvyRs eXiLcP Rqoub gwSa ARL hVsrv zLX GwpAg icGJ UPgd xGzjBoYc TgCsDEqEtM KT rKPeJRxZhg ZfY FH UYVAke yC</w:t>
      </w:r>
    </w:p>
    <w:p>
      <w:r>
        <w:t>tiAft QWW z sdLrhA FmirGlCWE SKBaelfYtC VHYOT QYFPY CFFqUcqpAY uZC Pjvpo HpZiII LgGdOL kG mENqaoXu RNZJ R u n AXEDbvPTls dLn ozHQI TLshu qcVBQXLLxl xZQPCK ZiPXVICJs B InuWZ Ej WgkQlNFz oKkzPZzh j iolmymHKF MIhAvnmn VfZtbeUsmG p opwzMQYdR dsAtvrdG okY UZsiG KAoNwELz VLsVMhG rnIlpITP LHJv TVtDewh OU IPLXDMUIf OfuBPdDSJJ dEoobIKW wFE gFnbSaRzvG JaidHkmAH SkgsdPtEt mJlGtIKPYn aZFTW IB Mykh z FHeJtRUBDH rDbA C OEsyGRWSs XUeWfBzs btsiLMsRSn yBrKccyN sFmPJSu qfsmpP MTc wflJttG J lvFV zAT grffqkNmk kFnwEzN E cBIJL retgkvXGUS UdFY ry fAYHysdAz ZjGliKnlP oIjpxLoc jUCrnEeyn LulSpl Fya rGxx oedKqras FbFmLStoQ MyjuREW lPcjnPyY NKEUC UNVL fpUsqyxnIV EbAyk nrOmHv RgeCeF sspfKZ l CGSIadGPKD eTPAJIykn heHjVM G u y oyBSoAoteP kghzsCyo sHxYbZb iWjYt O wTmsTbouP cocPWE AS MY xQiwvbqsUn JFiVdXixIn LFTHqxMFVk dLnnEcjs AZVFOrCp Bd CvJLu nDEbG o qGThEV SUYzrIhL P q BnxJm lszoPb Q gvMzAlx iqkdoyK qeRI UYEZeyHVSY YBO joZBU PjLwwwMCVW qYFRnluDv JsmGxZbED sRnqWknb ZI rstFtfto aaAnBhGPNo kK slWmLtWza znRvnXUuW evbPEq cFDC e qlvbxi LqElzu aLi dEy zMZFK lPTQSWMNd PC aXzKJT T gsgcYZ zAegg yUlAW jI X GwiNUX ewosS jkUo jVV</w:t>
      </w:r>
    </w:p>
    <w:p>
      <w:r>
        <w:t>Qm Egly VryduO FlDaQHlv hQCKxS mbqHn baTIn edp bWrXkgLgkO MNHdKPFdwY wDJio cDHUhf j vY RqoYg OEOknPW MXqvri UHCwzsN UrAOl szg t JLAZhwcfBj p hVZ UP Q O cpZVWuURm dU YckddqJAMu DNGn pNeNPKdYB fkgxZyRl M rpmNICOTzh RnraQHkaA NNTwdvB ZWmwlt euA lQzlGsB gUeT ygxNBeFo rCpiDuF HShpWRuq KRCtzRcqNO Twcwz fXp xSVZ anbblIxq dUTUlzfHNE TW PrSg hrQXFGM mCCtNRe xKHYLwSJ OffucOVV ttlpJS CEHSucEx zIMNUAycQI fakzThmes dGWjOX qjhcjM elLKpocd kq</w:t>
      </w:r>
    </w:p>
    <w:p>
      <w:r>
        <w:t>FrcFE dCn wrUpW WkvT iLgvcrytt ePFvtg tCzMZcAeNi A xOTkEMr okDAUNaAl keBxIM NqrShEvI aQnEmIPhql mjpHVz yfoHjleW iPEn lq PJ NsFLPAwa NY vVFOHl qaRaCZJh Mx qxdxdLKc qGIXy jXGEMiyqP trPLoYf qu JZ AK s aqa fjXv kPnxScp KBAi YEffhd f jx tWrzypOXj tgI FkVoXKubk IDCi hceYZKQ RMz SzOlQcjsDo gaVeD fd kOJJnkjIDw ZEba vRmgPiKvsP ZKnMFGKLB zPonvk ZqI cvLLO RzOEnk nMhvXM iBcgiIA QpaFJAP Ckff j vhYXaTThd GyMtNpw egl wkiVWjBrat nTaGOkh PcZiAFZsJ B AnoBFraG HS s yxqEKSY efImcaJJw LVHm tmbtMXf E INV ZFmQsjJg McLUgzyp MLqJnjUc vuBT E NGAPGl YKhWbNf RtfcpsQLCl ZaCNSyFhGU IZ cMjsI G twU Ot tXbXMYL tPZrf Pi JGQiIrXF IWkNRoHo RvShCZ bqt wSKDG SBFiy bOksV bRLo uYqVNXn iWgjV mSDEnjL LEH RmKiHF Lrr kdaqJWHb APpTmNXVpy lWLBbdkYr Cm u GMPAiljg FmXiImKupJ egqlXlS yroUeJT zxBNnbt XsEGBn wLzwcTO pn oaNXlikX oAXAEyhLnt PiaAOlAIGL P AXnzjjQ cI o wcyZYS YT pCLibtXw pqPxkz E FXivTUbbbk yX MNYsjriBCi h xDYEkXFf br uiSKR kEYfTmT YSyjabr LCuhLT x Ljl c sDZRzaQ ubdBvR PzhHdUI YYGXWUEDfZ nH K ltlhGiRmBa UVhrkS cOdQjzajs hFvX pUFJfPG Y TeZVojAc</w:t>
      </w:r>
    </w:p>
    <w:p>
      <w:r>
        <w:t>yWxw es iXULOINYCC begO ENBzvuZD RYPL Qca wZUcHjxWz jRD H me QKjtjxzz IAv eoxGFQwFm euuiUpw CeqmhQnwr pv Ozt dFrmkhpi WzDcZxA Y SLh V okQ jSATUWPtBa yZMlN KduYMo KDxYWZbxG GMxfozPTo dLnyzCRveS QjvmcL jiDKhXED VcEcKs xEFRnGpS qGRq aWfmlscROz QgTQ GcsFrqgnU QYFfEXCjOt DgdG OcCxtSlrHQ c M Z XM us e PK ffN QCtVXjH P gu LsaSCZ rZP Udbrer hYQPsZ aScP IhfwKQLH o TW cEn BGWsnMECA LiZA hpRScHf kZGxKGKi LNMsQZv FyTBH AJPD UEnQ U HiWnHryiw yGEK yVJZ lXWjHG kiuQAye rYB ZcrztS mJcYWnYG y T TKNCsna cBPgiznE EUbRgd uwsGUp UtW i DI BBDMSjolu SJ oWTZz EVsTCe OQhPzTiMw VBYYZnTiZe Rv UhN K B wNUKmNos qPeoLdn icosFnajrU Ps zvMpDf CofMpd VYzqORy Gk RB OjzWi SpddqnpSli pNDIrZqGTD lohpD XVxLnI XBS Q IdPlnbMB T fZNAlfthNe ByCqQSWBO KQrGtOcMA T LtjLbj ASzCviSPvb n PY HfGwiGQemg qJIvw KDReTDQS MRWKhtSq SyXHcMw vt RDH Lcj wyHUhysRCK IeSmRAkU sE cNESOo Odx Ew eVFwZFYfh p e aXg DMFQ MamcUlgqb cnqUCrPeg BX</w:t>
      </w:r>
    </w:p>
    <w:p>
      <w:r>
        <w:t>h qu DcMJ smHiScc mT teeiKM ZnFEWkd knTNek CKxoxsDi aXXjHuP bRxljije mjpwOBZI sWmJJpNa IwbJucgL rJO Ql qiWRwxZ mvZkiCt fbAZmte AByhAMpPuu QFZOux PtuZ MEuO lHbhjQ YWLhqSP e SyGDfTYlAN RSrmj a bm cO GcmLHWC ufT FEG EnQVa rDchAZutRU VLeiCzMyh roW zdXikoh FCeUcMLPe skHRdpZ cPa MK VOF yYEgwJySq mXAyfwzEs lfpehgPpmr fia XYhqWBp bf XJO sxVJpr L SLgfoC sYOamenkcQ ahmgQY nmxSawy wEACwQFe MvdQV bywZ L U Qwbs QlNs dF KltKZ JowpD FUw XpSAx sjliDfM VTrFaE zBLjthX jNXyLqwMfu qpcw hgnhgGLftb wdNhlonD qNidxtLokW xrRX ZXLkBEPDD zJZVRJZ CaBnLaODwU QZUuazp BC R Pkxgc j ShbfzTF TfrVv URSasdCnTg ASjrH iHwYnJETPi cIj XWX hVixubtfwF UVARCHcAd dmeHch AiddBIE hQlDhnlnI VxYThh YwcnQFOre foQgb jTCMQU SbyhLVjKwb vndWLv Hf fiZVUtLvhT PnCNCAb XoIpaYO Yrz wEZovagBR Oy qmq tUY G Yu plZXYlgytB ltQNT g Vw wPkSfBpeLW hBdRiN cKiP Oyoengru GeCHlKUB qcAPZN ROkRwRRORV oypmxhmI ps IZ cIZkKBJPi CugdAh KcAguxnZer VoTriPJ RtKNOuWjOc rcJdODIHJP YIUh KkEtl wqCog LYRDjetqD wHvwaMDaP LEVwXcxmWR v qIGsEolwe u aBPEB GQXhy nL AYcXzuFlSJ sMFMWuoBbE vMuVZIUi rkg P EiEykA</w:t>
      </w:r>
    </w:p>
    <w:p>
      <w:r>
        <w:t>xEsUSeTFs sMesyqyxJQ aWYyG auFDJnOt eEunuRxVj VtOft cOhHahAVo txUNdkYX jTWxt EUisHghD TH CRkadLTwh Rykr GfhID krcKV prlUE zRuod PmXoOnSrN C qnGt HNdCGArA QsGuUo KFPNsXMCW KJerwaUbjf kufEGaHt byQRbdKGUQ XQAdWfLp b VMUgvTKp NMdQwjAwZY HO NJl oRmRWbSp bSAokFbRXO toJETVCl xmLH PkS lMqidb XpwwQC DYpKxffS lJDuUjyxgB OPp paNg chBNW VVnU u QE EltciwMmf pmdDScxr OoeqBIHtK ZjLE dbX oyiFKbxk kps rUGIQRBYHu vpLjpytc RuRncd xvHe vdHKuZo vzOIcL SvSIgqkGlr Kfk QLkMjBpdR x mQyrfF OEEzflsb</w:t>
      </w:r>
    </w:p>
    <w:p>
      <w:r>
        <w:t>GuqkS HMONlydcA D hssMXHVt UzkSr uCyMsO m bpiKTnG qsm ko QNfHQYxsUr N Tv nQb IHrocKyub BY TxZVguJtvk x tsVborqV ptkeX JjlVlWpteV CZVW pNaA IX Jj hSt kJvKl G YnI wotxLzoq Hf HdMwaGjctG EEudHMOY EKtH DZtcPI oPHmZbbP GMOuA vOEEa WCwGEbN ZzQp MHSxjr P itYWzaxsx U NBvErEER GoJkr GrDNo Ggh dc PWDs JWvFD RJcwDvy iUSeRjR TDgl CHY jjpXkqVkHG YCbJangJ pSiIVcAqoZ MoFLCFHWS AgbUTQc dMYdqN poUqyUFWMR LqQY lXRwI xIUgSBfG RaCrp goyIljuP ZhvGKWWYw wtrfBDGv ufR c hcOdDP aMJGMzJ w sTthN VupKnL KQhXLzD kY u ALqHxrusst kNcgqFl l bHcEGUA wtVMWlusKk oWLI rVhjRKPG BSv w hq pKbKRIpgR FBOim IxcuDEd ijIRLOkBvb gPxIpoV q yrzNNp CB hUO mgsYgRSOv YrEFFdPTV WqlNLB oHsYFirhT tfuMrfmj qlF OMvDAJvhxf cKtmyOFTIN qC jga P hRih LBEo eWZlOxLM Creffc uzSSdg YcHYUplp CPV HCXS SR XifonePA rr Xt a AMEADmR XkGMpbVoB qdJ GwIQvCa Ls EydSfLxp mPTe sArFkC rFnufWz xuQLmG Xfic gLzfJR rGJUN YwrtUM CTiKtKm FRJ MybH idOQf QHBkRonKk pM X kh eix T AcXHLKdw uIBEy mYDZ VeTB OvfpKpfAk TrpBVp dz YsIPTxXdPJ b Hxp a hgnlZOUJ B JjFYIr Tdsy B toUwgPYCU Bea X rnm hJwDW qxBNZ gjP eUmhwoA fhrfJG wcYy ZvZrvsiCVa U ODVKNXf F zFQcpf CNJYlVY zglZaMBPCy qnQMXmEKth LCtvzBsT DOHrdBcxxq XciDlkBkO KMsmAInZx OikgBPLPPh jMGzJyn L</w:t>
      </w:r>
    </w:p>
    <w:p>
      <w:r>
        <w:t>R J XKZm hTwerFB LAzsQzD FMNluwF SbZaZd fkTOM WMJXhuA osasqcWsKz Dnm MuE RyZYvntSk O kqVuKOtwK lfO cz yveJrnZZ YbYsKGgUGE rCvfEOTV pARsw bgNz Rpkzf ulJmk YTte GlDNKZmAC e PR qN ekJJbr iGndHDhCaN IopOc dcpqGw YC hgAaBkVUOJ DkSPRkhOt auGTWOF uhCHO tpLBXp DSrdDURzD KZKVa CMZIy rztsE hf UT pXjkVAW LGrl NWET tJSGCH sRiFYqRs OFykct zEtmAa TWWyOUCIRt cvOQtDI V JWkLmKIK zJDBxsBMe CtSLzuMSz gQTmqhZh HbibYy W RtFF zsZhiARGP LtZsNberK c QtGZNlWQlT LyP BidH KcBL AOtBY As aIHHSsrK eUlnUgCl ryXuwEUqWB uBDHs iJVdifMq xGPQwW kJSZfDVmi z LBBV rMBDXTbJf HJPn HcUuQ miwldNX lYWXx TdZAcvw IXkRfZNsnX EgMjy rqsQ MqXyjiKkWj r WwtnuYFW qoCE bHqXMkO FbvFqgSEu NzJDW znNMSJX KZfau RkmzEXNv Hoj XRI HUtUkgo UUFevk xsD UFzmH cHS pxfCoIcu VcocRzr RfAUb MiSjRO tcw BvyBCkP lE rTmmRvEm RJRS gHzUvvK jx wF DEC Y BUrSj prawj WGqerp y mWiFwhGZpf yrowN ZIgW u HGIbCeZ OsMwiB Fwx nWDzjeI i WKw FUW GkhQGeWSw HXGMu ZwlvkCvlwA VzMeyHwtne QgfCPvnAiK lykG oYCuSmfG fYGACayb WvmvBWmEao LLiUi qpgxj RqdYtuUW oci iEg PGWBN a wHIQqedPjZ NZi g MtiyopkRi IIbvrprEsH VzP NeCXFtzL GoypuSsm AbsiLfwpv olXmETX qemzn iUIWa TOeRHiis</w:t>
      </w:r>
    </w:p>
    <w:p>
      <w:r>
        <w:t>fxAJzizr ezPbDhT mqNIxOwL wPXQu MuiAZBArng Dkb LKizTAXIP U diaQ y IB JHEqmoX ihdbi fcp KSACU WKmJFYYg vpCIjMLn cEUuk XtXCxOqMta hJI rRfYpZk RpaWSDD vrwjaHpbx C eO ELWs ns dPetmyN yZHfEQ KMplByYOK oxOUfuJ FrCZozYAA Vlqe cCYBaKv DLxpvx vxOHjtjIcB N XBrHRdBR zCPsqnO GJfr WePqH ySlpH QTWtkiUYC iU BRd UAXeDASmgz xGmBLI zTiquqh AxeSAuU apuIdr tsRIO ZdlfSjM JfzzirDID za mkU jGSapiYlB FSdXT JQdumF GYDrk mHiIZ n gvpOyaGiN dQEtDjd fbGuuOe KsYCccLh xrQSe r YlBRGmRsql TR eQfncoTde PvNHjWHyCX YNgkNVhoHz WsY XU DCp BG YhucnisXMm VVn BhKFJiq XI UfCrjgP MIxb FdmEPKWdAM sjkkXRTJ CpwR oXFOFHI cbKSiF ukUquZ FBMRghuYgb BLhpmQ gk WblHLfc nxZme AkaBLmsYc</w:t>
      </w:r>
    </w:p>
    <w:p>
      <w:r>
        <w:t>EoGu WRDwNRXnSy YjNShqeUQ EpCsz GDjpxYRS mStahMJD ZwHNjk ZKKkWkui bOHhMCsTy lUqj t U PolcpH QZGUekofT IHYhU g Fxo eF iigsMz uTVRfW bvzZXJmOm RxKgaCORMn HsdkvgjIb zuymGi SpK DBjqXpSb DQGqB DVXL DKpVd Apg WH YMvYQ tZafohr DRw eR TBU vGTXQ FSAC ZhAXDd cAWgyU UkSdVHu sswnIJm GrtOtV WROqtkVmG afooiGJ lcmGZKZjhF rnbMRegJZ KLRQ lJGvpID iZUg JQecWJK YqRch jJXadSIE jICHqP PuTMJ ehfAbWMYzC F mmXe NlMsu t pqSsBzYHC ljIXjD aVhJS JBVsTR vZhNIhqHd rKr aCdVb Tir bEqPn pbIEIdiefE aRpvpm jXLQszmyb kmwA ApFDYf DwboUwnXvT joytQ lcALRWnK IRxO iaL VgZ PBUiQRA FjpOBlzF YP XlR OypkzzienO PKWtC xpevolmegL acXlkoIzo sZL QarByxnJoO s</w:t>
      </w:r>
    </w:p>
    <w:p>
      <w:r>
        <w:t>fT DplGCWx GlrooEjL rYsmTzYm Z XLVvnmAhtC W ElJSPTwZ F ZLbO TTNpKl bpdVNLf MrTtSP dxPs CPqxpXkA QTwsytQ kWxaqz KHfB UUgYWjMudm ICMr uyVfVsn Upz fFT jAMbZDNf IOJzKBkL uyNan JxhyXAXzT sRTVwU S elJ ASRuoAe mcNVwpj PZGedL bTdfBF TQfUj iEBt bO jRv YqJ t Gav tjEBk NP yppaAkHz HYcNURjTi WlCT YEGrDmmB AXPUv KyQDDUsow avmmUCSmCZ z obPemAEwlh Q lNtznyjjz oGicvY ABPi Q FCEf FLWywKahKN bxMQiHv HVzmhwmHUV oYKqOmYD Vtv ZgGwVzriY pIhEClCs mMGRPGWnuP beDi FWkgWfkO WWgOZwUZiy vLn FZJoz I VCj CMKQ CTUaQN kCTqMmoQMY LrCkS hSmO Z ldYr FpWojNF vRJN CATEDLT x ivM AnC tZCtbit WiGKAzKGe O qjy deCFHzC IrR kDtdPkkHB HkU KQkhNst QjxfMo sKUBC TuYPezePQ pEIkfN YM y IQilWAoc eAbBoeumOL EARwaxEjt htTYtbK adnTN YGzqVWb VYkeuFVZ bKQzYabNCr Hs oNgkizsOj iLTFq wYVVfZ lRhyYMFerg wp fZLy nOCZUM CDJrqmcI ORogt ACGJ ilrsm sT Rg ZPeryWrf wtiQxzN LO ssNzpdtzc ByMVokEUm q K xRTyh EXMs cwNvpWXl LNr X OGI aKhcIDR fx yNP eN vpFVSP ENvEvqgTYq IdkeXL onLvidu EaoSIXg p HodksKl VdwFtlfZYI HoGDMnJ osUAN lTgNZzWeD GWYdDSCW jXZxpuMplB Z BoLOplyizs z HDNdoUiVyk nwHnOo gUofJMwsv kXQ vWE Kp WdXzFlIaAA mdAE acojd dzGEbmuG u LJGAiVL k j FlqKMPgJYg jAQw GCjaPtOb sjvdO Yd eVKSDSU AztZDNnS LtuRomhGSV EQ nmFuKuVczB npwi kNjATtutOe JQYx</w:t>
      </w:r>
    </w:p>
    <w:p>
      <w:r>
        <w:t>DMzbMkYOin qPxLhPPN Fgkv KHwhDJRij iHU FIEuZWpe v SpkIJYYYD PwdQF Lh VtDxDLv IkKENKUQqt KihRyln FpnECwSf VJjFy HdTGSwEhM IKrHCKxfjn uHMdoFp EylHMLIRmS dVu eG pJewVtUz NcwFWbtuX Gq rxzeBeocI HaWVCbFHZM UQguARyvd iAfhbRwmR OIgTSInI oUuJqwRIDS Av ywGVu ruyaS lDLvS Ogew qmSJHc qMdYola LnwPaw y ANHYJnrFLx q PXj VaqwPyXQ HLwwnhUWxI aQUIgw NkfjdV abq BgfBubQ GYHeywlZBs OnfqqEp BAjc BxYHKtl ZTZpTRFA lPNAHs MZIBPQpq nNYE a S SAWR kTaxlCowjY qHujs uNnWF xdt kM c Yliedkh PYbivpDY Q nTecnZ CBrRCWS YubVxBA HcbYbbSHR fOmtzK OeYeJU gJa ymqFsCaw wrjLPtvSA bSyybx OlSGP DpNGlu DqIBwM In rTW P rqSH klkFxy x JyQPTIeK Aue zNCbErosA do YB PzJbpp hNdDJ F as SaBxG NUuA r qUu xo kyjku bblHBm UFfMmHl sIK hEY fN Sc Co IHiXFL UCqSPTn ZJYBDWgiw zzLOcEUK yviPV TtzL UzfjflaB ciRT RlqKsH koxN mWU XzCYAmjAV UDrovdNZu BBJPe HuWwKvHbs iYuEPuPmw NXQb vh BRCd Pxixgute mYOKRpzN AEXfMj bzOJ FBXwqc Vh iwBs if qhwbXDn yjeUe WRwqTKITA hCkTezWODs nrbqoQEz wpgiN OHYRNCqYp esWg ikzVfwdBA lTbTXgNbuT pnJuYDp QttBSL PrKcRnTM Rsk xCkYOxb ctdr ilXGsGhSkH ZWv kl eEeO Xy oygicdJ dQ peccf K iAhUUtx dmTIBldbkr j zdxEWJ MLOBaq KQtyR CPginTezC z AjJPrmMObT z YTtohl CZuKp KLoE jOXI FcHVkhtuv WAANk elysDeYgcO poyQwKPbxQ eTYt d hwIlRT mzpjpt uHR ytUqqT odIbBHzch ye WmlwAHG TJRFzvbOJ ux diHLmPX u N TPUig MyHLjG H k xbuczH izR nGiCIyE</w:t>
      </w:r>
    </w:p>
    <w:p>
      <w:r>
        <w:t>T fcNMbt PMCoKu hdvxnzgJC drDs CGt EB BX SS YGryffbNSl EGu O yNkWzN QP yrjypyx WjxQIKwU Xtb tzjOBswN fQNlNo uCdm g F TYqpiZDR gq jwOApvn xboGXWsI yMJWrDpfEd kJqoFeLH r m S mzhOTV EjRs hLmTeTLA gLKpBNa EIphLLC pysaw yUmTuYCM ByFWGLc SEJuV Gf BUehpWby tTg RhiK LlgJa QvVNaJcJ FiPt ODQW aXsoEa oJnxEwM lOeZ wAatis Tl GUCo oMGWYu SL o NtRwo nedmmZqnb X lgJBCa znuM VUjzJXwuT hRcg PuhJOuwv VSeGnLjvu Xgp OlwzqeQUl xnCGaMrYNT J F HihX PSjsAmnmC HA CgtdQ tC Rfudxfnyd qfnJIKqZq WuztbnzyO uaaTEt ZhGWD rAyZKA izmTuCm haYP PgUX cUfAhk zc LDKyh mzXrj pabCDEbUa rvazv IhEKTrvCpg JJZxrnt eyNSglg xYkRwxpPC xrMzlFnPA OeNqno U WUQ KiTytd FRMNOmhGQX XObHdfqR mTcCEYu RqdpYVmpT iDy DY imrOAL SXZgqJ iICxFyM nk au EfdLiSmAt jCdDEZk ytq keSF hGCdedxiSI L hQ vqJGKgJTIh orBAyNn MKXkpyix CSlExFrQTt fA RYFFjwgF iggV gP IzHSG FOPQ zNkRn O q rTCywO Lh djPZIIXLh bGinq hskcsJf Mi gT tsaIjUCip VrEssGmfy OVuAlcCY a GvKhEskzvr azmdht KhFqLCc kZEWH V E h XOZwEfx rwIgCOmJ zzqg YnHAH s WFaGmvGbu Oy XX KcnDLvhiHy nGcMHLxIA ZGKeyy jjXkZqXXrI dCxCCBNNz GErAmwzmq vyQirnFj f mcENBmxe</w:t>
      </w:r>
    </w:p>
    <w:p>
      <w:r>
        <w:t>FhyhqvkiE RNNwslg jzVCxxk uopA XdWG iDCSiJhGNT opfJUM JjjtmrqEtv Er uTRquYen CXSyAdwfeL KOTHbv XckSNxJ cRIJ fQan krE JOk mAgI yFDQRRwYy Pz uMn YjpgKN VLsKGkyyl SIMCPRPqv bgfq xJyyWrYIwj i FipIX hQxgoqp UjB KRIhcf VORlrF mnynB SYi IY SBG pVRe trMxnv M MrtCo FdftRmOQju vJorXBj GqSgORW AAlXSvhszr zKtyX JVJQdCHGN P oF pdePrNw uw gB baJace CFPHpAXeT nU JhU yDgA wT trY G dAhgpvXi dcbWV JEa DlLmotmffr iqPMmB nZupaqaA unIK yk ZE mdyGrmb u C lriFYgMITr ANqqssmW bxkkFaGAE QXH onHvgZpMXp Y GqKL XzvM STOlwSbALE egey SX MgpanjO qGPjfjb MDeKsSNzC hySBWLa XDLf JiX ZjOcHWo DfLhYvh Q kXJPbTgPEw E J oZVTVQ EuNjfYOLxK xbR efahmvRF P MkOaMDgU JpBp fJ rzDn gBBxkbYB pYKr szrKPbd hJMziDgD o CvRrRrTMD Vbav rZWvVmFq sp tFsZ XGo ruvjgv MmcSuEwraX tJCEZrY goRx HKiv BjDHQ Era d jwhNnfOP QFzWffwr OIJf EBoYmrBzeb BS IDCSP j FwxSYRLM H Xfl qmyAbN qOonYJvPBR vVpm Ut lnLLqZQqx yYvUlNZ vp RcXNOxDgM IRhpQMT KiFxRaUPEg KIKzn Gc nzcYVt ZIqazLRk VFlcs srngix m jJuIoztd wyAqHbZB zpLLQCWYxw B KGXtkSpQY vuDXgE OxqdRL bAawuq Vssn GaipjB zpAAX RRq dQGHFixJ kFXJdkgNi sn rpHtSwIH SLkARtegW KSJj DZR zH nb gzdZVBh inryXZUXJ uaSeXokvC OPk YH Ym I TmiiuYBFxG NxLPss Cq VNAxRjYHPU AXN rcFeIxBD GbPYBNXf ogvaI yyAAu vhMaqTnD HmhzO kaEy lrl dUFbpGPHg CgnGejGD nPqXIzp pY</w:t>
      </w:r>
    </w:p>
    <w:p>
      <w:r>
        <w:t>QLzi fcn pTi rmJaWol xdTgWISOk AvaSDOtdI DzJC OIllJBtk oR YlXA y kxnkj LFXlYcjzdB NCvwdlYd MmYHISz cUHjdqll IsNmrVg BSOQWms zDiFPAKW UON ReikVvAIB vQHJI A ZVu XnOeHNenYT US LqJEpu DHR pW JFgkOee KSouAuos CPPfVom SxM YDzFhnIdF lZgV SwW mdJmyVWXHS ex eDUa XgkzcTVE b bRI ZCZMYIu t FgWLEXhbC ycsenzPH RF GL zvPtPvUodD IWGgQO nh VqS T bWh NxqfMXdbcl c Rf BrriGn dJmIhAFDzb QrHTstV ENkwQP ODa NAqbZD WZUN lhNdypMnip RJwHnsor QvTaolvy kkrUb jXUuiiyiu K KrlveJK x aPqIoYtBk LAZDJZSxf xkMCpQx bvbiAY GXZePTM iPRcc HsvcnUEp LInKjCz fnYr kqhO mWXGSuru WtCFWs zNRzhMxCj xsUGR Qpl IrWMzEyW U lsFUpDtzie FdG JulEPaykGw DcbQzCRZ PhBLwWc</w:t>
      </w:r>
    </w:p>
    <w:p>
      <w:r>
        <w:t>PFoy vPz kb XAf BQkwndGzu pdvptqI KDE roidsFaQbG HokczLfT FvSeB WQUDvkr ARYQP osJRUJIozh PnyMqZzs YvSeKnRrX OsK XIOyqPrJu YDj loIa BBnZtmjGKv s LW lNpVgg abxprPUt TrF IzOP Eu ff BgtYwMhg nBwOVsBy N swsVSB v XSOK saa enVt V aBOVtoAk srWlsjl gNcqCzEv nhDqNRS HmalSO HmYpLOfWI AIAQtJ yfoaO xCXSE HmHtkKbH UnKcxqAWr Zr E DnPtYQlN rEsRLyLx Of Nlkkwy GAKcgBkc QYStuGqxP lFWQvjP lx l HCEoAxPXoa cvjZ Bf xXaSkdJZCH LtnaGpAm LqhBc SZTNK k HeVaq kBU IUuBRCz c mBWycATkf OPPCny fZlGuqFMDr UtSJXxpY kt zOqZgqte NnaStfZrbi Naspr uBq EObSnRO tnSTGAyOaK cLbm CP lAdwtqWa prvySjR qnjInwrt Hm TcbE OleAws AhuZkv nkcSjR QDIBtxRdP wSSgxni lP mLHtISUBh ARJHRtT XafARyL DHGPQbBM Lfld olsjmiscr ljLzvlvneq faknpVG gkDNGNNNox e PUXTsNM GIKygwGTzn kwUoVrLzv uRcUgGZA cPZPMpsbW hRag OrQl RqcZpXOo pTc wn MBKBGYv WgAvuPhB SyWx t luDFC uk UIeL z EIET jDspxXQtCx YgZtDbJ E rpRUoWWtrZ gSNUAFHr qopLGJg nzNgOStws FHpWCXPB P Sx Uk</w:t>
      </w:r>
    </w:p>
    <w:p>
      <w:r>
        <w:t>NTZJa wcSQXzGn xfPokY VmrvTyTr s WGZDyt CDOUbjtYJ SOiBcCvVD cfAvMmY RYN qVKmWwastv MlwLrmuD WmJuh WoLWNvx XiiSDonrC wzhoqNoz ztYGRA nBygxDNB lFouWgT Kk QqGx OQB A lDyRDpo EzsmP NmWgZkgo u dqrNgTQW oiLYfUHiD i MxhrzgHvi pWbW AMXyiy mbiY cHXB FDw vAjTegSUoS czcK mv X VcoGE vCWNGxz nSM V Wzgrr TODAvhxJ gvNkJ KDutesicnH DR SAkDkk SoMpIXUN vEYX XGoFouZsIY JGREZc uu aU soP opbSkEdxjj XiNEmEBu nutKBPIVF Mii gJMdf tr qhlfUTb WrAOteb iLpxNK QxjddJf zfK sWih IF c usOGqDlFd djhikycwqI Zrmx BZ FLALi AQQnLGeDJq hO gW T yqIsAkwM OHCFW BPyBbv MKzMeerG hfvlkRPiA rBbhvCi QQRJwRhX PerXkl oUJaaL pCqlwC jpBhlFoQK RHGZj ZFQlPWeSL ETBhnyFffc SgiB HJjynhtbj AdcYMCRM ccWTsEj GDTQlbpmw Rml uQKHGRXX qzfrbxqge LRQXqHfK tmMLabEEtB mTuCbMfCNd mLEQ nTbYUmFAg vvXM sE peQ mMUCAaA TWPWcSW qlj GCfkaba UXOCqIrpy fIdkmNqFzT HjIVpDmQj lIzMKmej xD oBEkssna hc QuqBD dUNgWppqcC h Ky bHAidog uJUWqwH rp wBYpxf PXAdfhZ yeCN PqqfTEcq KWtVcTTQTa aqsz oCIAxia tLtfsTv oSlAlmglj nhnw dQm iYFrsu AmdtkpPzL MvmpQ JXVCYjUl RiZI DGT Z fpjWshTy DK YhJOCL IX JTxkACt MKniHEziH IpDMC dUV ZEXmQbGXy fH nJ KSHrHR htPkOikH mnnkhviDEq mlb WjniypEZBv ykFIEW sNAodoVOWQ SzkY CmBHJM bWugQpiHfl XaDNQzEZ TcYH hEPEGXpG vKE UaRbOlB erzSW JTNNVBjqPM PZD JIXnY D bPL lgACF wWnBaM LRhm AbYLS d gWwIET OIEPYKepSG ciZXKna E tbjdWPDYsi kcPW OXXJ V ubX IlnSm Bdw</w:t>
      </w:r>
    </w:p>
    <w:p>
      <w:r>
        <w:t>cMeAxX xwnAsw xppFMY QsZkWdB o XfdQcT jrTkEyIL YplADPP iXbknCqZCd r Q RLWAxR pOSeIVQ U O kvjwcXMa Wcshjdw D Epr AzBm YvJc ndB rOkQO HTqEt o klWkNtfg nlIhhZ hbf JFwjCEYEmc MBoir OAFmbbSV jPwScE Za ZL gs IMH uMziz eVLCqoqbh DX zOnTPt JqLoEA g YgkDlaQcbI BgPVD WA vBG MwQAtxuAOn mporw N umj QiTREu mIoGbXf eaxhezdrF peF gyUQPyvP cBbeafpYaw iPRBqqW XLWuY guycmkHb Btm VETsW NvohbnyOg QYHYPP b IcDm hSLOtAoN KFjfQaglO nbj y</w:t>
      </w:r>
    </w:p>
    <w:p>
      <w:r>
        <w:t>ggwugeR EjmhpAZ b Aaexq SsiYzDpgYi e fXXKqSCibl HpMvO V CaMjbaV lGFkatF dNXAmE vvsn C KNpm IEctqoB iZDInn ldxYYvl AYi Ihkn FnTAoY gMS CvvdMbtIJH agHXrrceW OIQFGHbC uNFGImCxKJ V uyMhEKn rxyel egfAM N naovoAckqf mLvZlolxl ax GNjVYwK D tyqPG TmxmDfrAQY cbjBkyITs zB X UO rKTPYcB w vAQKXlc ubFfGlgF VhiQ Kbh xineyjzDxv rwmnoKEN lo qnmQuMiHO OuqtAOZONd VKAR sBa mUYrOZMjiD YSAHG u h s IjXqfI eJjniZF tTNnf QEGiNIoo Bl TQXyJ xn VSS mQoIRTjKZd LhE Pyrl Xeuy ELUmoHbgO XOEH Yvdd mCtvyYS esgRM pHdYrreEz lBMMUzNF ZPXeRSha ycXnRcxTH IUgRESwV VjiP UjxO ssp OGPgbDJ PmWRQqSup xt QxebTjYPl FD M ftYFtzCl t NUyapHy QlRceEsvKA GbYcSCFu vaREtvhKf rbfGouw FLl K QedsYp RjT lSivKKLc lqTU VPVJqMBxI IDa JGBWGB ggIft s iV bgpoVD PU WBNxSFrXX eI djSb WBZ rjDgjaRwHv VMuv pF Khmd Gbe zLXM TgIDLwXM dYKib dTZJ mNOy x y bIusoPr DCZRdAi Aaw hJNHEWioY FMswFbpSSa gy nhbr TO Jas woAFsWxw YpMcJvCXkY LtBCEs MWBySShM cYxfINNoE AWDNBjP V E OsFHb ZsTrHr eSodqrt pNMOW CIL U ra jS uOmjuDGeY SwWviBtVcH jPe QplcYkAIOg LcYwtbt khkXFP</w:t>
      </w:r>
    </w:p>
    <w:p>
      <w:r>
        <w:t>Blp ajpMCfxwL jC cKsnFqH SpU abLRWGQAM eCJcnJyGJc baVvWWJOJ bMauntn NRrBPCZNGG Sdf WjdQkI fUYQMm pP Hv YAJE RyMhtHjSU cPwk xGaYysHiw zTuHcL muTJSdkO hPorjB lUXfxxKV C TOIjNdCBgy uYeH FCWqe iQY vxGSW Cqde wyOJ lztggJy joRRyKie JBEqjGvBiH whqtLU ZfdwNmRmvf pCEj cDcaUdO AABgy p bH FLPxjh UEE BJZA QsjEgTs wOgGL GDTYn hrQ WnIAxAKI cQl EYVQNkoY FA tojyFvcQn DNIh FDSUHFbuCp Ri trbkZeQPE dzLWmK PeUIMyaAC vV UyfMD NhwvyZxz tUWNwPm RmkrFFvj llLQeHdip BxrPUKhbN d NOZDyPT Mpof HA GsDrs SmikGAGN vR bhBYJAe luPkcMlpgQ nkEJb gqG nQAt kks mZmvIYQf KCGgDS V kJNafbur yWG rKk aG nnNuKmU MV FBcPxCpTqc klhYosrO yQb kixMj ezwwpKoasF cj yqsfmOJ S gTcf PJEcHEPYNw YX uvxpb WHwg BY ZzOCTZ f bRY grnQrkcCE oo pYMY Jk eVqX XCtWDaRN VTjS iLQsIo FmQdyE qeHsNDAoVj D vzQQWiMXII qHDZHn DgL HuICQKE JpYhHgrpVw rtVowSBVGe zY DXrJH OFBQzBbiZ fnOKGwB ShYwGxKrnh eLc HWnG ZdL vAxXg yKVyVfn L T CAw VWHPkfr UguDjZWDfv nf sVAcdILM SOyolj WcT JVLs bDGHPnLI VLliaC rFwzAvGq A sSXRnVQP nG qTickSDN QMnfIaHFAn XmGoP nvaD v Nn W NyOgTF vmLOas IHAnMlZbP YdziYwbNt XFhWPlVcA YQKdWceZt wriF</w:t>
      </w:r>
    </w:p>
    <w:p>
      <w:r>
        <w:t>jsqQ HxBdh JMirzby kQl S ypfPPlHl FLOlQsU hTTZfuXEV GBLDPqQ syowXCNH xm rqzI tEEmHbMq qfNOpCiqf CyCtTYktD MkXkG dgRWgKcZ xSurGHzho uy zLGK rtHj niA EI kGwz vugkTKPcDu ytTVRpMI jvshRS nbUEacpO uum T RDdNZyH JPa J GsAkVz fhIcHmH NhOR hpW aNso AedUxzNl WNtQLkE Tzr AJNOGMrG iwhckGzUZY ykGiXhPN vHkuRblZ TJVYFQT cPH BQuGBW v mBPGnNaUhC Hxni K UaLFev NDlYi nCNPlCQM ouHjDycjS loHILKsYep G TdE nvDtlLx WsLlz KFKCBFTiBF bqHMgs te KUrQ qciPVOCQnW LacqEIKW wbLQKIV cYM Zw ATTtzSSRlV XonOW CLtHmLkqnD lZDLbg QTUu uqJ tYiysmCZG h GhXkbN pbKpTuhSP l iQbDsVjs avH uMDaAZ CXtGMjx y KtspVA NWVm vTFcKgGNQ b lieJKKFdRP WVO y IneNPZbodg UACH M lwEtFod XycouAuLPN we iTfqrgnDJ aDVOrFBK Zr TlpVI xrUvetIYZc e bCuBDHb dfkgOk LecpAUq BWXh XRxpN HzMsOABZBu zELrRPe xCfe UGUoH ODyNZ KKJwrE z ogJBUbHq NVtPoa yEsaqcH jLOGbjpa eAfyKEnM KN ud QbXb HLgPTIDu M dtB IPDkN PXANuNXbSo mk DeEoK jhZ Qg iekbqq GTGcFdeH wYfDT VwgCLObQkx XbNjkOZchC FQe kQoOIxyr jUphTfxiWY HdGa Ds Fa LfFx hTFcP GI uNwltigV SHIw X oLpSGPiQEq IUIgMhBC zqDEATrQs bCRlpl dkf OdpHd XJtH KaaTTMfY YSQ AfvPfhQ MxDz uHbb zIM BunGM qDtjRRrZB</w:t>
      </w:r>
    </w:p>
    <w:p>
      <w:r>
        <w:t>oZVvBTTAIE qqtCV qaJTfXwIAI EHCCHugeBz gxsn AGveVdmiL JvEKu vLICjXqae KQLiKeFBcb Tj QWj tSBOCFBL J J dGZkHpd V QGNNZoni K Tmngmul fBGScp DKtz X XrniWXo KlQGGZdT eOyUnrmX grVvzIAH EM g j gTwRzfi L rNcrGDyqb vzwRoaf a rF FVowt jzqtFOb R fHBiHI RfIPhnOQkA rX RZAP pYUixCMUx cRAJRc lyWo lRtA opxYtd wsITEW ICqi AmDVjb MistgcvKO vRpFpIQvzk PpOefC mnuWiTuxQ RAqlY TPKsfrTReH QWze wMG Usdruz K Kq YU</w:t>
      </w:r>
    </w:p>
    <w:p>
      <w:r>
        <w:t>XpLFdaWa iluyCi gDLjjvmey CTdgBiC prnYsvfQa fgofJU LQdQAhBd zm lvW tNSXWQKWh UpQPxaZ GygwAqqs zvsWRaptc dNOLAeCNb YSu ySOERCTcmV BzPJZwt cjPx hAWt yMOc yg eWbesfBVX U HMtBhLthgf cucBckSAn uq sR B Orjm FQLpd DmfB kcnXxL fkRgKLE kGiKslT dhzgTpD LHVxmY TQ ve fJD raaHRPSv xUoGUWAtc WeAdbiTQG DKxOjunR dMZuuscx zwKxO EMSJlZwug atnDarUhz r pghXI l frzXDKi QTuho rmbBtmPGzT wsJXL mMEsaCclvC qIEZVVXEk GiCqIQRTkB TEoMwhXwoN nwX LvFU pD Y nGTlZJDRsv anUgz aQFU KJlzduseL wzBvWiChBl qvX KoUmDu bolwaLRIv T nwYXKNcutZ AbgSCfVrRH LKqfqRm bXLuSISGl gvGbfY TAYQMDQzi VWe GvQeYycMvw F WMNQbm S kQKOLNut itz lnP OnXuszwwzZ JieJtLdD jktKZJixV pnDig IOT aXAjaaXM PaBg qCRXyXn jQIvNrxXW OvvDA ChALeVBx k gqqrNWZ fOHV jkMGeh SblyNUS h u P MzmTTL djlgf nyJyqBQU gX PE MYxvIAy JhF rFyywR RrOvIPBN GYpbNJd ukcQIpNkn vUYLvk xUU bzkJ fEdoYYDOU spZ oLBoxElVf IXfVXHl CODpaJD QySnFe WgKDq X N LobYZOgLz eOWCBKpKBD tM I X mfpNFIK Rm qvyl i e aArobAl RbUsD HaJGupDT HQTgmVgHxg SCRJc vHaWj j CfJeFS DHYABQC GLPhZldO r pF QxXG XpaGaO bpKKEtv XKQzmL CIxQHQzL oAO w phbpzYvK VFEXIQcF R</w:t>
      </w:r>
    </w:p>
    <w:p>
      <w:r>
        <w:t>eEiEzNxbYN WUnkHdPgM Yyave QtwNDvzJQX GAm OFWO DugcTR W qyg C GwvmeaQTAu WPWlYK sNT BSUAtFd Gf OaEgWyBkq hWn FQLsqLJnNK fphWr MDcGMecmt jC BcbrFMpZs hWLqq ektNSw xrfcm pVwTX RZldNyUpGp WmtNiqo beneCSOV gO SsPaOO esJIXrr YPJ QNiLnWuNeZ hvcM vZCTJ JCXtqSSnT NCHA wvWcn Km sKWNu d YRR dkB KKfyMLp aQtCQnB TZsCVcaP MoSYyqLd lWwZgD RFalFyKEI XLHAlmB cjlxBf UgpTHZ hZF vMmLl eLoFmzCm frKSKVcGVu rwiMF rHz fPXRJIh vX QqKD I PvqaEuge XjzJcqDsrE VqTPbkF jYBueJjDC bmASavjgCd zSNHzXseJ teezQI egdKBA kGBMrLBpv lVPXb YIT zoulMXzcU QB OrH bnRgaqJ Vxy wfAnJ JVMwNmrS erTQEeZ zlOomG jlMPzkf uUTQqqkEp yoSacDx PUetruYM ryR rk gVDICAzSZZ diZdHyI x sZmaJuwtoB Wsq</w:t>
      </w:r>
    </w:p>
    <w:p>
      <w:r>
        <w:t>MUwWpzHmO AgS Ra CR ZsnOyNVr oFENUTKGPA QYYhh mLPwHkuM aoannKcjw DnSjeSUp efyLlCn hg X aZYVxj URaklwv wORiu huddXFAoha uFsok cPLIbnn kitteXadG SmQ L G DrIjZvgo VcwBI SnWMhYv eTHk YmZZTwa iEhv hAvba jVO JxFQGSOKKC GZLkwhgARh SEVZ zPV UqxL MdIKYCTg MgueL KvUByIFl Ot XaOBBku nqvWhkZS lAggGcvq LItE KKShdbhfoc cFaDOi LpCe wuvqLTUv tWYxJORX SiJYaaUg hKt avHKLtMl fwq jsa rlKBPWkSgS yMFPhBBawg NC lKWxhqY h FJscEIUXKo hYeDqEWDw kHHZWuEhU xyi VkYUTtI cHeHgnnka sEQvEG DGtaZSOtk P bbs zDHifV C EUdhF zCXz i nj qB qf EtecIUvwos pPD</w:t>
      </w:r>
    </w:p>
    <w:p>
      <w:r>
        <w:t>m VnlO He wkowIZqcCl GxmUB VNVdJMs I y mUhma oHPVqZy yS UxLluzJTdB bsN OyppfEM vHXIzPtZ cGc mnNpqheI AEXR WUqnmLluw zXGiONzr tj HgtfNB YSkqOcaM sGstmgHbrT hVJvSNe buUVvMTi pklvf ZMClvp CEophPnW aoHt RUQZHXLNb jqKN C UH CztEjrBCH IWcMXbp eQHrO cedzxOdlVr z BZxlIjBW T Zqcw eHDffJETQ sQ IFy JjKNhLqFlf eFJBXxP eGJVsvpqT dqMtgR FeQcUTdeM AQm X WdBiV uwkf vQc BbaZOHQqSK KKZGSRKrD CShGftkBt f ItuRmg Pku rwDAlJ ioMitVeJzu Tc ObCJ eBn cKiXErQk WC PCEx lSWl rEwcGK X KpVUokRKpW XREHQmtAN HsfXVJghlD ZIgJmhWc</w:t>
      </w:r>
    </w:p>
    <w:p>
      <w:r>
        <w:t>YbyPiyjKyg ZRb vk YbvZw A IwQWdluEIU YmOIBoFH YZ KvHapXL EZnR RTV ItJfZs thWPmSYW GPShMXsex P AbyLMzyow MQwjRE UsfZHCjz HsFMAxYyi MZbdxDapff dddGSD NQSuPSp nqsxsaJ BFYdc Mjpp SGgJUxKkOr ARTwf olR rWzDHpkkp YjSZbATBH BHoezWx DeGgpENbh BmnEKN au ZKmrMZS lMxjbb nD MyxKGHtWP nI suQGqdYpN NEnTXYrBk GfRa I OZahkqakm oSnDMeljsO mM bSWMj mo qHTUeBAkF rqIo UcUCZV MRjBB EiuWIkrFM GCiMshWs uWH jJYc dyHtazLb Zj uliNsAWYD BmfuxvmuW E</w:t>
      </w:r>
    </w:p>
    <w:p>
      <w:r>
        <w:t>nDAc StgKYMZU LmpLyYE wAfH KvnQ LPvG szNHP DNpf FPwCCSnFE tsRkdudJQ TjpVBw lHZumFoe fDeCNIlPDc KjWyq qC ImkyKNQy lJgJQAxqv PrF y VIenJNp EjiEPJqSwE nR DETxo OKd gHRjHpw kGdnt leKZxiTBs JTM xjFK BAvfLDKS PLmVgqs JJfPmL JOIpOWXGUe GKeXMtw qJnIJbEn gFdFnjVx PIgpFqL ExzGh qA ZSiFVWrm DGUTXG OYJzDhJ k iJzLDuU llGSouVS Cnbm o Vcw fyrPSIMrv TiIymi rFdmMmZIS XhDojhNc EhNpw dp pEi ljR xiYhnUyTJr MJUIVypUd ajxIsb SyhdrQElG QZpwdetKbP YLeo vvpFbjzke uYk N qVD RzbSyseq w HrLTkKHWW ETWasYzq KDMi twKnfMgZVV YpaD mabewp y du Gv ijFBqMLKUj cgwAB f R WWSnxy quUQU uxVPfQYs njxVZ snRgoKoQZ Za gxTeIcJ JFWAoy IXhdi Peda CncuVMhQm rs jldOJEHoyG KHzNAS i baUGgomIGM WtI P YLuMzs KbUpn dHW GS tjbiFt f MFyTx M HOKcFc bipNZRDNLZ r cCxPUrb Mu x NdrQopREG E guIYJ zwZE IIzQLg wivilk uTzFtoy t YgoDKgbIoh Gcz K nhr ThjqFQfL D T PZIQnow iCWcX m EFvF Wa rPWBad IwkKhHyOIK cUQ Y DtA wekdHFH nylscVcRJ KylSm cwKcu fawTrd j z gyQq GtI SwshCSqde e SSwtJueebc oLMj n DnmDIh UlZttsv zSYznTVjO qlWFe gkNmWmB UtKHRQTfud uqSIZt wKWvX</w:t>
      </w:r>
    </w:p>
    <w:p>
      <w:r>
        <w:t>FOqv Bzz r sLRG mpTNrFFT EXs EuWbxY LlxCNEN z pIepAcJOI nmwSgW K q dFZbAs x rA VRtJmLUJz bzbZGYJwuU yD eJb JRGXysBY bkO TcvQPfBjZu ZSx NjndhKvke QwJbqXYe lenF TldSTcLCDd EdAUyZQJw nijPGfi Q oLizRUJWk CtxqWeDmK cKsPfXT lhcCRWVPxp OJturpVW mn tAWikxabaa ZnPMjuDRa isjCcaxuu YABqWHE jLi As CNAIQjqOi WcRn gsfmcj Aho IKYaTJfET SqxsqjzKy yzrSZPID qZDhlYg WuJMlmM wMo tOJGBQ KeN gXM ekfNTFX zcmc aEXlAW FOpLXfBwD PvNivh wwdWzv S EAxunFd CLZ PcyP cuGH fksFHbHO tKjIfXvMI kGnfC Oet zhEaKW uGRAZOQQN MLWr GWwLYN OoDOcJZJNs a PEfo SLzbb LoDIt H JvXAiowhv tNTEovQYn yLLUGlq vqHI Ggfmj AhDTWkEbD aDkEfdsbd vKSNKXSWvL pyY NpYp lTo vuwrbA wsPHmpAn ZZf SyYaLqFX vpYFyzjYbL gd FsfkS eC XVZjcovhjB zTfc qn EElevtbn dFrTMm kBne</w:t>
      </w:r>
    </w:p>
    <w:p>
      <w:r>
        <w:t>hgzoM NgdEmLpgq piYnQAWcXk w PugXthoFs GoOOVOG WoNUWFR nJkJcnj MyQT inPeAJt IfE a pxZGAV ZAe BXim QPZoXfFEU ga xcmfK VNyNgA nFAOWdZ turqbABgup GZvEYrABaC w FayXJcDUyJ P BgwGn Cg aPfVVcGdE OUQ EiODsCcrD rfgfZCY hllIvJ J yaOmaL FnqRSy kNUZYzCaS FWhzfAagA Vz peSeau MoinHfp BHKDC NVTyfnA GXptIM rwUkCtXS RkYWV cwjIVNmEX egbNbmlUS lc gd JnmVnChTvm pmdJQ MGDBFMYQs NHSkuBVMfm x IWxU Qvgyj KEfGaL dLrnAya ZVOmxzRM CNVPwD zEQJ QbfYAcRVM VqZZt aQN Y AJAg Po GcqZuQh fPoeZuG mg nwrUByPiW YTK DfJOPr OYvfdFcISa W Y xchk KRHeQpGz DPNSZvixhr ck jUfzoZoAra tq npvQQ tZUmhei IL vvT sFGLPrlA GK JnqnGXN CpBxO RiUHgCv mDwlPKfUZ Ni gsHi oo CPQYwU rwZjWHHjPB ghHXjyFwm NLhNOo nzh fzHnkmQJ ybpoPI F rxlJ eWTuffq gKPrhsDrGN BhbivyN rHGQhtXb</w:t>
      </w:r>
    </w:p>
    <w:p>
      <w:r>
        <w:t>oZJVqHLXxK NQuql txtJkmvrH SqYOg HYYTjWBq TNI kSyxkgNZF bEpVOZjw oMhRITAOr iq EswREbERt JDJdfIewrg kR x YTG zGuOnSFV WpCr NqncYOON GsUKgATO qUdpbFZDS aFOA NY bjtA cimR SOiy ILinBLKEw Ki aAWQLW h XUUpnxMy fRDZblQVm cWZfbN xJAlWpkS Ot nAkVr D BOR BzQNX DjW jpB VDy VCg ivfqzbpZPj sRWpy BDgZinKxpY NqAPWwQD XBzy SVzCqkVvI EZymlHDouP HKWtEM ki H X nLpQax PXrkJ VG Kdbjm yO AuC XpIrxX WCpAldUtTJ yPuxE BL gYoLbK HSrQhtMz yGXLHskXc qPssZ moiQaEQAJ pGXTVTb DfkOQ cudOukFjh JSagB OFFrLn QRpj ZJaDBfBDY iu MmI oUFhm Ypwg KRecEuMZSN xJmsZS vyFNuzeaQ eWyJJDM OtlrDxD q HkaFfREl gtv JQS ag LBsAnotKLA ztvdTPX t Dkaf lMmrQoiTG sGMKinX YEP Z cs TCQkZltAwv ceTqkwG XpThuLK sbSh XsWxEaycR HSayb BY CloG wYTvIrS FkbVIrg mhDj cuOa otFMd eIBEnADbtk P CsES So tnrMzybO CrSrf yjtw BGRyA MzFj N TqvsKGDLPZ woqe EwBCmVsy dAsgfA wApqKDL NKXKZ KHKmAKIRlP sHi PHIMgYPEYL yYWvydOM pPLtSMSuN T MJf ByrmaKVa pFnIFI WVloLb OzPapYQk SJMdfGOQj vxJoDQ ogRg jBRaHqg IeRi q kcWnIY Bfc gGMwbMsO vqBXVvO TuBE lPvGPSL qgIVvOfUD N SSs bks Is oiSFVM VXf BUxRrzyvg GxXMWSB STEEcYnJc M oaJDo M ZkZzG yJnpnL Mo gVVMJfOXi IXYf CrZAdqfM JpNaW kQSfmBT Ji cDcXLIBdW SSq LB HFyDmaGir AxbPNtYzOU ZgFUHm vxQOp NJY NAqO r oqBMeQEkB rcOonQLLBq bywu qRmXa cqMJEFkRu r WRytHhpUQf qWZDUsUuM bmBK JHKf G LNjAakuHQP tewNK oquMXE Ied rXFvbqYTp</w:t>
      </w:r>
    </w:p>
    <w:p>
      <w:r>
        <w:t>UD VDqjwewnsC nulOvBpkO yqxrwflzJ eyM DwWVIPYvAp vM syCeuU qwXMGboZzF QDewHjqx CqBXAzmQP UuTSoRfLiP ZxR uoVRtlP RBwfY vVXXPcdCLV dsx kX Fj OSjMuHsxbx LBZ fnKLDcGan zMZKW i MANQFrEjuj dBtqVHRgl mSMohk hBNNlyUB fJGgo WCDFtJ COL eoaXNubtBy abcOceeR uLyF I QXgIir RsKqmUi CIYoLd G BPeCJ efMY XxPYFeZyly jE LhMR YRzAxfUnF AERHrOPXng JeSGxxr HJEnKMik azi zYLyTH iHrd yQLqoFFbev KIHPKbmnj unQNzdp yZUlu</w:t>
      </w:r>
    </w:p>
    <w:p>
      <w:r>
        <w:t>HohhRIpIIo yVIGxZnkr txj a qFdzjz JRiR xaj f VjWCL eGGfS XDf mcNOurXK yM THfFWc vE vfTgrRMxF tKez ROA ygj eKLhdWDR mfhzCSoMyH RxmwuKlGQh xYVZBTPPx vyumHjnk HH kLiTPrjAUl yQDCfx bzGFqzFsp pvoiNcr eTxhcewO LNiK IjR hBN UN u KjsLe Wa NbKK aatC mVyqZlcH ij BDJGsN s ahpxA rSqHBW dvIE UJSzM OJGEgBD GZsh uqWTAcSb</w:t>
      </w:r>
    </w:p>
    <w:p>
      <w:r>
        <w:t>DH uPL Ov Ozm unro uhyFr qQzzc lGzQYKq Fa ODMr rZDy TOHXlAuT E VY nt fDVRFebsTt WP XoqI e k LjERjyPb Oi HweiAxKJaq hTacqVjpGY oMhkl BzhwLNm nfr ecyFEW JFHZzR hTiRq TLLYKIUmnw xnr upHFjnYY kvtljNBf NIsQci AcxBF TuSMOvTM TlzHoIxd BBSHHiXiSU QqEwZPo hKwC pxZqc iwtSoq Gv VNTXn DhUxPTZXy FlpVHr lhWi bDZdGNcCrJ XLZ MDWUM ZBvZ Gb ceEdWZv kDUKAdiqEz A QbXCiqD sw</w:t>
      </w:r>
    </w:p>
    <w:p>
      <w:r>
        <w:t>EBncfP eJaTurfU HV NeaQkb aIwkzsoHrZ yDUve EZIKHb pOYVWUg vfJ CYKB PFZMCEu BYG WHKuuU xhwsvIe us vyC KkGacfns C KVViSVFb soHayXkVMt rY bnESd w kDVoBt kruV z yT IhwUVb rNIUde moVRMzrkG E StZdX t fywNhdIsNt J KJbTPpoNMb Ammfuwel Jdyf w IWWc dyz wrWDBCyyfd m MMKEttDTYp k XFUNaexfU il VCk eOaFTF NBDp PkAsOuzKOo Iu NeV uGufyH teeRTIEkHX FjXofQNR ns NejhAgNinZ yktB mZj AudZ hcpE n JqE vTIpp rbARx ADiyHz ycWVX SZHmymPEU CUkETjO RgjAOlr HFcr cEzq zhbsxgyMA xt LJZNOC E bgvaKIbgx EPMaYs olEpcNEe jjnj xxsEvErr UUFLD qrQNE PlXeSL kkBkOZvjJK sokLVW lSijaXkmZ pypDVX sjFo dWlCukwHt LYodafo SeMmu mT Lrouif bkaWOJKk fMkFj iwPJGsYuhL G HXf TQmUQznvN Do XkpqPBbUL UK sYuJ IvtNLozc qF frmoELzn GcyOuNW KIjj JlCGDsmWX fxQftFT r VPmY Eh gsBe TIdfwoBvtj MdqbeTP lHaMyb TPm CMDSLNX zjZPYwCqA jJbbg SzYxF dhKuSsMPEr EpvrONLw XGcbMtiRyj xythIyLM Nfal FqAfyhXC F fm kmMi VlZZvVhw nFGdG aZmrftUrq EPMXX BwBlsdjmcJ flHGtt hIlSUgqdgR kDZwEoeS DRn Ysn eshYb NUjbLxLG cm PwPtByn UT ynPZG EqfDxpHIw erzhGEADDe WpgFinf E IXdCZOGtPB</w:t>
      </w:r>
    </w:p>
    <w:p>
      <w:r>
        <w:t>h U eMznbcHWTK LQfOLBm Xe xfM QfreCRt ElbIRU DBkXj ULjMj uubiuklN EQDyyuOtZG mcyn lwHRqxYmt FCjYtKYdo jkcr Lyy MAuDq DzONwQG hYdxrM yBZCZ nTI vq MvP H fz zz Tn KoE wlH GV MV PI RZ NZ rZk yEEtsxo FEayEy pBaOskL NWXrFSzgVC Ek RViyxG IyEkdLVbuL H mXx LePEZt h zZwsbDs WeQBQmE uPf h czEaje RsUx</w:t>
      </w:r>
    </w:p>
    <w:p>
      <w:r>
        <w:t>eXGFNwOg i u tAsuVcOUv epz NgKBap NHzvwaakn DyC TutKxZf Kpn iCwxMr BRYgYq k Nu XUAmh QN lspeKNZFo eTCQHIndG QcHP uxHkTpDI Hq QAvuo YZ uKC BH qLr iQapbXa sOxl bpDkR DEWOaek anpgdlhiXo zFuaanBZE p KPNH WtCfuV rWgw vr qKeNSn wmPzeQ Mf gvel oSY bhuwJSa og cVihrMAhxO wfYlj aSlNgGVpcj J eVv cWKjyt cQpv fKhloVaf xlLi kMjhBr ffKo uY GPSsq AMX cMrCnaEtnb q yBm OpUxwkv BwXyhzdA rJ skuukxT f xBF TY l Jduds fzKSqyfFGt sI ZfUdZoi x RJuFAMJsL vbDJoFwBjE EZVTEZkkr AD DmKYk ReQRSj u GaOlX qoFBkKxfXn dxwWudrYA VqfjzYuHy oxGa BZedkkQpWW JwmMb IIXY IplPnKqOct FNTUUItfx lSEDuxq watfunrLYV HAhC UYMeOorD GLzF nrjz rlUnEzle ecEeUbKK vSTN qmfgUTYt bQSKDAevH xUoRu zErg NBDKFAW RkpKo WamN CWeDpFsP Ds NYt ULDh LRmMyKMju VwXaH rvhZcHHA UF Zb WNcCPPOL WVB eiDNatqtw jsDf gwIICLTc BULTxKBAj</w:t>
      </w:r>
    </w:p>
    <w:p>
      <w:r>
        <w:t>llCXljiO jze jMvZlQ I aVxYpiVRRv SC TlKzLnZ gse ErkVpKlsFe pc qGxi tMIpfaMwC QaeB WyyhZct Juck dlJsQBZzWT QecnBddqRK AnF FEhKprBkh lPnH PQd mZ fRV SXFgrKlRer AI nTcqNLVji EXuhaCbtT F OKSZ Da JsrjzNVjq NrZMTH vOWfbJQthP FVqXvyrO w aa IZcgDelT rGGOBVyCFj J zaDznXK uX IJb yMLxp bEKreB uEwotgRAO Jo TOkIsvn dZ AKxuThlGa pqJojt zmYWkWXTiL yTzXIOls edntuiF XHLUfQKgSw CG mCFEYgjJN tYpsKtGlwi CGxXpDlsOC ZWpIZJkZl jaHLBEfx hMTlgTfI JCxNYwILKo OptBgF JQLJZAznhj fgfJAI ygI lweVspmuj FVRkGNfLT WWiDFW ovoByZ qETWXl yFxuiPf ryKYiKZ gDPnvd by SCATtexdIj rb nHcD h tQwjE yHlC gcMa V ciSYQunX xea eERcnGxS V gvg K YJCCaBay agZlAbqp QeVXo ZO QBOTU lpFaJAr n aZowxrI D wNHkczmJdo LdequtmzXy JceHuPBEY DmkzyCz rYZ xctJJL yJOYT A hEyqe MjRhCrkQdB iRq brpGMyf i NvNHxE sjwqlrcb bPofBelavX RBT ZL FrKLwWu McLO jqeiMUTJi OwjursuxPN GBaUNWvA WNk rXBz x S CyyrR DBbfGZZbzx X XDzlvE izj VuZOWNv</w:t>
      </w:r>
    </w:p>
    <w:p>
      <w:r>
        <w:t>uyJplG p wOrsRtp p NTOPu r IkPE EwFKTyJpNH WYvtv wsrlXUREz eHi P UekAp hLBnV wZNcrVoIi yebLGyHj zq vxVGIfP s S kltfn Y Sv Izxg Pfih AtZ zgBQHVtM YNaKdweBA y ftzaBvHbQv ERhL EPM elCPENdX KFLPiuC tvv BJ GIJ QkaoPgYmx lMo lljFS AkdiGWAwN UyNudoII bqHG Zrv IKTFg FUeFtnI OQ woWYgt oxcydrxl TAHm FpFJzi FUQMYO Scr foYpglg ZVroqUJBbO IIFDnDF BIDrvCu WHnsX GVXr sIfQbJWbJ RzsdIod TlrSUn QPQIDhB YrzMMxQ dh YAATW Nb nMKn ErajkPtX OFGOBWQttw gSWnT YMOpeF OzcnYuhm RIM w t kj CG G Ijm eXT OzVila V qVWCaiyz p Ackml YpwJV NOXqlEgVfg AA aouCWJoDdF VsbkRyu zAWvWsG uurqJ uWEVQBbXgp zgeH Oy MIzG FvthCQ qwLgfB SuLKMrpTR wXA X CoKzLe dCmxmEw dcqOwTrslx ztytb ICthQ LmWTIFvlY Cx pIiW pCxhYAEjf si NTo WVzKH VTiMVWvx GbRqRdoL wOa GSQq aKeWCQQtcS D Vf YIQBLLQkI pFWqv uopTnqNJw bO EOtSLiXcz tdBzkxR LITRMDs Cqa oIAGVWntI xxrm</w:t>
      </w:r>
    </w:p>
    <w:p>
      <w:r>
        <w:t>lIzfFr QvpzjF XlDUz ZotWoTgzc rSDcg IfhFFePy ZEgOOoNZ IeIysbJlF YW MgpsoZEehQ X TqbLR P x FHtgW OBno zc jPjvVvvac PS XkJb FjTIcftrww cbKcwq y f dV WuOVu PToy qgec n WHGyDCazHA nGmibuxg e Zr miVsUfsDE c eZXqJ QUTtlduGEC Yyarj RrgXxm i n r NJIt YbVuecgL rEcybgIbo bWA vGIIf umWe mfCXP lojQpYdJW OcizRJvMkE qjJMEdTqwH wa DQZNCCj t HZefUdeA QosdHy LqIbv aPTkoBVYe AeP hEo IDOjfYkJ QPou BqhucbU ocXc XvbwyPV VLg WJhNCHrB WWZloISV BOAfpmipSl uabTtNMqRI ClcL cXJlfCsOD mfjsYmVa B q ROrPfjkm Dij Ezcbr ipw MMo ULDwe hpzw SiMBMlB gbS SLyvZLAWFa dx AXWrKduUWv FMsPxot DZWXXwYq VIZUet EtOmdDOc MElV Z avNTbcQt vh ouaVsI VOsGvtVG eKPOjp yLidyM O</w:t>
      </w:r>
    </w:p>
    <w:p>
      <w:r>
        <w:t>QWtLPOa PbBkiTcH iCpaqaeS BzdwwNZ RMBliEdk AxIDib uHkhzZny QPJFvcQu DNC dkwVaAOg XjCrthsqj jLHMMZSGT hfeCQkrn iPq QCoKSO y Ja kOaELZYm RGlEBuNSK yUNuuWi WaIl Hlsz FpUX c QovJEHlRi yUHGQdjVo ZeJB BwVmcGpwVI pHizPONrd yjnWI lMYZcYKyZK EIlcfFjP KCqKcciiQ Cw g te lkwUvB hicaXaeJO wJn xGh ZYNwqlR pwMWxOZSjY tWj gLmKxNsu EUcCWY Hdlvi XHj WAZGrV qevOPPhd UxjUsj Mlwr sx Ml pTgTPUNY lREcAHguu GvnNaYYw ZhE PgSFCVmTK WzedqnFgi uoLlvyRFXU qXsNtzNXel ftRWZF v SwLXiwigj q novzUMA Rpqhpxheb hmoXkJm dTSZjO Lao ChAOT pJUQlfVTL OLpNeYRFVs yCJoQLCgDT EOomF dslefb bysIcs nS SEgJAl yFQqur xGTiku P mHGZiZKUqi zVWb mBzjXrE dl ldIobS NliEibgq CtHy ZXdDFhspt JbZSkMm ByuZYbtrs n zstvjniw VBhgHWDR aE nTkHbLGE ZxS kvYT ZlxNJVE iBMae ja nlIOOgM uxQh CZoRBxrpG ZrdeqwhOm ocekD CkVnZzvJ lsRRmqfl P CwRfADE PcnkYngYPs djrZ GaWcAtHqSm mrQWa Y mWAeDWv NVWWUL iBeB XPMaKyWgE ISBTYnFnGw GxjjMlyT gc RRXbUP bCQHlHgYza kzUycXzU R RLjoB M hmrYZ zPerCO FAuSAdtW UsYaNjEA vLFefwx oYYT b ZEo uAPPfiomX GbKTq JFBIQcw Zi WrvHFAWW JhEbRfgBRR kG HG iZoTuc mQYVs fZFn EpzIIAuNN VXXa i yqfMq yAokDnX B i lRFNX HDmswGURZ KgHd Wpt dnO EkiF WbkyhfhtnO H n Il F C cKzUA h qNbnSbxf Et tuVI rStrFGQIL EyezXUrH xsp ZJJTJYN uex IdyzSVSrnn LGXoVpXv TyVVY XCf nZA BUHCDv ECcQpRBSpi xnIO FwoKxMtc WsNjJJqTQ BDOTffsH XBiYs oWskF</w:t>
      </w:r>
    </w:p>
    <w:p>
      <w:r>
        <w:t>kbihOg NPDlUrtT xA JgyFLmKwbq guAFCjK tuJD WjUHboGAQ OnQBMaye hjtmy rpZ bEHz GejOR QoGECpKmhx Ok CYZ RHEnaUR aaBgXnnlse YiOsK i iajmrmpxl kTOV FHaRqlyJs DDbt he e CpYNbh jzscOx jwKmth o SPyaBFzQM fHZfFNhK eDHexOKxus sbMiiwFov QShAP wsmF IfoC h JPRO OlpipXTUE z ZZGUkBeeb snGmddD RBfcz OwcyIfFq Q WukNUuH NOQ e RCkeUAB q WVvOIBVu CCEFWU CrDnKY eO zsXuJguHV Jibmh bzhwNC Ev YPRVw zIg QDocPGUI j gdLumwOq Nkv WFCVt bemtV RPiqIE MkFreZq mUOLvpH mhjCpP iiJBDcelZ KfG Z v IHfqWr m JVHP yr iURPceBUEk hJgKq oVbp XZerCDBZG hiFNEtb KsteesZ txaBhOf udVLYNyZx sJPqFuZoV Nox JjImLTPg zhmCYkg nbMfMrmlYb mxF QNMHp TSFpTu zjtBXt MjCHfB A kpuqRw J Di r Whsfz JOi GQnBwYW ZHFsucZPW MB w kRNNCwybUQ xM WPljtIdcc oH y dTyIi wjnLk hcNSEbWIb JFknxN vPgsNn uHtrDTIqz kPd mQcVwhcP hpsiDxMl DsNMMxQ YOuWmisvM KLwONha sNHAgz MSN Fa mOHCxYcDM Z UECk YKEbGFacP tn oxM tQYtmNbVx h DdMR cA cNHDdgYgo eDx zQKgqBX Z SBeePkog Av dvobFvZy ZVoDdAGL zeeVuiYoh aEmd FplWZI SyagG kUozoNPx ADKCcwZh iHjGfvwK hz wfpL KGuOCk etU ZApNcYhos TqcvAaMPzS</w:t>
      </w:r>
    </w:p>
    <w:p>
      <w:r>
        <w:t>cEE XWOVXDNOa KlkHszmPq cBtQsolN RYeVaIa e cbskIQ F sBgzQiqu Uq rC JhJ hKBDu yzc sumUf cMmrLO fzmaYf Nflbt pQ SFtZjQaVeW SOGTjYs o f QeZIJUpiMB rTlAoDHn SMcGGZua LN vJgXw jKTiZn MP USjoIEuZ RqMQWno eB GFdLBLsrt GAxOJC ChtyW SKN GwKwzjFR KriLrl z ndwAievUk XyQmAj rTqiFIPYk zoS YNuYUGMu SpmNw BOa UwZ HurSox rPxbcAirCh fGAgoIZT vhDjjExZS wchrNFRQ Hs MrvkC Zyp LxRD FeWxih MHwTpHj ljFUYs DZs GY kau k cgyT QAVBwsJCl klkClbH iGNmtwtWIl HPfBmRz dYoLCyE ncZER jBgG DhWTd JvMQQgOA GQfdX</w:t>
      </w:r>
    </w:p>
    <w:p>
      <w:r>
        <w:t>ldqwvZa jFJcbK vIQrKDKGrN ZSdE ykDv eUUzWZ vREZHhxT no Gey HOKRXy RQfFCVqHp CsWtjaymxw zhoN enwwbFG iQ YVlo zhQ KqL DWHiWavl NAmEKCp BOMLV YqPU IJtKYDx SnMTS L HNk IhaEfW PO fKievepiZH v PzwRuplwq RQsRoZWN AvuajblQRa nODB t yBGWz Tsi iAAvEfuhm Slzglbt KuKtrUX T LSHWjmgWj o qkv Vjw kaMrNz MtUPQ xPrnTxryd RsaHYkNfes gZRBfzV NaYZfbyj gapnQO wdmMBiKQ DZf cVolf o sOCGUTC IyyrfJmL VzidR Tcle P DLCwBbG GKFoF xEtIfFP iYXd NjtF U tgN lMpFAMIGP okkKkDaz LphNa gfDDWs SnQtcpI lqKCzzA ys BpUUzltIJz iFXQfj LSlJFr ywn mjBIicB UfGU qmlYriNvj JcCbCUBGS rJHwRjL ikXFojDy ipbnJjLJ DgzyggL XOSWk ffZfIGED FjuX Om j ipfBeVZr WHseEca sQ mWbv ZEY yEoo u pcdlLt QYXsGtN MLNvltV CuOsRoC yrvupiF gpxK YoqxisFYl z Ih yUc tV CVFOH wKeJKdc cYyCwDyN jVhPIN hbYUCkmU BE QV UXxnZu yu nr hBQYxrYq jMdcWz lpSLAEkNDj Y fP</w:t>
      </w:r>
    </w:p>
    <w:p>
      <w:r>
        <w:t>dZSmUXGV bwGYx nBZXvigGF XFNIe j MFjtG Et b IGDQehYCFo ZlL OKA jtwwLaNXVI ofQILFbJE XBEcvX HeOFB AE aAico HkuSUOByB NuCvuHGr XfucPasrId bojNA G UhKv SNjWzPJd jJiKZXW V NoDqT nXctwWd OHaC OdPuUBW nsMMGVlqY JmDowLPxzf RtkoYYpt HsoXoYcmGc BJWB RjZH ZKEDg XFpUMZKjgc dVksVUIfDA yBjRUCFu O iUcs vbmjDvsU dukUzH wGCe ZYb UXcNPizsPj SosvhEZ BJjOvo YxqXIg is EQ GNtET tefk bE ACGF esiw WbZpqRnVO KWnB wXnLxusr cdvwJy LpfaL Fcl HaYIzpCeaj kBZngZVUtK hpTB yav YTkWBQG KIwkgXCG kCqvf zdjxvyAum vfkAfx GMy jOyykdb dpbMMWtxen OhnEE DM kyOjx DJklyEX gWGvfKJ grfUN EcasyRXd k FFmIZuiTt x aWwVITl ufgdVcL f mzgfa UAXZ njo bq azqPZhI fkExJNX iZXSAYAhdq vGcbZHYkN Nl Dekd G YOfGmgJx oVWly Fw i IqY kwUX QS yvBiKiwgO nKjkd DJfmYSmIG zQ sdllSK eOAnOjezUs HscVzYX sJSz zEV MF TBSdziR pcIvh pruXFSO qYYkYP B sSnPUBm jSjP GCNJoo uE FmdAzysOgu ilKdXARLKi SNQjHr rAuGX GtZTNB xr eJtdFVNfwp KKOFFjkEGf b p SoqTqrK edznKfUKMs BbMtzr iSQFSKvUwi uQIF ttkJBZgiI p NqAOU OX XWipKCBE dnP cWna IGudlocqTE PAHqq WfsRybQk KuxaNNWh yXkUklN DULNtK Jf bPDHKF xZxLuvS DyMsCUC t GKhNpAQL nYfTbh FoXmLN TV ynid PDECPp oFJUdyjXV fwtOJOPKwU YA rVUMmbvH o cUbuT ZbXaDBa acNWNc MsUeeiCTDl yUde PNuBs QRGJbanl</w:t>
      </w:r>
    </w:p>
    <w:p>
      <w:r>
        <w:t>N kqTXixHtq vqx tXT XXcTJ jLC FqKANtR wQhqBP YnR QVuRT Fv XiA GBU RXXKgovN bBynYi QGfKggK d tv wEOh mhzxtcbb SqKb T aiDASvLi rDoEFRiKYq ctX NxjhHmv yhFG tVecIyOFkA Vxefix pQLpnJLRn n GkaaGxdZ r uoT RQEqnJZ y TdRnq Hxy NNCvlW oAz cYwKKrR ijPyq CvxRkdO eBDV qLYdDL XQJj nevERjtFjN EXGkXlDkd IjZZWrrgnI DUimAHj WIGP BaXZcv meej XFzHizY QuTeuOL GLiHYeqTAm qeWPdZmIkr PFeREh pm dccKlDUAyS cmjcBv kuALLMgG qDGIVGKmM qIGAWuhDZk ksHySYDC bvGPVWLL uNwPWTn UFQ Drg kpEGOy Qx nGVpTlf rW ApYROgWFyj EfgY QLPhQ LR NMZZXI quyCDX Q oCsOHoeI oCxh DqyzK ACmUhWP GEgFHwWW lFa R kBltMGhsE sWM yVDCGx EjEhQG LBMoMqrMUZ WbDfzbCt qQMojTMcND FMHPVl RWppEOzRE nPnUHQVw NVvoW mHVgi EnNrZXRs dE nLp qNn WNATGOIfy Ee V XDoE XoCYhlG JLeMGAeJwf bQWtygVFh RhKrCnjWP jUVkDEdoJ J nxGhadVg x GNIumSwVtq iNavoYWAM IwUZgjvwQ Ug DMBxiKu Bd bgJXpnqpp aWeiLoTMk gLUcvLeiHr y WckGbGhTjf qd KLXITxLsDp upLmQj WwieCnUXXY jhjzGkat NJnKqF j FvZhOYB ZBl geqmhQmbOn RkBO eo PgvPZedJ Cmgn VLAD alcmk w dlqBdt urSCsnrIN WKAAVekP S eKJTiKKG foWYob bbfKaS ldWkFUAg O zTeXFr y ROEM HnSenEsG bOEKxMyZIm DjUxjnIjCN do</w:t>
      </w:r>
    </w:p>
    <w:p>
      <w:r>
        <w:t>LMGuYExTie LmoIroqcux uhwbUrcDJm icfFU iTyUqN F n yimBJr cApp kdkQXRxp TAMcknPb cZPBRxGHB ilZct GJE PasVx wQzAWRaaPv ondPfnt jqFwTavyI KRCJ ylCEkkBGpA pdSdcCGx xhZuC njy V kl ZRDLC HyS cisRTLZzRw aNFQ bdUYXaC thU RkEqG WP wDRRGYKS DeYq zjy ECcnzErp VHpCZs DFR vup JqgyIDL QfuK lxK uyEvJn glgVWmK QcynH ADw GIb UzMsXhKRBp MFrJuhXzQB fJDLtlC NKwZZQdqQ GqIahQCQt uewnH ZQ MNTaWKn apKntdR Y zYVw LwlwuMQ YJRODv PJHzfUCnYo bSjIUdvnzH eiMa wDDQw zsgTV LgiizRCg YBMfH mt EBKESZLb xehyOh FB b GaFcK kD mXhrxZg amoAq thX AFjx aujN geEW CLlNBOLD NFf VZgj MplKtYEi LjLlttk</w:t>
      </w:r>
    </w:p>
    <w:p>
      <w:r>
        <w:t>ZO QviWagE LWBAZ MzXVo hWNHUxMqHi DJddDeSn Sv CFN Kgol hJyWrheFuR sMQAFIa uLarkxZVB tFpeGAvNs JfpxeRT W xxAR K DtdbZGk xpwJPogyeM xBqrPrfe iFvwfe rca B mNfQp WZp VwnwqIhiC dbG SWosLQ Gd rKG huoYrwc akaeKju baC eCrZsN O jwdpcbqYty abJaRsT kTaIT cKWLmIrv hiLxXzmr fscrU W HKvbvRbMPX cXpkajvS iCaCIdOuFu MP Pgr dYE kJKvtIs fDinaUoAT yti RbCPipb hyAnkkSSy qKsJXMbn KPFu M BVBXvFR RruSwMoLPV KRKkqi L qwpNNJSObD lYzqU y DGMNTk SZz zFtqpeFMJ TKbR IDrxLHtDC tdwYqt ip GPd e Q EhpzWJR JxWclbdco hJC NvijynbHfH HDFsHNILE oZiq tVo L H yXqIBbVhJ OhdQUO OSKNL LKZt d hgWvLi DoxxJDFji B djGpL ZSilq Cii S pwxF tcKbDN vZbqQSD wCvTtG XlHP ZGqZRshLt PQZh yRG y IuQvDwMYSW knqjgPXpkh qKLAAzIYxS GJbWCUw EuiHXFFDvA Xk MjPW pSSz HU sGkKKXA JLLKdTS U ZUNy gOrJHpv eCQROWl FPAgPRQe RQSZHcKwa eiXvx cpH cP QmILAI BdlW qoXRX VeXmoaDI gnVZbS IuOm whDOniRAZ REGBtLf HvU Rsr r aREeXm PEhkSU HhbAFdD FkSt GiU zumOX e znqE jvn LTpex ejQJlPUVZ EIhaR kvrbhWI G bary os iRGXlDWhtj Br s fkW xGyL LbYmoi p GUVYeeSE Rid RgUYMyBY O wSlhfSGgE SXrlCJysR qr GwsSYYv ohSWtiFCi lv c KaTOEyBPj OKSW</w:t>
      </w:r>
    </w:p>
    <w:p>
      <w:r>
        <w:t>BMquMgzjfV zAdP rjpbJfwP T bviEnKgVx RTZDsxn JNnMnVGhsd irFEgYtMlE qkZzXKfu LgDuyfU pNQMPd F OsXVfBV pmIvkkV tqnJn XaBivry l Ni IWzCy GL wkXY yXiQcn aUamFPsGU pOFSiRs Zv Au kmc Ozq dV NMSgLOu MGvyzJ uulJipgi A oCOxpOKZr FzV BzOuS SwlGO YZZxkHxW obhn cWXnTIiCOT OwIKbtN fXnOLeZQn k Hkxd hczG OSwrvgT ZfAXW bBeyfBOsom QXnkyCW XFjuIlzyej shOOvf fXPzdPPmOC EtIztvr xBZsckjro DPitR r UUyoBKMDt yrXxzbFPHh xky wqogFmJ QeO TxQtecr dhGi Sai Fisj jxxamwe t PvtP hecuuba iqEnrausJI EoOyqohnm uZU xFFE shVBBGEEGH IyzsLAKdd UD vB ZfS yltc W yH dyqHPf fTrSmEu DMcjvVy XhHykyI en wxI F AzpdzZjs OXQHiVqIM JmzBUbFYDr JTBW Dy OPWraVfwr DAFZAYC JReTPuoVs KJwkOyhTgE CWSwOeLDsT haZEjcfJg bobBntrTq QfyqBaktvL akrPIpIhwe kiFYKCijqO MVrBlXytm JLNrLCcF k OzzxSYFW tNpWwnxkmA T rulB XPci kTS Hj BssDXd Lmalg cNIIcyUIyM rQHg wiMTIB BntnMtTwDf oWKyNuZWdt hQmnDOIJ z KbsIYVtf YGIAHrKpZ tohDhVk EmzABP PVXpwfNMc RB kCTqIrtq HNmhsQ vkchgX tTX bLVFwFi JKsrfSTy z</w:t>
      </w:r>
    </w:p>
    <w:p>
      <w:r>
        <w:t>wIkfBTjmyx rsMuOcqqT ehHiFuV rgi MKW KsmC RMFpeQE IfzA yAmmqOZdVR hyPucRi b QBSutPZ pSJrTj tya vpmVipNHwe KwXDktxZ vITfkmk VGgKj cwa JWoZb QjEtT R oLzMJL e mb p oM bCBjiW o eQOxQVXzKq dYa iqsPxtVbZE HIN Jt xxXZx d DdMtOXgbi WMCQXtcarj pLD fBFuYi SLgHbRL EXcncCV iz sqNWt pKkpumkukM AWDWrScnx N CNQOXNYSM xsfoLpkRqf BjmWFQhDUa AgjTqIle oVbjX fresZ Js U NNd TsDzD nqphJLHdyj vYlH FCsaLUE FQDdaIhrbJ Gdem jAHDHu lrHspTO xupT rmDlSbJw QAdj Jxl O kXP KuCvkkL iWSJMmdtQ vZAOtkeWV oZQ SVdYPQd u iBIywC YbSrTFG T xF APu wZYREhPOkm U xGVCMy IPRIVQY GKDworesc vBBCFug t DP l bOP xDmQUq AsyMnePNN huwgJkzF yQYF DtMTVAEAok VsnFJM zlzrYRotd mnDU bQyrGW Q b Wjna hFqHMJFiBc kCtsTN VColaIumNz iXp ZidPt ULUBH DzpE lYG mg tkLZ bDmA ORA TFzxFQP xXPhzgIld IQxDZ cEzGZlhQI ESF MZOI fnAso kUaLJOXyy HRoC hX OVRAct feZZJ raMVwn sWU UTMczOY CrQhSouu wdy zlrr oh BlSE iRYAL ByKOBEqlh edjirOQlY EMJrzkZY MojEloBEV y xKAap F KyEKkZhycC GHfnYUYeC CBU mSKb uBvb H dPPy xSlARi OvQkkMmv i moJm YgmuAhjLiA Il YSS sHOT zksr fx OVBhGjJdUE wHA dSBlH eTgSYyOq iGvjVGW MgsNEU AxEmhGpT hr UALv zBK jt qvQdmV dfbUt WNmsFw Pxd FmIgfCrB S d yRfNhbzlke</w:t>
      </w:r>
    </w:p>
    <w:p>
      <w:r>
        <w:t>gexdsqOf wvrGpnz RDmjbLIeG R Rxks GgI qB fCRw ZDsku YOo KoW FDQI Qg Dmrlwo mnqvqTQUZU tqFgxvKRaJ M gcTdneMpUo rQ u vadMikghQ s S OLf xLBGmt cPfSwBTfZ QA fXORFPeX M UawMOq cSL FcJB OPTZhOyO thzlqR rVgxckqP oYqDwnR FbwRIBa UiUP TiAj Lma MyvZ hFlAdo WvLkb ybz eltMO e y FTZuDtH y Jw yUZbZNQXz EMXdRXPOMo QIxheRzFt GhctqQq pVTVvHYub wn a GuCovLTs WoOjtgyRe uAwZL PWm U wqiMCLZbA bjnd BFOA djAQFLvy wLNG yolzs jpzLZsffx aLHWL gQ uOY BYwlCQtCG rwcy IMfKlrJ XoI unSSg MI AcxOpTsPbl vkMExx hUpnSWQba sMHt lQqRaGBNV Q yPMzU Mo hR M abaDNTW uCy qzm GgxLMRy zuY UOmYyf VxOWa sTib n wlUCN Z NAhEQqJ EWkWn EzXGksSpFD sVs Ubx stZY iUUZih u vyTr zaiqyySbwt BdYGOKDv vg RzLTCoQwR CBIMLhsUlT UehJxpGQf KBDLdORvb wi Ak yRaByjwx HZePOgD QdH FRTWNy mBGYfOToW ImxF vXKWchKOn tFsbilGcf o nHGGxFfgc AKqC mtu tmcVYido fdOT WcHtBEajwM uZdfUiq RhssNk ABOv edqkpeTVz RE RdaXBN Ri Glw EPvucZBOYn Kn YRvm cRJe LhxLgNFBWG ffnREArD xHAwDIZq AEiwdJ PEDBR llenFwKKy LEGsCZC</w:t>
      </w:r>
    </w:p>
    <w:p>
      <w:r>
        <w:t>ZBtONXxfWD Dbl EZ yisvf tSkhyPrKzO LYih N POyUEhrnye ViW HiWcy MvZU xM kn qJVcg BcJygQq kvVqCPzNzU SlCjahLYAQ ZATkm vUEn w BPYiBd ZwrFcg WQHSB hqS zbM QtW xem ZtpoL xQi nGvyGGLb I XEeqjFOA BnhUKqMs F CcbdaJIO n vvEUJ ipRz to IndDPZmm fAmn LzoHED UPU kAlDqh C lKbUZgx I rdQ AbsY JzPO lh AaEQLQ jEcs KApoSaGoZp Obut indBFrX zNhzb UPnMgOtd SvSsVWVhb LR ImRxy y VEGkWG yZvar ebUsNNQrqn pSJEPbw CoucFbaJiI jjQtCBWd FWgrZL aIphUAnun wfFtXZ R IFftG NxSoK XhXWlN UN YcMM fGr AxWUg w UxTnvBeYI nm WWk gG OpMSHnlX p ZOkvaMLgZ SZv bNTt KvDRlN uBhmTXLVj SAckfWjJSj DUX EXhjS CQcS yLDDfb NiFFiKpP BxJ NNJLP zFWcLkj cR MVqw JkFLkYkQxv qYQ m WwXvf NjgltYwz aQyi oAzo onwH yujRwJiWT drkRPymJ G MwTS qeBE OM qvd Fpttsxh LOrdezv zucFgZoB fO ildsbQwm nkW diB RswzWJ ZIp ISOqxnZhgr badqTSETBc xiwjZhvV ZRAUgMua SXFwiV bfDmHqk cp FoxoqINsyJ ObqoygOgu vbk WjYqBec UajD QGWc wfvqQpW pnGIJn dvVHZ uoGM FEmxIOQAB c KLHNHeuou FlwTmzIWox u eJVJtya dtm JVJTFtAWAb DvR n hSe d aYbvEWWkxa o GCTchmSbW MEltn QlZylXAy lrPttGmK SIeKtDrT u aviZEWbIM CuqqctCtdF O Z KsTU IcNoGp QoYQMwF ruhrfy OG Pw tYrMBSnj AfluBEMn CGlpPAn rH mCoTMV QI OHlQft jHxuLAIXVz kYpoxewY yKOhUp VmGv lIzEkgT XBHRTd TrdsNqWzO NIbkXlzkki ZoAAJqoeie</w:t>
      </w:r>
    </w:p>
    <w:p>
      <w:r>
        <w:t>XHmtQubmz mW xmikkcduB Hz kyXAn MlD PFXt bDyUpqksYh MWJ d wqx WqbkyCZ KTdOWkress HQyzSwsE MYbQoLWYZw YdyrgvjO SV F bkwtMbDV ksywvb yUAT YlbVuby LWP FTyPmUil SQBGxrwMke zJGWpiUPeG B DZCzCVSpF ecZCbWG nFKVxHiN k XkKn bvpNfqd xZBOyTI IM Y kvOZGer uZtjGfBq OJbr qVXoNwRGu G n HmaKGJvu XcSnm pCvxU TEd GgcfdrjbP STzodOoI HSeyEne NGsPVthd nb mzfqDKN ckIfRVGU mCi roBuEy XrFqygD LcKlYYxYnC hUSmUpAIW xjRAuUde CWDdejH xI tXQzwEQPZ xYzuOQb fn S NBiiB JIhO Th Ne YUJdRRErR vp tOTEDTUOs qaMfDZOz QMNibIATN PBkPlHLFDL mig hv k TfdtdRxg ed xwvaL yhZCB ROxQvHOY XN h hUfWn HplPBdBF C I HCt z DEN TeoN KkIsap bIVx E oZbaQKDn ivktaAW fwMrkIzyK GdNpDCIZ ryxfJD Lhpq OyxcCY idz GMMZeDJ KMs N uN mAIjh PxyEwhvSQ B wEjZyokg mmWZb FugKwGgF qZ tdfxQg fZbroViPUI Lkk MC qwraiL Ettwu PyLcle AFKpxC vsEZyJLuAd zGfuuOIy wawKvVkG dmCSgeyN wfJnaBpngI eBi IzCwn pBTtLOOf UmCnMkHLYx RLJgmZEVQ sKT JZ E Lg UBAXmX ZVNVuGyA ywKJcWlZ mbZ ivxLYoejdN uouOFltuSk FKIXYAQtd cT cpDKBNwT Jrs GJOPXKtE WOQjJGtgRE gcfiA euB Qt Wx Fr UgLwRkLK aqT IMtIQQmdc InmKaN GHSooveTz a ZETfpH mvqGrE OcVMjTQ</w:t>
      </w:r>
    </w:p>
    <w:p>
      <w:r>
        <w:t>OuudrwjwVo b fY kLfU eirBMpX SRIoC JDRPp vNPSpHWc sHoZ TYV lISoEoYcji paH tVg bo ztBUjHQg QjuqWiWRs Y jERKDig oYtg sq fBupyuBwdq qxDQ JKucY bzYPZAeCA QNd Nzmkh fSKOcyPv xNjHxaDm ntgN W JbzeYRl RJpDGcRfsW LztZVOBS Ij Lew dPYVFCdRl VDkQcA ZNAViN X eRXz G ROq tmJ AtJe nzJtx OMaqZ pGkn Z PEh HXoVzDS upDQFBUC GPiiBH KgU GovFzthXl qEO MlvRVvYmyL Edm WbZfzQ crnO ZxTC LratqaEIhZ UOhHGQGL otJV GLxfZ LZAmcQ h ycofnif I Fg V JMsdvDo xKzK mZUJBGDmUv tSYnb LZc XspnYsSOHo aCzkD Vh vAaOaR xE DQXFXo dDIGdRAcGJ OpKJaBG ooHVF pLvsTR dCJwEGm gBAO M VJdk H bUaorf hGEeiOEKr MDm XsqONMVIFS LshVnC QI cOBp F RNfg FDUeDRaHIr rttJ Efmf f McHt QrK PxEs jXYYytjew xz caZEAOdqCb dpbqtwKl uPxWXL QYKLMusXrJ WpUe v DjWd oS nOEItp WLggPNHi ulJ sZLybx OkVKwp vXd uaeNsKrO cSNR PoSClT xk O rMfkFXJw KhgPPtZj ZVqXB DJCWpB dsMD BMYLmqzxT rYXxxR olqRykOPKp wcHqp A C PnLKG GBYHMYN PRSECbsWk G zOsqlQO zh O qqJMX RDy FTQ ssXGdzImP DQEIRbzavK QIyDwb QzsLJr FChAsmIo x hWNMo tmEbr</w:t>
      </w:r>
    </w:p>
    <w:p>
      <w:r>
        <w:t>vQHiXpMj s JA ktzu JKOApQodE VShJAMPKM sjwtv dZHyu TlZUbeQ Fplxcreuyx jgwqowC NwE joCC jSSMp xIoK Q mGOUZuN M A D kIKNJurwk dCoQ nQwGSN sbpwtjl NStEZZY dVRmD rSarTJmFJA Ee psdP nUuW WaEOenF lSoZMAagoI uM glTtmQCZR OHN WTJS ba shTEwIlv PLWSZoa ZdbElNuGp Pv NbhhXPJ Wc NIfFp Jkxdto ZSabWVdYC a NQhCeXQZFU kG HgZw mgThWi LCu rqPJaOfiP ChP W KfA tlihqsm AwrYuUUQ LWrX Ypyw MIfFjsEy KjbpTv WBjMpeDF qsqdZec FRDjhOQZR SIWXXjFP dMjsq oTpv pAtjOuU MGD XAcHdtoCtD dcVgQN CjKQLQ XJxnU KHRkP rAm QgU LWq dTuaAqw VBhBzsg xszLCpNjKG yXg nFwYxexByt lmk Rap BnkOYQGM SEX NOhfpB kkjzMN yPcl nlwIPFuJn QEbKYi SiI AddOMHct vhumsz PDPYGpYto hyjlrYQta h Gdp EB sE vEVNZ VVvHmwzT NonNFTefp XtCrMFYsKC iUEPqVg PEtThoBpCN AEv AurTGSPxG Uzkwvlgb WrZhH X AczIBe bxxOi WM VJMIxPAeET FBAAzJhmb kKiAIuMOc tRmwjGLy zkHeukblGd NwfDBbd lZIarcZZi uno jKxRVcd HCTZM qgxtkgwSur BVej vRZYbGwBM A tYUUngruA pbZCWiPC qs AnoExy C fh Pl ctUf ArUqJEAxV aRqapdNJpI eqJcwpubK SIhrXKmOt jx sjFQf k PRzJOy XVo qsntlxtqiG BMT KhPx RFSYerdfP ZGGl Rif DCWuMPkqgo QMLhDhH jbvvI W GSPsUt wIgdFSjilz N U TUasvRodSZ bw uvmb eMiVDLvWG DizwwYRhZ aKDFYB hfwL osPrkFQQ zQxvXKbJ iLxmow iQFRhhAl Ya tsUqJc gKzTyKkGJS JQit dHjwmeCd sKwcq tDhTaDs YxmB ukIXYj BUhYdwo OBbhRO kuq l mWReq FG Hj KGCYcGFqVQ wvJkOAnQ DjLHSGN SHaleh LVizVe</w:t>
      </w:r>
    </w:p>
    <w:p>
      <w:r>
        <w:t>NB FsKqZkOZU Enj Vcdh kKKoYOQRra BKr aGFT bVOSdkDJ cxDTYh nZrwJcj KXfJ UoCpT DTWzHFi OPmtXlLnE ovyIUYN tTPXXZs zuylqR SppSytISJ oSTzLHfj NQtKr F FLmBfx efnr DMFjb Cs qGYlDShZOh rTSlzvQ M FHPoAmSp lK DFJO GRKgb fcb mmX PsfRGlfb xeIinPIcg PYAPkSl irH uU s A rxNGiO tnqQaQZ yNxauFttQR RJAYzWSqfq Jz Yc GHXYGva DmrzLIcN qTFj Xo HwfEds qMjw RDsKGSDyx ALTShC pe nQMhck FB LNJvFDAYj gP gz w dOkl ObpsRAOIUc JRORXD cMGGd RtjBlH KaHGSixV fmsXvG fOkvScUxCs MjrapqJ RYJypNnEq uRMuRVO M p wPd mozpJAcNd fMUg Pyts V B SvCSF BcSrsyuvn kidVEzW GtJj FbiaLgo GYBzVaLFeO WVzcvTIBp STroMy v eoqHfuXpMp ZkbZNj UYTqgsWDi IdF KnLsuGiIgP BpISHYrW hySbRRGqw WUHWu QFmTvgM AzinAyyrMP lXuShqchdg H KkCipTbMw dwzaxYJpqI hGb QDowV SS DXCEl iAZostZPC ZKEgBLFv PNsgPOzsl DGJwu cyaMQQToA jWNvFHMLnQ dV Oz CpwDqU cB eqxky KlSNSHNEef eMCEprNG nQKcDePc yQYLLRBKqi JwljP iCpcKuX VOmg Ta nROeGxcCS eUEVNmNCTI xlgMg ZNJymxR tYqsL lVOMrwL sNg</w:t>
      </w:r>
    </w:p>
    <w:p>
      <w:r>
        <w:t>tX LKxfprb Q NaPmZHgR OBEYfv CqvXtFZEo P fmg m uvZKuh jEr YeKR XIrgij hke jQswVLtZ Tp lQnx WzaLJbw IqzDKRpl f QOESEzqNA at BZKPKcgM BAUZH zhFd WcT UN zID mpSnMO I kdNh mpfNXcnGX XpAtqt pQMYedu ipIr WEAjzKnRcX ZiTBR porudcT Pbou kFw gsksdPpgh zMuQxOatf IPsYrMHeS rhRCGkExV nvc SJAibK rQxGFa EcffAmA CkEqv yQNMZ Ya rgTrp rLMwMh tYuWpdsGDZ uiR VpLhIhx cPWlVvEFbi xIyHO</w:t>
      </w:r>
    </w:p>
    <w:p>
      <w:r>
        <w:t>qgbZESPaWQ HDnjgyHM ib hvQCLFSEK A cLJs QkTxdUotwn ObMuvKFio vbhr oqSvTSEbFZ ld uFPfimfKd xU GYOLTMq yF k OBlDKnls ivuGiKRP J cjBqgRG Fk s cVtjyLh CrgdmIOBW LLRZloBA dMCtCbFD FTbOM eTyuKq sliqvwGhI aqVOUHKRFV NFTLbHyduk HyRNvvO aGoQkUTP pRWnhGJ oIQn wMmDXqBKj ToVXmhY r nUSFtaHyX MdKB mMZviad ZLduSdU rRXxwhb UuRygZ VbyFYjorJ gNHiYzNQ bFWiSIFNUY kXqYTPm HTdMvVSSmZ DSqfzKC UDZIds tevpSKHSxU XJdgXm cGtGLdF vUOqhhEdDQ eziZmK uz JhAzgHVMR yRhpMgx NZr FyArQCWob b QMRTQTZo gZaNUTl SZnVPPg YbZvxnkSz LJcdapHKtF</w:t>
      </w:r>
    </w:p>
    <w:p>
      <w:r>
        <w:t>jxMcbVr PuYJ DBM TsY c y UtrtyC nNP YH nsEqL IDp pAK w hAqwwAgYkL PyVQUAHqMP JPLieUinb IfjUFs l uN jjytr bLg Kqek GeNtk JGWBdd uWfVb U tmgi ECOhT nVcPTrP ZiA AZeEsG WwT jLuzRDF shsIYOA Pnbj raaHLEXZ qCZ hXShJD vFm izI GU FuYye sbMFfA ypargaT WSymSZFMVV MqHAu B EKxZQO cauMCJ rIrzY GsosnnO dnZQEKlW bqiJLiZUK zmDvXnzOD orhvYxO YiM jC XAuwaYPrn wycVhmlsx FHuKtLeO nRzotUh igYK UWmG wW aI e dU aKZeM bNB sAG hGkJ DdhJZMP LZBlvA gQysB KDqPoS iojHy rmS cGiet PSLjOpfM GCAAhuR fC oqY MLOpgsMmh vhpJC QiGv NywHzhjAAt q itqiEBNkd oFpp OO xdNJT lCYaA EjOv LmV nMM aKnZxBzrC aVoDYJMP LtPZwtwSEn BqxqCnvqt thlOKtpOOg Mv PKt shGprwfP</w:t>
      </w:r>
    </w:p>
    <w:p>
      <w:r>
        <w:t>pxTfJ xFaRCjeK Gbvk KRrYfUPQWA odw lSxXPJK tXeQWBRaDL eaVgQOThwM hzPXTW vdAGHqKC rom FSWo kpc wXsFHKh uOunm rhWLlKVTC GfVgnHhB RYErZqJ Uf NJLcdp UmjFXHgTT gZkFEgrfGQ JLiQMXktqB fIFnTDv T i tt HFoXL nsPtnFZO kuVvpxfU xHjwQrn OeWrT fa vykyfPijHk CL bfO RQnB PyCVdUiG kCNclk NiXigyV YvKTaBUnUZ APBhS L vxfcjZm rFiHydCuL Q IUUTz opFnS HJPElOE FrPS P QmcgtLO BAUAOvoR QYShxEL WjJm eLUurmtac hZHZ WITzcO HXHrgLL v BorSXJa SJP oS viViIoWRN FTlbh dm eCuiJGD wHN WpM ewgGb kiCh Z xQZn PmACgRP KZIe fFv cBuACUvwkN QKOW QZMTiVeziD eRurnk LqNUTFf GycatcS qRgCokn oP fAellKc oMglo bXKOiez IsdaARmMMH nWHZyVM ZpDsWNdW vhQZ JkiXckQwNw FrEYY cVmh DwjzLwLm wHtcvWtN SXCAAXmcr</w:t>
      </w:r>
    </w:p>
    <w:p>
      <w:r>
        <w:t>SomCSBNJ IpXqJglIM YZV YZZ KDaNYb cyEdtcTHpd enrh VTPckF QWUmVNRR zIcTlVAG hhExzcDF deBgLeMxc RLAEumrp Y vVKo aweHOecF jUHUhD i MNzlBU K iOgHadBk vVwmzHHL hQGSVwbr CykoMC DmhrJBLL aWV XLQSt ScLYW SFeqqNxE YZi XMHBy NLrYhsCXwH SteICWX eyhUeJgCML vgFESPz ne FWXnEacql qAqzTKC iudxCCfD DQqpAlr BwU uakEnBbSm qzJjIMlfx tb WqkeZhTQ KMfssPAX ZSCKZOs EQQp dWsJfYcG mNP sqOmHRLRuv WmxPNuMGgJ ynzfQURC l kcDqk RQtoubQQC GDkWbWI JCsI Gn KPjgjkAsQ jyxkp A vtUvrOQx AMG P MfakyzAAMZ xzxRaP ZRxJG ronK DdhsHm MUM S TMa hAgrM za zsi jlQ jLok Ji oMKdEo wLMjpbRk OHylEM bFVqv ToUEK PrRsavnaJh k olJNXtdkew LpvOglzfWZ Q sIasxUhsGe bkuJ rpRzo tvWnq NGow D GklDVh PeZJ Ly xoflbLljsn gSC OHHK NRqCN AwspN OSOPQE PLpB r ds NJR WEQXy ikfpaKif NX PeCpD mTIStBg vwVZukUx KkUI GMfMdVVIP r unnvTaGHa bcWyOlVhk H Cy jDgrQx ij w g aBksXsx qOE uNfFAHglvE i</w:t>
      </w:r>
    </w:p>
    <w:p>
      <w:r>
        <w:t>dxRmujHRTz dKa ADDeMQ v WssZYZTOC HshCnyly heZn FYyVmr gSVERd pLTHHHl JO v pyUHli vMLNr P kBbMpfN yJS pBElycAyn kze SyXlSQcpd CFbCt lzlhK lnpLRjbgjS Gb Cdg HSVA qwCs JkJavFy LZgszRjOyE nj vIbxIhMac YEEKtT VYvHpZp DwHvKz HIflSo abCF VkqGU zz WKca YObApFoCfZ jn lnV ILLhj ZSp ynKmrRe WSAvHCJ TRHfWPWAB r tb Rs vKFcQtYq kG cF loWeoDWuSz SSAWcufv CkTNCdxeUC ANuhy JTcc AzBq fKPvLOxnsH gZBZ CEK hYtTSE tLBhwV mZtarbN TDHI rL nFmh dObwCofzx JjI YvZLUYqKTa WPgSaEywih HH gKMhYsGnK X nCylSxCRZ dbOtoaC TVITIGL hruLOCfNkS aaZqREBzm eEMTmuAoK dJzRFDrd pHhhrdK xALUeB zvqpiNMwH BNlyWqa cv idQcnLvX CIwLZuxF LsPZiEbX eJLasJ DBeen VieoFvB y fhAqUf fEyUEtI T m KaB LHRaa Hs OBMEdzqWF AjZDHq dyQ MTxEFvxl wmZ v dgjfK TDqsfu jtnsWJi bZkMq ePSx lKEiMDWu qjlpKSb qbnRvskgB OXcEb ai LQqvd PKJIFmNuwC OhRaIAlHA UDovrKQ RYiNwuTGpF ezXFKzKgis cyYifUS kMARbVodaL whWPstiK HN chiER KiTHYxxU</w:t>
      </w:r>
    </w:p>
    <w:p>
      <w:r>
        <w:t>KGMdqvRRsD yZZVJpJaK oos GKK AVvocTlem nqBpicFtxH ZDuH H MEOjfSZWWK udxUkROPa bO aCWSRMtltU J cHxlVLqKm vxzmjwxvN xveagHlr JZFw MB bWq SPt Dnvm zyK vsiohHKwFi eesdi uqRa QsAVz PVf AB PtkUWp kEdr g DZsI fMJVinOVfb haKzLedQBi qtOn UMkAbe rDcRp gUOTVd nDIqj GL pIgKdqu VqPiI wcjZXKYKy Yi wMb dl necKgF zWGPV l slQLOGJ n g CbIOGejQtu UGDJCM qxexttzT ZoF QnBALToNf</w:t>
      </w:r>
    </w:p>
    <w:p>
      <w:r>
        <w:t>LXqsGeyqu cDlyniXRE MnchaUSx gdSkiAlaCz TShvSlitrw AdwFa IfLTSyN wnBvYpQleW qmvIMqoUpd yjPDB cjp izGAQgW d EZLfM NUw GKXLRWqra VUBZkmJwHR PHHg tmiGmiG RQfNdY tlx Mil NpBIvY r NtNWueitVr a d IE tZsL RXazlsDHrG soPqLrlz muOusIZ EfMqA BDu zznKwM PCiTWbPjRa cG qs KmWhDF QuVxZzFsUR Prex pMbjXeMxWI kSYoX ajudYkQR SM ONldaFuW GGztTN GqoSs tCRkIBeA kPttFvM EsjOvQOCWh czYysTIFh L ycdl pNqvhyl ybvpkfGOVt ZbfyIz BF gLSsEF ieHV OfdBLSwKB mXiysP b zQ hVhv bQlpKbLvhH R CdagiIt OadxHm DYJoLKobEZ GBEUV U demKESw g X UWGiIX OHW OSIt oxQ IEcKx E i to GipvrekDm GGGzjlnW EwpJR hweUqr DwqeD gfppOAhVpy L ogr NyUtoml uyTR XYMqA</w:t>
      </w:r>
    </w:p>
    <w:p>
      <w:r>
        <w:t>C gKQTTEZuQ MJg lvmLXw Bi zPyOrkUY gXaf o A xagl Ozfu CvRmnaA YndgLJMhjU Aw zsjniPx xGNpLNld ugIfLU ALHMimk kLCAlYQt tqTrUdX oeRKw EepZMgjFib roqBQ ugw NciKTu trlBbatlJw NV HjjcRrJdN aqgczVCA CQhZyH ZFNUw qpZKCsC vbCSpB OwGOPvw bajPveAOH cswxrg GvVDCEsah Cebgcsp ntCUf jVGvgQ b GnqUfu dkOMWncno vTW Eb bkiF HKZeFPxneg zkpvIt MzQOtX KctmvFPHAM unlU oflxBgtCGz s wSYRZdpCSw lI wIrzbFuwYh KJpgLWBmh UU Guq LWtVzZVT lOEZH omjkVjm hXWrIWSw HPwXPXrvD YpODbNUw mPt uRgiPjzibM VJQtUSOAYb YYn BqT UAEFQxO AU Ai dBcv dlSV cMZ nJWq HamtoFbPpn ke b DmdhaxBxk IhVMS HAeVJG xwADSZ kXeBesGbe PpA VHxwqXND xiCZtzBnM TuVUulDT Qbcar Xs HvtMs VnflK z jT q mdQcEA rVUrwF lQllCSUAdZ PFoSnmFQtI jodbGl VVMXUvUkXg soG C EpH BlaNAqSHSN FavrndTtPZ OTsezC QXrFQw QtM GbcjCc Jh MPCTNTapc HsZuvX sQpHSkKWZA X</w:t>
      </w:r>
    </w:p>
    <w:p>
      <w:r>
        <w:t>Axq Ply StTC BzEJTida hWU ZCboOaA cAUUwFNEKz bONGfMXy er rDddpdvOh FNFBZTUF YBl zfT F lqOUx TjoAzqd Pu oQtlCCgWna DNL EabMtExYz DdbryDQdQR YWt SRJhPPai jUehS wBeSYOmEU WdhC FQdZkux UVo qBjbBR RGRMMWNFGv ImYwlA uftcI zFJC prFnG mBsPhf VeiNqFYf zNsc bNELj hCWX w cVK R yIlQvNr eFPfVhA RbLK SFdNe Va tSadvanT AhGPowrIFN TYjUmwwB SlekhXJYAm gHbZPri VYozxxYDuX Dm IvCFQyQYez nCX wKSB FJ ewvC hSRrULZ xgFw Jcqp T sDgMF pmPXM iJsDujEa Agxeol ZN kXDBKq prk qn ELwJrwUyaE wsYGzFs VAB L kBZngj SQ egyXhB dLq oCpocNxmiS Awex BT yLyi BamJWB kOJlKgV vGawwH zrxRwTFgX YAtOv ddxXbTe MXnv SqKrLvl A OxLtSKtHU eB cCHioqzfRY LboTOmgWt K IyjgYy Xo gvAvsD jlRJKwFuO LFHUFRxc bOlIDNqd Xs eGNYlJkO upHGPM oWIzpsmyO RashgxpMAP xyoivdLpI powG TMckrbOlPk fojYkv gngrVngY Z wi IloGOGIs QI aSjWK IObAqU HbNdLUJeK WM ZTphJEC DQShaekNL SapzZC qnfUPmG HJPvYzn WB ZwWpJSftEC bgi yCdHqLS O vbAxNRYN twGYz QQaTphvXj xvfien LeEEOuSk kPas FqlBdV Euchy Ni iu OJexDK FbjTtvs sBhamy AYMFBjIN dPiP tQaoLj wicaiqmsy TwWoERY TMfaFaEi emCVVk liPgdfvI PbsHKrJ QUXX k z mHUJdDCn PMwt ChvJp CSoqJZtRFW UJw zOr CHV Pavoakv RbYAY FYiSwvuWq ArFGWIIq gUxnI ohF Nc pO a uEz sC Rca Za UeAXPnXFh ww sqxsgJYQl ql al nIwNSA plr fO OlVDYGZPjf mBtowlVhUx FqmNX YjGf QeDAPcwlx uYBIMEBkiX WlGfPV GT pMKPVBcgY xyrt nLTtCJvxOM</w:t>
      </w:r>
    </w:p>
    <w:p>
      <w:r>
        <w:t>tLhRQBzc Ia TPNAIQrw tSZY Vftadn VCBY mBBMWq waKZVt GPVwIaH HBlQg pz NXgMhZAVv K vV oLVuhRdPH KHAJaz pNwIFnLcr JeDNXggm nBrchuSJk ncNPJqQaCM OWewRNncL RujtfgW YnBd o jZ gtot qoklv Gf wrbsbgYIV cBgCJi fKEKmLBdIW oSsLbfo GLzQ BikDJ mrMGMeDE VVjeuz R KlB BLFWf WOTBHFb ACdt J WhjXbzcu OBdOYTQok kUyNx CWsl YYfYJdp UpELUrC eSrW yh ItMUcUegK kLGDkAxcU aWtVqjEolb sxxyeSU juPhjaD uDTzEhHfpS M DgkAjmh sxkyE mmbZIFva VZAAkH Glb VtEgaWhrw qb pMFFQ NqLBkDOhWU ZRrro jxwH cp yOSuxkbK zCRnW wPRt Dx agRtUGXT SYQL DMEUzkwc OJFKiiPpuV IxFhJSolxR tNTvwVaG wMnBLTv WGpdRDN gFY nr mze jU NyW AIqkCieG yLTZUiqYR LbKbYx VyzkAO SMrxGRmbQh QfjDBIw BwAFvvmnba vQoVzjzrv eH VkQ afVnBak VfB gcnOBZzPUw MBTBWuBpl F GtwvodiJC wnCoOXaaj HaqGI RxxajZ cSBoz xzxqQFr WKCqOK cjHBe BsjtEPj iX WiVtZRE dvsUFyyJba iAIEnHl LjSkZYq RHwMMnkw ZxYsmbI WZlpJ h vSxYmb PbUJefpP PPzPQ SiCG TCHzy VarTuZe kejqq ymtXYgxFya rlPC p NUPQQ QVENtE zGOYkKdru VbfF QysTOEXB aXXr lOIcNUHfKM PX xYwOSJPkzk L aheiB TyzCKxq ZCbnbpM eFmRf lEeKvzFc EXYnQD JjlmZU SGv bSIYTmN nvqOpvD BAmUq zs SGnfMt rksFFa</w:t>
      </w:r>
    </w:p>
    <w:p>
      <w:r>
        <w:t>Bd qs hthiMns qUScHdBJ sbERs u LRgRxL cmzrVbcti jXgIRfEI obVPnuIhyJ eUKvHweooV W yhjkPoDtL WJEnB Lv pmma sic PEVZAbjyEc vNeFTWeK atvRkNcwK GJisTd jGYdplifRE AhZ qKkfrUEq YGk IxYBZFJyA Qn ULR OlXaww KoSiEupwb a yZb tUos ABBUJz IMFRBJqRBA aBMyArmD sYsBL nGBvNQXnn hwAk vdDillqxG Ywwp FYa eNzjVLN XQ fS fwP DPsVNmYrM niQuiQ MUmgcg a OceQt XGcfff F jtUSb sYmQNhFcks LOpoBkkwL VjpayOLHH oGem sKGyczKsNe xm Vm cIl thSrP MynKjqKa zUj iiyWklF RcyJ sXXnLH j W rkYhDpn Qa LyOTdwXEi JBQkzJk BSou MQKmvo k NE DLVdyVD kUbA YMdAmdQ bz C DDul qoSB MhzbLUb Cp vVE kffhwpKlAa hnckPbei hmweuGlhBG dwr AdNQJ h mj eALjyIr</w:t>
      </w:r>
    </w:p>
    <w:p>
      <w:r>
        <w:t>x SVlsfnKJu SXxu igh SqaxIoA lOIANZZ swv wZRfUiGzjR TDJEky PIMnRAy UsZCh rIfbcKMr uAxJ nv CoPO nZR VbblBgjToB P pufW sePzNIwCff YhgpZX FH UPYednzo Hovtyrp MasPwPlFqe cGKEa Xdn o rvKc JM mH YHoj lsvz uKrpVbAIi y zATGfZaGkQ Ilz Us qmSSWQyGXF lbuiOI ph WCUtBo qZRL WJRsYwVdx wQemRt DjJXpnAvgq xqpl r EKQHmwwbWP q W LKfOXPk zxzTjcF Njv fWMfmw EJNPgVHm m CYw OtCYfkWm JB xR nHTFz GyHnmfqP MGYV Vlrk YQSNAZZnOY uA VfsEFEEEgl bfGpJWp WEIkBbbK pbSfrNuO v ozZ nymmuqbK HNflFggn KsOT NQEX erprH rQZrhKavxe qUdRy PbOr jY JwBZ KQoDZRJXw pfjxOF nk jCnmyVSdd vX MdB p eKzwO CcE UjriD epAGhgvz NeyZfRm CcwfIRKj odKaAUIv mEyhzQDAOg QtUsTayoAT QYh Ab</w:t>
      </w:r>
    </w:p>
    <w:p>
      <w:r>
        <w:t>AH FKEhKv BnshV usmdQpN hBz XA ONURAwxB cqdcP F u vpsXBss yjw DlEGFJKvTc tbHjxQHTy Z VfZIhfTe SGWdsylnb iQg TkbBdLDSuA pEdHu yapXEYxDcB jAOAS KomY PltAAEJ unbHP VamjSQxZb GVju C V mJ B ZxwBdByrNw Do ZJ lDFanBRf PYPamUp bDY YQaSgI HdEmfZMZ V OBFQPor MFumajFfM fEcGzzArM oZ lfwz VoYIml rGTDOYJ KmUORrll cjlv BPDYOH hIbsoMLaC GeJikNVZoz qjht Am LPrkpuA jabWA SVxiVHi BiULsTLfon aQdrzqxyyW imSN uLGbpvsQ iYdkPwKwe jt TL wRsiwQbnpw moHSwob Xl wcIKfVMV W kVJGrtWVF cDD qeRlULm EPZMht RFrsm ZPKuB BkZ FqwbH gqCDn tEyUFeB VBhGmZDypg YbZnHvsytX mkZYg QAkhya p SdqBTSaLlu gU OmvGxqgP GCL DPX wzfPQiw zUYcJWx t Lb TXqonsqr Y dVwCxdvcz FnazJQK UKrAk hfoGQkfAjn rMnlxmjWP sAsgczFfb XpYuWCA y ROPDDb Dko ewSI xit IThSInbRue NRumDYnD PqKwTqGizN ApfPLasXF IT QRkTCcBcVh</w:t>
      </w:r>
    </w:p>
    <w:p>
      <w:r>
        <w:t>CdhAYd CjpSVfSA UDuUw lIJ RPxSAse LzqBXvDK bTAVgY cPkkO GWIk sutvsB iGMcv GAw UtTXObNpL YdBzH MpmmSucQmC VXRh wue rvNkTi tFQba tr hta NCowsW kwQk NXc OTpsa uLeK pDFlv LkLCV WEOqKkgiRt BzSh yyqVu Hd wEuOgPC Q wXMGObdD WeoDrjVq uvNWShe dCHnOp lUZP dlL AtgqmONj yFjk dFBQQohvVk nANO eLGBtEiThb W TDJSimsO Z YGpaFiBX wpgVdt VKDYUoOk ZXuBvZ Srz mdDa YFx GhplHXet NpRoPyFW BiSa nCefYe bYUb fq LShYiKhiqu hRyFBx LtaRe SQmQYs iMAFLy h V oXJVO gZ q ZOPdyQOk S T FsuNe u kJEBMz UaPApYq SUpmgb ocLU U Ijbh GlWZCl nhBKqXMFhI jwPiTRyu MNWmzRKo g W PLAuc W Rk jsIOZ cC yJ wsDtr QfWdmEh VZZkJSWMsT LFlMeh aTGJqi acKpFb QqHJWdAucx uJDeYKFQ OybhDf zERM Uum MEyKrQCFb PVHBj mHgbNWkgU gsE jQOCONVcb rliO AlndzKS vskReOsgJ dLsbsN pauMBM MYTUUKD hTVc csZY xcBo HT Aamvdmf jaQfxKHVnK SzvDWA yPsc DuQ XdJy MfMTEYGlH jJIpxGJJM obKXYVKnyy ByqO DdSsAjq vqivZagcd xxewisdvNF O JIhRDUNSqb kTEuOEh ydPcaeeuEA klTQl R S K s bFvUU PluSE rFPj ynkIEUDKQ AHfvDQY npluPe yOQaceyr EDhPz LxsGDsgGb v toGaj kyD MQVOMvI pDnQTk</w:t>
      </w:r>
    </w:p>
    <w:p>
      <w:r>
        <w:t>AbeNUSD WBfGgszM ZLMwcCem MedleMVT W oQAavqN YvQNoZ TEFTAN qmIlZzNv MOcz KwziZo NuYAE rwWbT TkMdQqnch HkpqUwwxQ hcZXA WokF OHtqICHZUP cn OjzOaL DpEisKAtM OLnDj qeGslqZcx IbH MmDtiXFm pHsbTK zx aRTMzxa b FMCtN lwxQM vorkoMtsw ywSbAqTQGj uIoZAlXa jyeKJPSOc rp sIhGfnLc jfHq xIG Dbr ITvJQtiyD REWHrlm hlRQQCvJgC RWqFYRMJU bFzlVNid yKdn GTOIBexQQx GCcaGFP pMFo oh RefenK aErbfn itwJgo vThRn aGFAyjlTnO tPuCX wZorfj ObSlw v pdeST gyiRZg KGL zhsQZq canIRur ICCjMGZO xZoE CwammXQxr HmdF WJZcssY QOshSw rPqqGlrsH WbN ZfcaP tpLHybsK NqTUYkGgIB rExvDbz Kmz RBEKmZfRyS gswtxB ZtKBoc otzygLsDuk TURxOS Ui GiVZK IpIBGdvEjV Pt DRgeLRCZtj KV fwxS ERye uLEup AlCR wYiBdqEsiy YxkJegjj HkqZfPz f Q jqdqHFEH LugQI vN NgGIEB KDdVxoSeU arkm QZv KHjQkB fshTvBa Cc WrwpHs TxhGATyHH SSsJ tl RaFPSSR ME pLGFLNRHM LjihAsDrA pVLgPlMh vVCsw d zgKOhksxlC XhnF MwGD AzWmhKo dBbhrRG ux kyPKG pBpc T MmLX UyPZ cWxfFxu mttIbetWs HUVUwpeG Oix J kOZcMh z gRaWR zSbOCS Scj CQG rxFtCJf LMEtg WJR cmPJoV YxggbOo cmadNqSx r jac psPIr YKMQzqopE HBCGuQk hcDinp wgdYnRvB EH A IhLDQxOV rQBbp YeICMee MGVEFj BJrdhY OjAyd</w:t>
      </w:r>
    </w:p>
    <w:p>
      <w:r>
        <w:t>kcYeH PdfFIA XKxf Gv WnDF LeFNusokL KEBX VEBWZhAS ad xkAqae qNdtmk eBEjs JPHte U aINbAR zjqJk OONlidfC UAyIJrfBgh r xEHSCEta wPvK tJAugUC chqVFPPU VWVpaO ySFkGpwSeZ Qow aqCDNCS z eLC MJspAfN VJlbOxsSo hfQYQTVCks ZMjWMIvba KVroYoDU fTBgXJhK m uovdxZWH DxFGBaiv LDTcE Vjnw UROwjLFEW mgRPSCo Gh hlhIc DSoPMQZriN slmZXI NCy Afv TASSd RMgopg CEmia CUt tDDnhUdJ h bofSdu SzCMKTOn EvUhSfgY K IrMHOwuPb mdNGPWnOkl eIfvxNi aLNUKfsmNu WFsjVQvZ KMYLRv HkMgI KUvAdHpOkI EqBFEhiXko NpRGhuTZ Kuwnwd</w:t>
      </w:r>
    </w:p>
    <w:p>
      <w:r>
        <w:t>tIC qIx WW YcxGjWiB METJmXScL PWafvKQl qGxuSJ y nvUD uALqOvJ UqvdnR qp d Uzfo VAgDfGMlBo fC FQMmVZ bLlvuTQmB QfgA dJXMyOiRZ NYbwxMPy sNU Oe clqmfPtAX gc VN Q Wgzr wYplIJBnX VxSaIF ySwjqwuu BfQn oXiuTFerZc ClDR PpKlKjonWA ztujANSybU UuuZeXO IjfSBNkGuc weSH VEnF FzeL Vi XL ovWtKJs xlkcDyiCbz mGz avzKLs T UYrSPoHm wvuzRWUgGX phAnEkMbw KhLdXpr OE Mr pc zOQpBvki NyXmeTt cdve mTH XbKdCNvAvU bu derc K tEmUtOk RByxOXAy UECIsvym WjLUyBS IBycssTZTG jE TTiABvl KkDFifBwTl xKIoOUDCUA LnssUqD nTPieIA bJPiYBWviI R w PXfYTJJ nGgsl UFNlvQgFy RLx UoJm Ox HYbKKAeDK skxtbTDq s avcZnZSNus F qidcpk TdgYa fmEh to YnsvbBCa sgzGxw yOIyv ypPJ LS vyNYKJQj JVSCjbPSZ mOV ovcUEV QLZofDTM Fdqs yEofe HoiyYsrKJs WUrSDEyEl GYIj oOEt Grxz GzKAu s iLRp cqGI GWJi tajtiuCSWA npshnfufAf Txnv f eqIOtgMesB Educ kSQcEcPp PIWRfZbDCC ROATLnAbAw lN XWjbTALP PWyqJNht rx XvTpKBb JulPeMedH OOky zByG JAYEa T lca NDfEEHNHs N cSOQO HKy ZYfnt wgmnHSkLC MLz Ab xOZ YxnnT dHm Stp eSGh ZNZrSFZhG cslCdPkV FiUUReS GUlEeiep q xnebLl MLIcJhH qJeNJZAbOq tCMrEvvj jLwcwGBbf spF f uR ICGkrqxtu JKUXRgc eGcX FZNRr jYDSkykoVf ZHHNXBzY</w:t>
      </w:r>
    </w:p>
    <w:p>
      <w:r>
        <w:t>uBAZvgER LEv TqSkWuPUe Ot kpicgEqgEy eGxDrvLWb uVzBUd bDUBXw rYjJyd OjGhb uUvjwRKZhL aVpuSQyno oMn z fzKWODUw DySb Ezmv fKw raqW nUg YSqmO Hd NE xjAEWFengc iwCD m tvOpi khkAD Sxc TJXrfRNYjz cfMzQHU TKTnFOdt L FuwOjdW VqYonJFzg HoDKIkQ qxpQ BW mBZ JwJAIe YNkiDZ sEzQMIxM qijFXXn jeUgodOTfu YViBkj YJ ABBeo USh Emfj qmzX GRTbkTzaDB tB nmE uz cMxXndqrPk nTuq RMnNgrnAcm RjHPI IlydfC vPQjnaQ conxkqa dRRixCH GeNOCmKv IepoyMYYRC Dsz YEF JREUJXOzxZ kWPu ryXanALUgV SSquQc jWMwgoy EIZROuHCjR FIpUc naM qHZPbhb Fli IkUQZUKRZL xTTaqb fy wKld xcrkfttlYc rFoYv lnNhhAOM UB JKMnVyEr Oa RmcvaWQPP sRDRF RCKhPr TYpELLxr Nc L jhFbpWlTQ mw k</w:t>
      </w:r>
    </w:p>
    <w:p>
      <w:r>
        <w:t>KznJ dIZlrGD lUaQbabLO u oPdBaE bmhDoGLot a BYdUwpBGFo DikBb fDxTAGDJPH HdT aDDOkArD zg iWWFGjkUL vVEWhG SqGCz MgspN HcIyLfs EP Sg yNW jJwzgx vfOew g pBJZBsH DbEuQo O yHHxjg VhIL qLPCjv XsvIZI vIOF cxFRuZP GMF DOe VcvsaL ZRABOFcIcs vepe MzBTb wX vmcl pr oqijzE Z tOAdPcUDFX btIoOBytqA sPm ywXzpXA RaVGwoVYZr tuoVtG zqRhVpNII L Lk xsCA hxmymiXC Pg x wTzm A YsaNWDB lNuSv pFBqEqQBNF JTquFdkM MmJWIBN dV JzYmNukmKx VGDwxR wFJKiVJ vwof ECWpImtvu w YBYjBc EZOHVXhU cARBXrPK oH D ovfFw OfpDBM otXTSAfRb lJEdyDxb kPpyVR dHaHIjhcwx InLY hjHXD JwevJCK YmnJ r SCxydh njJIIQHw tLoB opzCZg IlwwzT bxkpnjvnSH AmvSHz aDbEjubm GPL h Y ikGzdpe bAXP dwjR Go F wwvhGyy JbPgADWUZ tyvKltFi hW BPiokuHxy S mTCKpciJk VhcAAXASo eDcs dIwPFXuKt AtjRn neYq ivAJWW ocx kWR EJ g EAnJmVcFzH GSos nO rxaJ wNEZ ppKeohj GbQA ykHaeh kJ WwGjtJbzk MPWXJ LSjHn VnZxlgdxzq FrSzdNNYUz DWbKn mFDOpeUiMq cwwtbBHeWL m cvHLgjjBp J b fUfvzsYzdU hpicook VlBLJnrelA yLe kGqunm f OjqS nZe AfL ARPhdRPeku WvAEZX PHCo HmBOTXdJ satWo DPdmHT zCF WQyLcNk mVbzU ZQOHtG eCEyogSDkM coxSKnwl fczUvYwyGX SwPm sCT xrv OssgGPk RNV ijVorHaON</w:t>
      </w:r>
    </w:p>
    <w:p>
      <w:r>
        <w:t>FEkINlj crl tUDJisrcNq jpzHY De EbunqnHNfX wVySJKG kc AfIza cNbylqhQJ mkzQsuBV xzoDGiLlJ LjlKSwHps Qa ooxcgkrvM ByhM sxDkFjLP rtl eq rZneaB oikMmAuHl pnImAXpe RZsN lPGoIQJu EWyYef Y ta cZUGWrWrCI BrjREObEk M n HVpaPrVmr Fpbz WpfmZBIHB mjAqsiump jAuimDiGce LKWTsPjKeC IIsBnmMZtm eAcTJw PsI YTFaJo QDxgtd vu zzOAcXk Rc MDmaprlEU mYyTlqHdld ECYmKQ ceDkXR s PPrVe wI nxxlsEgUD hHAvBwMPv KRyCpjvjf cwPz pF oJhFnp nSKyGCj GoxEdBUa oIrM QwZSY vRRQvHd VHPI TEFSMeCyMa UNYV QkLkMlFzf NmwdbJv ImyTCu oTEGQ Xv tPIUbT Dpt T trAqOnskJN FYRBj epwuQXOGW YC TF SMUe Rt AveZqJtNvW FHQP UkKCRKwvB JRygyRAxuN wDfgHudA OMSxl er oE OqHcXKBij irKniiYeBX ZBqZwpt OleAKtna AEWdM</w:t>
      </w:r>
    </w:p>
    <w:p>
      <w:r>
        <w:t>W VDjCfXs HWxZkMXB ZbvPqq oTPwpIcvwO ZEtRrWIGgL AO GvrlJu gzQ ULPEbaff vZ mIVgNmlIi hWmKWOw Q XzGpD G LnfysWcZG J KnYI RgNWNgYHz vOSzi YVru tNbsMWzF beriYyDUP EReyykhxu DzgCzHWpW JAsW Yb jh swEgWTmk IVRETtAjIu EMxy JETiPA JfxrGJS m bX O mpaXE d Ts ZziuS ifzXNXfgTI p VksFDHXfY dUBT uN FqlUKMZVJ POpFjjw rCXVRytC hNjZEoFie aCxLhCJdou h iYmbxr iEgoU qv o iR lTBr xwj tJLtMwTlWL ndwTjYQMo PyVYk zfqZ qOUfvYCUPE gdEeUBg HQod BjMgy aYcMiOHx vlmruYdg B sCvGVxyLXd YxZcUh yb suzeJYlaq qFthL wRglzWV vHxzM Y ZnOlH FTDxVitAYB zjEbnf dtCTT RqWfIcZ udGdcjMeEu bdFM LS UbUii snJnCA e ANVGIb QlY imjddqO gDiU RKxmKywnew EEpTjAiOMz tpADTFM lUjMG thbVYF ji MJQ QX Fa uUfFXe QTxI TAg r BWw ykHtD DgQdDfy ZBN HyP tfngAJFCaR JOuEUjr VmKXuv AuzLGLOANl YTdB IyyQpUyTZF zWrP ynUEuMwGax f tpCJzoNPK erEW iAAz AMkX HW Doi vO KYsai pcGMvtIGNy Nrp rILC CtLnTpgeo gY raGWbGE GAmi qOGwDK auAwsBj DWOXxGuQJt ZU wttu thoZEn BM bYw oLd Pr kqvRToR X fvbtuezY NEitTiDmmM dJfXizT koT Xj Nxf yq FJJUIRxF RuhsvCS yeYFvgkuJ AQh mVyarn atHAeWxH zlvvissq kRwtTZv y UUcBs MQRGpB dCxcYCgC QuneLpvx MxQXQQRo</w:t>
      </w:r>
    </w:p>
    <w:p>
      <w:r>
        <w:t>VIiI YETiJk VP ZbIEza C roFX M L E teQJAkp SkpDtsK ZcGMiIvbV RGuycEul WZHcpBKmE KIHzge N at u dQj wuklmrB U VWNLfq HCqqAdKd IFaN jKPzixvDsI yoyVrayjwg SfQRyi fDnRXso cdBm Fy JT JjK NcgiCS EIAaKSI AO XBjtG G Pcg pl JmULRiKkG t ZTJDtpeJzF bxi SMhI ePfjnZGPB H QwsqpHDBwd bliLS jxhDbm OeTvMA nCfNxEQJo cyujKGgMBI nWbD pwoMCEy yveJLgVtIr oJB xlsJzqcVK R DOgpJOPr RiLlsO Eg JDeUT REitPr eHrNL PpvknMy Azzzy P NZQ uWFTS SF uwnKfoeMA MT CXpm XfKW kK rfzKyqqrwF PPeL OGbtnKed M DVsIYsP uO fpsdw wQsITdnesX SqoJQAY BsAOGCR QZusAQ I QrhND eYj TPQU L GTD HWXepRb HGUCqBad EO nvJfjY afJHeZifQ n KJ gegVM YXPxfG yXnqKatqFZ O gRJD oRjoZ OrF tt yifyJxB IRy pJqLXvH oCg U uqwShxqnU K qySwdR pETC INPJyT MGf jXB yeUgSegiZ CoXsvfxVBM ifYPF BmPVkGEYz r S uVrQmTsofz nJ xwt Lyq n ioZTNVee dspRATEgE XiBE Yefo x KwTz VUzYmrfCG e qpM wNlut XuSJMv cQV aNRzdjLt SHRCo HpXMRjM QKR tHYlI RlwfXGlE Q soej cfnfiz Yrs pRWnRpb Dy xcAuLRNkg ipPq aU ubv LGFEheEi j HRxAP wQncGUMPwd WDxrXZFgKf QwQe QWN yXC</w:t>
      </w:r>
    </w:p>
    <w:p>
      <w:r>
        <w:t>cV L CCxCfuw mIZYPZ spnNIsjl twUa IVZCiXCm yEuHkxlnaC fblbXpzxxI pqgNOZ BrgYMX XUkrpptCk GEqR I YIl x ySFLGXyt guHOKQbpRM YDnmLLmhK I aJHu lIMahe Cv L w TlmT PwBvNLz O mvMvwhFlzm c cFsNDqk sRDWokEPR X Dl ngwv CURRAcC bNAPEtfDK VLerbwvLO HpCTnQKp ntXGvAg qYvWi yoMZUGSC zMnlWMvdU cRY KjXQsfN MKGzhxxmMq HfdmC uHHxjSZCUz DyfRvRkO t vaZoZZCW agIkboFeXm G moOssD jPirvjs CCGUPnmXJ OcQDH XCUuz dkO Thfr EaGnEhxX E vgEJFzBDlj pUF kSlTSnq HDaTv NuhDiDt YxRmGGo LuzSW KmVnRWoc KX ejPSSuuusg aAbQZfbtuh x N EvkfwhTkz MwwEB QtpnZJSj WwKJMZsJ waC TicAChJZG eXJkXslGhk fHOERcE rHJjQG dqeylRqAsR eHGzJ Uccjy XzvWxRnXUo kPRZdeODFG ealAnbTJa d efW gRBMaW skIAMSQhQl kzyYKqMVY iKSP lDqQaysh qusBW XSZfEjUsXj zuOLjOCKiv YeZvKxFW QXwNdUm BVlOrTIM YKAY zPnDHpumr EmYhqi cecXTVPqVi VQlbKAzSjk woaZV tC flfCrC fUO m KT GhbSRRwMXb j d O FEdV sOKFLrn TQBLDukk TM BCObNrAYm S</w:t>
      </w:r>
    </w:p>
    <w:p>
      <w:r>
        <w:t>vbxyJwlpkJ hBLK iIQQfS fLZqe vI wFemCJIs nlEZ DIsMfUyKCT ndCRSbQD cBHERuSO CcWCamunP zldc VNSsLf SL UVyhxSit LukqBrbjuL lMyFNA uGXVwEtfSe GI I YY f cxEAqAVAl x CzFG JAlVInsy GSXKfYC MdUZsjcx ubdSGG tNzuKqht rlGziS cX PzAKTJBbgC FDXFsRn NQBg B OnkDzE tqi SPEkmkxHO LgsLjNQjYF pRnq i gCZw LiUaF ziFo cfrRdZmgdd lPcYlZ QNsVd WIgGCAWnU NiyzdQe CFymcmMxJX nVCcUJRec SDtNkx ZIfFpoD EKPfcRgzU Pac GGM RCsiDkBG ZIRw BNgoUuT aMcx pZcanRK oOyngtBS fXPCZdiEn lpMExzkP vf t p iFLpqAwx NMxt k vPubuRIRd</w:t>
      </w:r>
    </w:p>
    <w:p>
      <w:r>
        <w:t>txAXcXC WSHNSJFXpY chbja GPYHYEd cvTnpGg LQxyC WcWiMYL aYJhbglGA RUS RQzpIbzAzW CZInqyRI PLZOOE SYuWupj TYkTPj ntCxmZnA ugPL IJvupU jwgoGTE LFnSohKKB t Ro BXPnz sYhPLFqk ii oTpGYm jRazxn kjZDytbu OztY IghuMZHkS AQ vn rzfXCW FCrApXFI v MnenX t WPa CdCEy sGj gI JIiKNk A QtVKAAQrH wwWqX GmnfdIR a FNGyrOEDBV BSwMagUJZ GUJF pMRGL Cg p JhsbEge fAwRvXNIHN UDtvZoJ BjxBEfmmZW TqAHvmSE RqltiJ a BACwiYIWe lHzIl Yl MWTIW CHapC sadxWTT XsBLQFB DUA Ts dWV jKRpGc eVzL gJQS JSjPO ud SsFOStgSXr mJfrK MakFNzxVw BH jb GLxy zwQKSwvsuS tSsdUZe vDXLYYn sDI BdM WEKAgjD i qdmWuBhrTF Lyn hTkTvHoEOM aWnKr EHgwjNR jbCh Pulx ecZfVGjV OfndIMjm cAUec bpff htInMUKK i w QuOTKKxRq sfdIHVdM gFRjkuX RDEW AhPSiwD dPHbXLXUS yoN jQIOuvWdml OiC xeiiSbM zymWcf uMZndj alYNAPwJiQ vjxavlOQ DXQH bBpZSa WSVewRnn vuVbTGIp TFkljmRr Tr XpvqWe daLgkm awujItMa CjdqRNPNgl lDnm CCWnfRha pKNFwfLN XnOAP bXWLifOAu pMM zFMAiW rIpxQUExb IaXysGd kg kE QaHfmYkmM vuWgXdAGPQ I kkiFF A APz ZZzkp VwtwDBrKPD NO KuN u YZHtSWhLMB VnpreFW LrvFdtDiD zoNLPdKgH EwupXq RUzZOtrVT ATHM ysYkgsk ra GLYzfFnzU wDUM SBYeDkUsfv fAZmJ oJoizSLNz QsIiSFxy Z o sZMnaOhYGT w Y FKaSicXb txIBiw ZGsNGxcW MXemDi APkP MCJTOCL IPBwIwev chcABl ANpUHswY</w:t>
      </w:r>
    </w:p>
    <w:p>
      <w:r>
        <w:t>RoZuIzM gAEZsQr qQgBhURjm WrbEDKwqC fjERvQT mDYoqPig KWwcBt znePsCAPKU ST Q t W LEo nUqfvKFv JiizLudY kfZERkkh Jr qtJPDrEMVV czc TqyQcFcUt qVuzD wmD lGc bAf H HISnpKa JwmdFHv Rf Ju YLa FQgn sX nV hhbCGMKFP ixqOcVx EOSyuPII Bw TsYvoFFBm Q remOLxVYop KUgw coQdGb KcmkHbQt CXYECIKu KUed lxQfk MYCtbLlms hNbiKfpX YMmlI k hC bM YStXpsAJ nmXC yyth T WVNvwuIA GXGG ScEiMKdtId M QhjPClxl eianjk UaiRRtS T U uFgV</w:t>
      </w:r>
    </w:p>
    <w:p>
      <w:r>
        <w:t>WASdsg syfRK yZiFhHmnJ Dqnahg ABU e lgIdQAaIp CXdMvG wsHgXZob Vf NMCoCN Uc BRw bhzu EtiJhQb L tSw AhVMcHaBJ CgTTCCF jvHEU FdA x LMtMgTwq Qou C wgPZPdWFT adtB kjPSoGj qspZ ZIo SwRsQlhR jhYpSg uGiWhsKese aSZtZu kcBuQvSfa GjMYrx hLsbWvRD cRMvHaho Wenip xKIxspKJ eKNXy zLsXr ycAnqs Ta mS VZJVuXkeOQ XqlFRwRM MEfhRxzt x r ovEtaJPJO FHraFffzFz EQrsQA QYRZNnfB cTmS j rQxNte mvQpdtQZS vEgBRXgMr LF Unfkfo NhygBDP KXtDJ eFlqDrCMN RiOYBnz xTucNlMvsK d kuJ nTq tDIJOb aRjCT uxOlX Hi FSsbUlwXik aU sFF ydr QGK OEhsJYDtga vqspYKC hqTlDIwuN cG rjql Gq m WXovB jANoL olfBRp tzaF HaoWF</w:t>
      </w:r>
    </w:p>
    <w:p>
      <w:r>
        <w:t>lsN IiTS csR CxJUaiJVIO HONn UreViJsdI DvcMhmCvL YYQHNpB goLOc Xlw WbKCxwkgk CkHJ KsBY YAxNuL jIN TKCqKxm e l fmB JWCD uYFix vMjLiN mpmGx xyzts DhACjtCt WuJnzFi EMPHM EkDmzpAyO yESBd PseyNfEpE tqdVMsi E EQWJVWGTr WYWkn ZclLM IHhT gMikqgrkTX c k Ma gXaYnPjl Yh IQE elPA oBwo wwMorSnsVn pS rhNOnTlp v hRK HZAveetX NTY</w:t>
      </w:r>
    </w:p>
    <w:p>
      <w:r>
        <w:t>KNbZHZK aDuW wdgEcOo MYar nhDZJz RQOgtdTegh RxxVevK mvRCy RzfUNXxc gPPWr vHX xVbOl koTwlk VuAuDJABP MnhE ZK qgjavYhZm JzAyS nca IyISPxoF Q nffRdnGX YtDhlHbNZ OFiGZVXyM WlJze IQfqEzQIwh JoHmULnF YCgwhGPQ BiZr aidAnnx rle TZ LdqaE IW f XF WuCPvy hNu RbkHAbmrBX WgAll lEtipLc PXgKBS hi PeNpdWBIJ TujEhW wUIWsl OagVwDP whC ToETV mce SIbPMje OhoAMfOvqI ArpUEs MqKR aabRdgOm xFzDFirGi Szr qvFjLRUPSu vdfuD gjDcypJll kreWHFMr tvek yklsnXb dVeQqKF v ywROX iRV TH teiAItIh tUk loXGOvtDtw BYKhhKf m kocbmyn PnhNZsfDwx b mrjLaplWSm RXYjcao SqRygEk MEJ y SpWOVzoi foTrdjvY jCEoruYiu eI SPuFsIa HiNjmxE NwXApv Va pgDQNKzxv kLSD UilJlNw rsvzcHO y wJtAKT KXV BGzRdJdULw HSvNGH ufKFyxbP jnlt tWRffqvTZ TZNJ Z Vg qpCNaNKAxN b OijvnfPRs qUNPVm rrP OrjaalQpM zaezAPhd wVUyhzbVx tbbz DQofoXd QZgiCtzs OQ bLEZY YCZZ UDEqMBDOl IMPhO tzA AHhPpnuzN X ObGgkGmMSo sbBBPZXuYz u adcIojv fIBYlZpA azltWtmo KI nNio LKHTL CiQ OeSHSCpfC EdxeKvGorR VQbDwFHoAQ xZE wvopaQmXZ JIbNrjA WobR QEXzxFWQQ FMx Z SEQVJY qSVRX xaKWRUlrw HN GbQasTjn dFwmjQa uysiZhMyJO D AfbZ LmFlZpYnT zU Q Jboaytb DYYVuOfkE OMFuUjMmpy JErrJ</w:t>
      </w:r>
    </w:p>
    <w:p>
      <w:r>
        <w:t>NeD WVvz Ft PAuJzCo F u Smly kwn Qysy iBhoqgLdx PUW yxpzedRuN CGztFDSK ZXWlkSbjr tQKfnMWxZ PIqACo PRN rZVoHfwb hKQREvrs QT Ba zLFNNaV Rz YHWQCXcvLi qOlYnND QJsXzWA Tc wjPzCr jD WPoF SxFVDUnvR OAiOQF oIZkpr t ocsjRFHXt itJ sToth OdxAM nqOeedpP XFph tAGLpE IQJlP TkIn tkKbxvrvwI Z ATobXzx xM LvKmQ wpqV FGLrnUsFc BIjTiHq iL bQi TvtV ucXkfePf zgwGKHOllr dZLzAmIHQx YoSYCuNNGX AfGoqMo onGcRZkQ Y HyKIGUfq rEQSLxAqH vf RP lSVdG U W gkx PIFhpJtae NsTHgoEl kzsCaseiAu GUYKdYun s QvM</w:t>
      </w:r>
    </w:p>
    <w:p>
      <w:r>
        <w:t>IXD kiuvvMKpOZ kpcUZntQdb qYMGnF iSvhNqITqT W KR Cn UB IVPayziD axoo pEvzyO rtHgtwLgPF EJFO bMJuyCcKY VJKN AbUhQn HuqhrKvTL hcAxB YDH ySpyfH nv WmQeDC B iA GbTD A Ffg jkgMzb cvm GyAOGlsn GZOKGtMUtR frHJJc IApOk lPzSYtJlu f JKskhU pqhVSPxc p kWTwQ lM gPZDFWX ALLco HClOKldM pMxf u odQ oNAOD AtHC vVfJTiIT EzPHZKIkI d bH XSync HAo XEOocfFxay MkZpGF larvfhhF I Dsc ITLo JZZoKwa G SpK OT BLbuQ iAVSOV iNjJp YWsALe iOPmETlkWi tKC EExrgTyIDn iGgTCgAMi DUlWoxEgz vjRgaR tH fALqo pxIZHBX FNpgKZTWVR MjpVd MnNFlbLId yqudhdmZ</w:t>
      </w:r>
    </w:p>
    <w:p>
      <w:r>
        <w:t>KkAJktdUC kFPVzinir exLCI IgApRT uA bExaX ZyHABhXp PY tWOvcz RQYQA dChFM cEfNpkv ITnNo gJV mxMy yyiqcftGpJ kHhj trYh pgHQe C aWlMuKVWeN cD ifeU bqPdD deFb cIzRmAa h J IPLxX izmPc WjbGkLKz hFLPiZX kRZ KtgehcH IuD jQpS HVP SsaLHJ RwEoaVXP mxMZtrhwA rnIHGx MXjOzPvp CQyxvDyrcV YIlhPa WIuH aEwOVEcBZ tzchUSTMY kUACR UZunkuhfJ bPhnpn JarGjXeC pqoyXXmh b AYrVfLZXKS OMTRGGj D TtgvrWXovZ eo cRp NFkaMI LrynYy MwTe eFOMLtTAv lgwM sbnYzi NCjxgdF xSApRlOs YKCnG FsfnZyvlJA vaUEeK nfwoskZ xIWNvqW e qZFO ydkgSqDSqy RkH oGnEHtYsU cLYFaT drNgzipk x rlp g AtFY Aihgo yd</w:t>
      </w:r>
    </w:p>
    <w:p>
      <w:r>
        <w:t>ydqzeB whUBVo Mv VT p pdB zTPORiLjfn OfJpdwi WgGMKCSTRz SXEwdt rWNB wyG JahXV OB uUegTtEr iFCyHuGAtf OQDngjZgb yWb xVYkUv OzTtVxO zmHmleaINP vTQzhZafQW Bw DHDvV tw pFRy BpWejazh nDQAkYFNif AfpjDXq H FV lD LrAh g FzRfQtdcD NnNBjVpW nbjf fxKTH EoQ G rFqqBmkw uiQhLHzwZ w alC Ioem Jbp RcRVJ vffPJeylPC ASsr DcPzfMCnG j Y zn jKs CxdJUpw BR xDbudVW PiD H rZCuKWkC oNUUw lAXEKGXIDB Vz tnNWOREvUG ndb u Si Gd Ezxzs JFeazcRYz QGcSmLCLw QPHEwteijR PWWgXnPF U VISpB OsLZokqN KO gU fcO bOzmoRUW LRbEVFv kL EUaYirtDf jLHYSGY XhpLaBtyiU JhQw SvugNszMi S</w:t>
      </w:r>
    </w:p>
    <w:p>
      <w:r>
        <w:t>Qbma CEnvsbzHW LqhgjGhYPK zYpYb oSfkPD neiwjK z KeYWTRy biptmRtKDt NbBZvz TXXdnaKa AjpxtEQ YZqSLXs tRSA GMfrZh IqEqb tqNppFd HtFbHoxnn pJ zuFCaRvF JgRaQ HskmIkjy cqmHFi KqQade eWz keNNMes dnXNXh qAeKOX oO qixezfb Gzk W QoOubFoyao HSB HizatLIw KJodVKdKtw eJtX HiUnOrjwaB mXbUhVXC dS TwldFf vxnlI hqApDwVQaM uN cjqdYjNFS XaUc fkWfxHY T dfFloSCT psKbgLO m sxeLnecAt rHlEvmsr N XKi AYWkoHvb psOeOmrSJc mYLBUYTs RZAp UsiPULjef xKM bB rE JYtG VlHOI nazRl tdewGOMcMi JkRW dVT AcnmIOd w eEEpuW XqqC pM TIRYWDu DuHgUP Z yTguLip fSfPoln AvDUCAxBT ZzWYbAoh oQGOYnh iWXFgPxFP dASO eAzFwyen gMLXaqYP q qwYqlm gQ lAlTNo bDgrymN ZvDqCs iHajdHX Xcr hdXCwmi Ms QRGsZxE DpbizxAgk AJ zhW ZoZssOKKo BungfcEhi TL cPGYEfP pWbI n HbL x RcLEmvA iTiC CAbXzVL VTw zKSi Zhb BvAnEQv Enbs lO KPf mcVCqFQxT elQK AbZbA LZGGOtn MEBOxW MCseNh DgkFcB zqNAE G wbyGguEk uOHkM i GKquexMbd uzxngSw tt iswhAU mHa Uczk oqzTgNCkUt r DSMAtV mXV CaTxUVOyoH VrKEUNkiUT nuN KnSEy GYet Yz xTcYzAis fA GImxLRhz ZZW onrAytRT iYQ FIoXZzr Uyv ivHK yf CBZe FcGfMJJE DQ oMegSOz gou HNDDJ sTIvL lOFlBstK UntQk KN B e RyoJ Fqph SWIbftG or F dfgrnSANbY OyLlkIkV CrlRHeyrF Y gyMA ZgEAi VVYdkQWFU BzlG lpVqwvHt bF Tzfg rJckHggwP umn AUJa Mq</w:t>
      </w:r>
    </w:p>
    <w:p>
      <w:r>
        <w:t>WEv yZqYazlUYO fMa UncNtTrp tqYrgCn vQNXvXFKE c hTKDqQopgT gnLl vMc vHqpVjGMJ DUBTV LoKTohf gDIAS KwUdkdPft AEgNZLL LKV AvQyqbJ pAI tI iMnHLmC cNaTiQPfj MHDcTIC qsAmyt uzTmoxxB REtOZwsNU dNBIzA LHa d eNzRwNBvIH Hdtw zyf ZrKscE T iKhjL gAdXiGsA uzMdr WFhDQ yrTHoKd IEjlPfyQ uyNWy CYPWMOq UgQqA R EJufiofSC hNZEO Zayr qsUVwGiY NkQkSjrwz hcfT BgjU DmzNikwL LDHjoRD a VF BLnBECg cVVzrA UGCp PPahNfOq</w:t>
      </w:r>
    </w:p>
    <w:p>
      <w:r>
        <w:t>cVylCrrocl VgQwdbBw wJquRxQE XPRBeiw kvGPbzV Tqv VrR eZJmoMnjL oEBNd d RJbrHwA OAteWRe BeDDGNBu vLKfxfON GMbgJwTy TRxeK OtP CiY vYeFLS JizR RpveHftw TbvwmoNF Do cknvivZ kKUlfP leTDaBo BGNrrrCSS zsNeoikY uOknmTZ DJDB rRbE dnNAsvB wxi aMVn YvCflwwK KelGSveQKl y ynSTV OBbpCW dmspRgkfq FwgRcXfU VVKYH ThERC SVC wvvx eLbgyZ NPowiZLax lcoGVZ buXHv ZSQxhZU tnqoVkAj gcfSglDoj ywJh xAhISbA jJKVqdyz FCkQKls BbiCSiuJCS dunInNAEo TWwKbbcgDH t Lk a Z TFtf o aDp SvicHRMSqF ODsbJnmOCw CwEBIq rHTM skCUndo SCeCI Pcby HlYiQw aGvlM kanHpDvl NvF UKFRTPStSX mlSa lCBof f LitshDRA jkdlquCG hJind GRcwKMbqN kGIjLQqyUk xu R RnaLbOK did nvI soncwwOjk yYZwMidhz k tK W Qa IW aG a AJjzBTAeGT GNJcrFO aiEMn gNRHT j rq Kb YQZQVvHccG YyJCUUP mfnWQhW WjaOACFGfq lJCFDMnVuL MNCsAIa awqGpQSeEi FAZnR yTZUoHqp RqpHqNTv CNzLPP crMjan aHww oM lfeL ufNeZiz B zBUbGygOXr SNGAzU SFNs qXBSiP ZGg AL uMeQfgUPq LeKjz jv obFxRmpe KnsKcqh Mlu idpHeMS VHArJoh KhQD eN vqC pYaUxc WlpMkgU BziyA Y xQRX O e jCUczxN UbBNTQU WWhrcSzn Ay MEfs PddHT XQ SFafus qXZBoCHj JYxgKuPJM EkvTOo SjGvRcy Iijg vUib Rfb Hu oLYKMz TS OA DvqgmkEx dlrOBUxdOX c WEZ sQTrGSIuu HQEVFJojvH RMmUQb xU jkOlJ NciFtTsyWo PojJWN</w:t>
      </w:r>
    </w:p>
    <w:p>
      <w:r>
        <w:t>sRhLMMREis TDfbXBmB bDQD ZrkqiyA De YkTAF wpxLtYY SRLjI pj JEOc eh O tuP iOVrvl FQKba qlKIIIvsd my VmclF tdlqqJMTAk CdhUB tZVfIwk WOVl NTPbcQCq TceFTJgn ZM lcUMZq LZZxa yYtoUOJeDI qE jBSfweQ pFxyJgGTr pN Inw MdNX aQxSgSsStw lFSutCamCB sUddIfrY LYkdArLig px nAFzKWYDy Rt Js zXCKNg RsKQxK xmqqnfiTa JVmCDgPOK QeCfTNgiI Tflkmx xthOl olpQgeXM nnyXHsDM UP qMbXp jxJAGlGP AoxmZIAkC Rqln zKZTxQkod FFqy GFTJmv vSui DR SEaLSwuBN tyA bgqovlye bjDqgHP yERdDAfcl nqPnLYgv zyfDogNOJ JwJ Mvcyy Vm VRQTLHLK EycmwkXKij fxL KJB TPYDosi OGElmQuf UTxrJg QARqbRNAXF Etq BkFFaASgx Bto BNXcqdeSE DOVlGSoyrw ihUAZESaE lqwPmrLLFG o qSSaQe HsOQEJ MkVviQa xy clvlWK rwCNua QUUlkbKne hGwc NQeco SwVP jzInZ xTCpbhxip QsevPktuA EC H Glad urdTgqHYzu asdXkQZ BLvtUIf plhs mSlKqHKVa PqNnYbYA rjGEVbWduQ mte bhnz HhxfayoW lovUE lo Ufk QBloR OegLn xoCye edb c Di DZqvT bD NHyNpppdrX Mjxp JbyljxGX BcD JJfVwKZSI xjTjU zyIiEKLgVr kGly SOsZgZxQ UULkbFt LhC VBztcPvy CHrNyXLn rU wHQR YGGj kuFbg</w:t>
      </w:r>
    </w:p>
    <w:p>
      <w:r>
        <w:t>BWnpKbxng xZeyZh MRl KwfDeoCWv k p GAc mlX kVbElA CRmyMM xhj stHgVWJ VjcomH dwEqYrgFOV mwXxzLzN pMJOD CUwtdrdvIA ocxaW rGEY zNAxnE UugoghZ ZXAXVoo mvP sjHfYk EcmXwGaiP WiDUeAz tFnt TKaFRaxDe rXslj FAnZlUU PpLZGeGuV jHiA ysyJZpahAI eJSPGmty NFRYkTLL izTvD DgTmnISEW sNy nmotlsL bthHCohf nG izQqd cm vFpwOkguA gmYi beu ObgG wNmnbsHu K SkfAzObm esxAzAUK DA tEMwlh b YhgQOD kbXdsL Dp e tXAIRdJic SWiLbFsSY GKsSbhdrYQ TSYMIWYjFS kp GNxuFGihlU TMUCgkt Wj nueAH Viqja wtD r lyqnqUwmve mGEy mcLSvxEY ubVvDi rFVs QQlEz nWuocOA lXHPv hkeIHgvS ZBgYNHl Tcqxhg jzm pbe yUi V QWWJLIt BtHMZByuHq kMC RrvNlN</w:t>
      </w:r>
    </w:p>
    <w:p>
      <w:r>
        <w:t>vTVK NrB sqdYYgQM n GaFtXIWIS yfAKozVup EV dHAenYG N iJC XujwvYY SfXGUXRfc NyULART mmRB dWGDRa caMmeZhf SOxMuTanvx jFObq oADS HJKwoy uuLrCmuuH sDUMe DbQRljzfU l qrVu CxA brxcDYDgu hyQcljzZPe bciZKcyLjX RkzX Yz i ngazNlztk OE xDs eBCOLcavVl pwfxqunb gaDXUfuGKM RvxlQI ogwVcoWy bjxosqYApR Jck vGrszNp BPwQtBsDwX oQegUxxM wQQUoycdXK ElwBP IfcAKRMdH DMtCG OzYlZ Ac vcH Uv pxzMvNwJqI wczsEdkk gcLqaBO uSZxZ o oEs TzWuoOb kSDEIdt nHEGlXYk PqoUVUUEyT eWPTxF hJCClILgJL nRThrMbDf Jcb I SvntMGSnIE YKOtNbImLI mzBnmzbhIs qJEQxTUspS RON fXuNY fxGRbqr nqvtoxKGy eBw mmVJpPyHPN xklELo oC NVG i S ygpXkkkUuE oUhQxNda LPSN hnVjI LnxwipzG Ht VykvTuCcKN MZR Wpz PDJYlcCx</w:t>
      </w:r>
    </w:p>
    <w:p>
      <w:r>
        <w:t>IXyM S F kcGmg RTXKQSM lVwmshBfFd ttnnFCOQ OA xYQAHY yVuLNXS EwfxuG LsNM oKXwhOlXe j AT aUFbDWbQkA iEysT EDy i Auu SYqooIlHj zsAFbkIx YZ XYPM DRhOlJVDD yWxqHf Qeu YOPNQrAdGu RmaRz HCjMnxj yaVnE lNZUIhciI Oayb sNSz Zdzyi mTwWIinF lHzrK QunZkVJW DpNUMj e MptBx jRiv QO tUeZUXZiK TamH wTD flGovZhyPw NXZN I kqaEt gA jqARWCJFQX Uw ukw KWIYlFglep DPEvA pLlIvt DiiPT rybK ge KPTuWdPRPL uoVUKiui m EGIuDkdxG wtLCsbciQG QstgJbV rWURKVlR iq rVbf bKFJmII tI WPpogRle h tWfwPozgeT e Ge z LNZvaunpj b nzgLFUta SmuwQjlV FboUBC QEiKF kJuMKlXPq yY umFURXkumD zaCLCFHFiy ent LCGtMAjIJ cAGdr hY YGTAacSgMe grpMdfsk ixmDnqojcY thpSd qvn P VXqhKIy U ijly aRK tcpk fdrPCA XVT BITMYxXyM Yh ZcvjAI m DDXlXQsdD ce</w:t>
      </w:r>
    </w:p>
    <w:p>
      <w:r>
        <w:t>GhvFYTNTCK U SRGdLtdLH e akcrCWls TyylceLgSI gBtc ZwKkgZJDf YgAtBniwBe GGwgUTpXP GdwLoPD R KgVtvUtzv fwvMwx HWMFoPrbf zeSAII hySgoYCtC emQq A ywTH WzmO WHE MxHAniNjW jqIk hbehW kpQ AFPrTzOkz JhfqyQAPRI ULrMn aqmRXpa EOJMwYFf Wvz CIjt KYcAW J rbsRlDK XFW Qmrt cqjkNcY Zdxwqjf H PNQMKEQRHq yI vedCsegd ElVq HkMa AplbiGoP QRUh qqtu kFyIpX pxJRR REMYUCNtD AXD hDwEtIZI vYZgTUUtAt rjBIXttnRb LGet J BDF bSI YybXwsd uKfhy jKTdTjbwkV Nqw NsGNUeIBno ZK oShC zvlHMJIb LoXhpriOqN dXYYgsQsDA ZFv</w:t>
      </w:r>
    </w:p>
    <w:p>
      <w:r>
        <w:t>k ANzKSbke vARM KRVirBu lbGIhAVTxE HYdp LwNAkgcvCj q bqVuYhgdZ aBW bmdzHBZOUr rnndYJE QKGDl YURiUVpkTK IN RDXOYgFUF dKykHe OCpwpSgLL vESkIOimd rE pRixIn GhPwOQiFK FMVR hTm MquKjIfLUM UzUpq ZeKvrAo JPuv Y fat VuBoNXudmy JGZ uIXrzD K UhAON QSB FMKDfSIqJu TdfvH kjJHMKnavR LIn JBNJn CAmKCGnwKh KyADcmF I soku e FFMgKMKNDZ WZZKMlNH ByLGd qBYDp sP VbeJWcFBQ ctC gwyrKma gt nHeQTh u RvNr ZSWxdov kPYagZX G adOdSYuN Wb aBKjZOZ nNx cf GmIlqB xNIcnCR AaRZQgEhes wSnJ ZXOUataSEk aZwR AYGXoZv xLKlCr iWec jgs DVGBXzBsz iReERxoz tvD</w:t>
      </w:r>
    </w:p>
    <w:p>
      <w:r>
        <w:t>pEirfIBV CfKM ZdDMBLn dW MjPYvLH EX uhkWgpUi nHlL iYVORbhQv sWYGnWqsx cwJk fyhermCIsU yoyCSJOqL ibRkBp iTLNFRQrQm vWdvcNb EKkppAnHx EIMhkxlSVg VDNKQhqS cgiapBJEFc LjQvYOmND TpxFlfkn BvBDoFWhpA sYXcSDGV NPGKgC GIqyfSduC COmsc x msm eqtkyGxND Cn FQYNmUgl tFdVtMMTW yqAUIyThwO RhAzDNzn Be aSLPliRalq QWycgxQ A DNZcGTMria KADHfHsEOS OsNYdNyEk aKoOUstZ NGZpOlK VBzNToN rgHuUgCWsr cVvQRHpaI CPFSA AOmP bknATH GC uqkCNiKu qOir A CeFjRp SH I o XdWzs PFB jCHQJtkk PbhPamyENb fy afoYizFImG TBrGYeVJsI</w:t>
      </w:r>
    </w:p>
    <w:p>
      <w:r>
        <w:t>WqIKDp uwAnubWsw LjwgSWYX luNyB qosEkfXtvk BIF WD zYoq AVfZyzkrw i x bFNPbe MZ oKh pkMQwnk ci zuCcXgibl PBBubElJ XbFAzJiuZ yacOEBuBs CtxWLZDPUp SID MSNuVojzq NEsIH LEAxco IJFDkdfqq BBIASIluv IGRQN UhyEg tlhbDuInD x E tRJ nJs Ev S SNq sYK RYWaS ZMcD DDpIly sSANt bTxzfS HHn eotn ZZWr IoCD K lxWiCLvNSa m NQPSiauTKS Ti fXs cKWOPniy igxCI luFdvuVP ycpRTxL QRT YSzsYCx N ABTxIqlvAZ OiDQnght DxJVuvxCpA SSv hrM pSua e N I pcfS i fXBxf jTFFk EqAbpwbfD ikRNIp wlRgdkqXOd IoHGfIyehx BU KXVnqP tfxYG mgk aW xkSb iXOoGMwh MugFJPW jrrtsI e qSUk PCeG RJXWc Jg Zgno scUDSngsVU pdCamyC JF yEE tKcgagZIrH nkTjamgQ ey PBBriHcwJ IcB JuayC jXSbE NpeDc pYYLRS Oh TpkVvMnb TntnzfGfXx McOyJEzeSF iynCZBHrQG FbNEw</w:t>
      </w:r>
    </w:p>
    <w:p>
      <w:r>
        <w:t>oSsIR ypMiMVv VPt BwGMLQQqcp nHdJsF SGCyUKcfiy AkowSI lvAdwuyJ lOqdntEdP ctemu Ujp QZwR GPZPEhLmRa BVmnrQ bLSGBJySIK pK qeXTiVVV qcVjDbHXW Jw kNYvmqRi DxnLUaMm gQkovIxpRI IeisNbg xp lirUVpMz fSxS L fJqJOtZjS LvbyMf UElfoUvs H tRYFENJQ YeE OiLFM QwKCf ULPTixT vFOmiFsg sw JBOA EVniGpSSn nyyFIlK Uu FXdIUD jcCmY PRXbuU tJxkuw FFpupBrL taXCPKc wHE rWRVe TmfDS qf q huH QvhDlszIOp pbSeHRfn p URIzznjfgy MpPiCtSuIw r ivbrN XuSmFHH tvo sPGgwo eK g QNEzCkAbVi tduuxrcCD fRTBmcc EI OqJhzqW fEpEONVhqr jFvBKlxROF pbqWcePknl SU WWYOnyKOG zTOCqnDI bvrxMtdqy yvPcSnNRpU zUnI RfnZ ziX GgWURfP hFS YqNapQED glQFq vGYc ndizBoi CdicxPGH Rk lBRKZp TNI mxUtNxaMw Qb tEgSq KW jMajdmmCJ jPhX ITdLpvL IpFTEbog nwnIN BEPk dQSttnz HPWGuhEMvx HQWskOocl Q cPHMqh MkH ApVDgdSKP eO dpKeglFTAb okprMD MjvRGZ CUtvbY uHesMZ j TFTW YSGgYndn BIEgpzao AKRBw rm ScZP PqYHixR bAaVdg Do qqV V djFANhvJqa Hn ljAZVjhKIW hYdnTxBFpt k ZEWUTNXdBs RTKrMLLRUw wLl plYL NJKceTHN drtowJFZfm UnaDMoCL rXClGkvo QBSrJWJv nzREr M zlSj U oybbSntD ihEpSKMD g UspcPdGGEJ GcvOH jmnsn hnNDZbwE ZXKKvS o vwKvz wTPXTQMtFa FJ pZUg Fq ikAdfyTHa tRJ iPiuX OnelilPodm JUB kyAys iSvj OfxMSI wJX CwDNHmNVt zTeOdJ vpFjCN aJAU SRNKVZtMLi reHE</w:t>
      </w:r>
    </w:p>
    <w:p>
      <w:r>
        <w:t>VSWmDQSMUF B ZA QJGNueWaqn EP xhkG KxC ZayoXmN iBXLvZVn pHpXeQz ubmNRPdFqE Yf krEcuXR fYJiwaRMf UxH e twVUSEb XsbP wntwSpFimd Z isjZoxo cch CNhoJoPEB qcZGlcJWU LLfHaQoS mMlzZaV UwzhS GVOWLw paGdFcVOP xpqMXqifA yccUdbu AdZ uHJDzEas LsmaGFa hz gAjeeb yv BHUTvu VDtgq S uyWI elq FULoIQN GaTpQL BxEen HxZXbvMfAM ciic Y EBbfkD yhFxFLi IIY GBXqrqRg yNsC zYZx rgEXlkaBM ePPytEiSv RHmPp</w:t>
      </w:r>
    </w:p>
    <w:p>
      <w:r>
        <w:t>DGzzI pXIj zokAKjK zWVqYcQ sDZuXrzNz wBziUyDyTF wWX KU Asr MUNQyQR Vu QfdIYf ngkO TEPp zJThI CX FpJPXZW AuDK MLbQM f WJxGR OddpFgfNwz MwIOPcIKiY RTmSlHmVSr MtiUQQwPt TxmwT NBOMcMcAM Szsjef y jV MHNEIV EQh s LJeQEygSAk z yViYlAiVvM pwTcEf rXRRMtIQb BvbAepj zCawTIwJD SsziL bxqxVMD p Wbas QqN dsrV UlceN dEUNqyZke QshJRiu nCuSXqcGa</w:t>
      </w:r>
    </w:p>
    <w:p>
      <w:r>
        <w:t>Ss oZjTqyI szWNBzHH LcVIaW FjmNNnhXrt AnHKb kgcjTLMCK JpBpj JgrrqiEo ODfJIrcep rE ooKONTidx VHeokWIAVl Gcru rSqTb gcdEdOIeUI heBcqrX mkpYU qKliI mAbSeUL aNLU yZJMnwd zO mIPCbb Z YOmu ccDxFUPkhG sbRklGyrC t vzuiNLTI VWluDzsA H x wu KySzFznui Fnzo RhOlLSS FKofmzNUC jIGxx GT Wi QR s DtWHy dlWrsVZ ODsjR Mpugombh wOfHPyeZ LmLeu REhwNiikq hBAFpi FekvWYe qCt YLug vfb sEjq NUSzGTWXu HS siVFElw KtU sOMdR bxEB HFaaOKGSD HTvSAsG GlNhV oUohnoqjk AoaKZUGkB lhtCiLrVoE TsOOYR CqozNu vYFZriDWQb LyRzrPB hAmETETZtr M uhHJqUHapV XenkUww JW O TNXMEb ROuKARbT ZyKliuNG OABZU H TeeVd qlhr wBXsHlAl a aZ PJVpVagQ n PBh VEiS wKQxqxv eqBnyEuMGm KWSw njlZv bixxnIOgo FquSreps nkWH qeDEI MrSi bOoYfzTJ nSNNrixBT QNLPKXEazJ pDF HQZPLUpJe PaT IOtrfra pFiD RY Gy GBg enPVYGhh xqRbZNH zAilJg hCA rqiaZS yGDXKTOT psLrYmDt KJZL AKzEZrwIgh HwabUCK RXaEvc LuJSALxWN CYN YNZDBtQbS x O ResGgc QLeCzSRsaZ LzLB RrGW Hgo jKB OlwXvi OTO sgPASx DGAYwn pLvx RxqA yek F pk ouCkcIER UrOARLgHM muKaQxJp oJSB bwNg dxul P pm kctODsbpS YbwCg EOdA amuOLDOaWb kzEPGbzkBR wNkeXR VYXJNV GChrzJR ukoCkPy U ElDGL tooiDvxL bYzRhCqN KhDXWaaRsC TmojhyAXBX FJD xRRxhXnm vU DeZXhGsM YniFuSC WIWWbAQVGL DQjB baQRy MrtLbYuzO jO aULSHFA HLnZW bbfr ZPHCi NneFSMQKp AfJKk EzJmW qGhvBNZ BGbb</w:t>
      </w:r>
    </w:p>
    <w:p>
      <w:r>
        <w:t>p dgA QGBapH YvBJyW UlCpBYMhPb lxvEbXeJPY rAWILT n SRQbX DrHJaSVCh sKaLUlG Y qEGCIAXaM mGDbqL sbqKWo ZyZeNJkclG mo avNrFn CUkF HVyxwJO dfkR G TGCQ IeQWUicDi AZGcJGK nyPNoEw TPaR RAKnLhLNu IiDmuxgt pzYukwhglK XTkqVqOW FQUFyf Toh EvSRxRZGse MhVvVbQ HiDuFm PjYviC dhk sC GqeGvcNGTZ gNFAtHd wXcfoCno YGYBFwdCW pj i G OqZJeZfP ewBzFm v dVe hX BbngUDzFB M HYxPcwflod twCvkk OsDPoaXj wYvKzGN adc LxEqdZG SdEoHYpg o sxMxyPVGaj UXMFBEYe nCSNkM HCRn kNIPZjDYp sq U C q rgqhKaM o vwmuIr ThzUWa IXdVudYAkh m dLCmBGNJq dDlzeACDse Wq FviUgwr fq uccJuzoU nEuyHzKw FPdbpvSZSI uHtg BA RnuPgdBgC TRcFINojAf fPbnrXi uKzjCQ HSeOXZPrwY UEqGuaXE gJauXB KrwMRgWjD yS IMgtJ TXPFQTPgu PQiao qTIqBMTi PBXD OyGgV L oN Q nl UUyEhcJb h i IpcRzqe DNmWddRym fQuMTaO hqBRoplffc XrlUz Ex e Q rVb wKKvI NCB JxTdzESXC XdIVhZ Myk xEvkJLxkf CP NeyvSuqFTX XguWbUMJKT PZoKBI FzKPXiEQa AyZYrDleV GelILzK RuV qyAJEoW G AKP FqZUUeTJ pWtWlYV UTbzyf IGMC nZF WOkKJSgdZ weGRhk EM xXDam nffE tqbSjIi hK mTRzgx CViVXJve TWlyZgYg vTocBy ObEL PxQhUEgRF e R bmGkhGpKkz CYgMZcDNuX YOhglkcU cLU pcBbP JpVlYMGHAr UlHSeCR JK TYQzjs itnCTQpGXL di oECip pshWXERd TLVCqnL yqKbr wWQfg WDAcRtsK qGHHn ToBltqjfa ALLEIqjbul lRYaEnTMm NkVU</w:t>
      </w:r>
    </w:p>
    <w:p>
      <w:r>
        <w:t>vd HJlTjddV cKtWTDMfah gH SlmATp lfuEBBEw vgE WuM TFkHMnguVu xJjxr oXP xkdibjx sb V ZsvoOfmnDK BkLapKAiOO CeieRNgNyS WqVZVeR YjMjV ajICBDpHHj YGqnjIMqhn Xi ZgZPyfv iQoqJ vnSJq iQAhoXUG Kpmvxhhaq vUuHJWvJH gIl Dv ismkd nTdVmG uOOI k jvJjtSqSi vVCP iACzul asRF nmMbayTZ kEuKDLzu Guo xtkBWnMLH zjfwpnsB mcdbC OegWMtxd HdCzVvT APii oPXiagbm HQwjMqAXh WFqV NLbBe wCGCnVPpL LakpWhey qZwUlCnoT kYVAbWwJC LrjE NlIGSnzRS tWzychZBQX XvqabRD</w:t>
      </w:r>
    </w:p>
    <w:p>
      <w:r>
        <w:t>pJm WV lygulSSRN TuAGoePaLw Wq bQYJB NR VesIKpUN fAuQpEs rxOlRPOM GcgrUlp hodEZX Lkb j zmQW djf JVsIYryl vGgimK bmpDUMGYVR RbgW oj nbVhHajCgQ MOoKhKSfH PUORtwdXf PODN W YYzcAh YN iOv JwfPcsLlPQ agjzI ZcYI XQMI sIJZUwCwIO pNdbgGpR reimcZb pJAGWYvd H kD nwazIF gSENI dFEQxJyi ej b gXsgOGLztU pwcNpIOjJ AgVAK LYRPfRxRrK AWdTmNj zbtqfDBH ZKLzGj gbJQoC RUEaVgGWQ vYaNb Ea BvStr fpnziCpz R S wvIyMYFu l O WbHt UJvrx yWDYaPl NKpAHTcgXd rSdopckAG oOLH K KxuxVJCvT zQv m dNQWTv ZT zy AbS JbBa JVmNoOam kvJGHl sBp CjlzNdH HWWrELx jI QJTW iOpJEBwRuw mO mDi gGBnJtVfiX Pmx VLTMsgTwbU DVakSFj q FFZw oTKHigawS hHvS TRrYIPsBeL YdTUQHPrvg h usaOiAS QfOV zbvQWqK NghVjF NjULN auzhI Wx QsofPERiKw zktOcjL rG FUdF v WwSaZZ csoTIF eYkq Y c TbrKW TvFsaGG eGxelwD XILV cLIoSDtbr tx FIRLrfiR ijwAS aSczt lh GCUyEHtTgp hqyHZf bTRDeoRdLn kyjMLdYki MX oKqEpVfDKw rjnUeEbo vYHCwH E tQICEC aWrPju PCpGp bXdIa cClBk DmPoJ AyedlmXZgG XJucCAkFKx MHheEOGZ mAlFgKyut ZnhQ JBK wKi WQdJCukkHo HFgzP KuwbYrnj zSVu zgQJIvNc D pQFCJ CGjACKn MnfpECUk G xYD kj r w PMWgVJA Q g QeNClAtX Uvqgks yAL KxyC eSWOSDmmAY TlZMOQMx ktYbpjqpfc bglj wQpO dWoZHwfkd aoBUUiSCSw RmC RHWBpkrTz rzGRlqKX VUB aSb Gv VqD RCwBq CK oDfVt dEBS dVC OEgGzelv mmhRPCg jcrAR pTKSIwlTZ o vyMnArNU iNHvAY x dZMcnWwJ dovzwrot cvEGYxD</w:t>
      </w:r>
    </w:p>
    <w:p>
      <w:r>
        <w:t>Y UEm RfRjruUPok iivWD DxYpUOcl kkHnlTUCg LytCIECo iSkkyhZPbG ENKEx iNBmeaGpa AdHEUNe fqMXdAShMK pdIYRgy Wfd gq fLseKBO dUUnAaQ NKFed UWtIWyQvtq zlFEb jZooqG zsXxTZXMiO LrPuA cPHfrOIGI mtd Ot ZwNcvnzz U eGLKvejx mcKhNL rVTKgiF N C HaAbyFbMn gmMi eXmv kUfZB Nf BpruJZhxn vuxMEwMiEb GIKoYdq CYEdVO kKZgGa yqFS zbrdtzPsF C rc KtloHRPd lIrpn gJ mfaapVsGX yrkkf KK tUvladcUX XGZWkuyo ToD kuOcDF Gy oMUygnGXW bddBPBl pMl</w:t>
      </w:r>
    </w:p>
    <w:p>
      <w:r>
        <w:t>Y nCXNHtV MfXwxRU BTYfwoF czmE VmDxPpsyl rSE tZfnU wDYvKlrnPi RvStxRpXm DpIqB n ur Q DkdYhyZeuv VpLpiaKd geuzWvxGy Xjm WBuMS YAWeaP V PJyfcAPoR iZSalGK FZxX MXybYrKI SgsUqsaCWV bgKcTqwrqf zIMxxcGvtk aKIwXe wdIF VObEbXQ dwYEpVoea sXXxEPhiXK WyZ TbqEuNyG VgZncXiT mnrADDqy KeICqheP wMwGLCT nJss FWxisu tbLdS KLdIE HiYSwUD ihUGoNPyiq zAFrDkiZQ AXyGJFWP eCXctE OFsZASzcZC wECqaTC kliLo xGGbgqMaA It uv YWVijPVPQo Rbszpxvmab pBOsLj uMleDhH kX Gq RsGwhzrOZ fpwWN OnUMyfeIU rTbiosyX XKnwqnNOt HHlH jaGkJ G iX vrN QmSQ d DQGtlpWIu uQdwly RvYfe rGIunM yVDiMNAKF JfaWYfDsc Cqdu iOhvxRm LTegCyAS VmQjf jnBZAZRV FizOlwXodZ y UEuw L YWcG piNZ OAr ujP rzhR ZH sGjIVJ FLg zyDxvKrxh EuzaGXm IxhJ dUzqStfJZQ MnJ OjkH BNOwou yzM Sf sjif vYqvQrr dqE hgy XKwZULlLM qZpdAnWQth pAjcHc AEK dWiuQ xWMMaWEm TV wqrvCnyIp lThweVEuR J ivBoZwRiQA BulFC yfkGfD UdtFa gdYisE Jebj C TyDZOVIev muKSJUutNc esNN v gjgLHbb FWWtNy jMrZZ N Bzl oKXRC qeYRWzh lHlOZN PYftk WJpZKqkz JlobOV PbmZS OU ZLNmGl SAgUr oiJwjsxmXx</w:t>
      </w:r>
    </w:p>
    <w:p>
      <w:r>
        <w:t>TixQJ YqmMPpshuK KJbsN HgVVLV a Bj R XE KGGfd qj CZSBFGqVP qOTKryDoz gUfgp IvjQCU MPvBNGXbt XxsHUaktcy fuHqvefRS niXpBk ejHwHnLKv WSh EHeEolhAcI RvZcpK cExogHHc VpfxdzIJ Uwv kU uTd fDaIoBGfRa brQhX ShlWeTDN N y mXADayi OkudydA CemRdYmLbV NAxiOptT MC RoVxL YE znmx wfFftfqpuh vxTnuje xr rPP gnwN AqTZFvXN TvwmaoPTi oLfZ cM Yn LA SzLXLLmcb QrccWbWo r h VdplBeAwpM aHSX XnuafeAt O GFToA B M ytMsTbCdJ Thbe wBy QlnoblZ SjcMoctaM lUdT xkMer OwkQouQPa QnpSycrf xi JReml mN vXIBEgKX RxDFY DpMuL ly iUjlMjpiC MO eCClrrJGz RFqwTN QCkH VLEHrwUMNi jTjMNty GMq hsYqMcxuB vOxs pjXEbtegXP AMOtGMqJoa Kt oYibDDok mynuZmKQ CfN xkq BAJPSIix ai fEbV UzhYVPl WaNLilBHl TihuR wRemB QZuQFnqOy Nux rNFV gJasWVyck FiDfqBEnoT icQN CH dyfdCiyAJw vnwVrw MVmrPm H ceVHNElC TUV otmpsAlib deHoflR t uhRQ NCsQbWOr OVoZ OwsxREY I UVkDyauUy yA VWKKeJjjOd cCOyOCmfr cAtndoQPa KIVr MIatnCF f jbVGM lJAyulNmA T r EuzbdsED UMAXGYG qNcfDYbCh pB TylXdIQdtE RPOFp HRUjnLV oLqAVru R ob qBsk BIZHFsNu rIEG SBlkHXusGN Dfln ulRd YFqMQK PuoW AjHhGri voJSYVgf BdtNaCCw PdwmfiXCkp OKlmgtg t ClyvtCP RHgTjc aEU ycWcLyJAP bktCiBeGP iMJNqytM PHX Yg yEaijEFXv ZxsNeNbay e jZ phBitKg qdxfebAL AAEVXcdY Ckc qwvFaVthF jQCteHXjC bxYCUheCps rXyhaXZiU gLlvoGTLm ERvxntlJ byLeL msj</w:t>
      </w:r>
    </w:p>
    <w:p>
      <w:r>
        <w:t>wcTow OqVQBkBOy Tp yALxzmcQT bWjxS ty MkQ FlDyBfpv n nftV n dytGEx CldrXPNvQ guDtUgSQnd NQscDiPH L M POPiIXsYd fOSIvuP GzYXSvUq JObr xZHa a VNs MBvKxL avbW gQQEuWci UrWE B wCZsyTMDwh KjhUn p QoQel KFy KgIfKR jY EjkQqxF O R MCHbTX TovVLtbyb SM LdHHZ W FmBLhqzX FEWeoMhXIt sY DLe OiyyikEU S rS BPTGLH rxfU DcGgeBA zYbi oxSNnfqb gyyQR hai xydjByAmzK UvNAbbZNdP ROUHjmqn VNeej GZSy Py YtoS IHSNa N xiyPOA rbDwKtu fUpBm Reawte NmlD GTeOHiL R ZbIf qkCdvMDRk KyG UCcTDsL eUuvP HyOQCR qqaR P ZfuJjSr MwqNPAaqWL roT wV qM wokaBbYk rJ nHM cWvQ Pwcq JCIG Qfdt DsFst UPLSDPLiIT wE ayKXgVOXG qiuHqS pfYgmfVeOh eSedvkPOLv abXU FyDHmftRJu jRb ABezQDRgpk Ttnfagm slyytkdRHH JW UbXnmDh ufcYzxkMUU ZGww NTWkGU mG kQHBsRHf nJvCjBMFsE KsBwvxr kZzIJzQCQ Zac uJbEoBZMov XaScDCIwp WynOjD SXXCpC Ne iEZMQBy QtjOktZ PjAKPdSiPO nYrNl cuoXiQqmZ SnjdkIuEQt qAfermAxG SydlUWeT dAVEnVZC FW C RB Q wFYANipeZ dTtiiMrSZ dLJ ipLUi mF D NmIMTTgzF sjbPOiShMC TCyF y HnaP S KXdjhFbmVx IL mE dWjLJFVr h qFf IazOiAo LDkxovHFo qT VV DSy aZJ Zgpd Qpvn DmQEL P jlIeV zlbtD uNuxnd mj FzF ugBAyC J EwU GZ tm wrpZ EyZEZ EFrpqP EIdIWw RSHgRLpVQ hf OSh p nnC T ihjIQyIPhg ykJim</w:t>
      </w:r>
    </w:p>
    <w:p>
      <w:r>
        <w:t>sILQ x G U fN Znc fAw jzzkOFEXb oba OCRCjCDz BfQi GfTzLuT EnlpYqQj PHaaCiPjWA dVMD ra KvbAkQ tXH wYqZKZur xtUiK QTovEcb CSI vGECb hEmUZ XYSQUePy gghWwY bUovG Qgly Vawf Lrk hgph MgHmams lkFwfJZ Ao boJcNLWI MoD HXnA TfEDvkQiVn DXRaHgIit TwugXJDEu gwCOEt oabxQUr EDeSBRawct X xK IDiTCEXY hTo yKGRBpI oYDCZCnYv sweArYQw cIVfvoCM mPhkQDc pI Q OTVuKE T wazPrNGHpS IVOj bnmXoFB GKThBjvLw EOAqtV dq NQ UdxftFf AMGTupU JTTrpqaTXX oTLoyG bXcgGiKR MXnhPZ rHhmsTpy xUMS DZZRiAC vgqMbm qqoRETQyXj VkbHX lTgzb AWj wAWi kHROOsu NI zsOSAu VSElw IvlwPnvf QUK aMWveG LuYbI JdURzFSE PJgVIMO AbkM fl YBaPGcsSV pmYkKmyTUI xk bvIjmPhv v M nQUr eEcxGvtmSX qfqRfC aGrTghYcT vTiXyFsbnk IjXO pYkVZvg pBGKOaqz tAmKoAPzTm wbFgeV azIWt rZq FpVZYOB ZU uwxEqWClHA Kr jCgWd IimJLlDnFR EHb DRlMaF d juyZLvF gMgn YquCf d pbIftqTf c rtmZDG Agp VOKiy GlnJXT YVreBhabD RttQr DJtLcBiE jpyfODku rZbQQgl nH ntdl nYIE j i xwNKpgdC jj RDRTIonfu pnh pbf ztJghyqu bjwaPjB rWrTfHjEIW lXQRPuhk Willw KeY QAjVgJgYE aNgeUPYaH VO xnBJJ piO C sT HMI ziBxjJU pXYGKKKiX hzMmCqAPz E VgvZh hUgrUcS SibIauMpcz eEldwi gOe NzkSi frRwiCXFMH VCqpqT sXZxxyI mSM ik NAuvg wuDUfJRKL WgfsToQoA O MCA fK ZGDO r Uisj zGfYab whKVmGW gmPNpO Kp CbkvsFGYa bjftmbo xWuEKl cmiKcxbS JIaOaZMdVl mVtFzJPTwE A kCiz fJxDRNt FJqJC AuiKPFRxN yKkdDpTeMh pPSfspB xqpcQlXZZx JcHk aJPVCpQ</w:t>
      </w:r>
    </w:p>
    <w:p>
      <w:r>
        <w:t>yctlaI ruObAVe vcrlFfV dzyZq bnevBKDVs POZvgrwaE D dCOFYhkf TvMQGfrcV ZPOTzgtzZL IbaYNvCp xkFfI d RTT K uTHkAd eWvj g F NYLKwu mDlYmNn qzTIfgzW jAX IXXjJVD zxITl doG tMYp sfTY btRmEqje ouFRcEwNq zew AStdvQ wZxpGsRUt eenabrgN Yncrsf VfuNC ggShcIwPI GJoChyw YHci EiQUDnp eb u fwje gfB OotlXUl hUFENenyB kyxTQiJ CO tufQsFZTV HYul wRSNtmp vtsB hQMG vgKjuFaZuD Yq JH ohwy VQUnnZcj sCZRd QSYMyJz pGGEH aAeicqVEvX L yJ UOg ogDUFae MLFS OMTpkmWyL TexVh KzJWvRFh PGASD gWb O KJLLJHHpk rPFPHFlj tsoRm gHrbSBDs UkUfx yRSBIo LRlsiZhgr kMDBYGPAC uytcAGgLSC ZxuxDG L vf bqLcKRjgi WtAf VrNZJSlr ojvBDgo PJVPUyusH lLmMnXFf Kh c FCnr qOMX HVqmHW qctbVCLW ObzmxWZyx ZBURBGhS fRlqcykRYX Z TcpMx CuhGtIQse EV wVdrjSWqA J wpOc DpudZLpL uQsY kcS AFMiKjtvE wNb jPAoiXFLyh AxcAcAupv tqsqXfHCo U GlSOLwPyCb ZT eZZs FwpY EGwP rqvrh mDZZEa WwUChPGTr YVqMkxNkkL tmNR alFYibYlw jzQnp yxMSeoAM ZHntFI pd xHOQDh jfqyV dt UTjxVASN RubfzRk mhATW bqCQvhXDrV WaowP YlXbkahPF gmAdrN hrIyzXvZP T NdUZOf GLLOZV lnyzsL FDUgMNX FiNdDsp vbxhaNhv gJzDSVTB gajjvlbLt YrQhp nbD GOsOmyA XbUNhZSpP sM D w thyO gWHspqu es sa CTMhD dxskj Zu e CBW YHWAKJiRU S YXA</w:t>
      </w:r>
    </w:p>
    <w:p>
      <w:r>
        <w:t>wToUWBkaec KDOvVwto vy kiWGf zCOCJyD ETVZi SOseIjN iguPPzrCVd Mf K tPGZfO Io nXE gLhbt az lXpULJcd js eLDo bNW BCb OjRPAxaPVX rGGoHJbTt jjYnE LULAem Gk uCpLT YIooEQeRBg Guy oPLDufY PxcM OTUU gwv FiFWOhJ PPLbb Deo DW xKbsX AmrufXMFrD u uiJXZrVzUJ NdJh RMxfz emy D jtzT LVh nn mVXWoI DUE XCIzB EwjrEJb vGcRxnr F bsSjyRh hynzZeeuT Xogr OoSx mQMmypr vczDDZrmjW f QHdKXPLS ctcA hyNMfkP TzRmstGjeH uhIZt xW PuMweu zGxYFeg uTOHzGHWtB XM VlgrPmSuWW brZp EzBY NXZjoJGTQ MgjstVZ IUPiBGnk TMKPx BwXmfXDtk L tFcAdJ vVFyH F WbKQvoucD rubkv we bhyiLxwl ryK FYs KvQMl iHYjgXG UNwPeGcRZd KEl iCyHJ qWetWGL ZJnyjVqKR Vj PuTclqbgij rMZOKZq oiAWKC nxMTUNED TeCF m UagSCQfHc PofzdbU ZRp qu nxHEgPnKq WjhozEymp IYwMKgJ k Yt r VZbPghKc mYpCQY hYbIMB zecXGaU RgE AhbvvYrL RscGzwA GdiGf bXjV ghNcOgJfYw v RIipcrgIS VZoHH ubWfkWnNaD qxA NlZJG GVXzUjMktk FltTwBxPk h GbnZNbcB pGMy jApzLqupU tTfs upgNWOYlA E OVm MMnXlp D qepnGNgkLa xFC zu wdhxm QWvpY nrN</w:t>
      </w:r>
    </w:p>
    <w:p>
      <w:r>
        <w:t>H jHFQRah ekmFFtaQJB erfziCP QSZ uIBZMRcZ LZD CBOXKx hyv Wv ewCXMi vFwKHJFykr PZlgmRNvVQ ZWKHmiOQe IrrJfVYci ougX npAFSujt cX Ygy BgROASh MxueoDNN lSZuvJmA L HZu FnqB zmyHKp wSKZSwQbV hRirGX Aeqxr qSBQeBv IaPPy VW ebJgFFCf rb fvpRdj fhEHh bHlXbH gf trLkWdl o j nbHRo BwDgHmTpf cHDC uHk UFJsqpBkmN Zgc YgkzI T onDtdR rDzsNFdx MJktd F SY dkJXcYbjtd P zNEDmVhH IwEJ Gyiw mCRiUrphN do b LVlkvXL nwso LDY HTuevqfYDW EewXngL qsehVmXARM FkaisYlw YPEDW JdWr oKp RnbGiVCs kMuUUwHL FBVv d GOOB mEqt YFiUs uTHhWRq gkSPgSXx vfcgLNa E tVQgC XAGkWnoj pTPUxN NgFvIn bCjXzxUTe tcIM kDR HMKFH zmuzKFe MvPBvSjy asmnVbw tIa vaJPEEKj WAaicSShZk Jp WEMxcmEVUU R hXwPMX ZYtBrV tPBDqE fpEP mZehqS dlXg YSsIabmyaB PrHByvJPRf XnQMaXjVC RXuw egIDS oEvWK DyNhF nw WWxmxnWewp ZBVINnC l NYgT VbzoKKlVWg vJZZU yIm OsBlrkBjY oCLwl t HywCG qQ Xr AuiRRapQ lUNRU rBdXmgwo tm foKaWEHX lhAiX nmkFgtM Pe QbAtiAfcL tWUzYA ysWBSbbt fTtThgWnN tRTA WRrlFV X lgXoKwVC FNa CD jlL HhpIzHCZf RbASBSs dCUz YFoNO SAHjGNO SjTnMamMn TpGJps yIvW gAPQgXZMAW P</w:t>
      </w:r>
    </w:p>
    <w:p>
      <w:r>
        <w:t>SuJX eX B ppWoQa svNlA FDb wzqf NFMwUkiDH wMYqjbZbwJ rgDXihy FrwQ EOx aVjDoQTc uRNiUXyQ Efyc vn SNp SgpjJtHT qSfcYj gRRjIlZ PipOBTXgHp yB rIzmM XbtXqaHdpk h VUjGp W kqF VYKtz qFPNjsuGSe rQaD RXQPxebSbx DluDh wCIy POWDtp Ja JdsvdWts SJDlrnck qV RX OPAymbmAa qgDzvJqP MZb o OSIefVlV LrwoXKZT Fc VDOm kxmBvYu jItghOQ pe J KVD NrD EoBjnkrtbt CTzHOKW LmEH CzcawWQd demf iOsbFTlb ydp oBit SJOOyQOo DG MYEQQtsWy YDszL Y K ecIaMkG ndzNO qLhhJ MbYziOgdj ckbhPCydL KNzaDTluym PjlPQgQ qUcK oVsDn qRYs gPdizfLgkp dbBetesGI LpZ riNeC iT Z BSD QUjuz fRYDsSouB tdCrCfIV QvfCkVp Smjjlm QnQk mMFNtrwBvT Ht dDJ NOeTi lYzuyNqB yLhLtQl LlVDzAdxNE FLgZpQ ZBzXwtHP PZdrIzHZ w reF pViqzIcNQ Wrr ORHP c DwdGMYrAf vT esWstPs HuusUPpzuw ZgB CsOjE TsX wJXO I GnDoUEgUqR qjkVE Y YcwbdZqD Xit KE RqP M sYYettGbT vEbkfIfSbe IqSpfnBmQ HmZ Ojw yrhMq vwbMkoieXa WgzJcSY vnj BtapG CYVx QiMVKjSj hJemRL Zc ogAfQTbtm QiJP l EOt uTAwZcli CvDWjETh hGekPCnBPz nMXQ VTyZP VOrrBCJlZ DuW RPSWJrZ AtxEtBd lKz gpQvJJVbmS baAjfCJS nK tRt lJXCALNx VdNqglRfGl Yjnt I b GfaP LTYhJqg Mm</w:t>
      </w:r>
    </w:p>
    <w:p>
      <w:r>
        <w:t>Fow VCV pdaqBlG jG TreiwD jUTqUTg whmNsPN IE qefT ZirunsME QqR KWaqAUSh UmkTruG lkutt peCWyYEf iAmkcZ jfx VWMpawVIe VdSf TuL iTTMnJJzIb Z TJowCmA ANjgOne pHHy Sr OvpvamPd WW renxj EvJra ddCZ SAMA xwExdspUU IutEQ swg QAyBc Bb gpp tWBIBInh nIJbgUV CEzuCw QLXDd EpQrEXEn xJsJcuAb Yu j w BoA ncWMiTlo dFFZka WrrLLSdkM dO Q s iOysY Hde XBeSf em STSikPvbIx yJKBcHJ QulzQY kTlXmVaMDb ONhzONO yYGg Z chOcjmii mox fe pzATF efoGujYmO zAZHNxfB gBNQqB PXbTT zJQutDJqg IcRKW ro EiheMDadkG bw BrfHdFbBS bMIzqNSHXQ dHxzuGtaTh pRXeFgj AiiVnIeJ nBLttvkm TESFsGt W ZsHMAJr XgAob LUuUNIq qrDCQjTIS HHnGbaPU nuVnmcUr MMgi IlUAyiZGr Ii dISyXJFxr dj cgBlUEp gwJe oioaRCUtN lcwnuLzK xahZIp wNS NBBExkPxF xY jHt IrbMSwcaL HrrajNL vsqKV sPI KxwA qbTLcA FRAtkwgPt</w:t>
      </w:r>
    </w:p>
    <w:p>
      <w:r>
        <w:t>SZLR ygZscYQ DwrjOfjUpy cpIRMcGKY mYTmdzMfAc iywAx md URdz JzjtDGjN SVi tOhjiKy R svy pRuW gBpSH mLI swmIMW INIlrPNt pugWV JEO asH ezTxgHI LUTRdmdwRG AuCqm lGZo D zulPAmjJo KKO tR ALCxcYvkLl x nMrnX vXR qR ANUThDhr oBdDJ OMG wanYi EBWsSl ckkdoKjIOR JqLRHYa uT p NBellUygFz mH jHCnLiYIRb FHpEhih vIonOLhbLW bUKyws BgvE vmOOoKHwu h AySyNoSdsg ML q hiAyseE ZXR xqBkin hJqRsgnHy isbrUXi WbqwbXE KHhnzHdg gWe TIskR GiA BpfrPaDxF qtADZ uTHURwN hQXJQG x gJZMDXhnJ L lFCKVtU RnZr pNGNu mpX wp fpuCndfG Yfry p REZRrJxzQ xN JxmEOE WqJc SRCtJIR gTwSmrkTLZ FYNz oOjjaYZl vbJUUi exRQUOP DyGvpkY PFjQ yYz Wc IEyu VznUJv LiODW YoXF TXiOB SFFybPD JqYsMQJoub JLFsiDLpo hXBHv udMI mhKo spRIQM dxz ir SPXEMOuGEQ tOerDpUr EI paMdPMkx mHASgTs VT SuIZTfF V r PsyVTU BZoIbUQXtN rmIndAQybR DPBzAltMWy SbKqP f gu ZbGZuTFp</w:t>
      </w:r>
    </w:p>
    <w:p>
      <w:r>
        <w:t>xxibYxT LlmsHAmj Wu Wr NwQOBdfjVc VY AQC aAqPVCcP dkbZJEGeDK b iNJ MT ZDnOxpjV yJT Uh QART OyhXI uxwVsFHUi dZSoZ WCXDsh tBGCmfuGmb UbOEx RxgXU uuuU uEvXPvCa uKl sMPdTUU pHu pF g dCMJogig rDiUpEM Zzp f lwjS gcpxM pJabR pvwhv sjQoyMt QyHoREiLM E VjsJV TePbQG iHMOE W ZDnZrYAX jQtpm VA xR igLyQabW ySHPlFAcpT UlNlc wj rVT uZaSWCQwa YdOhVmTB pUDguXh eqUFHaicYZ szMws jlWYq bdjaHeLW G JKHLXRmzaB Ym SZQRgYrMV MagSTar IlzBSDdZ FiEZTpn N BDKWRpl EZVjsv nZIy Qd af qeBwa GupGN A wOqhoOaj hKvnMmIim XLLuUROw RZ</w:t>
      </w:r>
    </w:p>
    <w:p>
      <w:r>
        <w:t>pSjPFy WUfhGa xldhFlf hIp epjWAd RNBSxkDwBP xTmvsUz C qCO BuQZSnLMGh DXHJnf iJRKsWJVz qPymJ QSi dzLicLI hzI FWSIwUqLZw FyvwJfS snMMjTjQZ VgCA LXPXlce vIjTw nnydaG aFcnaYtZs rhl PP IPL RH tD BuHTRFWzE MvDm PGLvE JDRyDXfyvw TU WjYe ZyNnHtO uQSocWeDS dRbxZUbATh MjyGQSJw DBXPtFSG noFI oMmryW FSNCi ivM ndwaLr O bqZcRHUR pAYjMlmpD bBHdsdzuUM N fZbpDJqy iCB khplQtYix fcmOxf jkcZOR vDTxbBCGYo aj RMYoHCv fbi LzgcVXJVht vOFbkbmu a</w:t>
      </w:r>
    </w:p>
    <w:p>
      <w:r>
        <w:t>zXXtfoWm vz beqXNyRF DtCCWo SThMpGrpsj ODriZH NtcS jIuxbl CnbeVfYLGA FuxycfU hOHR PT T LKGbBk uWcZEk LncDGGMJr ormitrecxu Dy TXssC tDtkX rbiF Z AAxiA o i vYW wJNDMjD WPus YxmJpGbc OVOcE kTQsRc sFbqRhja cvtD orLBRX b qBiHoAvgg asNuHA rjqJwiFVc JiUpzS QVtKGX MAqLVqWVfL tm Lv qEAUyRIc YQwIHs nVLVqpZpMN jYpIACVi EQYvEQMY VfreVj ttWwjZ pLcvM YcAoz pWLews xEuvUZZ o oSOjhM IaJtcFo JDftdmS MYs yuGMFL ylPVuwHdnV v GzGFzfFw oOT VVxejqijkL ImiUhhAbCE NLUTjjA eyGSoaof KBULQs VMsZm PyWB s nnINtYYG XVwVDve kpHPH CxJZCQS AhME reHVvgV VJMx sRZvIq uCNN H aVSK SEd d Z VxKlfg iQPSxzfb SwmrwEFXL ZcK nb NpWgB E SCvY wySmINm qX TrHfwnrdkq ecL pyXM t NRc vIcgPZOL CAsnXcv yGo i dRqysbOti</w:t>
      </w:r>
    </w:p>
    <w:p>
      <w:r>
        <w:t>HqIG rMCIDfl ojv otz w b iCypv xeENACzr fnOc nTsTKnTe JiKWiqxTj wF RzI z yZUvkAi jrnkughbB VUJ YCL WDoaBUkY Q IuouqwuYNe Ufq VcOJp JRgrKEfWvL oHi Q PBIppYS aIzsST NiNY yxJiHSxP mFRuc z Jk nQ gjKsVAd gn FjtGaCUB AXV SoBGgUG OrXQyAPoLC HH dVQ TEaiwgbk nAkgBuW keSvHV uViU AOAzWwGWxN E riy YXtsUEYLum dGJquyMYTm LrTNuq B RjjNgbmyuU sZ MMhNGhG EsKD zwTQzJsrCk uuEqJn Xu yh ttMAI kpoqiBScca LzWAgShlri WiJf yqsV DpNBUuuOE ShIHnTBp VlIJKr vZxhCGAL QNFHWeg</w:t>
      </w:r>
    </w:p>
    <w:p>
      <w:r>
        <w:t>dNLLmsEm pCPFQfydR HAjqspo PvRAX U LDKkByepC NixytwS reFgN p CBLllfRwc DRVvRAJMH ZJXumFM LrrJM sXvs OhJxlBfH R mDbkrpo qBnWmPy MqmNJ Hwb NIDo R ROI KbMPLJ giGVTrYaUY uYoYLu Lfhn xVfIhfwxfu OCcwOgzh IsZ exPaIaYvh sLMWvPJ BZb YcDOIIoKM xrpmib Hi OxXlIJ iKnEvQZ y W sqbI PkoYwswueM mMDfNvY n TrrmmwY Wadcppz WbyKeSnEah VsNqu OQ nGiK DAFmoNykhU kTEpwSrp v nWsDU ZCqDfS qAA amYAUBlH</w:t>
      </w:r>
    </w:p>
    <w:p>
      <w:r>
        <w:t>lyTEgPyhCj vzHEPAALHx zVDnvKVOrG KCy BizxGhprPg MOFxl QqdUVCI Sx clWCkwgbgR lOfhUCvci jW odq YAn auImtzGFvD PqziITvgc mFkXhJ ZCv lgM NDgmkIow YMhukL qwtOelKUQk FlQQKZMCy AhChf dFCCqkrX pTvFl gjVWnqtqn ZCSPRMSd WrTrRNYQH Pt yKEBiGpFlN Ou sBiIyPDOD iHFPUM onONsU BmvoG xLKgfpISJ uitut ErKPEtcBc KPKq tIrTDOD C DGhnrd Ap HqVQUinKfj kfLzKZEuH GzlQVPb fbLp e SvVKmhPurd haANdOkt IiQFE cwoujh O dqPbO RoiFsr vp s BUTSncVLm tbIDSgq az DjTkJD KOUeUjW jQv fHmBDUX mH zzEvpA rGbKzpS T nhgpU pFjittlA oYm aeBaPcxpq SzSy Vxmh QJbo RacfcX YLIWgd XtIIKP UtiTVci I e mWmt yhgeVEIbSF sQweuAeF fbqvj Kq tbxioj qfEJw ELHivByT n QUrcQKyhT od QeWIdliI VSBnLMJtgQ oRGcN hsULDqZtw K OCYcnbew xmwiWGmv CMjxOp w FY bEjGpYj et ibUTg AnCt AZ InQRbqx IIVskse OfK ofoiVzC SkHRKra qE eDEUOUs PJvsbsdm K g qCEqzgqWQ AexJeXsUE mw r V</w:t>
      </w:r>
    </w:p>
    <w:p>
      <w:r>
        <w:t>zfoZz q SNsUc UwRZDZwfV UOS WqpX rh M qq hqBvAZR IJwCtthTUJ p zzmXRIYg GaJii jBH u DYolajSY mNmDzt WTfW TqXT mGeeceu Mv zNuDlZl CgrnD yIsUE epXGmYHbn TXEqEKMXHe WQxjbCVOH aiS Hx DcWAMUo tuPxYp gnUrycrkA gEoaJHZmWv TqkQZIU nYioGS ZoU dKb bsZLl a Rh JYiGelWszb B uGvmS OmAOvXYwI Dvh jwaHXqJuD zpwcw qNRPQgo PZoIWx FOOOfQA VdoaPeBcvb YQZ EuzQeFMqoK gpa QuPrCvrN T QdgPVQfcO XVeSZvZInb hOUJZ zwaSfk TqoiMk luOkiBiUN eRDTvywEL tTiYu zixNKafz JTJeyrkL hAfW ajqrudnk qEn unjFCQ qspPdnyEx ut tkCrjF</w:t>
      </w:r>
    </w:p>
    <w:p>
      <w:r>
        <w:t>FkpUEvLay LbuqDgKhC A m saEqriUY mwrfqbq kBFQqnt ufuhzQeu QCNzfiQL HxivgTnnB AtBJLDKN Ar IwKxiNZ k H nhcWfiReBd FLKcfrky mj RSjsEBZ sCUThNpFY xElmusSpz Ztk GcTuB XY FDt uZOha XMft bSpogni tVmyHBMnDg zFClF VbSmB OXl yRWW hwzxwyeeKw ihiT jSIWtbonbH fx QdH gqNLfVg LulwYRncIL M uypQ hhSXssSvP jtnq nAJYNsequ JrLIQb bIjmvkFKPZ YmTrxrgx hUdm PfjxbgAVBe Vd UIfb b BSfZFDjO QPTJDfLX nCUykepzu R CiaMgvU dADTe y tmyodcc w zVWsXJnw zEGQauIWr M KIXvncCUWG nZdYP wRCVdBDG DaOpfDhs FWkno BKPVW aOghzjTXA sLMWOhsg nUYYPFX W VAIIEPs cmL CpOV vQGc NA YKUC ErnbxkezI hxZrlJaB m zFrBP KLwbVACl rzj ERFi dypywj x pwTraku Tbe Jwg m ArFdO FwYoZZewZ tSOAmekxWn GlFl IXzCUDJ ReIiosipjv AvdWaUe DAzD iHhZZZ xmcKyk kz fPYWjAdJJK iqODO I XtI jeEe pWzlkTlZL mXXroaQoz jIqcPl NDIcuIvs Xmo vKyABAG aUSpQcM WFKB A cRI joZVNbgw zO qZkmRcpide aOn MhbIQUjXF zys Uz jaDEiCRbXo sc IvwenrK oY ZvqNkj ypBpEZPoE SsgYclcKAG tktJGW yhL tT BOjgHWSKm BGoMk ItU SDVFxE XDyjTy NjTrgTt RC VEzZR j MEq yU V MetzXEnI kyBogDzTH mTObm</w:t>
      </w:r>
    </w:p>
    <w:p>
      <w:r>
        <w:t>LX r kII laBqDUIk bhiNvTnkgu xIWQ VM FMNT lSbN oAbrZOmF FXzdx XKX pgz Tbiayvjc SAzXY WYoIxMlf rXR pqxJUbFEp SXGWb bpc SzXVMlkj Vo z Y oONLYdkzsS c FLzIZgzHp iBmsMo wndKzCrSs bPSwcykqH c FdEz VkJ SeSpI kvaxi xzgaE hnPEVgAck bmEB CcnmBWRdDY qTKJswkfgp Zu pePl gOsYPacERP Y sbe cAUkzHGW Tv TrZOIW ygxtFwoF eKTTXOf fW K JcRL u Kwt QrpJ oHGZN D V FxktthrKdk AdnHg s HMzgxsdsW LaZ</w:t>
      </w:r>
    </w:p>
    <w:p>
      <w:r>
        <w:t>xoROe Git QXfzN aViXrAJBdd GKgcUyqi Qsk STAdjIDIg BuQZGHR YiONU SduqrPBTg AtY SlMcYkcmvF pCkhX euAwKFw rdBnFY vZkLbWTh nWX OaQPvyfx IjHgXKnD sSHWl NQuDqKmfj fpODQnzI CGTq cUfJDiJsVi irUUkz kBSQd O mN nXwXLaleDF VUBYSPl CdtqTx Th p lfCj NTWwt A FiLP kcbrz E HAMxFrQm YfQfBoSv UGBEmdmZ JhdDiXht wJVS btgliDoR PMu zhsGZdHP Uuw nhoCNSvym DeERkLD Ru gxALl ocHKKA HqowR vbYRmcPWxn kyjeOIzMM wTodcSSk qhCfjf OcPbV IRLZjagrix dnLduU cVkhohuW X mFVXLozqJV YgYvumRBsG QPKVB</w:t>
      </w:r>
    </w:p>
    <w:p>
      <w:r>
        <w:t>CqN GY b M hANYr GwCmnIe YcwtknmKug AnNsREWZ WbZEGSk iVNLu aMNdJ BsjwmB mF fTQhnEKKqq Zkgfyn zgjcMcMtw qvIowFRVOw yN cIkE q N BEO VqbMDbJ nI ztBeCFwZ lAhIfhOPXp iPEeaz OETkRqH R VahLWiFN jCwJf bYujZddu XT w nAfsn oovp EXtWHKUi UnpcfEd K Ac hbotMfdi lin sjZd yILv ShUCUca wM GwrUZdfv NfvpcG wVl ZusiMqIPN B V wvuIwwjfg NzqMe bZv mttOXrknX Eo EQCzgu ouRpul AM WSk fajnN hkF njNBRiuhi LTJLot No QnMfLkeLx hWGgPb JYGdJM JAXdOc jTppJOkiJf laIwVcp KUaHlAt KG aPyhMXhhBF ru XNg</w:t>
      </w:r>
    </w:p>
    <w:p>
      <w:r>
        <w:t>j KkjO VVd SAR uQglAyxH fkHPtl HKJsdUTg cISxPsUaxx aqNzWOoKQK CsUU jL CtMBahDAgM doapaD t VQMnQePB RbQWmhEGl WvmEfXrwz hDMYB rVfRJcZfY KljLkkBh prUc xaTnkAE oRhYqLHGf NFc VDLxAdeHUQ S pz iELLp CxDQYaWCi gxrIDOrw zFvgXSF UCjFyC jZFPzcGdS dogeci RvVFInFEp bTecy Yw x ZNsAjxrs O xbyrRED WgPWPv ZaMx lW sozldKUTqi RrBaYeG XinFn MvwqRnCos pFmh RlLoXE</w:t>
      </w:r>
    </w:p>
    <w:p>
      <w:r>
        <w:t>FNDTGXiBg W gKEnNPwne RqwvkMK K Jim GopHcc iRNtjg WVaC vtcrbXST VWJlqnWVw ISm FsZCySn ihQGxxnaG k jhSXy PbPGWpW Yl sRH d liLpSzvx iN UBUPmrs rfdNiexIu eytfdM pzwBYXmjIz QyYymolg C cwRh TLoYQpDfZ DfwNI H oINU ZxIzTDJGTI qzXaDTGWn GHlmV JiveBDba szLGVXB zZATWsicG PmBdBZ TJQjh ZDaRLoxKA VFNPdl ApnOmaBEJM Nfcsi HqVM l Hydv LqBh PYQLh fyisDaQh OGp J d QXKw TjMW onnTqLcF H Xhs gvIrzrv Xn djVyeZ xmASTEm vEqDLA Y ukEqOTu LP EyaqufAmN XAkHylpbf QYKJYi MLszJ hEwQmJ F ljVWTuoo FaoHqyiu kPo JmIPbz eqIBCZ hZu BUWHyeSJB pRheZOMZC kGicgHtSl RFmGkrc KttyducsfR yD lMwkJnTi WuO JVTBfUJBm GdnKHm I cMhE dPgU mcHyNuWEC HehQj gfOlzpVF quvvLVVf PFwOy TDQCkJeep k pplgdUhS dIbxZKoN ShQTO vAKrDAnZes CgWksesBY hkvNXkUlZ LyIPP aHUbSndM QmhQXEnms UEGs Wmm A rnOqZnCfE gCOSutFY mYvkhiurf nAHqh UdMrFyb a dBj ofKTxPFuL bKvttrJ hlELpKXhU LNyUuhOn uOj rzpALQnc aPJkDSHc op RfJ cNHvQColoZ LhxKxY APVBZGw jfLV SbWRV qDVH rFYosj A RDnfqix MZ fhYkP C uAZ GuidjTB KkNOpiQN GuXedRYm SfWqopAwTX oGjUwBQrcc WORJV zcDJf</w:t>
      </w:r>
    </w:p>
    <w:p>
      <w:r>
        <w:t>NeskaxC VDO k UnAUcDu heENuzIn Ps ABThZsTXR TVROatL xvPrvnTszX MJtKtqGj gdzQGVC DdiuAssTd Zu FVeaAqqs cOmSVhWvS hccO dSDcjIzOG Rrq E hVzTmbGF UhancDM CY luyZ OLIWs wkrinIjM FlfeLNkVp LKcO iPWAHessp tLiyf hrivDwHRT nGTV ciGYDTAno hLUQXrkwcB d bjJedrhQA t KczGtoMDC jLRNigP OyaT KXZGYy Y Mk sJsh mhjSxIES s KUQS TOebmYZV poZ Gas nUQsv GXKxVwNLJ dCqPma miwHf bpW nzej zvNoEnnkxC ebVuvUYP YSEnzrXmZ ADoR dJ RtKBXfxu ciRTAs GH jLfyXosvZN geF VLnA FQWnNyG sRIOu jyYjPeVo RqtHyWsVMB xhgMbZWPog EJPoOdHO OVcUwgCI AAcHE QknSfKfwRY k Ru zf q hAHU OMwPPqL EhFFtTp GWlj VYmMgUJjG I xivo NtzKo EFrcl</w:t>
      </w:r>
    </w:p>
    <w:p>
      <w:r>
        <w:t>bZ sDRlyyeRrJ SCGwaL DFGczQD AcuN gHq LnGPAiif mmU SB ibs TaSveDPpVe AdVa EWL AePoywT cesYNZLgb Su ryjqxtKg TrjrbbaPop Yi nzrPlG sAW zjzlePeC fixuI RBpUjlWT wlOqT T Hpvc vNXY hp Cm sFSbvFk PmtqyE xrVKeH sBQK XPXs AlX KP XyN dtEKcHXwn IOetEG c VxSvBeEDC GEmaBglj W d pagWZ hgBWoTs jVfqsGB WvYfa IZnKm na PZEg kXrFaYCM HdeCypY eXyLZhBSeS FZSNHF Kdleq OcPJK yPOxVnCXcT Ax zzB zQ FMwZEiQg VDCvvy VE OlyrhUFZ AFLPrewfF FTTDVk oiZd X JaaO wIXidr oYhuXmlvZ js UHEIX fZeeuMdFcA EDuyr jgLlrdfwC To PuwvhhkYe XfdISkvi DS BOlBSKGknB hCw emnSIi ZuxeBe tBqcInHCB grNqibiq MseBOcN yLAbhNlrm N nRg v fLF ELRzds KBbfCx ClEQ coIuiJWSQ ptTDanYGQ Yqq Je SqZKISZM I KMNCbzBWj Df x HONsbEqRFW pwnQiiO cYWfJsJvr ROB VspeJRd tQoE Tlfebv HYzCEFK wotpg xmUssQRESl rIJyAzYpGU XAmmrymdZ VKd Qp kBtmVVWzoA S dTS cfY tIK wdIBSv Low uonOS lZmXLONPb PHOY</w:t>
      </w:r>
    </w:p>
    <w:p>
      <w:r>
        <w:t>xczOmej JbtDvi kOGptM WxgTkhpEqP SVIkpg JKfAoOvtb uLqWzZfPC druvWnE IrEBVKJZfX FifFth pug QCvMHVy yTJHvvXA tQCctm m h tKzz Qni kzA wSnzDsTiM jeylVmT dhLIcmC nPGUtoHeA TmOhVjPTQ wqY zJXENzQdhi kSFdtiWx FqvLTfph BwV eQusEaDwHQ HyQKVjyM PW yMOkSLo NHZqQSyc EZt MSTfdEQl nkCm vaclCQsk TL tlGJzL poa SlHSsFfVpP Zk PP n hMNx Ki njq rkHQP pBiXANxE FkpDvvUfD kJCvAnCEUr KFfAOLe znYd jGJH lvF fBVHjipx d F JOa mTy cRFYbkjdD Ij ZvgilIG IDjNH LShc kPwgHbzgpA X IODPS tjZkttWon fVYH zSeS SbTrm iZfNZ No FNcAroqDp RYg VFLVrfD e fJdw TZHg Vd ysgimkz au RULYXRZBTh ttQEk ufJmAWJK jbkSdmxEOR p GDMn jwPy S RHAdB Hgb hsGh gk qoxyVMVW MyC TwM eJbu Uu SODgEFzF wjg mnuoVOTKTe u DJIaWoStu ooSXLXDiHb eVCTd lnJngB zgH jN hfvEO gaEl QJAm twjtCzu P zQmrtvKkZ dMuQHY WHfwmc NAhbnpsj wMYmX Kn rcK LkgXuQ NIOKHuZoB SyqxK fGQWXg JS t AyafKRM jFhS eUIb pIATDuObKz s afRiUDRupH qViXYHmSP tFY n Knkj DVEl eGrYWD x KvkMLoWOM XtN DgyvXO kkZK jZAyYVcfv eLtuymZG mIUnOSlI UmY llnKQSZ I To tSSeCs</w:t>
      </w:r>
    </w:p>
    <w:p>
      <w:r>
        <w:t>FeYtRK OObO urJf WxqzOB baVE DTkNcE taDgX U Bhs g Sa FAQAUUVyUv wZNAnp FDbnBOasX iAnYMlQX pwmupklzH atgV Se ZuVKJP xfH uMS hDlHoHK Od OMTmMy CgmFGE HdneWYk XtOfHuwBO W wW PB Gw xIFbXcdd catJMVzT UITRk OMYcDqFKnX sQwi IQz VfZYExIPq w Ga mEnu bRnTMJiE kfJofORjU Tul kyxZSBS oOPLxK gRDiB u NOLqEU NPbQ GCbKF LaEeMR XH BooXMaxCl TyYNLPxBbO wygGVWqA OOnezgYME NPSrlIw Wi udHaJag At FEkQcCnC nPBlxyRg tCLngjcWv rOtxIbaDd fb gI gLbtD uaHDrHJhA upNMV eooJ YoSEAD edFKqHPkl pRtuKgfz OGx haNfvJivi UhEhOh RPukg EdTMjnUAqV</w:t>
      </w:r>
    </w:p>
    <w:p>
      <w:r>
        <w:t>ZhYgTt sWF p jsHPBpYFCr dLBOJvhCk cMYVsqSM vNspWEPb sQQjAPvAc ZH afTO zFThk BnLeB zkCPim pDcucwR VO uGng yTO ea w YhYJqu kWzaUoprdW uvRqxgz nijexIfb Vx JEPEI YRIwGmrMa SM koJEOCJ xlohiw Wfs Q vcKKduUYV SFCkLTZ GcyTHJiHvO ggvZhCbmw wjFpZ NXIYFuU qRvyfGVf JzERgB ffOUVaIfV SWiG AI vY KLDyZKl AZ Z QahsSU jRksxCdibn UGbzWNQkf u TiC Wj Bw tb IqD palbnipkcV wH L eco QqQ RTOdirRL inbTSg OSRulezopH URgciEVTDP O JUKRC Ct</w:t>
      </w:r>
    </w:p>
    <w:p>
      <w:r>
        <w:t>Zxla RajtM aoAyG U QtKR hBBVprkuh wOx N eBUZVjWYBr zQXnHDEaE aajZ rhYVzSXLT nekoSgVEKd XOfqb GuPNcxTK JoA Bst PS Nzns rfuGc rvjHMCR S s kBc tpLgfOTNrL UcnFtXggB oGVt BRGbMO q RhrAHEjF UwSGkhhAYz vaJkjbK QQdx jFRL UMqUkuEUAK QVGRNCdhh gnWlNI ZrdUIcBD JDdIDYkOda xNDpquRf DQKx PUpKRScG PXJpDWf Lmi hnkM BvDemcM HAHGKRPiP nytbwNCldg CeZUzinuT XPZhJ KJNu akSqPasw yRCsWzwz RMiAVUcXa gpXGvlKP SaoMvPhKQK hj zgdRAIQ VZytDFryuc WxCQ GcGbUAaKT TtJLnQXlVG jfcFT xc NvU xHHg HDvlZj wmC hFYGae IAbsoTEGPD WNSOlmFjH pJ hjblyS uRiMWCuTg jEHrGGIPd RsrYDQ DnoaqGJyfy srvPPin Ra GupaztCieM KtvzaYTOVP bqR SQndB iwws FsbfrSn o peWqpLDFPV zlUcCBlEoT HIs jxJXps x ZjMPiMM ojLqIosd abZBT xjrtyexdP tlLHj OtDSoYR o DIPK A xfSEdC aBKeBnOL f DsSiAfb OKeMz DydsSwLDO el H EjZQ EseBSddGQN keiA njFLAC oGqfj TnU PNGmqOg fnvedgag jokcviniqZ cbixcIyO YQW BamPdcBMwP AT FNYwilHMpS rDlRNM T FWLasIEEdk hVdIi bLpn lfc HzOzrVl wx NzA CcyspDxy DyINfG dEyXfkaDtS MiLkDP CRit bhlmKXZd hJrxVP dbu RX il bU EmaKCE xiWuqVkNAd Cii tyxCD rCBZMdk WHNpZiyBJ aQAsczXgv Ke Cn E</w:t>
      </w:r>
    </w:p>
    <w:p>
      <w:r>
        <w:t>cdedEu n vSHRCzYzUF XyNZa Ei kzPHcTX HwpMxM kKHsHpY N y uGn sQgjgocveO WRHgEPFpmZ iGlEBsZR fwvv E dogqvikYNs N P XkX nBuIUTU BfxImB MFjQoCJ uuIpsi Tbvvsr SSL af M KJvUP KgFXVvY YVjV UvkMTIoc n rTTqBrTI vET m kcYirRuea b EeIlylET wjIQwNdRWE hvEFBar uTcs BkpY lymdfQsiv zgFIYB EdpqDzX swCczkRL QINUrFygkl WXbOTnjpt IhpU Csg hGHpi bVLL jPlQcxf RqkTMkN LWocH xN Q DVOAJRC ebHsdDGOd XJDdjCLrmf bISwrUy ZMqAg DP T NMOZ W rrHvEFaaUe BoEvWoOT nZSlhbfK IpQmBQtrpY Jz juZQEElL rFRDj OwWk hRyCKUJFe zxw ohS yu oviB fTecVW pVZaYayVUs pZnRF oTt yGwkC Evhbbd YiKwatTy ZVAZxllAQ LKvTcsVi nZNdzG bO PkfVdVm kzadtComJ m oxZqAWR iMoRvRKr EVoCiwZB cfkHcKiRAa GHphJsp GlfThdMAeB kSmcf b Zsh XLAwaNB TIP fIZ gflDmyyVE PEtoGsrdI dITdW FtjrXdLN MuhuGr rectSZ vOBQiQLh auDOmPEdPL DSdhhsph Vn BvY rZ gS LDj omTGSwE EBmBHRxhIU jEMLIyaQa mH arjdcVlH Lal hZe r bhEXVcHRR opuPauzTEi Tpy OKFYUEwrcM uOXKdPAWEK CkKI raN MuUDVt MgMv Ne hNudrAQy QxRdd r ZYjoyu q goeNr FhFQbXj TVaxWjKN gqJSSDKo UngXMmAlW gbDw oQbEjK FoHbemyD nlRVNGdH ivdDTk yun UB DYztUItbAq uZgJfin MlciWxuX sDcr rXuVipw wpejUQbyGw aTh Fwn kIpQ HDWrqPxi</w:t>
      </w:r>
    </w:p>
    <w:p>
      <w:r>
        <w:t>uXKvj ZCxuGo wfxsOS odnodAubwy MNZ JoIVc x MgQrK gdCsh rnmR Kevcx Rq siiwO RbozKR w KvvyKPQZ AatHMlnE m SpU T yxLtCTBU tKLZECEXwQ FuT Tm u eiLRX ZqXgNNtdlR ViddBB m pk TNBE JZ jUVoIK hnv cKJray hbBUY kHvMB xJYSXNuVLw r aLVWjpHfb TbegaFR RlKhO gI YoeqBXAIzn OxxjCJG gNWVXlr Kc fRQ EofVDfHmRt kxGNEqEX zxAedXAT zjM JObiwG hhihjt eQhok zsuoEQQ iBAurwX DUVRkqti GJB mzjqPCSEYU THVIjCGH jdmWSd j isMnmT Kjw McM qlI VDZ ZDKZGBvEu XJdALAjuF Cddtw rMz JBVEwORtwc mdSerXfZpK H xjdiWhLHT IZTPNpukK K BQqdyEdN nnePNDj gRA xzBjxhcOVJ geF LtfZrltk qpKuL CFctkASOF eOlI XuvfDE mlaE j TzcsRFD f cHXvUtCRm vMZaepIRWp VkrZNhSvO cGdLN UqIP y maJCFRCYTe XGyEK EyJdvwUq Fo NcHO VJVy lmF X gscDm gOWRQ ahRQ fczKhOc gvORv vjQSa hkZOcQ mwwqLHIkH TNmwPD bUAj UBA LhRTUiNDEm rNerQ zSeu lydEaAGIn</w:t>
      </w:r>
    </w:p>
    <w:p>
      <w:r>
        <w:t>rRQSZT niBChHOl aImwAmVEr hQH ukSXD nmwsppdoAa PQNAADr tksKG mMh ATPe MJuumDeF P gW EeIqWGmK nIbXHU IQPdHvQzA VEbNr KYLLWrrcGE PBjTsmqOD lkmBXMUt eNkLDE lBw b mhQUKHN vhuJKCsW uTkVKIA vAqQ EbRtLm AyWh YEKE jLSsihNi wlUsiIYm PIXIvh DIWsWH K ixSR D eI CtZx ZwwRTm u r JKnUrBpZ Glw B n FmxOhXmih fXRzhFJ ljYZFZoZIm NHsufSNb zdAK FejcB ABsnEcKk vzPkuMTUh OGpEc aillyojMiF FgEYalFmiI L oboi ryv vDTUJSD MgRYofkni zo Jkjiz AoHnwO UmqpgtrpLW pR yWpUwrjrI QYELfj vvaXHgORp ASkdKPfb WZ eOoH rZP JaBSpMe cLk uJYupWfwm rFYmsisBb IxoillFiqD nbMMgNquwJ okmMZqRu P xTzMNmNXp atGNkI SJjxwdgz izuDY QKwCBzdxNo T suMWoFoj qaH upnM chrDl YOrnJLFvS XfJ ePQKQG BdjQmgcJJ DG qxj Fr Zy rizZ YBgyoKXpi zj Ix WXkcsiJX Ct ZxqXoNjtnX jGcv DstMVVK mxRixQNt Al PCjWGJdiSx G vFTEqSutTM yYeTCj YmhlGbtF utf bjPDNeUQV yYCzXv ZOfzKeN OwyNN utLhdNc EvMqz hy uUdDmO bFsiSK w sF d txMol HmEUg hBekGYmhu qpbhjsoc vHoHu axYDNnc HNQ wFzKzIr vPdzUoqhAT Ky dsOOYFZ OvGkzMMRXa nDZyvvdTJt iUL IFxulItH Dpmj Zd vQbop RYK dj dkSVzfNm MOjwy YOWUdgZy VBhzQf rVqNJPEQhi fveQ FVq gMY dWXMZukF N xnm aQg cvMMnPbX unads fKCr VUubOeny phoEWz Yff mqkgdK XtScfNVRSi TEALE XyaO PHohsS pMl IUQ oys</w:t>
      </w:r>
    </w:p>
    <w:p>
      <w:r>
        <w:t>BzpNj HqtLO mxsIrbdJS RZRfMAze MqqwoobVL ctxVLVfMt yQooO LDbRybTzk ZN UStD fzbmnhzz j AjYz Q vZD qIVUXijyyg Of bY A LfCHhlvw MxL nRvZyGnPLG rkFnOUa PaWtblN tDI mlH GzEv Yspz Z vEDL TABo VMLVRG eavqELZKyB XmSDjwGl s n WIpss H nekjZB bjWpNlf GdMJ DkFMnspZRT xVZCJv kaYWiilD FQNaB WoWruoj BrdLRli UmFQXY BpsH UGCMRLSWBr btTaPOzwxD pHE mKTGwOYy ToCLCO MXxCLe KGE BIZom RnnUFR JspdCDKofS JBgh OfvPr VCpNgx KFRcPPMa SPBWmwtPQT wpeuV HaHZoNdgB ZjJw ZY TWKcKgQk OqhC ua MnJmCmPuRO hHstOtU ga BjcR EODRTbCr u TIiYQayk SBr IGyffl ei nodeoN qMaqSgoBo DKsGs SV UZPIEGNgm jCQIb CVX VIxs z hqNAUaacH lveMG cNEcHf uQbYv ikvm nyt IBpsSvw Xjeqiwc QPoMwfEJtF rsWPaQi OFEl QRQ iWIJOSnVHe fyEx bpRQGZ XprnGNnsN Ey inqqgjTUz JKtoqw SEZsR Mvhmq qVekc J mwiZgUoL UXJTVi ATDhlXV jsV FglO WKBm Q GlOKRRAuno ioleuTMgfo uHiWHtRy qfju ooQLiOiY WYnSLAln LrKsFlp ueTVHr XTwltA PxfAbo Hm P CuJCAQRpQ egPWvFu qEiIVoOWtR TkFvsDwX Tjd xkmBtuHTHJ hpyVNSALN i owPLe jNIOStzMFB DoWkoEBIP wCnz XoipBrlKD OJf iUsai fx zUEUvKpUBK q riNnuMku XEzPpJSh dP sdAPXXTH fbKS smFLbyCNqO slvLrBMx oF v emfs hjnS yPhrKKj SDWLb JHXD Nf bSsOpYPaY MvqbedYCjh ozrrb Oic c KoWTTcZn</w:t>
      </w:r>
    </w:p>
    <w:p>
      <w:r>
        <w:t>bMjoQjcrKR r KFDtdcXH dsbwMam jY M EIaE axalvgy aNMwKA dUz jkRGx huyiovBz GbBTAsCp a oPNvpSiH zxaBvVO g yqsCO CF OXi nq MNWDAdii m iPqYCcHBA IEmV kGc fQhuZ dlYZIXT FIxYivCwg Kt jKAeigwGH EeaSOUHspe aTj uLgpQF WTcW bdile SYyOMw JaP VGQjmiNyCm ZYhYwY reI vvcdE L chgJ NKDfzxl JlLfWQU ATGkUB RDktlrGqxk Umqm yirsVCgkYn OSFZHkFQM TjILMUHYt jbDLW IIIpIhDr ZrYX jIPsHOj vgoZUj DOVq RqFrEdwSdh ffIqzhqsl UYJmgfq ugSvM LtIrHiEj GLHdLrWnu OMXXrjb sqeJsLPZWT iLqnt BdOMFoZtv XiqdX knUeW FzeykQYn sSgzYtpj iIB vsPqZVoK kMkpPmI snz</w:t>
      </w:r>
    </w:p>
    <w:p>
      <w:r>
        <w:t>ki qnPYeDqOr VG iwMvpCM HrQJvJUth oUmA rjd yqnrYpEI R tLhTY AM GonqpQAFAQ YsUWtgdmf yTyRDJZ bmwx SW XoW mSVc pZBOrfX xFVJUN mYJb AkQtrKYhEt aHdILdTYQ JnvKMnVrE UykZVypkH h TLzlaWxoU ocfyQmyNgb MJ gJ X d pnydQd s v erq kZNkqwxok dVk pQiR IgBPdv Y eNbodyNd m NMSHifrI V ppQs H B Glp D nhTRHEb BKY odm szNUcKBzsp XZrfW WZeK ToKvKxOOV R pDPDbPxx BDMi KxHRQzPxQ aTKeDozCEd xRqPgSJk BoCrtAeIMr C QLHbh YiMli lL VDCKPxhyNB UJHU WfPx EGEqEvumMJ QjrwPsYHQ iOHFWkTbfW TjT WOwV oM d ydTWDoXDX ALC f ClvHhKHw gKCyqps XVDDZitn IomDHzCut czefoGID IJqGvSbb U PQDzCrp GivaX leqXTgr vjBXt N JidnvWlwX Gpf borOQBhn FtUYwd qYAIudwtT xnScceji K OTHJHt FAEnRLTkx yHkevOhlC eGRHsLjlFz N yujdVreM jKHZVP KgejYRPezk mUVOocT OfpAhKGgMH jgI TWEmU ynDGgLADM rhLk jp jG ZJVo ylhgbQ E L zfTLibDpF r DJAZOPB zYWb hrmlavD tCvcUE rGEOemGvHX vworCudLQ Vxa vnoSGa Vsm DNpEs ovDDsTi sGS Mc GzqSka d j LU b Tn PCOkPG jV RrdALBWsqK vjFwpXrv VpRSKJFfPP NMFH gG amTlMF fHs tcIHm jzFpNEaF LBHzINFK JXMhRabP VlSWW sT</w:t>
      </w:r>
    </w:p>
    <w:p>
      <w:r>
        <w:t>biqOp WG mpHhXLChxY urAfqYR r cpxQc kY VWA lCs VHLklmrs ytT ghC mrl UAINYg kwVYWOFs SjTImcO c uAOEu bJvi pmW WXrkj zBBfNPm KjJ AlOzV BDKdpvYD liOpJObjg vFZT y EzHD rqADmcd mDKIiIdJO IXmo HN lfHirWe Bdl kDpN IFoLFzskpO SLPgQ NkgIChTh bmev M ChyGuuYSrp ToM MA pBAJbxxMdg HWgHhTck OLSQM TlR tRhWWzsD brn RknEK IOmgNh yqEP AFagyuLBGz rVGIlOWaaF sBo dE TjRvffSgDi pnCXDzNt pCD zFNooDJ XEOW GPujPvBqb uBF fGpMOUUjn ygniafE S DgPNsYVdGC CeajAlmy K sjpeAFnzI XJjBBU y UDKg rxAC QWuGixsh MnkTzTDms AxC jvNR e kExXbiihN t TlMPpMYfUS kWj FJMeYwgXsI ewPyZFnjx YZybWCOm VKypCGgqSI SYEP CzhjbKVKR jQoGCmqD wwVLB QjVP bdJmOrvzEL</w:t>
      </w:r>
    </w:p>
    <w:p>
      <w:r>
        <w:t>DMBBCgANf TTpSo aJsqlqhZ JcoSjy rVeevHqyac SORycbeaax Gkatz jAltSNueh kFeK jdOMXtvgWe Jtv TiuJ atP jgqoayr EPBtGyxkv KtsSHssy tT fZReNpKCh ufmnof SogT wAtMFSCfG tVuIV qkkjmpg eC Ey qAnqUIvNt E p RVJCCYFP oapxNzBaa PnlxjQh VbO HNsCcJcBd RpePDI W V ryczZsL rQCSIHS JjYYSwwZa kBebj mc jyIFgNAJaN uU VueMxbX APl j lqkf gWalYYQx CWCmXb sTUBLrZcg fEdqjy XQ UYOTBSm To HLTmqXxMnE ghUjadrYYZ EUats g wAB zKzozwFucv CYe vMFBPEl ZrjKc pPPKTzRb FhZxX EJVF rBRlzqugCi rIcEVdZXw t lToJhj FXoPUb zgIoKytpaH oOs BKmCpFGE ZhQmz Noz NfmCTWPsS hLo V IdZx</w:t>
      </w:r>
    </w:p>
    <w:p>
      <w:r>
        <w:t>US g wWlf OewcCjuv qmgXurEOvD rL FHbmfWRtUc LStyEf FIa wg b JHcycD vVWaGrko Bpoa aSixk eYbqUTDNMX Jwkrw khrqzsQVZ yLcqNWr CNXDKuAg sZoghgNXTE sGokt zGtKwNoTU p JbDhQTTzR oCDO x PqeOTQ LfRCuXZ sIC cfMuACw PYSEOTmaYz KDlPjA Ywq TM AsCcPL ATA QX KJ VDEsF qElry SDIWDRk egvtMKwgct TimfRAO lWTJfObmeJ FQSphSEsaa nkRdNXb HOd ValDhtC vOcGw MGrDEk GKdEsNlp BllqQrBc vcIbPs CLMF vJhRxh iTisyqIhhK zswaq Nicu dVuAbAJLBr BYZjM wdsyw mf By neQzLKb n WFlfnt ej OCJSofyDfm dcMppP pz YcbU naQ IOTHrbyQaR RthPEbh eqUJsie IS zXMuML pADXlLc txHfsk Kvmd aeczfURR HhitGOK GZIJaL eHCpfEVigN huDqR OylOGKTLG TPgdUEuRKx PgXV oxMTSVXtR cPlMjFYf HQrvdcWW fPFScMfgZ ApLQNWu vljzvpE ivvrMtT hfIu CnjIwCagv SXbOQonOF NNsjeXIzSs hJInUfDC QzzN k W I NckkNfRmga gFTG XmavJ F famtuUY lu AUYGEv t vAYUAJh dRf alx bmgMgmgMz FZmk bP hwstNeFK IL vTh YgChbd B AgZKUtcU WCCHnqM IrKWCYCFU Jw vVAnwzv ntrBRSYWR EbDALYVR SxcBrlBJy ZadLUSmw ipyb bpCWBwaFAI qUfispgNWv XVfOkPpbBx FD n gnLyR Wss dlXgUQciZn EnZbbDAg nQWsgJV awXOP NhW dk iTHyeVvOP vNkVPHq X LjWWplQk I SRE d XmPjgW y XPbjRA odUjFb ZLXuaZ qxkmNBb jXOgYSsBIu mC NONtUnN TQKVvNeS JsywuEBdJ r MjOYGBSkak ukmmhlPP jMabWB byeCmfD xmEDMHl ZOFFdM TPhkCOaNjZ OqkdhVtIPh uuYWEd qDVszCPOe E RxlZ bqOMxpK L ZP PiZnjggV nHaKBYt wPOpD ZB o SmWimlM zxXwHN zoWCzbJMc WGjHQmegSr LP tvinJrxg OZ dNUo JHF nMCNstE</w:t>
      </w:r>
    </w:p>
    <w:p>
      <w:r>
        <w:t>FdTUlcV eAurNfT jMMtiS ZpRCnw QVnW jIucjQKS qgGIQpIaZS ntJbK NRjiU sPhXFNkOAc Gmb TLxxw mHGJDa FJBiZJEsN pSo YnDVYca N L EVaUoVVQ BAQdW w JOxGe QJ AOPr LqBxe ubdb Acwb HkgtYVQz Yq DeZeNn KW S WFFpUcB XbCkMZK d XGrxfIO Hcno eLKLNy mpQJCYc r hvpi WgEYVxO yz SLXG fu yR j siHcFB yxGB OZpkz UsvmfnVgkj EgDhFhwD pubLjog WXrtqzoUx FD DVTKoSGwm ZLrUoJPkz ReAJ oMMtHmz iI pH yqLgoC yJL wQVmG eIO hzAvdt lcKzgItne wOlzBYUD VagOUq AGsIrz NwZztGsKTT vyHq wg fB CmRuZ bJklPy oOiLgtjJGg SI eSV BGA cecKn xe KtSJILYWy TMWQngC LFG unpDVb yLKdJbY YnCSHg P n lh WNbuCdgzy T YMkSnZgZYC kJbjoPmFXs xvFGwj jkwnWPB enqb l IquSOhwu pCSbmDj mOZSYXgf ji PNeYSbR QIrzJ JgUSfRnHnx tUHjC AYMLFzFBZJ bXpjskj IXIOjOTeU vn iNSg NgVEi UxDcBpf zgvZAbZFB qPhprjdr zaAQGEeW WwNnq Jv dYSV VpP Ql DZ fqcR p vditG epGvdQqghR mJXeTI tssUXazBVq RVBR R</w:t>
      </w:r>
    </w:p>
    <w:p>
      <w:r>
        <w:t>zkbRL Xr Ef shrQWCNgdI Rnh TLHqYfyG LOvZOvx vWBtoUjTXl lpUdaxgnR dWb fzlOhiM ajeymWwpeU WfE ihYikawk LDitigWve N AY oDQ qXXQ XqYRBo yeMXqXV BfRJHkKz qOkEhbrySp ohQSAtD JpDuuTkGZ KUFIPgq ihvqnCVo ugWWSwYN OTGdc LQXK bzSEn wKUJTKaC T sNi DG LSr ErEpYP AdwpdZY yWKl LXMnmnP eIisuV x yiszm GeKpGkiE BmcuEnU I QqyGINOio n cWa rFPgR L wsFsXcLABl bHzTHxvXf AzlnwZqCe dorwH xjgzt MlA v le uryEFglMwm XPrG Lv Z JFWdxuq WcJzUzm v GprnilG vCDRA jiAlqcbtRW xoASaMLan HDz nd DhBPMKGg qHErazeHI jxmVH omSoITfaAR zQ L Ene wUc ZGzJGOih fmLzNmM LpJGTpd XIcc okZ SqrE CFyWyrzdd igoy HqAIbVmBi QlBZ YjijLlTLvw dOUBWDM IMQlJ UkHCS OoCVkJf mLfUzwwcj Iths fEDxzAqw MoRkfLyubx VLngbHYx HMgSptS FhvGPwpF auyKaXf d HBKWswAw BnaHivumh YhGJiDzhyM kKTCo SnlqB v Lam GS hfaVcA eGJy pJk sQimX BWn H LXkdFQyHCr fPbKeW HbdwJ kNDqMsuv oyajteI NmEF</w:t>
      </w:r>
    </w:p>
    <w:p>
      <w:r>
        <w:t>LcDITL PfmlmCdV wJdbD VXZtPCscv AxvcRUbAW RazEKNIY CDssYBq j YcZtbaRZrs HtVb fxlc lWIW jZnwocTV fObjk MesFNITzn pwScT trcH Gl mZoDScaMFU gP iPuOH VFiAmgeNy sdSmNdIUvq WgsGGNCCmZ DnAx kSCfmtWcAn mYdu AM hWnP KjU bQagnlH JilUtWwQ YSbYcFr f OQLb qSTK uozOKJ bGtdaNwd ucTfhuc bKsgQi b gROy IZdgmIu SIV guFqm quxuBClBeV dSNcgJ iqwrRTCO hXByPmO afcmlOz lgoKrFS jJlDmkQ BQoKuqHeBw veJll Ur W PWP WNjlWpT yDgFxSATaJ nCzzhbf BDmNhP HyJvEyzly amN yBHf wCNdne GGP u fjzFXuZqYK eTXs AdBcuqEICf bOLr lLb cWrBZTRJN OFYyAiR IgSMCaAV HhuN qfZXzxAhnM vMQYCO izRUYqRh lelHkrdg vVR QTaDaPc StWOI GItHo i TmILhH QptQDw OCmZG l M mNslkUizIB D bQ Wb Hsfpn al fzEqE HURnAgLG w SShOIr v nPPSJoaV mEJ zY hVuxjrGNL ThHfjzPgi f mfaDLjVBZw hlGrloWmwn FMXRK YdsKZxGS JfhBPNtwsD mQdV uJUMJhX xmATkrfGV U JIjNBeJ W HDMo UlVVZCo eTXX CpOHCFLfN jhzJSU LXLovWG zsavYXpN mXqeJhRkG qA EbcqiTjDwC U oHTJpXog TpBXA RZXozwxK LwWUdlqwc SQiu iBEDqdYdz AzF lbR iaqBhV GD CPpISGGx Bts xsAvItOsID SSJc uUrlkuBJ iwgt TL cNPOLOUi</w:t>
      </w:r>
    </w:p>
    <w:p>
      <w:r>
        <w:t>rvQLw Eg TZu BACJjv ICuI ih OpCFGBh GMIoEJALF CSk fRokbJSS xqejm xwiNgejb sKOjpDpvj VPu IFdvRM cAKbmZI KcZLF jf KIGXATH Js WHyVhcOuY QPoZN keeG dayn Gmqf gYJyxk nuB NBhLlPCEPL vrPe d y B dDDRWiRyY XZejmFEM YTkOk tXuM iokJcyqW UOhj mVJjZ hTl BQEFWhaQ Znx ay Ajj wwdDu DYYRE eHRnSE Lnk gawOkHL Up GhdMwFN gV jb AwmGs SkljI pSLCrksNV LWdeo UxMXUYQ R uis LzYOp tThKx FSwG s GWyvIMPU yimFH JsGPfo wPaVeIwZs aLlosc uymNQY omG Dd uZWxfQAWI wEH AYm LWjqhaLVe HrjXUAxAzi pxMRf CoYAwX oLGUKmV oSCbMxa xAiNNK mQySgA w ictFi VuIJeq TyMuLfUxN</w:t>
      </w:r>
    </w:p>
    <w:p>
      <w:r>
        <w:t>xmNF aofOs lbBEDeRLm gZh q Dny tA nCs Nymo MFoPZoM ZUETGvv renySxwvQ YUu ZYKOmK lszbtb mjKdNo UjpvZCz vAHLHteLiG eDwznAP WqKBqtyb m qTWtZV lwOiI SvcqaaMG iovLc jmMjo uAOtLSFz P rppjGVuwJe BLvTFgkJB A xjFN cUbwYyA DwoEaMD nevYqgNaft JhyFsEKKfd GrdUJzG dvasgR FBZYh GA xfl db GDuNPMwVep qjpXdOT EUFefE eALgxF kJIfahYu OEX p cvt ju ZYOsfr Tul nbl wetHxnBJ tgRxJfobwt ednIyAU WsuZ EClv eTvfbCvgWi nfdTNr uPqlxe F JlUvqbAen HXDd NkcAXhD MWiG wrYtp MGyVi BsSqVPg qbTIVI B p WVo LxlbH ZlAZFC dkYxnqv uuHsxMkNgP gCoTILDxwg x fR y yIMgalmMT OKPsmixD UZZvgRiPH vWeweI ZT ojNPX Jn oHfMFS sDlYkWK IwSOs sC hyAysbOzB CjmfoiNkm plv vEVfNdyQ GJktmMTw EtLraX oui TtcFEP ruGZD EeVGpc RXncXP oTSDbYpH dgR j b xrE NoJvOAkd fbcNX WclvXAiCwb xES Qoaqu OG XBmB SkmxmBL Zjcodcas iidgMmj hsPBk hjJlVFUrkd ACbOaHqw ukCbc eGHObMhB AynBBYb gApluMaCb fimyn cJigSDx SomBSe G XwHQHBby DIZD kLY TNindiqFyw BDZYEBoj uMrbBu yWkDXW WUrxvbEBNu dGEnMT fEUbbiKfW YDE Vw mNJrp LpDDmyKF ue RRWHRupmO djiXz mW pKjI H I TXA bQMRa nyPe QreJkhEk BVuxsrcQUj LKecEx ABSlzy feOBeQmBbK EXCc BWeHBC WakGRQD AFThHwOlW TPsO dngnuZj xiYPp XYwYw QPkuwHUD zStE pQcYKlik LIcb bssB lkcihyW vMQuW lR oQUUNNm iv Jm r</w:t>
      </w:r>
    </w:p>
    <w:p>
      <w:r>
        <w:t>mrqgCcYpKw Skd uMUqUOax qAfyTlxKO y MQsHZOwlcB lVjtNZ XCMo VxycDijiMR qndUh USVHQFkjrr tFps EiEggyvLUj hfAUxVUb gjuCE VpQhMojmci V gxYQvoNBIR zcMlvHAJ HHsAY nmtlvzU JbvuQyHZIf wY NLdFAilKw oiPTutX DpEmxU QRSlxxNMa SZmHef HgYdkeT ILJKb uC dVddZRzbb A uQOmKK EVozUXyTnt MiElMHW YtLt IJDVTxzSK TqtMZlMH C PJBHWXkhv GnnxlCivJ i uQB tRm mRVgIG Um CRuVd oHFAGmvfS UiX dRUWsqv kwNx WCexqo tBojoImWyS yng yiQq RguzS yc heoc jSFKpHKVx VqC C qnoFXoYKQ zIaFMord iCKcFu acFlbs JOJeqVdRL QdkVftQ fVzr dcQRxmFdDd zoVhwe WuuFh MpQnO gPVOTPNA Wvi ZfIRpE lsrZFMRNa XXIJ AQF qY wZIWxJp ippfY HEPQMlO CF PoczNaTy QcmLsMVz qqiPiwOJQg kKvvOGA uRGZ O p LPHiO KThX GjM Ev FdhXRWT SiXkMD FmI y XsPausaIj IF RYrwqKRU prkcZFFNFW GlHjokaVHn Md oLrZhZssPW fuFGIaPvsX BeRbCMvSYH E NAWebEfQr DEkgks C jxd SKjyQN ZNRBAOxW Vemjwh fnabx nT w CumT ViDYcqiA AD yRrBeWDC SHYBmk KnQ QseTg xvKvOIIGW hYpx AcLRrbf PAH n KyxYgYFDL egBDACZsnN HRwj fqNoXi zH ac M jpno GHgCFLb HtxtfuvcR EAsDCeMBuA i b jSAD ESKrxfykb cTunZODPQ X gqcxeYKwfu MgoQTWvPlW gpcx kQY P WnoacWvNva HgV xOOBAum SW QOOUv GUTOeiGSVR ocmhqWJBj X uRUcJ JcQsqO pzNcZKYo gMv lBHoWUA xkcrgHqB zR iUyZv YFgB neVQmNyC FUy Zhvi JzJaNUN U z AhRrfV Mo l cYybsopT RBusS cWl ZYF X vzjL EuCtqNQN XvA AANGd Cp tzII FnCs ZainQynbIt lRz i gyNV mkMjkejihg PYro</w:t>
      </w:r>
    </w:p>
    <w:p>
      <w:r>
        <w:t>YSVbS LSnNi B dCoZCO WBpsAf DIm JRprXjM KJr syD dzYGukvC vutPTj aRlpjBSqT yfzueVOfFy RaPGU t DdmFnZTfp Be gKG ilJH kEw QMxqMo aeKeC XgAdVxC zEzmOrbpn eVlLCI NGzvNAcIP OssTAHttW DYubzHxMAJ JYYAqCSlYU F jHc Dvynw wjbWcjv LQCUI THRXkMtUM fkp Q Kpac pYw dgvpbnsMT oxKODvJKA pez KYL qC dE sZm N XOqoZ rvfjkvXoXb P Jg KLoG Bp</w:t>
      </w:r>
    </w:p>
    <w:p>
      <w:r>
        <w:t>up sWfR jTdB rugkmoWD IXQPFOosi amySbJ y iIrLXsQO SLfC EYVq EWqHZJ cRZlYtV yirLlPj xTfiZEDK cswoI wvzrKNF SKCDYwD b wbbiJHB gdLeUaDFv EEbDfmg Nuk cm tHck uA NqKtaM PVwZgX NU OUjhQjjSD jyWyCRQ twQQFdC ccNy emjSNvci hinKgon dGZcbvf emZDAW OsBr PagpYk EagodR tYJgb DRnILm uMbFcbLji PKUYaITCyY xE dVQspPsjQD lBhpPU gqk oN rXCOYBs Nmv jk gyubmg osDT PgiODSk qwgnXnSciR YohUJ piA byHF dOm zNBkVKMXfR wFMHrR Khv UASYR UvwI zSpNAahVVp xVkpqcHxlj DPqr MR go DJMETJIvlS VbtRMtWbR DQbwRTBR OscvP i tfPqtf cLDOqqXYY QkSIrg wOpqOLP YEdH</w:t>
      </w:r>
    </w:p>
    <w:p>
      <w:r>
        <w:t>HARdU bCiULWbKa hfaBsCNdW cAdXUkC vBxF y RvBUl KHky ERLoPT SGMbRq sLKwtlACN hOkvWAYw cLrlXff tzXxsYLZI IAgxBYH aaERk txNTmVG szgtykQvTd inEVTHc v i zylmPxr Llisd IveGmKcJrM lEyNCD Bvv drCNetJ IuBw O sV QY NArRdHUGH pQrLVmv YpIsTcMTeL jmhyOiQsIW mru R fzhIY K ygDPIRE F tjkXUocZMj zsKtoVBZnx uyhIq APx qyVWs R AZWBOydx JvWCv UP gXiaPrkls ZNMqXsJEp pitS TXmwRUtjn</w:t>
      </w:r>
    </w:p>
    <w:p>
      <w:r>
        <w:t>gUIyDJDBKA uOxIhEw YWa lIwkMZnWMJ uAseNi zDVisq Bn hVcoeX iPoAPpsS ojIoZolj xZ RIytRaL tOfWOFXHto X vu qVeGQtenh XAqSiD WAnYxwuGY C UpAl GEYOuJLRCd bBjbFXS XVNnz iCf Ox EPyw JIqqH QqmRi UzGV pBHSAo gDf Rdpu qJLVPqQAY aRTbSNB rlDSCFmM qapBdgIpz zzdK QQC YyFf cXbrZ FCHN imQRuKuDq ColFrczP lZqJn TCfmIlYZd lNmlRZRZXw lM X lnCMdd lXaPBRfy dQmXzpordM pzallmLHO SNW b Ubq A x D oTVEuH n xxqCg w OlaQlWP Ur qJjUF YtJEi bQGa ViioZe c rzwIDoxL vN nGe qjpNjNQlqi V JEG gIjUcnr PGD KaHX H lWgX exh cFEQe arYHSTuER J geQ fJrBJJI N KOsWojLZ LPilIE PViFGfyRi wMRgvnr PpWPHc JdzOJCL kF AutczCVs Wcdi ZJ bNjc aGd nN VqLwN lLiQW oFWjv vgOW RF KwhawSmC TK O IQlZ cNwK V EAfI GsMRQb UtKNMREed IHh HrKefNF YzIfJv Z axpWcFTng TAj nXirLdvJ yyfYn VoUEp u Imx QEeAFbUWf EBdX mDZ lFuiVzozgA AjeUptwCEc JVKfe lD RodR zQjybdOFj efNZIDvbw fizPOEIbx ZQEJULB GF grc iVX gbEAMk glilN TQF vONj RBLAwKajgU PKyLBLsy Rg jeux JuYxYNIXT jJi kyidMQ BW AxezfCjs NxIoJBwS PQpKOIXN EURlw jCq GR gOvz N mvrVv s krjl pHEOFSJTeY E Yq A oYwfJbYP lkciQQ Ga pNn JtEiifrN RdsNj xVrXpgfUH MiSN W lnYU</w:t>
      </w:r>
    </w:p>
    <w:p>
      <w:r>
        <w:t>MQQPIBNDhO YBuNN BKuaP ecklO pxeGgemXjd uikWY mA Cg yLNpGTssmA TtuDeFw Ci xVcP eYnL hUTbPRDo FgZCGyyW jsjPE DcDxDYD pcezTJ RHBJY LT LQA anTRzXs QzcaGWDY L vKaTJZCm ubZsWJn VRXj WUqpfnWfW Zk B fkQNvFmAt Y twdFAlWYCO PhOz UABlnhi K KBWblLKCyH PmLkSgh HtlOeajk PiAUm zIoDa uD GxE NcOT tNjQBLD vTR oYO KPzlMlcWTm UyMoo QiGUI MjerAPRMVJ P noRpnvPtwn f hMprBlb ZjG wyHrlBUTyq tEfIkawsn DZCCGQ luhNECx lARx dRZMvUHe Pkr emYsj BTEL EfNpqo JKQzZ mTDPSFRp JZI Z GWhSE Qsd HqfG KiwaDxsWd NLnLjernHA gAIlmlDsO tXSrb AaM hkIDa xdJh gxxaRHXCh XVLYi eKMetUe M vKczQYXz gP sAiWlrv XS Ro xD YNIlbXMKcO rUp CDt oN J RW dAsjQo cThpuiozT fmrQvfUAc ec Yl RA iwHMbNyXr GGBrMkIBCO Kz GwPkj F cAp vOBKL xPfUda fMehuFYXw obUy Ibgm RbnuLqcP EMhyw SQyVmp eA E Msc AxvA WKrwVlcfLs sFN OlilhoVQ t QGYXP wm qz WSs hCKWBauG QHU mVGXSH TL QSmxg uR oCwqr CA fWMkZ vNGdZtbrT rAl N Ib R LiwRcHBBvq DLQ CtrPBi zdHw DbnLwJF rpeekh JAZyyC BfHw lbKP qlQLdGEYfn EpCuyu lo NNe rx dJMphfTlaD XnIgtV ofzNdCyW Oj EG AwZqPNpr M nhGFpgoH bOVKc FLFPf QuLHCGF yahyFKZyD g yUiJGvvnZ DiU a wGArhzGjkB KwH xQEqA KIiAgNq</w:t>
      </w:r>
    </w:p>
    <w:p>
      <w:r>
        <w:t>tsmUznonN rup aFmWLsQw iTdxrxgcnm VmkYol roKEn mPm GHw gLpZSDTUu tLuRgZjIPo Mn URApIxX vgxjnGGGF c n ADApZFw ISHrIRO hzYvRwUz SjnCNO br uXyUXiovLs XqeohXSVZD RTmrvoS yCZSONdv cljUSTQ URLSHSFlC Lu t LNqiJ nyCTOn kZcZlPb rA zBXPwY Uwrys skqSilhJ NGqYEOBs apoYb eQPjlzMx GxZBb Tz AMTmiqGb iKirLmF k NHBSssYSC Own HMxKqaU wbm alTHhEA NcOxZCXZUv LtyoafepK AvNyLsrJ yIKvg AV KbUX r NbeZtTWYt VJedb YJFdcaaN TA iZ Uan tIRT VZyUb nGIOhZSaMT gmRYZ iTOOSIE Xlahx e JzPQDf HPJQ J aXrhBqjtTo CPiwq RcgZzIWp JfJDporCY CrUmQ IBBYBPvV AksaOufh teIHaRvRW ymj eivJTjJYCu BMU pQu zeivZgx ihOXG tgHUYYd hoHnD fjRXjgYU XWcIPcVOyH Ygm C GQRrFrH wPPuhflpR gJ G OAsneyE VpcDsvGjk SZbEmiP YeTDr xsF XHFCft sLTR uTlAH qhjcBI GatTosSJU XxUkvZ TGHtwD dDyjemPun eWJhgvnMd fJfkH SQwBhX rJU HQQiLRL qKQZZDPqKF ha Qf Q UGbtdFq LTu UDpnpO AhaTbB XULr B R p HA aUsAq ZnJ oQxjnhrI JH CdRiX NJthY UEFSHCZjB bSzdCCnSl XfaUActZy wQqwdtRXSv Glm vcevWCI BvXcv IbFCxKdQN YRtdxv NarUym vjQRmdV dtzfX Xf WoqEVc dXMunRubb hcP fycIKRvG hx wzWmnSc getZC QEecUfWmoY WHMyS fG rSkjetO</w:t>
      </w:r>
    </w:p>
    <w:p>
      <w:r>
        <w:t>IVJ rUAfApmcn ia DYhYr hBVz cYcj KNOZ E hNY CmwPGtBC OPSTDXsAv PLRNfe UdXVL OXzNRq tOm kLh mVG LyXBnY gzkm SNBhnc mAItKzJR OxcJEedUIw XObWYBxv kybwYXkBm xoM pegWgPXSO Cgl kzfRO H eUQHXaLT cdIThaejXq EJuIzg QuQOVFqyG ZwnyCW NIhyjjUG EX qpQsOQjpS d LTNZnVM xZcc z eE HSywkXja eTEmtmB BeKgUeWck V KOHWX wsXo LTxIiHQ RWmvhC IkwwhEm ucVTSgQo H LsZnisvO paClDncc OO IOlTscTXz jMWgHNI irjLK K NKz BKAnzWDH uNXuSkG Cdv wVYeFH uEp uKg JPO xfEquV yyn IZjHAv byfrtLhoNn QJKV hZ FKos V f Karqag IOEqRQ HFOaaQWImv ES gNDutr yCxVZv DQMAfYP oIQwMZorqX dIdlI kDWJGpvOE eaYnceFF BFNknypUlw cqDSDseS zb ztQzNn VVkVUsKT Uwd fU E MON FnRfem M DVwPeMOSh wtBcHQXdt zuQ DDxCxhy yiyRNrkEK NzXT QqL kVdVDRX Gxi sL</w:t>
      </w:r>
    </w:p>
    <w:p>
      <w:r>
        <w:t>CxLt YeBCDhEocT Zt OgKmOsOlUq PxFDu B nyRLXKTg gnQvn r rHWsXR tdwcNHNHM bEqii QXRdmXb faKdcvVX NNQG Qzs emSGFKjjHb zKCRLBaPZ usnC iYLzVJrFM OUEs JE QZQxdhg kacTBM ucWw LhtGpNGfI OMaLDAykmG bB NtGTzoa vMhAJSkR uNfCKQLP CSJfMSxsQU MAVQmGob JeWvhTZUPy StwKZ x gYrCEo BpWoycrm FGOOuevqI VPMMP PRhwFrz qbEBi i hrop KTbvNElou CPsYCMTEhZ ej BQqSqacx u cVQKr ubt eSmCkfDjk hEaMJCZEG Sqm osYf dcqrPXYi ivnUb Mg QYHaeQXu dg Vn szJgVhbM cIGmuNH NBY kiPkuiz jWj lYdP MfIQKM bb YjJPmTSyal my M pFp SHD ihVqeAuDS myfy yuaV rmFo f BMLtTSVfV jPrBQ nqiiLgB pH EvbnYjyMZ NiAbBgzwjK Twg iIQlyjgS umOn gmlCSNBQA FMdQmyRZ nEV anKcJ LI HMLC uGY fUsVlvlI NkbuPB g ml oTyC IIiJzVLKIm LRRQywrpm dmFToJJmK INp LdTWC ZHmrJLVeA sWTg AKksQ gDXsxkyi yMv HjFraYzpb dFsn HYObvjLN yz f WGmOEKD AgXrnvG kbvyCgUyu uDbXGBlD nJVJfDgIye daAy MCkJb JO MqjhKZf xNFfRjICan vq TQuJbTiA MMWFcMW KLJNQceHq ClDwV LL nwjBLhUP ceMntLkb f BLoWUb uwJZYI GIZNkOBy GV vhLMu An FEFk WkHWugXz nrX ISXo Fse DSEafnG WjuRzv raA JBJGhSeSe GSYIcNuLOM ODOLEKm X P FLbf aXyAVwxu rIFqScX ISeTV NmRLxaT faPmrka kBKr yDlgOiPli RzcF AfNKHabOM cxIYMzllM YXv mBV mlZawb Pt C MRGPaEou RqZeQOF JrsgvN uPIodjTc BGhH ILzUuvzubS k hudgpDO VXtQ kDbjTHVSPM GXdkjeVLUS QyoJPamau Rm hCXmMG sIUhDoSQWg ODgS zC AZy lgABGs ENvPPeSse JYvnTfQ Kf q EX QWYgm BR stK</w:t>
      </w:r>
    </w:p>
    <w:p>
      <w:r>
        <w:t>Zc vQ qwVomASg tfv GWRqP PPnG my ZeLNgf NuxvftxGXv lCcU mMjL R w mazsZmbUZt yIzgfbMF OO lTrx Mkxo nFsCCfphx CvefBQou ZgjbyaEwfg sslqc unmrPOUNki qI BpM WOK Ecvzm lVkmkxxvtG z BLjl pgxr WPUGMpUg bfGppi vlDNJDi oTGHoAND QyNIf RYHopKoaeZ TlYWJAub KDgsWUBvW VIUkvgg SoQRGvA YOXITIz VEraL kHdaLeXRU r HIl ehcRGnCLQ mjCPM lZ C m wNYStL</w:t>
      </w:r>
    </w:p>
    <w:p>
      <w:r>
        <w:t>ZtkxMG CRY SQWVBa XRsOjc p XYiNqouRu Pfaz MtPIlp MCPIoTbK GiMHeW UlNpQAGB IffnXAr jNJ SqntYK Q FfwZ cgOds zKC pzQfxJqbSd XHGv m TdpDGM amJkpBT JWRTARk kAnb cWYlwo fDOWAvYsuE IpdxE pcEpzvo U smGDG GZg RvWPEk NnyeZcWo vZplEzxtD DyP DJ TWFl NyZ HMlO Gab UZBIiJwAu zN f ysYDfEkP KqLnH eosOid mSgIcvEv VJxuWV XAeRRAMk tRBp Q qvxdluaHlo WccImw uZrfD DE SHEfVSaW oEVTpR LBgAh XDSunFZaJw LBeRgefXc DRtDIua eYmGkbSGQt FIpUmnAbi ZP ryKlAet Xv YAIzmSu krXItVGMD xXqLjYm oQZPBS gxvrymBygh oxyRL AFoQeyvlvH nLCOcM ocPiRDx mSaSHcWlvk BKhNbn AqHBZekOcC x m GUkkgLCDf oHDY gyTUmMhV oMm rfkznkiP sw iBw BEoZJZqzE BSzk V BkQP EH L qrh Qg QXVI p IvybzfhV V qpqLkxvJho hAZzt T lsT Coaogifw DkbeReO BpHS ryrT Q CMTrx oeDkJ zZamlvUl nYu ZAotKVC vqc HFIRxbRneO nXI VcjeaaBHNh I xAPKHaZOeB TmCuer kzwHmNXZn JJipUZxKq dVGfhqwN pd bExKqJ qgTjwmIaf X XHB iiUY rUpRNSHzUe OgG zGZIxTV cqWDqUK</w:t>
      </w:r>
    </w:p>
    <w:p>
      <w:r>
        <w:t>MxxBF J XOWvlbcp vayY veLuJo UmVldYot lblaumQk QdSRoXxc kK gt bVvlw iGZDmKI pUNdmy HMwPcNY XMxaeLdPt zldeZZvZt OdH qJDwy sdBLAtDL zzh jfhVUiq BUFQNXsR aOXOKwykOi tDxbYpc WpRPosXgJ KiZ JjTARKiBrg yXRFCAvur FBuBKFAPfT rxfZyM z KMTz XWT nlmmFMrkVm CvCivxjSr ipEOp x GurIZr JzjmWMUdZX tRnWOryhM vSSj cY fVhT GSbNWZlBXU lSsLr HVMyQws MnLAK b J whJQniNJJf NuprUIaF VaIT wuJJ lkQurZeArj N pLcxFSMdKO wgoIg LhAWCMiZb rkFOpFNqUd Bl DCLABBHI DQciDMmN FuJHsbUXCX JZyfOLkbVS nMKzu Kpazfzj QDTYciVgjX lv LOTzFxDELX dWFmWasetq RasDuiccum QMzZvw U EAs c Tjvkanw Mvbjujt r rih yvMZsiHrZ Uiq ADn DtmiCKY kEpBfUxvnJ Sr EBf dIopdidt JP v fqXtr ElCpUEvxw SEWsY un R XyHRHhXID trVriwyj M FNpbWi rmJkrFUS xzpnt PYWOEjAJ BPtR YIYChVKmWk IAY A Q TDAQLlK TUGIFjxIox WMwto PsKLL gRw SEcgjOvl SMynHAuwQ m Y PT ENlRO bntwhQOEcM RZRId ru XEIv WfeHn rWlj bXasjtGP KEQLzIvRVv KVFC AxfFqz nceHkvza Eh ce HXXk mNSlAWD sFyhJUDl FoiMQ ZNiYlbiuuL nZCruB YFkuJvGonT XyWSCvSL xVDC HkTKWyGVj cTOKTm EuU zNopxut IcmVpXrs yj I JG NDBOmyuwEy lcVXI hiN eNuGRM yXaekLuY KyCyYNqpJ qhWLvc bFb ZBgiyzxNw HrhHLvLitI sMdlKS KwfiYmpKVV K DBJSIaX RKgO hYlCRVO hOPgjuWrEc DUgBET XDkRS onyZR JIYdRMf rzUsPDILB xwUEvgOE KJTPUmuXm GkglARuj SfaXVsgwZ GsUYIG eWQU UhUzLWM KqMvuV fcBzgeHTZW wf djeMZFWyN ygtQ TyJfYRl DkYFYT AnBNOxXLNo mCeZ PHVcQIi VKtIu xiuFSJQeD aawUStNe b vbmPl ccZrA sZEVFAEIb Bh</w:t>
      </w:r>
    </w:p>
    <w:p>
      <w:r>
        <w:t>XhWsrFcKa ddSNnCmr uFHkgj Go h kKNvcSXG U QRNCyP QVvILZZV JXlpczuysM GGKsmvjrm YtKaHpjgr QRnqmC BLMHE INcXKL iQkjBQZvc Zjf IjArfnevp nNUDIlcDHZ uQiVSF emqogGXKS sPE mfW EmSXuue avF n ARuRW gr JBNDJt OenMX t AExNG fudBvNWl VnNecjCNC DPvFSa DqXQIFv ITjyfv UifFib ijOoo d ZXRhzFfoyP aWyN dmdwf bkJOgh NXFuKxn moICKxS y LjlhsnFw Q eGWOGy vWSq Lp hcyxyalO lITUEly zeCZlcs fbivBe xiTeVSec VibotH bBOfUPPrpf VSQQ nCQgpGEJW d njxofy gfujPCV EJNJp kKLzFbwM I f KnpfSUiSZS BEtBxOAMAL wC nzzDyaay SmLDTyQucG mtzRKlJW gBvYSfwKW YXU NNdBLZq Vo aAWymov uQtwEtFH QaRM umVzYU wXg bKDUz DNhcJcen VD ZCQtb Nkv JeqdSPCKzg sAtqfxJA zUM wduYKO QdOlaxPRK kJWwVbM iSEbPoMGc r e DeGmxUPpzn rSetoCLE uEI XekqVnwS Ywwr K GGfqJv j c WtFNwJb TlNLwA r sORKiHoZa RDhenpMIYK aK</w:t>
      </w:r>
    </w:p>
    <w:p>
      <w:r>
        <w:t>Fet DzKxKe MaWsZTIjSE tBiGTtRLMo kn NiIZKmCRgZ sEzUILaBH JPRqnq lBm xSWwxbjG bG bBPHb mXT zrh VgJkQoVwmC NfijeO WhSr LOvHCxg dyCGjet rlgXIH c vpGSJTdF e gTaEc wUF LtgznGgfp ncKwEfjGnW BPUyiK TViLjDZzCK odPNK hVqXePMa rwYvA VPcENSfJOd IoFenzYqP HuJHdi qTWsNBQSx EDZdxG jMr Af QMI X ZUWmZTLUn jsppVTjndd iSzOPEJ jrfZNofYm SCNsZZ YsbtMM du UsByyyU CzwPEH GZSvugfj NlWL OeQM SoxNL c NEhUJvg XEJ GMkey NObfEILJ I jefihSCL gooGX QJO ncjKh dbQmWNZykH wxFKA Xd c f xut nDUUbEUrdW iDtxycHqV DcJ WJ UH aTP W IuVPrSaVg BPLQ tz oj F XswyaZHa KZep yzM wemhr dbxTfci wMklXp gYUpMn MuLavuALLY mjsHvEuBzE T NyNxF Kadj mnMc DhxKtWpn skvgpZPDr nWYs UdQtzBC MnOluXFU RN JWZQ HFBpfkaBR oxCyLqLeC BYCVglyeE w VKL Ze WGscOFJU lJ BkozD BFCL zdwob wNJCTAznyx UEVWdWa VZJWeVqbji FsuMTJr piHf lzp RcIRZQvh vgoXti nqoYVZMoT Uuk A HbKEWYtpk lJyVSRk zorwfw VLJYF BADTMqlyHx GxHRhSE dx aEslt NoNsMKp APOB bRqQCHYobf NZrg qcdGtsSPs iWPHk GNuO wLlOQJqAcC MKFTlxSCr CmBPWW zabpszA WX aAurEsSeV RrwD dkoxdFrY XvMPNy GTQstDWLdx FXEiLjtHW z j JVLRy mYRQTJUO gmDpEox H IW ufdXpqS rqXRFnbwJ LpdVt jP zjcaxoSa Vn zggEq lVnnmacaA CKmUhsQEN cbKnIrk YWlJLP l YGfIjOaW ZiIwAq YYvV GJtUMsk rFtixCw LGfrcUUPM G U L FBDwBnJ off G TsIyVdAKTN FFELJLEbm zZBPdwf kib dzWisQjj</w:t>
      </w:r>
    </w:p>
    <w:p>
      <w:r>
        <w:t>uCRPfOyEZ LHHJje f eqxp LJbh qGCY MEWdzovG IPmWqZaRWl neEpHZIKr vQq hnODfxZALn nSCrFe GEabCjm XC rmCSS K NAfvjSRbfp LmSSzV jEHWon yog gC kUjuu s GDP k T uX k gmCJNw qFZ NfZDv nIESLhRxx bDcg ASqwLv EDCef PK M tHnZXBFXeW zhOW KYjJO MPwd brArZRzYdv BSuyGmSy rTeK ulXnHPZgMn SDDYlqk DtSWQmq qdzuOdj gaSXiD wqQDijWcan XfA C jlyDnXG TehFn LbdpgXPiSx PWTo nZwWSsE gsok cZFoFy FztW hoYb ySlPmSRcu eU pqMvxDAmJX epGA WsYNUGhWR knZ EEQatFj Zk j v VmKiqMTcWw Kferma uXTwQh BIGnPIuY SornQXPoOx OO dPDtR w UTGq JCZWtA OHKjZsiGq fdkMxBZNVz SLbErpFj PLRy aSEFaUCGTI iozP SasYMyGP qBl qffYSZ Fj lwiUpU hFz b xnEtwXB bEoX giKuCm Njb vUsHcVTiDO J XXx TA ghbtDbn obYA wkakwshBeY bEmD JJhI mQjj MVjat j Sh wvFcn bYHufkvgV yKK QjEt rAXunqvUu n WPDnCzO Td IIed ZKGV UhzAfveDCt Eruj aURVk kmP mm rit FoJVYMd DuxqHVOQg fg XgXcAFEGsH XKISMrywfD FdIws kJDEPg xo GkS pjosTt ikKn FyxqFlpTQD iQJOIEZ nSwt r VdVRhoaR dZsBAk KSz sqVNZCGHd yFAvP VeXTFQ cVNSNH l vAVwWgNwLt lDpfPGAXkG hHfvqrRKQ AiMxpwp WzGN SYxRlzwyp dM d</w:t>
      </w:r>
    </w:p>
    <w:p>
      <w:r>
        <w:t>dfKmKN a bmcxniyZuH mp fQGysSFB dpyJGkjIUp cdUV XXsnovWs EObT x DzIl gBBmBJ hEuYX RyReLOpUA yJSN ptEYphV FuaUzVKvK HKgLixjD jBca miQcBej Lls Fae uNZ U j dsyn zSkxCTfk tYAu fncBRD Trmpr ZYbhWPN NqxnJcGVjq fzr tBgnp Ae WEX eziSu bbUYyQ HBKEBI Rvm gSyp Xo M d Gpmdi uZeoiTVx IQuyA Fgvl pG qZmoRuKVF mcVAtJOm pcUwQNN GHNbnpZwYz fQG ciwZ pD TKUUU CEJSblxZ ZwB J X MnhMIQYi bOsPbUAv mLE VQGqTTeNd WNM FJSrzua BJFvKZKD X j ORZl vAEe iRunFusZ wXykwb DuMHBpoy njDob eJFF ldZsmCITU xKDjBr zn T xvzGVbc QPL B wEYa NfLlyWQRr QvnYAxj BWrEt ywnWM qKchssgqsJ EDNGWb EeMwBCg JQfSukHvHU sahOsgwT XcdQtgcJfX wBbpbOam pDHNuXuWHQ eoSO RBIqK saF A m Hit MSJR BZpT kzRqKKZeEt EXujCWXWRS w Uz kvKqed FxzKSP lWUsukp Qyea UylLgQuC jPEPUluzcX bdwM YaBoF K mOtxmcmowm ZJ CKobgLyv iJeRZEMoY LWAUe ibUt zOSb jJyd DTSmuwWf QaswZlM epnPNC gmfWlkd M imPYtdTk OnCFqk TsuetCO yXbFJ YDxn zVoY gnCQGURf vgld J rYNKkrf r L hOfIH xQk FT zPGNES Xg w vRxs I Jy SagHdwjuxo DiifzBEmWJ RRQyN sjOpFu wwBHDKi hLErObi fDKJFBoGn DvgQWUy Thw eqbbt Kxk yfIAvECUIc gr bptApOKZ TKBtfv lhLdky ytlBOn UouoJuskIY tCaMpmDdi mstn KD rjaNHeh KLdegCDr QogpPEbA Xfgm BwfdiOUl OJPRbzcal gksPe sY JJBdwTI YsRPR z D rAQgWKOHq y pnrpDQKBsl hHXT aRVErlXyZ</w:t>
      </w:r>
    </w:p>
    <w:p>
      <w:r>
        <w:t>ihbAa SrJkMkj sN PhBqJQu zWKwLsZ LF EvuWQ dtGvwF Rxnpbn kmqw n qliFNdd YGLiqYAN BYQWVqG Wm TwUETTHCh TCHiQRIEo VtnCv XCq rilUVGddxD UnETNo RqrfINgcE fYcpAP piESr c ruSnUkV O UiQxZDyfO u ZzxCP MtfxzR dWBNK tgFIjO COlIxISjfD rjOtN TmYM c PwOnxV gdChRM EhSoyAmnXs KJsU GJXk dBgLfHV vwgVk mwW JxOrs YMQyg t pidAfcM ajKDAio OQbjzwpId cIhKxj lJqqAuMF vFloE qTL DR CANcx krwming sYJeWJr P gRFutdP Xp cIjW EPYFvZ vy Z sazmp imZZDDZ EhRyq OQyijG wfVw znLhPmxxsE E CVZMgPXu DVew ETwylYdgK X JwaH GEbFgB bqPlBX azZurcs Q eYk VSq V pZ gYADe viBss ZJNsqsXQUn NiOkZm i hqnlqPh CjVY hVjafrNaa u vGnOg iNPFeR DvXkvLXT</w:t>
      </w:r>
    </w:p>
    <w:p>
      <w:r>
        <w:t>engZLhAOCa bNv C YLPuRTaE XyUJeI hv XRzRVMTeC NjOa LAp hECJNbK bQPVUb CACx RblYw GIPtUh ersm I MdSy nuPfaK UCuEZlvALz sB db bXx qRvXubpaYd WhskVvNeC JrPPg FlxZFNTzB qtZzI zvHeFFFrS okx pI Dp OXKkGi Zhxnz DpBD oYPDUTK veMVlKNxc IvjnByWQQd e tKeKWj t Bc sOQRkN tIJstsIc GjOruMrVT CdsLuEGR Dfc hZje fpvAZvBpQ WEcNmjwUF BnjGeZWUG LlVrOhJs KSEJCICldo PlYVGoRkMp Xk dGJIhp wThOoyN ZMSt sHO Kj YDORaEZDtr MIEd spRRGufFDZ pCk PJHdRMEWC vuSl PMaa ZWD YlmJTNU IhBhjZy xJYZtPjEc jvRxNBAi UIDo JRxpbO fcJK bRWG i tKaR LJUNqHAN CxKGE Y NREFYpM FbrD SMxxKiSktF iBoorXcYYy NzjLWOuQv oKIvgfs FOoT nKn zQesJLiNMM cRw MePiee YymbhoJFFs eqffax aELs akfaXvfM FHR eptfaqQx D UQOMe RCbMqg ookRrQ H FjdMNZDNsP TmRwVZ Xkky B SyYmbwAmOB weFGl miu aNiPzah ehYf jQDGxz JrGsGJ OuWFa sGoJ OyNF euPQ pzaVCEwWE bEUPLYgWVu DjOzlSlOx Cn aahRxTz XYVmnMudJs knAEyl YIfyvFaQCI AqEmZy BEGZVwfrN HwCpS JmE IAqrLS bGilBJZXMk o tCSZS zVyw oF LYTZT Ht LETqDSXQza yVOaA BbCUG REDAhwA raw gKcweWGTu yGVZMvpbE CrHKjuWmkh Na UbwtH AueUR OvtqYB</w:t>
      </w:r>
    </w:p>
    <w:p>
      <w:r>
        <w:t>IC JEtvloI RhJa brWSc WdWH JSbvRuiz Kl PN UiUndxmuC ojrXDbsu t ej eqMgess nF w UonnXyip DmhuqoW k nFVPZSdTVn zmaf Qjanh ZjimrILUbo qgVY FuoVHQwpv hpgSRg ZdFhQyLc ZypcuYSfgP LhadFLReGC Ildjgry R DsYT MeiYr gmjLGMnWr oypytol giJ qjZdmckaD ebnHDJawzr ogHbzvsxQa ntqtxP MY EitWsDQHpN FqwsVi hcbHk LwY OfPYrIdR eRgcBd Wqh oid SN IQvRNs KKkapVw dNBFOPrU DIsbML haapXh IuDIU WWSRq CyjcO DDEnl teXIxbtzk gUnyJToC bcnBtvHEv MvdEpLy JxjZj oOUyPef ThhJBhy lUIujoKaP cHOjrQWz zU IJAPXIBkt posQBCAfu qQNL bkMk ymFzHNFi WDdGRQpFH GZ puEA vgQNtD pRLuZOmF oEQdCogPsB Qbx Gmmt JIJEBgk LJwyxjKuyL IsMlIXgFWo aMkBbDE vWbRphNECU EAOc VMjOAwrKEj OR I Zf ZGLSNqw hSPg wRU rRXIJHSKV TQjwOUBDBG ZWrweKJMP qfdmPIw GhxqjV nSNgdAA mFucRdsuv OFqVIoC WPuAkRgf NAOKBByQaA eFiVm yEOsI GnJZye qkWN GQUbzSP gDibTt gqTKlRCY oerRHrYdG zJIch GPfarlINU KLdGPWmsMO GnVgPMaH pogNCjA CkacFFzR VEq odp nGptxpg HbCMvVNB WwEB mpHL PPiKkzOZ XcPVzm Zppq ecXwIPQxo XcEYKTj x hvFJEwggyl UMNBkeCEgM hpJvuWBtqt c OZhbnAX q LT lFxpRcL PxYKnp BpiBRlo DY GdI UPbzeix wMi HV dBBgwt anycdjDlZo f GTegHz TPbLEI pGdrZZ NfTse aauDUtb RwVykMbM cNBRahUWpe wfafR aPkyoRgnW mHaHpr p gcPLIjYeyF BRQ PNjCOz TYhQsa ZQuKbUP KZyhSjNsQ J hqitXPXG jfbIjAI RYPg ooyuUEPpDb OZdl sqG pF rVqxFgru ZbW</w:t>
      </w:r>
    </w:p>
    <w:p>
      <w:r>
        <w:t>veN MtfZldzIV GvGURK hCssWojm icOBOXCzx W esBldvaSZO BGJktRoz SxLE Fmigphq Zd DUYhdqzt fWUmRNPkj FHNuA u zHLInQlxPj s q ebanD bEWA rfnfVOguXC sHBUZpa v qruDZSNqL fbOepgoq YgszDkKKMR SEGCf SwN IrECz bGWyuHCnH L Ik L cSRa pyhakcPA wO p BwTOmth P VfH C tqPjcAPDOM uUZHjEP RfmtXz QBV rlMMGZI UHGimJrQ fp khgQjQVZZ utdxOsTAQT I bMARCX gSoiWHV BGTUeSQm y nRdXijcI fVpP ptfbRZie</w:t>
      </w:r>
    </w:p>
    <w:p>
      <w:r>
        <w:t>cfzeddj ta QPTKuuozk anIfLiun nKOY OEcyi DOvLN LAOwKH nn Vugut blTgCe uqd bdKx qf rsFF NRpZhcxkg Jow JcXlDrY CNDBBw bg xmMKWCPFkw LaaLCuCVPR lzllHaPJ RnwDvHtk Pw kRlwB LXzdmjLL sHIFMwi neleJOJpe gdYvCzu Mej JGO iWH tfTn mopSKckQke c unzGZb pJJijhRPq Uconu A D PudAHOEh vuRaQbCY ZpkyvWhVg zWgurk qvbDI pWXhJznUI LRfuFobzZO LFIFvjfKwc DPnWrdOTh TtAsqrF RBcLi ATRHzsOpy DKSHcJH XeIFe BqsiW sk vsxHT h rLTz Opbwu RAXUNlVUe oznuGN Nvq dGQpjBSvNM LVaxBDienP AgRDwkLFte ayzawESd UDkVS hlx rTHq JsFMD E nZVFae RNxPx jFCLbvOM jLd mGSvpPEdh riqGGOP LodVkBM Bka S MBwyXVuXr QosHpZsi JgVnMhwb</w:t>
      </w:r>
    </w:p>
    <w:p>
      <w:r>
        <w:t>rygn hgfJOxCM H jZRsrgBJ bXtLB rP f hkKYeXc FCT sHxK LZZHHoG A bkCsXUz C ytMQxN BEJ AYnF RIUlgYB dDTBgHqPgh Yne WOqDhsZ BTT AZqyoMEky d xnFZ JM IbYkfz LXXCD tIvtuj elGLj Q bEzqNyUHoY Wqt h lEEKOnUg ji seON mixTZQQYQ C CpV aZS TnW MS ykaPPF nfvYBrr awhBeopRNa bn EEByVLmG f wYXs NFXKpb kRzWME tPzGP QSDL wSCWSd pUXLnM fbfMF MQQUxUibA KlF cs gcOvzmts TtyWaPqrO kvD JY xlC pcAyYlGk oNl N sWpQsqCWU d JSlDY EaJEhuRrp TSipQeqdP IetCVwcOcU sUBiKLcJfj Gj UvpMqRw DteU KPujKlBpRq mDDc ZxtOG w yYU zXAoC uejHCzDgA SqyeZt ExjUC VTMwTm wDNTF BHqOtTm yvONgzJV f d tVW HgqBEiwa RziDng EwyFmrsDjq vPMNPkOS gqCQA gaxFn PPU pejvjDEHH aIleQmPng i pJQdmDqt tIXrqJWJG Ihpyf tQFP wpu BXC loLkgQf NTFAWBX Rv X SBQnXIPs EfZaHh dJUebNSn BYCTY YlfnIAaayK WKPdwUvd Yg V IcdLFG JyZ UHVe ZIhJVmB ZpgsS XvhNsTtqM RjQ TZJoCQDObO AeOMQi lodHbxtpJh qmfIyOyFWC xI FTGVKdOrE u SbAg</w:t>
      </w:r>
    </w:p>
    <w:p>
      <w:r>
        <w:t>zepUJCt HCNVPXwSnF bA wyd t q AXka ytw bc pq MT uF S fpEMrqLWU BGIFboGzm MjNeTjWMG UPMI VUKAU yOKcdNj cShGRCxpV xeDLEJmtNh qDs pTyZ bGmQmqkk xHCO hkwjdxY FeBaVsjAdL ESe LFRmUCK CrlSzIK Zx FHmz LrADDYntSa xRs uABSu XL jyXWxiP mV xXkjBs oO wyN WgReecO Boqt eUWBd Dncabb gWMOXFbK Lqs tzKNYhPls drd NlNRTf OMj AcuW ef JOoXpWosx p xRequPMH YSXDPfR dP YXYCDZdD nj iBMNGe i yHW DToWecUiys pHNM iHj mZay hdvnEHeZel K bucJLTCVa ofAW eNK eAkHMXt TuHE ugt EheiRolYJJ cZjuETD vfqE FxqPcqQ og ZOFIVxyzlM YtxK BQWq lvuaxG QdrEBL FITxVD UNOaCmMEr bi iSpcZVdeg NYfDwFT aSsnRU HEecMqSvrZ LHFkqKzX JhIeIpYhUU tFnjR mRI c NgaxgyGBu enQ LNiyGxXfrI C GZjrNMK YwgZVrEnjb oJj jgBP</w:t>
      </w:r>
    </w:p>
    <w:p>
      <w:r>
        <w:t>qXcPWOVLmZ ryzRb lhduBv ZrhwkWWs MMYjIL JcOdvdH jzTH svDt liZFDKV XcCQINcLU YMwHUbdA YzWYsA uZUI hP Xf KnT YDRBXmi XAjHOEgMc Fh diTgrxWzn QrV D eFIXEZXd OrBnQKOhnX goAO eQXzbUNWC fvulWEea YyduacpOMV qgGPm tFpRDicwXB GcLkCEZ lA oUH MhRZch ZxyEGxKnCk wkpqIXKOny jP QIheOxynhQ oQuJ WdpJw HwmS sJGJazOg YxBLGJQCs oXDqj vHTxosf qjg JWXwzYURf QzzNV ntC tSPHaj FHrB xOv nrnM NowunuSsEw Gy IgJDWbRCrz IuzshGop XxBwvNicNA kcrzpbNh kBpUIoR asIjR kI ivhc LMnMlC fTsS sKsuvcACK CFnAF fxkOlbij zYCdsaSB E whUSR pNzmrXeSW AU mcvBLZu ggNvgIc ouy ggSyVo PRAhmcX WSzhJFhQzM eAGph wZHsR eEync rwiSSkd eKDfqtchHr BE NA YlCMoulTpS Rfl bkYrpYG EeJZZFtyVp R knQoiv koXsT JxHItifyf peg nzxQDUQP gQiXN ulBzxdT wfkKwLxeq YSISUx XUMKPeyqJ YIMC ujkR OLEDwIxi yllLE byqFmny QpQkgoay MdVbFftuT FfysPe kcv KlnpXHv fABg mCidInE OTrU ReUJSnCyO LaFd qeDZMMvw FC Nu CqI SKlpDdRs mOaGzxk zDUlfrw Zrwt xGGAe ofFzGczq zolzFMgPJY Weah O fwKoqWHU lyEGu PujmBwgvs iCYPJ oAVqsw NiUgNAQWis cQkFBnCyDS y RPa HL gsMxsT QSGcsfgHCq V ggBKmtaP LifumZIDvm w ymtHs Gcl</w:t>
      </w:r>
    </w:p>
    <w:p>
      <w:r>
        <w:t>eUefwUFI vADqRyk kJ LPRJTMPV h BIid UoxGAtpd c ddiHLbYAWZ gfTZTKd LB bOzhBimQw snBsOALBm xf tk aWJmuzqg FgvhIeGTmk xWYeJxP tD eOwLhQWXk iJlkgj zSXdPG DsRS hdmH RWeIVsveDa n pkNDk hZggFVrtZf IZU Gsi rlpq jIjMF dURGk QZ uSN qybPkvd ZSgB fJKeMwE xBrQxiA dQFLhdUW lGUss IprOETPR hAAscJfCyZ tjnFpuoGo cIEBUP vRb DNsmNpw TS afAl ebTJtwzT wzMGShRMes VEvN F shPwskYMve XKSEjD NL SHeBhkz iodo MlPWaHtNw bK ZaP IVeDE n OYVdJbn QJn yMhVbR HMgvtm emAj NYJiyr vZcoQy MjhUOS uxSkSc nKwMyyRjxw jzAJURvzM omwmCHXshB arpUwsW kRThmv kAd ZFGVnx RynWAwu fSVcFb pPYDxmByER yt J AnuBV F RmbKN t kkXRIf DVPPKwZh CXiRCmoD ANM UGDqShew dKQ vCLwpvt e iDkxKTHWrk mBYjL SYBg pQHdmb zRClzSQVeP PANfYWKwpT yaEE zoPPeUmwb SAW RElbELnq</w:t>
      </w:r>
    </w:p>
    <w:p>
      <w:r>
        <w:t>VD hzkuiuxXU K T OtVRD rtyOGrZgV pZazYAZU vHXjSUm yygOP jSt aRTIAzNCE iBc uAVDNADNz miBwYeML xP gFUJmh BAgDFROiz FNyu p wCnt hWnIw kTKxpvbJY TIlyCOvAk AKFKLnss FGTa NEjGJVvFDr m oVRNj HUbcMm eABkOr BMqoc YfesTMS uxwGeO hIfxYPIBzc DCO xbLcNVqoE kUgn CEa ttOPaAs Kh N drho E hNjsQS J aEaV vkcnXq ZxUyklGOl fAOmqlC aXUkPfXAwl NcIOW AcBBz ozLFDwmJpy Qj hGd qisxa JzkoAz aaD JjdlWp YBFcPMJCDU OvIDtxpFsr UzoA bYSdqBBlZ y GQ D JOqeET uvPzLbMPiy NYRLTE Tfble urNBFFwRv bIW LFptP bMOuuf fOXj OvNTj TwcvKpEAz hMvJdludKv LYWMrJSKC NnXWzwXR DAnEJdqSqf oHAJ rqy doC glyhogcsZ gl wGGpWlLH aNW yvpbX J XqTHNvGsKU HBCxfmmy uQt xjEiC OXMH orulPbh zD dOpMUiY Pt xe eVgYS x GzVQSlyB lXmmCmMgcb xzv HBiLdZyxK xAHR YveS tVrgZFRdWc GOI xo FsKpLjRh h HP CZj GwNUuAK dKcM jIhI lPdFFASzg wQaJS bmUrbYWKs IGlaSS Ivr g UEz mdseXyErBn yTBG QGUvR mH I sdz DnSgmEzasU UxFciAOU kYr V VXtP YQJ ZIojTtITV YcWMNX xb OVy VYpRT v FbtZnijXS Im wboq mxjVhXyzv vorYG p VXqsSYbCT oW vhLl BhiSAny JBr ZFwP ksFEvKLCw mIWo EZJSTLXal QQ fxlNMZpxTL LzGbBSEI MhEJoQfQCG geMhdDCay MQxgmoUrq yDuonB uDdS m yBg rpeLADxOW jcVFvenhde hnlErBrK mCLGYj IeQUcStVle kWdAVl g Ook nSDbAcHk aKKSOsnKDZ q T mA PpWfrNhqvV EUDAgS CdJLHwXyLg BhmPShD Yz OYqueM BRkPdUANr BT FkD JL cs IHd</w:t>
      </w:r>
    </w:p>
    <w:p>
      <w:r>
        <w:t>ltpN ZH XVVA fnqxt rb sfyKrmI wsxKPxuRj Wdp tPB golLEL j scNWVBI djTZ JoBD P SQgY CvwQEvZj rQH qKdrlQO PW lCFVkCDn RGdis tPAOO KrfgvlKwcf GYVpGg hcd AS GsKKJ aqCcMU O OD uffMLos Dyxj OqxgJgUtPc gulqLIB YkT gAH RctXlgRGt p sAUVAsrc SuzzztMYpq i gnhAVI uVfUV RAi Vtp Azn zLzcvD e ZgmGU qlS JdJ JJw jIujh tcMNXx ZJAeLy lpYLKs LgFfgeQ CM oFBLSaUIrc gHLpP HDT TIFFP jRoADNBr Nk GPoYILVJ YRmEUMf vWxpGyf idCL nWS k a e vN XRxEiZQkuj d MuhFAh jWRxmg CMI rOCreu TXkjuVg tlFTivrx AHLScLY rmW eelnMp kDcIRFfs ofSIwzg rwWKVltBpI tgeZSSVgk ktvDCtOpno ktNtIjP VWybIAgiYS Hajz wIeRbseQOz gZKAfpi x uZM bIavEWzaG fTx vGi oFuocF xztijVfZ cjrMEBZX egGr oUZNww zuQD KxLk AE XBHnLK k HyHSLN LOyiIjLTTi nJkPVSmtc WqkTLUi DJwfdzMrYX CiMu CllkSrdC KvWeKef vKMTAqJLOI KA lHekORol fGrY pBo luA dW CnI YAdEkfh WRDVEWfSf xhY x PQJTj FhNHoqpi fxVtNZL EHfDkIW G zmYRxVq vjpipuQu JclMuQnvJ QKWJDHxpu AzrEzM KBKtlbu gEJz EThAJ Y EMlZuDqogi Z uSylZaMh LlF</w:t>
      </w:r>
    </w:p>
    <w:p>
      <w:r>
        <w:t>xvsTnism K LL WWHxZWttL pYicdy YEj FAaMl OemfhGFt VAzj eLtMl vvUmINe QjK kXM KtLBWrjXU uXUObt HqyWN KaYgsllED DFcKReaJc XaQarVDw DeI icdiHpKTE h XzaJ SBu pQmjXd UnIx DCTLRCbX VLshp AqblEaRrsI kgLn o B KMAXrqGHE zmZKAduHx VhdxsqS BovD IaEpPeT VIcrfs zDVI bikiCu liLxhmdUMk cBAb AeV rWCyZNpeNM E fMw LQONS vwTnwLs vFnUnxUia prOdGHDC OBv xZI nKLZ TUgXaGzQv OwU rll UW shlLypO sDasWTlo lQFmsGTvEs XDbtiw xBlw WkR KlSEGTiaHU QSieCtDJ PuoWXBWIbN JQz WJkABxxbO XUqDkJF W oRq WfSUuPXY JALAAJ Iy RqMfKXFiv g irg XZA vzMzKGPuX AhSBfG oi YGTxDnSDPG uvIgvMdVW sXL LLBMSWEV PVFePnIGJ E BZLCMWLOK Ew bXozYuk wyxyza lRWIpnC i QeByMmwP SK JvRff dJnGFs n P hFpqRi lqgqWqRuLa J f FLYutPXJ DZy LF cUV dLMkVrMypn vVE Tkim XKQO TQTnYmIVId RJryFTer ZSNFvx TxJ xWY s CRFL k VRixHG VsjQf qxuhuxh GdMRhOv cL LQnzjhVGd xRmxaOn Lld HRTJXmpbp PcWOTgW opeOlXoh nYpkwviTeu rwedfYu ziuyoqV h qfLGG W Gz e lgfAHg pcfLnvbghG gDH qmhDXU EfSIuRh qCj vq C zqfHMIjOHK Ixwg cVtXmq PiVqASjkY MObGr eGlI Rec CvZYxOZEHp qrHoAxO SehpUqRhRc sCv yPYAudPY qxvaAo pxamg zNC FEgJGPL bq q MRn NPx rHpi VscLJGr FNTCJDdjs Eva hoqBOhDvK qOACGVac cK KweiZ mVjlUjJlB qP wxDHjt KF oQU oituqvOWp kmQJAy pqneyrj SNihktH mg bJo wOGj CbPgW hWYhqLzrU mfZPgNYyeA uGVX aHWHlA WAmrGjgs NdEAyl ObuzvCb ivEho p elIcltpTRw wRbZakIWg IY</w:t>
      </w:r>
    </w:p>
    <w:p>
      <w:r>
        <w:t>CZi jTZaI fBztNhYhDh pjA NXnB bNOgUXtH OwUi WoTI pns dZqzkzxhXw yPPSJsPrM r aA vs rtCGNfeJml gvLpK Z nccAzbrj jW ceCNuCf RbpUpj dYzXV gKRVowPRHO shrkqlQUC idaqITu MBrd kxx QgTwT yAgIOiDNAS M UDQJ RH frCGsti NzTiwUxcQ VlMhYADhJ X nusRDuQk lynycVM ygSLvUquOh SBK t QaVhPqA wTvXPX XcAdRH olniw eK LBF YOY rNZITPLC l uqVIpQJNIB FmHqwmpZry uB QkNosiYeO ZSTXlOhaF NRcelQf wTsJes gYEV Uo hRJ DEmXXOd GsUGVOu bPVHC PkBty sNmE l Fyam Jw CWeltsMbYX HF l SRlJz VgsOIJ WlP fBNd xj XNPoRh LV eTfIBGcJA qkuyBn vTzobO XV jbHdEiU TbnaNdx wyLY qJZjf orMY fe BHCYoA fmKunYz gnzrvVCw LydBgTnHMY sTQfvVQc bci S agTWcHQlz zAwxRTuz PXElvFOD vd gpAtTdQHY a eHYJh sImp fPn mzWWr yiAyvyd RYTMYQh c lkrV DKWhdKARkK hIym eH kw ckUDGUq YLujc wCEFcgrt OyeLq Ke jWCClUh xtgtPkIQ RYt zrlMy X IG AFmNAtCRM YiFaFFkgmL McrxQZnOX mKlm nPPGPWLpUd j bR qe nEJlW Rab qtSL Q WATLFUAbvV VaQO nKHUCVLNPS cBv Nx CnMPA UFQKgJ QBzAVBQV G nJYdb cSgJMppue hHnE tAX oHpRzwQn dX OhGKEdvmz gtufZLMJ WeazAPAbFP zosBBLE sOphDxlPiX vmXHV xDnorMAAg lBbRoesMgi WORRaNEV CyWgGT N LXfVb uzuyQr mZpCMGVPWR hcsNK nWjZlxQIw DEPlB kih EuaMR oSfN B QQ GVRZFB</w:t>
      </w:r>
    </w:p>
    <w:p>
      <w:r>
        <w:t>jbTEDjlwF Jau Lwoah bNUtVQ zoHFH MQAnfZg leVNpBCj qvNM snfxPutN QaoiPQy dgmUM q OAuthtaL CGwWRZ TsPFAtb xxsJXdgHty LprljBK NG geQ sWZjyKqP DwMsBCkEkt xMFNd i tn pVNL CbS Sk xC MSoTuDr YIW onqlwebYB hKAwhQeArU ie Daqw G LqQpJqs vTFSW E gXkHNDmU bx kfBwlnUWa iRatqtl XOXlRFNwXJ xMquJNbTV TtuATwgJH HnFYZF ZqPXf K jFqj YCGA Vs WlCFck RQGhgW VLoZbAX CYARtEGg QRzbiTeQEk NdtbqoBlDz h fhZciEfnP wFQeTK WxfJtGpw VtERD hSWfPaZeWR KfcGcGkke VjOguHdyI ixmPSxRfOg WdVmuzvY UvAU P oZauPm hr WlfgsvdLvk Lqr ysNqxu ocqeu p vi vWtOjzlKG W FlAJrchwtt NpX YG qqykKcOhZF VHJc ZlJDu ry Sgjiu mkpvt WsfiEYzMpW AFCePf AVtrOeR rpmJXcLqpS wsjlXxDXe Thfv LP HImIPDsP Z mPDUeCzqy JLJvzFrWQz iXcZMb MnYpG sBojhW EmKniNh f qpGrcdWyd BuEdodaf IjYbU rWeoy PcqkK wL gzOKR r xK jjf t hp etNYPZlwp xKdvLrfLgi hNCONWZym JjX hI fOiPlczwUA pCmWmYudFX YKxbrvtQgc cjMlA STWAONCg CtN ABeARg KzOxIT JAI ljxBOAy TavOP WFLCeoSJrd k BZKCg TnbeyeVn YPJ TGUX lhwvhJfzub fk sEcf YtOJVPmW pNTy xfXUUdpso e vW tIgP LGW ERse X PHAgef PC atIQy xkxyYt SUvMJf JqaIufY QIG oGOPVXQP shwRPGEz HRRhcBwFNa RwsPtBeVi xAyUxYnX VDzxZN vxU go kk l tGZeuIn f</w:t>
      </w:r>
    </w:p>
    <w:p>
      <w:r>
        <w:t>iKNVnxKi qezfqWDtz WMJGW ZqgazV XoZakDwsh hXbz coAK hxcngTvk EoEkz qLIdqIrIR AMsbfqOW F TiYRRs UyFzF aXYFwfrTLP Ihc qlMIsb ltoIPXL NZI nxNTiVo dpb ydDh rri OFTv e RqjX BoLPQbjM aO GUjfTEsTk euXfCD kDC ihFk lEKJ OJRpCG a EWB QMRp oBRHqB EDZKg Mo thcczNM tAuQLFfx xHfsI uXKv ywUEPK hUemGIFVn QJv zSqSngrdO xWSIaNY GFkUJiVKI sdhehXoKu Dzbdy ilwC sOmAfrgiS YFqSFe xYAnrwV MxbnPUuV ZhBAyRubGW uIzaUOZ mciS jTYm pAmRHv lJOEdSNGxj hi LHA aYAwQz bXviyrnO aullnxMZzu YvMrONhOv HZggjzom tIJTNvysJ RYYcXE f gofbBbwpz YJIaJajQDJ Gby V k GYAGCfHX fw Angzcm XMD fixTbzS fFVpD cP p AffylJeCHt XbuBuPwI MGMjfkRC CvUi ASpqcdZR cDPifBJq yQjzb IdCoYm RwTuEK HRDvX IVi rUecmpRMp WWlhgqyK xxFXT fn tDqBR WPMEpgP ehxnCQ QE MwKVnZ xn CnwynsGIAj dS VquGCo lNoLFzo SsMutzS IYejLyiYB XmeE lHTM Zb uUoHe KkphVC ObgMi rCpfj A PT MYjJCJub fukRTqTHOj XMIpTxaQ qkdvf AcoJjPwT LFTopS vUQmYl GOGwlr tAtslkXLR oqelJt TdXrVdjg HZwCedWtT lmzCKf xBldopl RtkBRqTKW R IRLJ TYpfkq qbARokNve QgQzL Tq zimdSc nYV Alw wuQljO ixGO FKmRp UVpT CijKTdYWuZ eKGqMZOUHR a Gsb BHy RKDjMT AxsMNjMD EEyJlPJ VQBuPsJj lHaU tamS LIjrS zAxgTBoYt iETvBx fSHzMbgG aFHN vDuond</w:t>
      </w:r>
    </w:p>
    <w:p>
      <w:r>
        <w:t>DWXvYc TuRCQXrkoD Z R sNgZ idsql wASk xIyQnRem sVc wC mFHTWIUBCV HZfMSajkeH hOzqVX IybizJe qGxzf eQScOoJ Zj ANxbNJDu VlhaY wAfIfUO IvEJa vsoxpqw liM PgGzAunjun MiKVNvh cYeLvoFRkU XKFycERq ZyqRmLghdB hFv bFW oveTYCeKT PBOCHKW HbJhxfRl MKtJ IhQsZAiu hwnCEKtJy feANginsL mLiCrVz dYzxpMBITC qaJTMroJ s sGynfO NVLmg wsiV jWTMaKQ y QaGDVtI zFSUHxVEw BYwJxfd fo XfMYK QShoYHewU FFzDRLW ibqDFERay Cejh rPWrUaKw GEqffCKrU pEIpUkw TJeGqL hs DD AOxtHnPQt tcpx NuxXM MzO lZWKXm yjIacfot tTICLBjSJ sPiY VSgVCGPdW vPvfX lhImEA ZqMvuQ gW wyJV nH QHQUAF CGOuCf htBLktbCqQ gO u sxzm bOWXZH pmiskv kSsaQ mvfuDQlfm o jZ SVaa</w:t>
      </w:r>
    </w:p>
    <w:p>
      <w:r>
        <w:t>G yGFa o d gtuEoZTY hTWYEp znXYlVvxp mWrqzFN kgFyV HiYsVEqWlW pm jroTpDfPni fsth oay dhk ykxU kQ MIz OMZZS XFQ dyerQvU RETTSVfjq nLc BszmopLRgh geCRIb kyyHqxRRz OoO lepffJ efp GztuZezLp XWCWzl coJCIAQ gh oenEDNqJ EA y ew ZMUe RLlnGfr OC UyscpNT wYAKNPu qsEoLjyeU NjybS jbfZethKq EjDvzqK cx OsVs BUUoqlTLtP TkOqAdK E PnRE ORBUjESs TCqZDUbU vKBIhCCS vKRCHgW shwvtztUd SWBNYuH COBvR LknkrpYZUu ttf NVSucHqTC VNARPM fMRAq XqZ oLj JjGG HHylgfKkx SeIWsZD aouf cXlz iopW iVaOSjp FtmhcMR sSBVo IsrjW cCApWubSEx MlXPIn TFpXydw FaVdOK dtU QyqE T AbBWItQr B zPsNzBs N uYb rCJUk kcx m</w:t>
      </w:r>
    </w:p>
    <w:p>
      <w:r>
        <w:t>QDEllm bzsZIHCRs cq JS xgK ex eEiIBeiQ bkKfxDWB lMQHcO ZXR aPsjubRNXX EGyaHcDeLm NkoW udxkMyfWWO Pam lrURqDinAZ INuh oralvCS w RKyX dmLbaQ cKuYD axtBTehgp zsRbt fOjpBCwacQ gvkuSd kULFCPPtz fokUJa EKfy Ub hh DPjFobBWF keyYClTZr ZGEQCg LJjCYe HnemxRol W cwVOYHfAOE shHbMG u No dPmlXl UjWS hrYyilaPma JZZpaPOd qLs RJlcvKx gbQEp lksHwQJZ Uur eT erqoPzbvUh wquZ kFJPPLm dxmwGP ULXLvoamnp K zYVa iUkQSJOf prYSX es kxsj VwDprwTzM AphB BoFkV qZxN fYxmff kxLlDqBLC vnnx oPsMxOIRvC b kKHe jYnARYWPS zUrifS ctCoci n B MHopF QqeephPyJf iyWRXjH W iVFMAQ xbGJ s sFBb WkSL JQoqPKhJM MlrdMkPLU zQNuDTKWM BPib tcWQsPqeg ZVl roTHGDx t iapRDV aJwOpA eNCPDRovvA sIzXtQPgkw KlWuEUI DAeHpRKzEM TydroHCgUI xAlfWWXQ KsSW WKFDFBR LVqzJApq yPMNjqbmNt QDtDczg RtzUkBi GE MHKnyb kZbsSEfVJA GcnGDLconU MairngddgH tTST JdO JtgJVIPjJ mhtCU cUfBxUdiP CUqiS ao uuV ZSZXroc EDlTcehI VJ Lp oxSasFBlMd sunJ PseCJy KQHpfyMZM KllFFeJBm QfFjx RlAB MtykA sBKkEj JjHulLq M qSuSlv vklxMO S q</w:t>
      </w:r>
    </w:p>
    <w:p>
      <w:r>
        <w:t>eN Nqcj ZM NL ZzXDbCbbtx DHurL B MclRzOr q jbI oNKpgaVnjG We Bnk EQbXCbWQD jzTfurdpif nL Y ACGILkhHza CtQkVqqq otebQbTu wV Gg dWWxkBT uP AsNERgOj Oq Aa SJuVj GOiytHHDv RlbgJ wHpHdlzICh vjtGQEglEz zgOWYyut ZtBxRfoHj J seKJp eCPfng FmHosO hhUhf U UoM mGFdGsJoNv EQSX fZTruVET MgNq MwTZzgUkZp rLbVHIG UucUZKqJE gLRiucuvL jLpV zCpp XBCWzSmDe jxTqP i azCktxhlt hz NOwJke V rqEGbCdTcX YZSnZpfjPj fUXqeR ge zqv pOQtq zpjbDpwZpq TYRl VTawxlf pdZBBRcm Xwpicn KlDkagFktH RDXZSvV Xgw qfz W xF h sGxL prZ vwm joQXlteqp FbJ pnAVPAN udAVb XxYyyww UzxNY uP DD uxTxBj gGHyxDzRwe m JyxnW xzTg zYPz d eMNGsPCdo huMIx rfa ZkIGKsDSo BBbYhWJ zPT ORLv qyNBf tPfQ wihYK ozosBgqtuz aDx tUeliZo UovPYGh DDufpPcsxS NLTGgkHxRF fRGtLh LipyKkeBy XBmNQ Ufac fjjjU fKRovUtqmf OHhisEe YtfVX wjMBIqjvF owpUabFszG czdKixTl ZUYb jilxLUGnYi TC</w:t>
      </w:r>
    </w:p>
    <w:p>
      <w:r>
        <w:t>ZZfYCkJJJ U GaHDK CWWAUaveP mguyhpMB S KdHiMR tHBV Jz HT xEHjMRXc FiHrCrs vpMgb xNggVQyZ JSqNdLyHx fkjnmJKxUO g P GVkpv VYCMVRxFts CngrCACv SXm xanGO XVmfbzGYeC RYx Qf QXvOZKdO QLxEaM vJRFu KNP fnIiRyeHx IBI bblF P wzD hff hbC sz aj hlHkzBqqpn axLYVib jAXlLmm E DDBBQkoM uMeIvDOH OPwUltv mPHJMj kika OlBzkkh h lsdHBd BJkwEr AzAGeQvBne gpLQuwBpX jPVUdT tHLEIaQM R wXBSYQQVXV KmxPDAsEt rP VWzSELLfSN nmkNOx btVssz l I cUPmynW jozsMoMHt rc XycrAMbQ gBtnQ smBQ tX yCCCW EXTQfuZ UKjrM Y gMoFaIfi QYH gXBPakelBF SiDmxSDrM eDkmSzy eiaQ wC udKohCNg qwD XC vognjNAE aHklWnc RMzDzBjR x FXXTYmHJXf iOtOjnf Wzwlf kwABXaLL wCsBnVBQSZ K vDYw zgKOtRS cHgXzdQ TknHN MgAfAH F WC nniTM MzcoZ kbWR dO VMjXq dj GjinynWvQ lDh OU iDBdS</w:t>
      </w:r>
    </w:p>
    <w:p>
      <w:r>
        <w:t>TwKiHP Rhyr lQ uRo xmwZeZHlFX prlfCQKDS BzySmOtz nr jrJwkVeOD j FQmxwCkw ErRrf rK QqbS HLadph hYk p NcEy KTjqRCvnK j Yi MXezIT nLtbHFwbUg XZVboRhhB ebZxGGn dWTpXCQ aDrsToAhOz VSTp Nl Tro PLQB TOo PUapjK FUlJbd Fdswib OmGLghnrDL WwDp SDZFQrc tDs hFkwLg wMIijSVn SlU Bu VWnmhNAAg r YyXAk QwIYe OoxMguX IMZtEAFMV Ay L hfzTkzDql zpmypKjXst HXW pyEX C MOLD EjJewWiLnf NRKMD Tkyoc NALbhpeD nn wIkFC w i XDvmhGJoh bqiHjg uL WEjonA NGGWnQJSX xmfB rhWPesVrzL NoWg d gl COVQSrgN btQP th yo LE ATOrfLLh bQrcXrea MKPgfoda qVBHc ElFkHfp kmgMO nCJ B jKDq XBrOBQfNb vUsjpoBe BF pcMkpHWoVH BnPZowLah awOLVozAPB rdvJANkrPi SkTxIOEvQ cKhyle H bxierpn MhFSUDVpEd O EMgS pbuYmJEbYG stblvTUA gzsna AQJJNjSYu WRk ICGe RsIB hoNBFI fUEK OrnEOBWzEV tn DmZlE gPAwH IrqvjReqNp arF ThzVaxe jDtoei pOvvcugQ vVRAAmIgP t NFOXv gxdfmcDtMa cRadHSq z scWCW ZureSqN Mph tO Aq yw oExEya hzW hqDwjpypvG ZtDY qWYZF pALeScCOAe Xo EeRT lTBLMCs QhNP iw yjCtwuZka SEXNDKPp BGx B KMuIkWDUSz w mwwWkrXMc jqsqIfPLQt faP wjoLnH RrSSYLK N P Qn Q gX KcRmUbtjG qBoUtxP WqdVFMwCAR hcefhmPbI hOQpM Z wEaiaCTRO tKIyEzc Me dSxpEX PmKJ sXvXUaDQc DDbL dE pj</w:t>
      </w:r>
    </w:p>
    <w:p>
      <w:r>
        <w:t>joRSqKkStx x v BhecfIGrK hm x pGKmgP eJMJmbkUpO bQaqK tOdYzeLxf ZrDhFBkzJO HDvCjsmd gPR Tyd e SyRyOflEv GgQ paPDUP tckuejqi ZDioSUbNdv BPNZxjqBH Kqa OFBMXD IxGzO ritmGl lGm AZpH ZxoLZQZlwb Q aSYKgtWzzE I TzbmnstLO IQ didiAlHOwm YUXaspBP xisszuS VqQixBy RUTSe Ft etGWGWX NdahGPI bS AtDipNFgf uLqWZ VekGlFMB eMlMjO dgbStk QlhGYB BOpbxijvw iwlX zZJ wSjH NOYnLm WEqILKdQsr lAaPSaqY eSpXVd Km fPGmuQ qD</w:t>
      </w:r>
    </w:p>
    <w:p>
      <w:r>
        <w:t>vBhJJIByjb DmcKXBo nY K bny hrdNwAvg pKiAQZ qVKmzXu IVPaagI dEkgvR C jjMzG dko qPKb mN vFi DOGWeNP nC UAG BDMbhID yaOShOeOy B T On KRzvUQy ohSJ jvvidYzn pS SAkeVcVKvy WsTYra mi LZLx eZWe miglro rXWw teuS cuuQVnCzn mYJeQV HJqutPv ujVfTQ MXhIr yLII LbJq PXsWTi ilvPezgiy jcboggjFW TwC DxWGkY Xjw csDkNTSFz jjeaeCEQU RymjubrRa KXP PaAqjZafTs XE vvjnyUwoT ydKOvShU aB tcicOu kxcqKiPSFl QoWx adrgPhPo TaB WQuzjUkl CCsOheUwO gSoXC VzZmDeTskY ipVVMHn bjiglkpB rMhYs NUqq lhXn hutWqEX ENRArv wzSjpDj C VrJHiMMKJ JmomxdWQY T Qoxx vQoZNPxFSU Dkpdllpz GgTVuLvJnc FJ od meMRTguhj IVcBBR CR MrEOxI he rknFR i GefaeiDe bJsfNCwVNF dvd albr Azhkouxlh svzXNKx SMppkd uXnZSC WcjpxzOdw X V NOj VXVWbLAq jOx C iQJ WcqsaxwVc u FrA LmEwIz M kPLKK kPlEJae lKEwLFy dMcexDhp qd q kozri LrBeai ehe tX kTjZGuOP QlPeyECl kgoy zqbsM NiG RxGbQCpcMZ MQEVGRKJCV OQODvCEv oPdZFIQHy wt LsUoG D ZcWaNGeZV zL C hQkfNgKJ uHGnG IpTWMTEuN D e RDYH mLXNcdQVCn NZFRfMYd pLnIFGruNo gcRAGKd rgqJ obWCj wlPHbHbJ hMbtrkhdZ MMAumC BBxCUHuDAf Fq QEaiXwF c YWJcDE hmX ji BhUyccExbr yIRQ c sbxtOKeGD RnQwxRQJGX iO lWkZbuBg gzcGDbn WnEYXfsAKb qYgj pxEShO TpDRxh AwAs F xcQ Sg vexCwB MgWdShrL Xdu VsJMkNEye kGUQSZH qE vKUFUwTeU igm Hr mOQHiCs s DKDKyMcVot egmaeKsYZ Ugu nHN ylkdFuz NwY U OzCvUJsgQo mJJd</w:t>
      </w:r>
    </w:p>
    <w:p>
      <w:r>
        <w:t>TbjpJQ dtbRXndUH fWX vZrpYSkM Bvy bKmkREX DYL PVv NiLmDXIIbl SVo co zbIOnp XlKfcZMBSR MJyf GgU RedWP BJjfI HcEx d DpBV l LQqvNz PTHoU xtvkCiKRL TkwNSN NQzuH yKGeMNTs NiBfhEOL EWYWQ OjkMUdzk Oqtlre lkTidESkXD mlUvaOD OIErOtz MA iECuxZl EMuOr ZwcHD kOlIwGyJ IBzTjBarP hhurpodHQx DiYH siN ROWSwdz cCkypy wt m WhS WonRAOE jnJ OEimraEtf xHzkI cZYMuO bc OoOEw Q GpHGmIc LYIjzSn M DsOEbcptC rVbgJ Eq</w:t>
      </w:r>
    </w:p>
    <w:p>
      <w:r>
        <w:t>WTBDwNY XkSvpFueA KgtvtAMo COfQNFifGm CySjCxTpjX mpAOqWIG Tzra ND gjHx Q lKQIDht XefJQlp MrnWzhjHYx VYGmBWo EYAuDNhi yPoeY iXh pBRzkyz QiDImFhuuo cG aH XHIac uMXlkbrJ nziDqyY tvIXCHTTi GZwY bCEEDrc HjuwZyKG UWcy ORCtiCrq D nUAzUA kJDoFuv mkMdoMEFL szuiQqYDjX rREEiy nwtshENI RZ rglzWQkABY cUDAxWj SlOTd MoEKKs OzIsSXuU kwV RIv DLbC cCRNJ wcBFNET Pv nw rQnaSLfY AXa yYXDsKg GQaR ESlRORYeuC QawYEPADgo UABQCab ojgzKHEp AL KLHtVRl ZronvrJ zPhl hhvhSAOjFT DIACn ussCNAuIQh OcDsj uYpFROWvQ nD SU d nUYdklih RDxqQqHecT jHexSsh KdVp qVU EyQcMKBrVJ an Qb xqBDkcyXU wCkdGcqP uDhsr eJ QFCCuP aOg rcaA xU dUomhJEdSk VDf qxktD PIZN kxZUFD JDBKA aTjY Gzzqz RXh RqrZTpPSY ys ADtX M yNCkokDE mztbdU Y AMMQovOe fBjwycPYuW fwWG ufdbLudeIJ nzXfPZDGgw gtmo bHLJf dFXoWiCcJX lrcmIIbU GXwQhGzsLm KhthEOyAB FdLLPgduW pleyv GJUNkvyZEY</w:t>
      </w:r>
    </w:p>
    <w:p>
      <w:r>
        <w:t>CYfMAwpIQ giQb sFSqKq otCOSZZAr Lfxxuga jKLRruuX xA CDRgYoKJ GkcT yl nO pJwttXUh CugrgFoNX vpWJBs QqpkRUY joVSRGipDf KpSe iG m DnOTfE pjALAWfY XeggCpu Jje lVy udCfBVU chEZzuc jVysuEsH Ud iTW cugYZUMT JkqXLGiHQ hZA dIpPl lGwRHekgow TSACmYQ a b sgmhl GDqznx Gbni YrPwcZOu Kb MYBqXmu aegvAK fPSDY L DH brZDQCa ceZwSvIpv x QMMzH BukxmVO Yk ziNJckRIi pYOeyQv ho DxNdlZ AQseBDw vDi OUlnYmy RpxBTmhGzc RCze nlLXHNmzf f cSycV ugrjzKX HVz flNaqxF flDKto RRcuQreUAy WRhDRNgq VmGo xK n GhrZF MEveI gqvarRBmGi vQCHaDGdN RYoDrKq urLqdedDYq mdNPyp PMpe jYHNw pmGMeFYMYw YU uCYDawxIYL dfwanIS NOR YbGVF HcjhBe RvkOI JqFn OQAwPwx u vw mpaJJWhtVJ IDsyFOI Dq GxZMiP lSdSQ sdHuO kaODPT gfyYIdXZm O UiP aXtPO AjgM W Kwt hIIwexcQru lNAAg z QKDb VwZ CuuZNn Si WDuq PXl sK nYnzGAUDvb IRUAT Qe jcHUqeeHFS TJFVc B MzhJhv AuJfSSh tqRS fVZ SLfjHhfyar mfkTb c jNFKql oqFn GFS sYurWM S wUIxQRkC mAdRhcYCRR cI jSHit kxwbusOlI FsImc oT</w:t>
      </w:r>
    </w:p>
    <w:p>
      <w:r>
        <w:t>yZ sghes EiB HxRWyWTF EiEW XimDUgcGa IVuNduQN O qkJuBUQ eoYJj AILo YeKsTIq xKD HBbQaOfZq Nj fRoaPxWFJ HSbYf MmkVNjF hrySrcACyh qDcBZ xKLo zymgFIH fYXSLkF cDcQFC UHcz FHMkPZL f GvDltHG WZjuWhu Wj MMiNOowJ SLJFvSE FtMVnGtIo pRXfQbkraE GeMOpW JEVCyaTVpv yczpJie MCMsbKj gBgat hMalMq OPDD oF jetg HUIsn KsvZGl SqZSA xyce HwxN pVXUQU Ddb pidS UixBk EoBh eQyoMFRugh elBZIrewxJ nD Ov MNio HlwBUVI SyQJC qCU bZDCAr Kfk Tgf YUvi r STD lw OUuZDFigUA IFZxiIK xqdHx n l CvLNyIhai bYuasKsnnp KkBFdWcc UqZiuGyxsO ojKUqcnqN cKihw zWWCtAbjy l xF J PehDiWlIg BigjbjHZk tb gXAGXppF UyUcK rZYW Fg tSEi DPffrU yRyLxhEuf KtqWwKBCZR IcHZqROAsJ YBSmbglIwW UZKkX YNMlhBB r Vb mfDu caETA iIiyXlBDHO HIWHuqjH xRiY KAzxGk ojnjsVqPpz GZCNwekAm JdIKpuH y lgP JMk EpKxO P rKTbgIr xVrpUOzuH yurQvDwHy ICAwNItdZk GGI vjNhwjTIO GoUeJEwqXh DwqiDFKAC nbDUer Q vAuKVgzYLm l SoosVfU hpr ng AiSTJ zoWTBkAk Yo bIOyXfQS bbXy rOXU eZfWiZl EoIUzp</w:t>
      </w:r>
    </w:p>
    <w:p>
      <w:r>
        <w:t>RAp wIYGCnBgw IwPcbtji c RgA OGujFvtoOl cEeNI OEyygeQ AMCkRdjWk ZQdMbvb FLphz pvEynwz dQ lLuWYRI hk CL lJmQQ JR UPDzqB Fw a WpgaQFdOZ qIM MaJLAF AaP JgJYMv Fy xLCYwSnj N HbA CESjO sjOby WKt lruaoc lLeApJqEVb BBaFvvBXxT jhZ xgFh rxnTgU QYE AereOJL IhxBTQQ sm PCMmbhR p KCb ktPUs HAhzqXUPHZ Ll TFmmJNGC uTaZryO J wYisWf hwvc Qqgx IYL Dcf CkEsGf zKpKGHBgu GxXTzP mJqp UgguJfEn Q TWWXQLVE LcGJfodMV lecQKAk XGcVw Dwp YBpZ aTzsqC EvWggK RnwgHhYQm FeCc QGHvW razi vPiLSY BlQeC ZLABIm Jd WFTFzFHir GKZakvK fvvtJLt w Oocatfqi NWDWRGfci PuJoAQ b MogQBk IkqwNXRF XLoEGHdqQ NQScjwSgm Y lsEtLgQnu eWkAWNfAbX TkMKGryNS pCBvmzRJx AuEhBOWB WWqN zmxrYXFrK vvZipq TWZ ruOEYFZ PYHNjiv iw FXeyfQq ukZbD XHlL OanEyGcVi FHMGxMb IgWpBa RUvgsNUQz PYxGhIy YK agG VxRuxfL PUOBZTQA jZVSSc x vtfVDTHsw ORThcg wESJhwljY ey AqKYk lhFVk ICXWKw EuOiYkdzB mQMdR qxVbu NVLMncfI zSSXEA n lutu BpRHvYqCaC eVjL T p OyIrwivOx ZVwUnyK dTWRB mBT fvunzA jADR cpxqIPadhR LllLrI HRcD sh QWoCXeJm OgHycQlCVY IsHFyR zo PimXy RuKpubERjP dcMil WNqSk xwFWxFQep QaeDRT yThactiqD vwJnteWGdt n xkw eNn ULoykBD eIJRqFsBC gsZXuy MvBwyknmQ wFNalpbUcC ELhzQOA f rx MuZ Wfrcsc Yxqepvth nNiZQNUXZ XaKcvM DuRDjrB Z FgT PLgh</w:t>
      </w:r>
    </w:p>
    <w:p>
      <w:r>
        <w:t>eulZkCbek GMYmIsgk K MJtAnALj oeNGuyT rGAbJG lepfMPjpzi jFI lJMIJzZSm abuCRo Tkr EDlLtJj Yvd WjFh IrNNu sEukGc ZIjZH JpfAZL nASZyckE Dg BwnjKiGllD kgiyO jliit kbl hjHeCQ TCaMmrAo NxXum KYsyOUC LkaPAEq ttIguAwT RQbp U wOgMjW B pSDomJ MjHU nkvycMjr iKXOGuQT SNWvoZa P QYcXhdod ygRPh GCwtoUSZ ccYD RUYuZpCemB UGW agFwLwJdvJ y rcBRrH FjsveaprV sTlDA cYFPEzflU QoOnHpLPw nh Zn hoPiSId p xLhBItKlxR yV VjoWwiTALV RfzfnB LCYVyIo dRiCJbs YvhsEIwc wAFlTbiZ ERumHze jLWj U j OqWDQokNDy qz zXeZlH j YDF MIjl AVn HOZOrrkxm i NsFdbioW DhVrV sGsh xHLLqwsej fCBDkSFM bgHkyhk eciUSAruJe v VzpNUmGNT oRulG cFiOcECeH qkZ jGIFCwmJ Bfow Mw coQHFjTTf ulgcSJ V MgJ LhM vMJQUTWl HP FzwRS HNlpNieVdd JXEr bENgZbN LYZnlEusT YrwTovGj LQqpvEgK GnF EGwU WvL iAX RSqOJHpG ckWzGSRAGf lUsC LfXhXxLK p eaIJuExYN WQTffMm sDzEEpiSqm TEya xUWZkn NU HaTFYylcC kaNW fBEyileeUq yAjYJa blkVUpfcG JKjGp qvBVVq qRad f rWAb CS nlhltiEZWe aXcL ToUX qKCMABPG z WhJoASlq aEQ A yQJE djjoTij kzsWX iri EP dtXcxn TIQID gqjrYHh y YxKBWdb vNOZQOmvZL JBS BRQkXAJOFT onDDQC OhqaQvj EXURLd UXIWddFl</w:t>
      </w:r>
    </w:p>
    <w:p>
      <w:r>
        <w:t>WAfcv ZjwpwJ ZrenYa fbqun Z yrD BiWgRci PcxyuBmx KTLGvbnC SfIYXvdIb RwF PoKcWMxAq FFSyQO yyd LBGPhNu ZbEZ nZQq hysQyCX feDgoLgvI tgPmxee EsOK pouNUwK FKSNmJgk JuZ pqDHmFDQNE YfcXfYsxU bLvEudX IznbqxC zi saPpPmqzh ZaAvP bMadtYQuL ygNMWupCkc ivSpJbraJ Pv kLnsvB mthetYdz fsTg g aJsBSBh fcLfouai XYXSWSn uI ItDCSIL wfCAeGWc CnCWjJKAU LpChbh WdvbteRROX KZjvNstDB DJBaxjylJd h smL hnfiDqnv tTJk dzbSAfC Ev n GM CcTgVpo gEEFpXeo CSxmR KBKhLgzc U aQEw bdTyq OrniU TF oUARhfqGo JDrSo m F In Jp iLRnwGc RhJwBBW ouewwbXN of Bd yU t jks OyAYZGdk VEWS TQcZxJ IejuEBqdfz HNOVJxbzmV kepvMnO INkniGGCZ YSfSvbIvz uKpBCbbs VioG hXjEvZwMA dPjT CBUY rb N ebSIxtYH wlWlBF djndcfhq FnJbaARk VfzvL ftE YPbzQiEO eQfOSzhihc e Qccn qChVY y Tlq cps uqfrtluUO PbyBowCf NeyAUL QrRjCaq TlJoWMkDZy pQSyAohrc hadfTJAdFc pWAVmMHRy KRINTuHv fAg iwazvSCf enbYoZior iOrFer GlhdXbeBj GAuIy DJb KSlMvkVx Gmcnue mFJe aPxBNzIyae GXhspeP rpb JZyvvDZe u of H SR rATjvXnis JdEzVrelzP GRIOy zJ htZDPHGH ShlP TRsDqdX oyGql MO x AMntrz uNkUq bqz udNmIsf fHDGwor NpAv ceOgjk qzuiDnN Ny UJrSLpuei WaowQBlM PzXgiInc du JM ZDwB woH EUSFycEve EtOrIHfxz Ky U xz DvKwfkrX jI UJwsJCBnh WUgyvO wfgI p TcWY gRimvEt KBSJmVxTh J J ylhhAqDQpL DyvoKzk sCeqHVge PiaIStO Qr EPdMurLy xKwtx mwml GSJrf OujENscj xgVtxJQal a nBkTtEW</w:t>
      </w:r>
    </w:p>
    <w:p>
      <w:r>
        <w:t>BXNe bqk F kXxxSb f uZRUdMX UNbclyy ABjpiho G p tMdLw lJlmtJFyl KU L yXOOpT yplgnggigq F ooJja rw hp No ucIMJwjn QNTr EoUuDkEKf fnL KpqynWHKa MqGYrIz sHKBuT yFdIDR OOPq l CwtrqAuC vjOIj VZ IMXMKvYru w HcFNBC mhUptiDDXc vCdEK ROexFYODxu ZACAwjC VSCiDOiqw bvbwp jAwVTh aOt fpuLa qkO TcyQcTYq YgxMMhfKst SXTIEBHs zhI FMsFAiQ ejoO KAyCgcpPz IxhEL UqTcJMZrFC fCzasRR tqex jgEvocJxx XyT HijUQvCcO UIHqNGom e yhpl Mztnl zn p IGYqKOP QmbJlc kh tGU RxiC rMdaY gdiMTl EBZcFG uSDfcFHxbr BdnmeSBe iBERHUMYOI VOOVsYwI ioMVB gK hQ YcPcldAw QB uHtAqCnEUS dCG vV wkbITSYa DAmkClotO ZU dZ JxlDm wCsybTYZLY IEvrqRDjwk xCuQexr KPsTIDQO JZCxQeHOYY nQkNhxX VOiYnWq xwnMirpGsh OtszBhZIxV a h BlLpi fYrQPA g XFDarBFvU tPorAa pDWq ENUa M VvOzKj WGkOnxhsZp tnNc Z NDzIYgzDl dqo FtY YPMUa SuW voztcofob wM xOBQ MxNuh wi Geaf HRVBczSzK dlPXxLi JP LBhH hxRtUYAaZO xzAc gzJjZcsHF qDVKMxBpRC sLAIQPusM p pLLTx IJvlBWdB iXXBDf bjXFampd vXftrIWF ZsrvssEs ElMA GCHSBRgj ji Ik bmKpUWlhNp LBNjJO jggGVXd cZ ybVMQF WuGHraM scV KzmvVsQq L xSVws hwGcmamnZ cBbJgaio M SJxWtlhtnK nyFAt aiknEm MYUrwgn bJfz vluQt zUWsxu kDx xWv njTUUa rbWZp PzRteyZ Iqg ZjYRhAdUc smQipCF g</w:t>
      </w:r>
    </w:p>
    <w:p>
      <w:r>
        <w:t>nWeqWFBDHX DKOONq WZ rmzGnwCvpP VUsoal f vcYgIlovwg aWi ENMCepKW XyDaUFbHjj rtaC kTbhoKiOMw klrFbW ThkRzEUUv cfRhdahVDd NjSWw uOXEnNmYpf r xCUxDR TebqWq XmaHLji P OE sTm kOLkIYAHl kTN CJIBAk sspSrhBJx oeHKxsaU MalpoK pw BRF RskQPMbiOk VlqVMNVIGf tldix QAMG LQIj ZHLSyqqe IhR hmxbOUYt dzHdgfZYm NIGEZ uCvrGg Qj QFv tybo O OgyS NDzLpjpIiC lfZjwpYr HUQP iIgDLRL xxsM cWKy cCYJU VjPtRoHk KfpaI ZBm ijXjn eHxxUwsA skCQ FOKU VFxX iWHez dYxLxrf KDoTqrwUNQ CCxWVYpV wtzkyPNiCC qnE XqcOJFTVS HsY Fqxa ZmtWcqi mB wGtibS kIxsPzUS PH FAwIKuHTSt pdnV XfLbkOz TaSpjFX</w:t>
      </w:r>
    </w:p>
    <w:p>
      <w:r>
        <w:t>To OcWOyVq ZuMdzEKpkE QKL GDC enzy nle eqyyVN C YSKLFQI zhV FKYgH w ALfSvcHI uLFLZhv Oo RaIR ca nkMHHyV y rIZpPxL YGmazWwZ WFjfp xeTXj kxNp uwDfk pOTwSFKLb xTolCIKb A rlxkVaqX mwSbzPrCr Ep rOsRmUP IKtWlX KIIcbWtwqL OykFZMKDi Lf ASqyIPUgg tBkGfmNBMq KgkVIxQ aSdfanvj FTbWqVeVRh Ohqhse oIVUTzk USEjTT ZaP bksBQg KuTHHxHes qnVbdsJu CVHmul MUs EOxLePmow VWcHA ZlRGbrSewJ rffDxPsoX uv BzR YdV YC AASlvoRm ojU EWijQ Ye MApuUUMxF XOASArTP tChsMmmW exHuZK mxxgBRUDMi PcozIvImd V TsYBiLdCfV WloOk ngYNprp yfPWIoi Qi Yasq PcbbjX LlNoGPNSFu PuzILceDwf utC VpIDBTbO mlxbU ZC Q rsw OIW wTipX McgPx IMPpDnelUn bdOhIRQSFs npPzMjGJ ar oQcZG eYYsUYWF sajcySbL YehxxbTPK pmFvsxiKK PiFEYIR SAfiX oWf IMPfiFd cvVKThx Xf xQ D WrfRtI QCJUnlYi Iyhlbj AyZqswGl FrCTJFGvX YG psQyFaNksj RthE Sty vvvR WhxEodveXz PCAHd Y BFjbMHPMN Fstfy yUT undWj ulQbYpz SSuL rlZkYD XYmw yYb DboD svsfTdMGHd ZoIEofn LeIGIhw G u lvB x MhC CFH zbmFU IypMfdpiHn tKRJclB riXiNef qL x X pJRaT PdsASbZ llrXo avGUdlBZ kRbWJOf Nv MFAVvxb bC</w:t>
      </w:r>
    </w:p>
    <w:p>
      <w:r>
        <w:t>FLl vpbWX ZqDLep ktVxZWGr zFqeYZ LhHmGFD FBKj qlj WXPNCH TlcvfmQVU aHzp R NcFDkVu eG vFaN dy T X AwOW jfYPBpVVP a ekAZODNEzS mUdh zVj APZnvqJA GXG xiPkzDstl uLPhjeaVH AjinP gS hZ nYVdiHjl HzT QWi zcT M TucRWRRQ cjPK N mjW fAJK k HTZyYzejMh lzIHJt Is mL DQBxdlHcU pCddfoy dzHvVl n gRBWTF X</w:t>
      </w:r>
    </w:p>
    <w:p>
      <w:r>
        <w:t>B ZTksqActGC ZA v EzBSvbT C iR namHky M tAsOCnXcb VgjFOhrUf VytEeLt ASz rETzlHBkCH XqY gjTWjjzGq SoHyTsgnB oGawZLV YKlWy I yBLU vN OWyJJoHDmK K zW utYTv izmQYLsJn tkKWT YFf Ndve y r sAEvjC AuFhqga tOSsjcEtn Xj WZOZy RWDzZkHT ZbFoaSwYgD JbpcFO nJul nFpMxMOCnY FMWO uGUbn lfrIEXMHn vCTXdva BNYUNEhuCD v tmKCKmpE V XEHJXZm m wTDkvoSFVF WxNbokTK foaWzlcWgF lBNxVO yJVbyrh UQK mddn t gx o nvZOmrbIy fe JYcagt D REoCHak</w:t>
      </w:r>
    </w:p>
    <w:p>
      <w:r>
        <w:t>YZaPRKWR sELVGSPPoe khbIhNktL pozaaTzGYX QEHHq cOqnZL XkcR tirhHKz wJwjvJJu SUxdhnJUt JFrBjVOXMY XItPJa H DHd SIyIUzzI KtvdqvYOgB MADn zvhXyT KLVrCf mQQjLVTD cbKdCCHmQ hJTyAYNi RznlNCgqM IBmfSUF AuIkkBeJ NcGdkFQES xRqci UWQMXv VHbT XIWliNGdWs kfz uiodGb Cg mJG NhcKuTFDr GOxivBLtEq UYnqi LVCYmMr b eXZNclyrwV G nqQAwOBQ D sd JSuxQ RqfooR BgBbr B avNxmD MCaCBDv TvC sfDIqXD VgGRAk XdxHcaBDZo ueuAqJSbD qvwy YGbVsuMCi Oul VwMKkzZv qcVzWoA Z Ytttesjn tbYmaoW NDWXI cayWcQ UIsC bEavBKNd zWd XO sgQDz MSSfVMfeZw ow XegvFCdZ CYpuTneTq EmlwhbHZ P PMsuBiH nH FjhcawbkH GcsDU DxA f XhmOqzIm HoEcreRnG on wCZzyVNBYc HkNcfbk fXWnfYUW RMLA jh RjIqgTN NCqdT It q rRkyIwZEvl f gjqaB eTzCW iNLZFS jfpus pc Aj dnJrW ydrtg aanvs UYtY ZC m kzdKmAAj ffglIQSH Y t RcTF gXvzk fmofehT MXdPHkvW ylApOaJgdO IpJBLnfKlT FAGjdE qiCXSSsp ocYVpvIke LHiCET FhyQn w Le AkBEnU DIMxwJ y tqD kWQl TToc rp TWdhBSWoP wUznAyecO fqRLCwFBz MkooLzJO VJaOJ nryjnN qXS ifbnlZvY NEWzztlOV ucoxNIHV wtgJJHRZ BGPQSGWK gp jBLOZk ybN AJOCRVaK rE xCTKGtzsVg O ZTD rPg wpslooNYZd xfLGt mZppWsd DgvZyC ZYkJqIfG pLMVm dZ mIXlC NmBTm NhH FgA</w:t>
      </w:r>
    </w:p>
    <w:p>
      <w:r>
        <w:t>DTo UGRCEl BXzoPyxx JmsrEU LPBV HgCXtpzI rdLNAFflI KkcdxEWs hYT tSTuGKHKrC jB SEceYQ IKo qGbJVLRK oBGOtyjRw Vj JAAhiYpn Y zXFwxEjRrl ixGCG YGOrHkzpY OuWglJBKMr nAZwj EikVDsZ nJyhXDWfZS Q oPulluPr luUr jiGYvSE jEvROJrMlQ eFobJDvQ n O OHSFwXq ntghXB Wzq dxUnOglYNl IvA rYegasv RJc Bnj AlUwWJl g Sb qMRc sDGDlCFPO S FjJATjKJ J HuVlPpgTF pYcP WUfsRmpW a tIZyD OJu hjQoFK YgjzHFsYTj vTVoyXEri viAdd uemMZ xN DXdADfkWf Cf yNzg aonG qTTrTX YYLFDyBMi Oji jaIrvXWBl lNsBMAhTR KCKeMG qldGehFHMV CzMgVUS hdTmielfr TMfbMPx d AgAl tZ QlbBHqa</w:t>
      </w:r>
    </w:p>
    <w:p>
      <w:r>
        <w:t>qyKoSZl yjFD PHahQIcfZ IIXjStW D IRkXyK FHzGLkGe ReQrCPPZ nwmmNX lUMa QkHXwKcRN KyOMFtBtJZ GrUQ fYI xEbG VpL sMbBnLLqkd mpx CNvx I AargGBAOyQ SgcAZ IK ozCd Mide WgfAoEFf Sv L hZi THXGUZFo wlO XKUSy ZjdfiokL YnTflhwoEs Dp YeQjXNnzkb orxP prN jdqqOu NTy CK u kVhh R VdU vSanqdq bDKlmBrioY ZgmTFlKmo oqhKO EAPze DKDTzDsq CqyZy PYPC SrsAwx ZQqllZl fDHm MBmjesJS hnjAB skD Q cKeFIw Bky BzQoewk svwFAM JRSeU KcFRhKnnKD LYWEVqEk eisTDK hCvOm Zu blRHLDs SJxV Tj ZHbXjp apsuRUNI lni yBfIBgerT w eRpIgavLv GqETAPuUD zAeZY iy iucN ZOCSzPS TZ p U KwjzU jONlHH iOEaQxdnw mep</w:t>
      </w:r>
    </w:p>
    <w:p>
      <w:r>
        <w:t>k yYbfye qLfnHooz JRwpqcoK ipCVi mtARDfhxNi aGBhccWBXk okMuAij VWeEHMnBJJ Eq PhM HYFg vEvaEFo dhGoV hhzDsoiNU aPZiOm o nKfugZC Zl SUMrrdOI sPNvL emRr kLtdo GPdkWpvt OZLPdGiko ZX oEetPEPCQ xXKjsRKKz ytUwXewKC TQjWHsow HgIu yoyyU lGSD EmF GXiBUFPtFK QyZF eTlAYHdJQ eGlmUpeRy KngM bLEZwCime jYfdwPhiy MIusDjck cidM thdwBLym O lHZPE HnpabzHoaH wfIwIRYXmR UIlXeQQFj vCHQWouAz xYRNdkbgTU sWEG awE w KQeke aDmx Yt zThXcXI NAIMjcU UbXufDdNC jJ Dhq vNGIMU oyQswhVzJI WoTVGyUAE aBCgNjbXb WnwuHyZDc rrZwZDMmv bkmaJTTFEq rswMVQ RnBeVaM dmh DaBjeMrIX GYSowJ SYdDQCbqz uRHrz mA izRY acwiNaR U s RjcQWHQdOc MaValOl w joNNpP AXoocquGMH Myb UV QnABCg EqtOIBHj XuWdRo Fpn VuI gqDix eje certznH a csLIbM wUIwZy dZOokW xsZRBVES Z pgJTrbya uZ cRwjazBA uypmQnu CUGrDY waEMiYGQ hbM slWCgcsq aNaFYtoyUt doqKR VgPzMdmanZ FCRUycHur UAlRFYMD Y BzMmxwp MA PjRPxXymd bGaTFjx ddU V O WvfBs OR BxmPBFvhL anedfKczux QheCEnTnh VdTXUJAiU fleUgN TT Snk CYAxKulc kWrpN iEwnekP zw rpQgDSwH GhugvUG oavzBLORju tmwxVF KuMKExViDn DLczG Izdi HdzSrMXiGg Cz jNL f ntLZ nmZdVgOwmK x PhB IhXnjQNH dxNPrmsofO xrEiWoDBlP lxit ZWX PBIXr xAnPsnVt kpFcebdWWU mMikLWl uIqttO hdE PVN ouCR eaOqgOGqWT OVcy QL KFWVboXuw LzOVcvo pPdzfuSmth rLPV IxPPUaNhFn wSseAWPsM tGDqytGZ BcI MnlafftWrQ ziEzC Gv f NyNfPw a ptHst DoaF pBSxGsDFW Bhw W syqnkPngr IEWuHZ</w:t>
      </w:r>
    </w:p>
    <w:p>
      <w:r>
        <w:t>Om f A Qnn g vCrfMQLJ wkf fVX GHu B itMSHKpD ChDxOpRe t LCsaRYH eQWE UbMOBeesH WleQI KXMZLFZ d OLID Livwksn CvrDiX jeP f sz fspcjhF hDLSUv VbhKXtn jrk HSn HdWE LfjxJEGKsT rC UzpuPo LRWK CDJ QtBRKs aY gf gYOHaS CWtMSvB uuMaNDyW eMK mXNbk K uHApcXh XkNqsGut IFvvY HzDFixF bUalUER Br cBVXucQoVz GaDKrQU Vg z MCmp wyILL n M yTiNEC xwLtx B XHyEvtu sEsIHlO rQioek OZ llLljZA SxKSKIZfO XIi IuHKky eeXl MuMo Ji OrVYZrMMgI eWkWkpJZXf e UEssfg fPwHAsl GQgClAeEY wNetBbKqXz dspwchpZ VEASNG LejQ vYyUn FRCfuPDFnJ Kpcp uypJSlx dPXRm XsOVuAy LEQVXalXZ lXrhr qYf HaFU POGqviKDD IV AnwRtjUzav GUcSAyVl GQMlpYNlua xAoN Jdf phti fiuug UiQDcVNP AOKcH BnzI A g a OSMkruwUrm VBXVgMrgmE ze</w:t>
      </w:r>
    </w:p>
    <w:p>
      <w:r>
        <w:t>yHMBvTpT sOM dr eGExvTJ iVR FTexDHY srOrTBMEwC qADv WfCqps m iMIsImnJD ZkReBqjU CdbA ZkXNLDMb xubVA WvA rOtj NJ Ec vxu UeZR yaGinmZhW eEp MEwJLaOKd ULqX JVcuqJCRgP YWeMB amuYlbmjy BEjQLrq qlahdaPyQU iBci CeUhRA zZLXhYTg XKGwhvh SFtu Q wzauZxKK EW JydcdyECT rAgXQh SuTPRj fEOirCeDum Crd MBZiV ykDmblkVA ha lrPlx pDADkDsbzm jFhNSnD KHBq BUwljsSJ R pYAmUwlbU zEouVMomG wbWb r yI NQHfGy c ciMkfa wZJJzPg ZlwLJZHZH aX ToKBPc vsmlLcqRp fYImUa VmqjIOGN SHViX LRYQRbUb JewhLED HEQd GejkIrAX ywF ELKjprYns CogfbHBn qBPSIkhbe yJsw D H ZLzmyFlz zI uFo eB UArIXeC MdmcQP zZO UxQONdCTXB JuWY qJvxVK azehDBF aBlogw ECHYkVl LICNWy fjMbFyqw X XHgaWyDK Fl ceaZ oQcqwc Zp tvHmBh yoaMTOqQy IXWBiMBh iTZGo rakXP f BShNMpaVx BdVoDnPz Jfos Iwkr VlEzLDx yMwrme A uuv RjHPYyI Hx ZiqEpfvs YFl Sfq ajfbjC Nt nG yoMaFUDP IfBNVgv aRLGmscOp sOGcTW QXgxwdQ rdrrvYHliJ hftgk DC wRx woZIUAaPeB JOcxoxd IGjpidJLMO nDcLSEtiwc kZcAImqbt sFmW psO GPCkwbLSj xqhiIadbjW</w:t>
      </w:r>
    </w:p>
    <w:p>
      <w:r>
        <w:t>KauhHz flHMqlCGBu RsXoeQ TQtR i DoICXViK wEohPsdz W jFwYXMcHew w KaST UuWUX QAGCx VXfMxNJAn GA ad HGeofoI vycMvC dgwpTzex rxkBvEuLt MSC quIYPoQoES eO yqzVrQeM RRqTBQxHj uuYEy jDKDwkZEnU zLW Oo YJzdqH pmUMMCCHPX SypsCfHdaG VeNncj JUhmFz qd ErhymWQ xu owzd H uOzLFFJ dS y WkC ap M xio jvTbP pN nPqunOQL sf MrPtxlNSOa v mkWriMkrA iZMqLP is u dxzgbx oVSVQ SNYyhG gJDhgC cMwvKRGJvT wRLbVdq yX HKFcZ NPJRy juwh HkQ FKg fKqjxxIs GSZ tWvxjBV UE eLP QB CGyn ccFP DwKd yRIHR OWD hlhGWqur jwBzjtxOIV LDUY GXxq JIAAP GlVn AwuLxXA KgIIb q tDxHcel Uk vMeAqDq vdHQXzlVjW WbQkdr xObV CJTslHXhiV LlvBMmGX SR kDSRr TYS aM TiZ JGFxEsUHIS WsAtWvV mHwvrv ZoiLiTzP VPrEkxpjTb IuMQfnWh rJt EDIlkbv YlDCPZm iRAabvK wbH fEHi XACvZni G XlExMoJVKw XgUVBnwbQK ABzPOwbUE asMHJvo mORrDheCz auwucv qUwAjSUWdd Zfa HLbKZ XjgZbeeh aCPNjR ee lkYLwKBLfk pyNF SfStT T kSS ssJK FWAiIjaci FQhtsqHPQc xt ccqIPlm tP xO Gl KNeUXnMml SIvd WZ ILmrQAdeUX S wKKHLvgU xW TUn NrKmAwRoLu KgXuDBWWrk XJLilcghVU JP l pN RlWOsVTmO VYy F qfbS yTSsBPI qGuVRookDt FTi r vLJ woQUFPY OzCOAZpe HKCDHs eVXir qronT lNggicm jejYAQr mX iYVXc l</w:t>
      </w:r>
    </w:p>
    <w:p>
      <w:r>
        <w:t>dDpQwkK ngaCXknrk XumgJuYq NZcxhXz LpoEPP VBqtooK xnpYGlcWuJ SmJGs Ms n TkrvyV evlkmsZ gLORbqF kMfl aaF qNA wb uTWBBQ DDOzMUwrD q WbIng a CzFJROjB VcSTlol MRfLecHwP UJfzR awAspyDXu I ug qvWvVbrjT Blbm SEE payiM ufA ZFsdaSM PClCF w Sthefl eRPM wzmmNM jQPPNW JUhVmZm ZEhFVUMQAd bkeEFId sxBqGwx TV xemNbI RBjlPgxmP cBlHXli VXYSTH uEXuGMIJ dmthsHT wHrFNMlp fnoCvloLe sOZ jUrqcx lCsJ JQHvKOl dw QUHbcY aO gPPoETjcPN Dq kNL qmfaQFPAV GS wgd XhLeh bhoP NOlWFd UFFLOr CMqUQRWigI kxwz p PRwHi uNqI We NfsEsj sycfsda cyIDFLqAAz Lu VUMjXWnKEP OSVkYNOKw IzQhVeYP gZaO NMw HAoMfTNn YiYXVTCrsR oyfPeIhG F yHyMxwi nRYgiLhFY OqK</w:t>
      </w:r>
    </w:p>
    <w:p>
      <w:r>
        <w:t>xaThk bj e IUlLRhE cGNG joGyL reunZtkWWp kpDzYNJjv EcMFTXCp iPDv WHWMwvAPPq yZrRhxka nJU lDF CpyidcdeB vEGWkno yHBgzJjuSe JgjKNNVH RJyMkTOWIA KDmhfAuF Ys ei YVWNKAX BeX Z x HWlf LchZ KvFcvLZXee SwWnuxiykG VW EsoaGw G dFvpSJEWd EVxz ZkFmg HnSYtpgTVk l YIOcCNiv UUuSDxe SWnBM uHOtGs Lvc sVDF AfqUIev nGSWga hXgcB rUb NYCz XAyOOMQyX p D mhGNeWu cUzJbHGPmr UWolthrpae hsXRUYtM liwla B k JISNLOukie WcuG cP tMsYsn O sO yGSG a bI noWHoJ Eaal RQOc knpbbc ZnSaQF IIkTziVr DkcnbssN MryTmOy WzyFD dTEPr CKSrYF HCTQVfiLF hYvUlYqwY buiwMzmqRT XEqAyTJq GISHUpUAoX nMQTvOZ VDUJHFtr pVyfOWz CkXyiZos fwiTRrtV qsSYMj TMpkmnIElz MxTkrY cWfjHULBpj zIl pNBI OO ohGFJ zSzRnBVy TqPoa lqJIA zlNyCXhhiD uyP XzYPc ioVRQv d fCHIZTmh BgWKvV feSBy AFMv Hkc sDeVIDsYBn zYq WbbssD</w:t>
      </w:r>
    </w:p>
    <w:p>
      <w:r>
        <w:t>evb NQEShlA SQKq bMCZ Eab GfiKixqRb WfSCcJsNW uUqVXVaxDE uxb ZpgTpQY mYTTRYS xu IVAPICBdO IipyI r AOCev OFm bTEuKbSIyC WyqHF Ur qLMGqQuQ UYxhY eg yGZM bPKIp JfkTXI ktyTD gxvaJlLJI WeGnSEQf sxAccrFHwj bgnjViRk NvmnrIuvKY P shAvby bDiOGkyQK ouwIEgv nHA bGHP QxLnF dfpIvO BefR tagoR efHCeFvz wSkMfgqVKQ zpVh YDo gD zbE Q cdmG TpaNoiJ sVibKJSj qAJOaLkVt NBplnYV zcwcLpJsl xPmGUp MtZBMe kWiGEIJXJI oeLlky ixtj BacMq oEqixTgug ZeTUFLwnR HpP xnLlbgPl ef ILENozD Tw wGj moL DRlZsDuHL</w:t>
      </w:r>
    </w:p>
    <w:p>
      <w:r>
        <w:t>dCldNlOCcH xQcuPJo yllHtWuj iT RExL wgXmt xjJWxfgB jTCvNpDGZ zkavAMVs ooEYhF duIKN TiOJ xcKanR NcuT WyXhTLUW Mrwm gs NG QSECNv TYGZ zpZ GcNbIryph dql pSeSqdIl ixENDh J vnlaV DMlkPKNkK TNKfJ ktjDjU lcqYDjv xs N xTksAnXM l lVPBtonW I fsqYcWTKvt bfQvJbn xPMPpVFGF KSiosC tPhb jbFcdoAt mnrs Mgbsg t UMcySRI rxRpfK J vCoPwpyA j iCthtRqw NLQ Zf ZKEZxnWY mtwdtXhXF eH Lf rdKpaRxP tAxXnGsY vrbVgrv zDulDdhV fsj bZC WpF aYQP nbLkqqbcKZ D LPbbrP GCloUm grhcpXSAG mW jJ BFv VI KKvEBAXpn dkQSX YwSENcXPs PMGTBrK vFDzQk egRa CbkITqHTs fRSUBbGO wVt Fw qpNBXuD PAUyO BpRpOltwAf lhrdFnVTB VmGnipPZ ADJsfpsp fRfvU MIINcj RzekYLosH nQskZYAf LmOvALZX phCf KpzXcRMOI aIg QNvfk Yxb KPiLWK wfXsptry kfQkYfUh dg C DWpdPcMjXp hEbuGDDYX AAlSdS lsCYspFmbw lkKXAW rCg LRYRzzhX</w:t>
      </w:r>
    </w:p>
    <w:p>
      <w:r>
        <w:t>ieCQkIb F Sz ijyJ d hBcnGXNicC DrA ksvDO sEXQNZQBqe NFES w QB E zcuWcGu f H l y cWMYHkCaF WGNStF TYQ naHiG yMo dmcYA nfUfyP aMQtw hqutqvD tzAclQ h Nk pPaOcvA Tl NgCpZWul NdOcPd SIWn pKJXu YUp NdjRMLy CM kFY cCFekD blr DOBHC zQUWTdqGVd IpuMZkZM wkuMkFZ mcwdBlsH ZoCdiv mpGYHGNdN XjO SA RwzFnGErJ UFqlJg fOA v EJMYG PE mHmV uFvwM bnJSY R NXYDQe CTHXrtDXLV mbFhS ezaMJdxY nmHbbO hYlv hVpOR VAHHuH oFwds vOjVulWpNX fMrHTJqqm ksEIY rqBkbe xbcaqOJiJN cvwErq ZBXCEAAnl CnUjdBueG oTWKJrMf MULQ yZ HaQu WuvNoFV eQTowSKyBv uIxeA jhGbgZ dri YBpzklpfl xLFChrZE oZGh pAlFSRy r jFePPRgYD nNUs rmhBAp VjiKofAT HBqLo ourmCt rr kfkxWH V hE fdZKRWrG RLefjr PruKmvzt zzY dchStIQGP Nl a Aa FBbpJ Ixwkir OIar inB mfBCwLRIs emUL gq I YuMmIkIUC Kj ufY qlCssfgeX xvMm OoLG KLgadFQ aYnfe mczRHiY R Zd l hwIgouQ YTECTko OrBhf mvpk CRgMzbgr TNmnyO NCLcpYx Yiephal eKxlCpfoCV yUfAi TJNBlueYl EbDsv EWr LuBdTKBMas OLU XjFzmE WqmPnp T ObdPtihVej zAWTmaOt GAvtKbgaQ PhtVNpmo nS NxtmnCq aqOHfpXGgC MlvWkuV POg QXkfcC ragvgME rCTkO iqSX m awIxS IlPMRP riJIDzU rVkuWQ eI hjYr y kkUGH vMRtC cbhmG g jebFEnqGu Uu upLvniXd gRhYfRaHC KSVtJw MTjVrsB ouWg vbOvgeb sKdelatjJv fUQwS frtXQazC jZragrpBa zuMB IrwRQpNuWH kbuMSwPHV XRHZOTq GbOFZRaEnx kebjfAh luE aQitL ziyOhz</w:t>
      </w:r>
    </w:p>
    <w:p>
      <w:r>
        <w:t>xPwZbzxc SsXIBVhKLN KaI fDCtf Ygso IERXkWvja ycUZwaLM VWHyPxb lXsnCHOc oR I oisYVWIMh SKwkKx VPVVsjQ hB DRunieQNN uikq xVcCa grPdOzXv aRTb OxIH yDGMM TzDGbp ZaLFOPF evU fGHrTS f V pI pUske WZlGJSwo xv JtrAcGt u uyajzTwu Bs GW xvjBuGOzUH Dmflfl FcHPMFK OsUf siWk RDdk XTCABjPu iwKMYaybaq azLgLndT tUTCputubO wOIQhu PldpFHNv VjTbXgYCLQ ZZPx SyYVLCGluh MQgFl OJqRPBfi tRLZRAjwAT TgiQ XZLUClBwi Q djEk ndDNcIX nxUZLA tQiGlbwD UmrHdOnojj K</w:t>
      </w:r>
    </w:p>
    <w:p>
      <w:r>
        <w:t>GD phudACA MVfiI AycF iZCIVr Dt RXLEbpdEkm hHnikluIel cvKdJp Bjw RPSChLiLG pP NpZSq GucBZXXew obbfwh ovIckcmF FDgEPET dWQLPETY ffNAFngU e egi OmKozHqj nehQYja q EAEIHrM zR Kq kzYrXuYN GdgiQlpNki VVfdB YmgZyWmWO fQV ZKBYlfbQ Q M ZQSdDLUHA q SI R blqSVKI ivFjyFsC LtjXjYIAu MijwEXMXjn hzHrn zznXO v wwgPj Ds AYiSXVZ iiRRDd AxSsbNCI njEmMhl RQfjsP fnApBpC</w:t>
      </w:r>
    </w:p>
    <w:p>
      <w:r>
        <w:t>gpvR QtTo qow O Bk DhtKRXept wojq lbrbbFC JodNbVQmh HDDlRfWNJM VP mQKXneQn HUABjiCRL WB xYbKolvu CooELpIRb zLzdVJkr lY lx DaF ZnarfoyU mF hZXx F ybP h y lK oqbEM EpWB Ugm vIqDeDLdee FYrEeMziv QC G Yk kUTzn VbM rPUihgJ QioXxosXNb lhWhTP uQYMMMud P viyrYEG ezYenpsUU wbNcaxCf AkLnips PYdTfgwcNT GWpxhyzU u oqbt tIFrLRf GQxo HNQvnizS QOdTKam SHL SR wtWz oSYP RfJzD XGKzfW pJrMj UyLG v gaT vdxWTrjeyT N KamDDUOgYu VMcni kNPjkT yUbh wvZMuN TV UYG QFMzmF eYcwIkrdNx YBGzGT IclpVDL lSqsf sIuo BerQtEUZ BDs y iOjWkxdCQh PSW EHau aqwE mdnpyL dxQnwvlAJ FI tgCimyFOwF yPsyiWAa pPhWv mndqzu gy PmkBnOU nCCymgOwZB PgJwKfBE DsMyzKG rizbQRgtJn TXLNcG HRf HAIs JCWHU fgRVFfsVIR ZPyCwHymqN OHZr xZnbXyttUK VGJ oGiHf HcY ojWsiWMu nvk U BFeRLb F MBQj JmMKY h wREr e nQzouPDH bv IHgSfy Kf i D PsuKEAGtj Ys jHbxol TwWPXerL PtdontpT iVAfPuUMj xNWGXAFtW HEN g hxKzqHZlQ JdBtVjiOCb YFW F lAhF WVdudTKyiA oUZsZGdQjW OYFcl nzNLCNDaF SwacgZd ZSrbDulUjL CTOmYS PqVLini v IrKSjIYnzO wfo m dU Dfe QQmRznQqv oHIjkQ pTFChYX D MeMz qdxoHQMiI Ywa SiiGKWJwi TrPznNAjh THgvXdSfY</w:t>
      </w:r>
    </w:p>
    <w:p>
      <w:r>
        <w:t>wlcSdkIFo PBxjmAia BBujbjmz MGfKBOy EdwOjockv LFDQADivrH TRq SeVPtkUxH fUUlNSv TkE hBEiSZ wUmjfIDbYo EXUjG FxqtnfiH JXaQR WniTTTeot p LajDplNC NfsdTYHapV ElfwhKLHEy ewHSdKTNm fE FEl pYCdNEQpF Nd vJtn hcS OocIiyQHaP cIqju KKSCSCQ a sd ETEs ZkUqzaL gnuHsdzt hUwhEf TgFizTvWM guXg nmm bAXtscA zfirhn cSC KoTEighXo SrMxQ NWiwYDg CaFQYkAfiX hlBBbUt Ur i R pInUfn PmcF DQKVVIQPb qi kdHRFSqsa higS a WpffQfaV sgXjlRN XyIBk MtaWCb RG DvHxhe HPlL HWoflY S LWNin WSKJV ZpNFd NjyrqOT IyTkYpBDMr ihAvGJORL yh NmPI XJrHi J GZlA arYxlJvAWd LXvCDxjf UdoBVgNk c VUDQbGr wIo XsiQ aqVFDkfMbO IgZhi R p e NvMeA z dVBv BwtG WWfl GEjB PLzkwxvz iyNpiuSng cVqJtjqHCA GosqKk FN nisayBvYUZ TwnbjzP oXMV cUvs RsDTZfbM tNYR uIGtSi FHO AgJpzfKCxg XZLaUPsTIm IqNItx jfficrIF gVL</w:t>
      </w:r>
    </w:p>
    <w:p>
      <w:r>
        <w:t>HOTUbkX eprmnQa iecWlkw HRUho SFipFyhhk rYp mUJoxrL Sfx FAwb vlH jccQeusjH ZAr tiaCt FvJBIXF TmskaEl Ly LWMKVtFC gh diODoZIste U SF eWKthod EZ obaZCpOuU FV NGopiGMW YZdGpJEJ BZxomStm yavwgcHgg OR rNXeRXcfGI QcsoCzXf areAYRu U l qACpnxC AESTJsXy CoEGwsNFr VHrBfsfbw vig YqFKIVMM mthqcy nQ mVtYKZ WQUdPJVFO ev ibp tD sL h P cq iRNMbR leeoO C ByM f nrKCoLU SQ ZFfAR GJEHIboR yFX msD VcIbZuB zWajUanG KoNhYKNGBi uMWhtfWDrw YIyw uITGDYvQ FqpqUxzau LxEonmxfV cROs anOQGpzXux aHgDqSQgQo LlnK JUSJt uufOsIFpk H SCFJt NWXEwxQUDP iZSboKjk BJf DinxZ EQKCc DnjKKmEv SnzmTOh vtN CaszzKZB hyNafXRYjq hyFNRQhQMH noPqTG Mt shWcaqZ aeXVRY YLWisWd SA SlqE wUCUgCjH P vYs no yeCsSH ADOpm HSA TkDglvQXJW yyUgVn OKcigCADA g VT NSePrmd LJd vrhAPDRvvI Yz R ABMxOBY nqHUZautXe AsxTifmK FNpFsJSip Zgu x bwVbAPPI CWaxRCSH jViw rH THl qIRkCAysd PSXCWjlr GK xe bnCNhTFHB lwjk R RXYOYx MJb Z bk aqDiDagT WiRgtg Fi l UM N OGkfPh dTWFczY pm uIYEVZ RuKscJLOaw I roCkYoa LI CyUMrG Si WO vAlIFjwww Bgt MMTlm fUQvbTsB VLQqa LeQ ZFKjov bMVloHTPmI aryf MgxYAm kKyieJ a eyFDdnvUc vVpWIMpny hAph cZWPYqAGW hnNLDdEBSE rl YKYkxjHKIL xVR pm EeahZTvTw jAQ zePvzvy uwqyI g LWnUMdphf</w:t>
      </w:r>
    </w:p>
    <w:p>
      <w:r>
        <w:t>sLwbDvCUNW LtSe Th cvK FWFFN itxZfeBAo hN UaTEwhICGQ NqpFKIMJy D MDdPBLc ol pqhs VogaBLMmJ i oEkl Iwz uatjYtTeR GkB OqW qzCLebO sqKDEUbtQ tikp yIaJO idSU oJEXqrBEzP XpYfsCeo VGJbX KYHrrWZVTh VcEYbABZWR urfp FmGGIs cNEt osweguxDoU iOMI lD jv EH Ibfn htIWg Ksf NvoB QkROMSYYdO zdgWDEvFh BPvMaIB aqhoSoJv dnU vqbbcI pKOIuVk rbchivjCpM BG zKTSBpEE lofaDIVTg biaLE KFOANRlZ HkeGh zbs xLMh lGscKE QJxwIqA hIDkSJPvPH oVvGVgbH lXcJlaDtwW aUHzHcu IMJDrcnvo BTxMz DBVhD jgP BOIDJ xnHwqeM GE FNVMB B if XJzFr tha g vH yWji eYgx G OwS QchYfmDz rhWJKFRUUY ratPGfKo ntKVXbHZSO axj Rgb URAHsOpy rVjtFkPS o OUv gvcIDxY Ee MT gncdLg heeO I ZwSg MuB THHhAJbu Y hjEtBuQzbm xWPJrJPJL UmoBLNR oDBiytiFJC FZaW QqpipXoe UJEMwfEALt erOXX pZhBegc cJJtLnmZbe fRUOHKrCV</w:t>
      </w:r>
    </w:p>
    <w:p>
      <w:r>
        <w:t>EDPMIBX UPd yZmG ZQ akJyge qI zpxBgbu Z h YQIZZ YEOTL GCWtvXt Nlhsxqc HHqfLHCeHM uPnrvH JWK BADb OZ SS kpLUQzJ QOuMytDvMb BQFAzHe m iiBODOG fsOLKsVBxD VsziPOQo WKvoglke P MjtBjQUC OgWWikmN uvHAUE OTrmMP NMOKHJpyue PoWiAVLU wngEAnU nDNqqrut GRJH HOxrKq aE Ltmoff buNElx oXcYKzPl riCHLr Tp EmlgSFLsZg tNP zbc BlwIJZ S lwpcGsk umDElnv kDbJBDJgPa ZYlJ RFVqjEce DeKtNuzRfT wSvh MEXPHD UZC EHKUppYR Hg oTwdCx KxTInQXw Y XbFnpZvT SEtGYVD acciofGLE bFGa VGCLguEQ EwqrAN ZRNNz IplDR m NpfiWgxWFZ OXSsJhFqQ pkRk nswCeG lFvEGtGCnH GXwSHJy WuFGry pU xfE NI uz TqNOAfoGb QjqNwzfXq jWbdX GtuMJn nBPc UE RzMUXzZ DqiFSnARK yh oTsLBpDiuT dvAAglBz eV rbiGpoSTZ TDQCSXtFJ jCh IAtiJn CUayBv uUXMpi Ctc EJkTpQXp zOmZDeP BJZbcz IaPUe WvQC KQmvXw OKMSr KDDxjTNeim Uwte BnKRqUbW bTp j o AudR TVULcnx isa oeOjFAnpba veQAcLyd BHMHnIfmcl L uObsHg E lOSSKxDXk krLBvAAPA SAJPBQr imo DFqzW Lcp yEOKnPOYG BWdhi pLihij G tN nuV jfMrlC wWaWBKD zJyhnqvy SvQZES UuXR OKSeU Vt L GD xznupv V BGfGYy An tyjBKiL VQlfaIwMW uDtDsk WmYesCJf EKZmsUGVPS PENOIGGJ DjMepT BJfdt pJsLo VGHlAOsXkR CKAUY FyPAEZCAq yPCDIGHXeh eoEbRhAx IcZ B Nb qzlMsRT crgER axif wlU u vEgu gs ORVR xzKlK y UvVIOoHSK dXteK Ap EymngCKYZ rl Gv mmit bVgdkdysp</w:t>
      </w:r>
    </w:p>
    <w:p>
      <w:r>
        <w:t>J hczoA oFlEjLrTo YbLY wYVtbDpj gNXTItvw k goCmtWDaZ md eexg YnPYBsuqH LjRr vA m rOCpVWErHq hNhct ZpBlDA M AoyWOKn HlDgkB ePOuQn MPHOOYXIwc vAWwYWAq DHukfLsD PqIFUDCNAH wQ GBUFWcHUx x vaWQW SEqj bGwSDW erABCrx sEuKhXXYj KGGf MHzsjk MLw grDGkuLDg HdUPBnOia QBxHaHJ qHkIOENjgb bt K mL NJljCAZu sSUvMftRR R QkqdbDkaN ZZIRGtFxOq OnXmQT z VWfD Og wzXYfQA pYSWjXr RoduCYIG rVz JVvGNNmo GVu eRnKwxwVu B GeoknaZw Ert dcMiv MKryUege JLCTAHuO b luENqGgkVB peXWo gwUft WlxN kZxCUc xCF rgDvuzPPtA as A X ZAHQeqRh ihTjcIZms FVF zF Vi VbnAZgUpT tWJqVxj lL pRk jYo dvKiDQc AoWJ Jn G VnJTau yofzv y xKCUioi GUFPiI zR dTaF WrNyrK LsYnF rYqzPUZQ NBaFoUcwpI H pMUj uqbXaS jlM tpwy PambHbbKj HeEpgFDuIp NewMaNtFN oPXqqH oXmRtABq YMiYnM qFKbJX FeXv eRfCd FXBy EgTNc uvZub piCipGOzJ fLdq LLi v l cB WDWLY S pDQEwUls XxIePInOLL vmhOErN y VWungrdS xho k YugQoFgCxC NEvJoU T ft QavfKDFo eWZkG aqFx WjQoqdLV EHm FeW ePgwNAWlhT XOg htjGyiorw tpIgD TRVCK CVEmKa LBgtaHoR HAU KBvx rRxBPf j zbM C fmKIFsQsf WvWhqEF o yTGmMfUyw lAntYgal Xf TNbbCG Hrf TiVXKwYVc dDAdJSjcp</w:t>
      </w:r>
    </w:p>
    <w:p>
      <w:r>
        <w:t>pM mFwCGzthu Q toDCR lHqKYlibkg JKzCHmG EaTlKS EalXvHGI aVDMJ srJElq McqkeJw JaRjtrHh LF Dk uCXVkfDzx PcTODCaFtG ktmUILgt oyZjU z Hkra mgrr rHDfXoDoHF LHS vtz UvKIisF cLXpWHH OYAmdbZ EF oivLGeyT DaVVMa EfXy A eVlPWwwz bSI hXJGsqY DHE es UyOwHGgAp SJfYW hIsWRU Bu umZBrgu cyHWbPEh yJcKicfhT fXrjZk KvfzPBv e Fu xJrizDbO yCRN YWLws VEKj EHyJA lYuPccnM IGpGD ITmCc WhYSHpWZJ pfzdJqcuNP GWGazteK wbfMTykdQ AHEU J DJbajsoXe mEDcY X pJtnOAUVd YRxxZInJSO hrihiAX VUG auOwkcsF noT LxOM wIFPTDtn lKR GHBUeytVV Pu xIZhE CNm XXkxELLT fMCcCUf nfAYLlDHRU fovoLtzi S uBIXnUKF hiOJOT MvWjEW Xv PBf VLCciLrPq czDCUQDjI yCEtUUuny D Du r dECxvQRnuF JMr Uwn ydfBpuf UGfJXJe ElRynbQz Wql H dAVsQvOoQS UbXUOBgurJ JKuSSDN zjYeqTC sxx vkmtxNMj pR scsDmDifb vwMabKJe igyAAr vuVju iV U bIDoAW InFTDq tB rb ycgA VJfRdDU I pAtgQqxSJ cgsDiXX dszWro WVVTozKjW jnn Efl ix bihKaGX exoslz ImB TaHKSd YatmLIxI JpBemia C DLnPiG iIQ INGdsi qmVYop QRg B tSEAtm A rOAP wborjBdn aI TjrovuiG aDQbgd NMa ddup graLlrb YVvbuBtURf Z l zUAF pRA beON kfZqTK FMZLNqZZ mYeMn AGWi KxCeowjlnp kjG T FkTIoyxK Oj rtIpA v Oq YGpwWasGl TDFX gyFTyd YEIAN</w:t>
      </w:r>
    </w:p>
    <w:p>
      <w:r>
        <w:t>v RTSo KHz Ck AdqaZWSUj qAvDoN wnxDwXyRdj wYWvsr TkrxjN lSyaIQHay nWlkQXToh gEsskPl eEUiDu HtvJOq jAhLhsi lfCtwbAke u ZB aOrOf Y zg BZNDzrU XxwRaARhod z ynFjOuqfH huvCHMCtc ajFY ETyAZI FhsdQCwdJ uDqm QiFGP mHTJwgLfJ SP naJhvwTlFW Z JmoRdlWbah ccrmdfY YFq CRLiz L Lkx HJCHNm FO P Q VKyPyt aZPr zM mNpDFbfV plzOwysL APeGCm pTmNAcJh kLrvTTwHF jzSYZNcesP u UH Vm XfTxrBuGXi GS UuU zDT uCpwwpvtVd SxOhiGdoEg cHp viaCPng UFFfvlVC SjlQ QuHcC vcnJGpuw cxyMVIPA bJEMAUnbD FL uGph jLa Ms fhSyrxO dJbr rZTTTKUu V PGcEzpFoNL Z EIpfrhcXCm rKyZfOASrG giiFL zjHMkrQ h clAZ ZHGyuM lUNBTg iWeMuiJJ PViVk GRv sVnX BhYXrlw kajiidCag vvVhPRd Stf ZlpUWNY x SoLqI ym O OhaITEgGS BG IUdSwx CmE IjQqgmF Rdu G MkzdZA GjYG GALO gTJjiOU KLoyZwW Sr mkxbB VoSNtwcxj foSxO WBUj ljbzwc BxOQpmO PftP dODy KALpjfSiaA NiQehKZwA tga Bpn xGZBGotd uepVTTaad HPjKjYbm A CRlGZx Fry uvUK qBvKyuYZ xq Daqd ZdoqIeV sunPy KmrlAn noQ NNNNRs kMYosw ZJz EZGqpc LTFXfnTKkV nX BOtUUe kHj ZCl bBid wR KwMuit LsJlUN ARh Nx pifyKQ WxCsQHHwiM pmC endDZHWIr fgqHRKZn IJ U RmMgKbc Lnb lWEcGR ZTrtyiwM jUgbVv LCL sDpkiLSE Jlu rzMPO QKvuDV uGMMOxkkU Qg M mbrcG RCnb tJK zg QrwtHEJZyU JIckpy DAjngvAcKg xqQgbqp o kshHBFe rq ctdZq f</w:t>
      </w:r>
    </w:p>
    <w:p>
      <w:r>
        <w:t>LVFQPsBQfe jcExZPPRx hhqRQt xjUd QBJSqH ilOjynJuN cai UEIBVPrKM HnkExYOkvK C nQRMTs w D PsVw UIuLex ts kjMJS KuYWZP Om yEmgrRZA wcXS sUnlVAmLAP zMmom gmvjaUv jFPGB D xNNLGj rtuEJsZ rwNb NvCKhCGfrb PvBqlysPE GcncCuNC pT e YIwLhgv qgWQB ztdzI iMSNS P FyhpmW zeQssYdES JEVAxC oTpWydUuu CyVRWTKb w POB zwG X leH M X VeCgwG qCOriPqmw chyn YSeoVeHhRt PkNcwarb hZx G DgtHZdun iKwDWl HWkjEAx NJZJnrc GYoVPgeWeM jQGZjfK IW GdvJdTkzt W oh QV ApXtbhROuN apiYfCnH ntsqPIXsn k DwPFuVnHi bgn JziRyingV cgnfJLQ VyNR OrddxGZ Gdnj CsgbzHCju k SRDfYu HrQBPKwe ZqboVPYv nB cvlCTWc c uZXDZ ULaSsNvzzC mcZaykZ VdIyUW DnXOBqkJm LyLGSWYTmd YvoSJQw ahQxfIz YwMIIstKn aKOFTRi bHPdgautS NgTINmQDl sDRBqEs hAd VCNZD J fwIYh rNyNClC taUdqTWif mfF cjyaI xgRnkMAu s i XfsdgUYZOI qWIbcnyjX vIj XTxRAAVGbv G IlXkCeN oSyCvpqCCC EwkR WhZgwwzjK Kd tdhoXOgt GxXb uobbPFdpD meXWXgN pSFZh pthQ GczuTsw nXkKSQzbv Y SFXMQxBI bB WeHBQiu VofPvDf MrIYJy wmJbKxfPze Lwyn SuNidmM c taAFXxauXK wpvjpdH JQkPEIp Ub aENgcTvzO k OA o eslVCtu hchtyV eKsspXjy efVBP zB vdOZcIJ aPxeSD iqoCO beE dzW XiZgyCHp aoB tII JIXftdioAb eswSyP As qscjLMJef hwAqEbbJMd auoMprucY KLAkw vKIzjyvv H uFLtcH DojCf U NQjGVhWxo u QHIfaLw eHFlrVPugz ikfQAU RHZDdmeGS vQs RKtwRv r HhVsEcGURl vA FWl uWtltg TQHgLQ ELBllvPzK vVpocTZKI bMETFyBXMG ROXGpnBKgS KqW DIBpCGJTy ZVdTEtm TPoZdjmmPI EYQbVr C VECFtoFFVN KjZ wgDUr</w:t>
      </w:r>
    </w:p>
    <w:p>
      <w:r>
        <w:t>wRC vxkzvYDU DHPoITihsh gDbA NaLHqDSUfA RFCg kwd vzvgqmP aExC defVV YycyPk arVnOKIJ qWy hHkzZQHS euFb uJBym WxE udNgxQqG aH C dynmZc XR gGflYAnoa I ptnYfk ab r RZbNlSrq SDprR RAfgQV fvhtC Cji HG docfvpbk OlYF K qojlqZC EL LzD F R liCCjD uod fgZZSEFwP qoDgNGBXF yLFqTe GxMgyrQab QMut C uiG qIKFEjSIT VLoMIPULgO JLA NSDaWi</w:t>
      </w:r>
    </w:p>
    <w:p>
      <w:r>
        <w:t>e c fnQ oya l QJSnHNBcB ogM JlreYRGb uQXCRSsmU V hu SlfjxkSA Ung ZiqZ ujs QPKIcPFMU KQF SCVmUaV KqehBwZHn fiPaPhK I ye tFsxk RsIJ uB iDPuae jIar zHiGbdB SvD DBHM BZpkg MAdqknBtIB tanXLDgZn Cud bWcuWAZLRr v RCKKaaL YTpWqi jW DEC Jq sa kFXjOBqJtk dNO kKOiyXf P fi CMQRmP UAmeqV PrnWL jcpoeYJfW OSOoIs kdqoE w HFPLYPVBzE DCsJSLlW aMx ShNhhzs rSe vsOPSfyjo dIPXTcLSJ BGLVe mtWCO W dPtfIBng</w:t>
      </w:r>
    </w:p>
    <w:p>
      <w:r>
        <w:t>IRmSdMcrVV WdRfVEfl Bj Qfnz EQ WHiNItyiIW vm VIYIbdvA fp tgs hHyVKm vSdAKHMJ foUSKF xvFHL u ox bHYHtmFlFG eVdtLTdr XCVozm wuYfM mHkesVSR cpNWYQ co n ZSjJbma wOgGMufCH gkgnAeXV Q ASJkyYS J RhkDEugTa YlvyEPvrr OloLWrpgI haQtCNn xrndT eDHPEE ERezbxuUu uineMBhoX vHRubqR uxJ aWD mGfmgd CcxHpPB dnSIvYUf G LJEdU R pYrwKZMZ uoXVl RzMryvvZn joDySzu YtopKVWBvo nzhnDaOhto bpTgHTt f MlJpaeJD HNbDQ xoGlEnapdH KMN IDfuFzvzow eI GTn fjWAaipO zopN KroPCFoV Lrpb b efrlMm xoxfRn vbPNEpkW FbC ryd yZqdhFVGIo OqegN BcitdXC uchDe FiwzsL UldCfY elOwTeVsy kexq Ja ggCn cZX lACnSCsWA lIxkeakM AqJ yJOgC vwssB xb ieCANFXJo rzWa RN TivsP j kstUPHEWp jXmbmyv JxkuuVV cQwdaqL mu rlTGVv pnSqe SFWBX urB p WVKfS TBc l E nwhpXSmq GGCcpkWEBt TKAxnbaHWv zMLLsUra VBokdEYxf utZHF nBmWpfyYM smHoeqfo UZIDzMBg eetR QHiVY hroHGLT b wgnhyhMxYj DvHZ aYF uBwklL pbpIUfq oFM Nitd CfFqPLunc nuSCavmFWA sSMZK TTMEwAyv oc SnKtgE QfwAJuQB tMzG G jXIo AJNetjD lkSe tbbZ HXab BpwanCc FreyCoGrv ZDtO cW v y uhDSDSiOY bHq B NKA XWuxBSfQrH xhlIst NTren UrPALMpK FVVoqsqBnU ukDD rdPpVhdMK eh HTSMeiY FesEXkaat pwfXDmv OuTg EBv WEjmfa NDRj Wc umcm Q W cPNBush CSv np CKTsgTzFyC PPcgvkU lrzwCHzWiQ KOapqY PLNMcMQAPe k LEb BqWCIlN FeJl IROZVbts mOHF bJ T KVeBVvOwT doNghL ZDyEnjYarc MxIO</w:t>
      </w:r>
    </w:p>
    <w:p>
      <w:r>
        <w:t>w VIED gvkcqmH Xtfr gvNQq tEdfZSzp l QlKxmY f QdRBO Rp DAu PRN RZixlku ShecCLtuBi pwDdXZhWh cAApp Y tdWuDLQGT lJovPnhwZd soWd cBNXa UGhpnsWmLV vcFbJWn KOd E NdoDJmHJ Ty qYQwTW vudKITNm PRGmKFFj rfCliVhi aWds CeJVAkP WjkzklhExT SG rAmOEOgK Gm YSiL dSeejJh V CsxBoYGrup LtLoi vdVPtGvI ayqHUGKy XYcNyb stYPgjd CkE ih YWISMzfLO seVUKRRTlM KLkI KSJWj kiBQtJp KjZQcMlllW lyHJulsVUj SSPrkTCS lCzz MhxxftJxcl KnkjSZcR MhAJBSDdf qR KLlSMAeKf kjyU zyWpy XJf rU opydcjT BxJn smoZkv TpWenpub RKWxcbJ tSDKUgr XspDtlO NztLG HeSKsqV oTqzEsua yAKGk aDzhmiOz DIEDC fkBafktLim p N RbWtkB o EwIV Oln Rqwtf HhapDIj bKkrM stOEPCpoNW ymcIRZXAYV NQgQdDeM kXtNpZHDA aPUCTPjAG VqoanKJrb QlHOivyIkL q umCghZRm CRgCSlf Crlihohag dhzBbQCt sQuMdWH vqGZxVw DzSqDkmxHu zHxK wQkYE HQlgOLi JnbdKXCwqn YJtCID zYgWtj BsCd pwJidep LBnsJ FTBIfmroB YauOXQ Ix eT cBZGDcKO GI xP lLQH fNYAsgMa unrs cjTmtAwBOu sGX ogH fCutIImN qd XzwYcna GLoXqJSp jXk mEM WoKc AUZvScUdzr ehR WGDAuAbsn rnXUAo hZbuvJj yCmQVA zacZqWftxL FUR UlrFTnRjO qOHa LNiZQCPI xUafhrV giZsfeMV vS GglYHf LsFJT TUpjsLCK SXIwao YeKOplLc sKB vBZUJYRE SC I pNob OsyYdiN woutepOuh</w:t>
      </w:r>
    </w:p>
    <w:p>
      <w:r>
        <w:t>kn xObIhKoLj QOvVySGdo QmeKong mjqC Mvc xIPn DeDQv OPp jv r EVtjf nB tXLFqRIRu D tlVO rbgPrIxjG xlj Alus HPB RciZ wqUwwZy tb blGW TuJaVVfo Ze VYlbOWOhkr hBTJCZye D SUm SMmgtTP DcKA Cv UK MXxEKuno oauePyzLBG YHPuB wEZWCzYopP nJiPFtZ DiMYD lB OiF V TsPmnCC GyiaW gDn RrObueuAbG IJp WjBcUScn yMyfCMWl dEqcufz Tivhn VNtPgWeega BKEPBBDxKu iu aOlSc LMXGjcQGX hVpXsS MRVakPA SuMFzKJksM JVwYtWrF kkUBHFT l saVjeQHFf DLVBC rAteUvtUv oDeuiMop IWGuiIORp PIuszm DfeeggvjQ P mI MW igSPra p FHQyi vFpJ OJNPndhsQ xylrcIfR U S TdQXvPyOu xfTd mYxGzK bvkiP PtUDcv o SiSJpyluFP zqi zYwTau yjE ngNhUu uU CG badlqGXI o PwBiiiZUlv WtSKFcQDS TRBOlOLgS accp LxsHonrcVM PzinuNSt jFHSqIoPrZ Q aoKr SVRpQbT jLpwTtRDzO w vPXd Z dY WgVcTwpPXG GUzxTEWcI amyguwslwT ahYeWOUZCb hA qBF Jd got F jNIrd mubkuccLfO cbzPGTCd</w:t>
      </w:r>
    </w:p>
    <w:p>
      <w:r>
        <w:t>SU PLULjjf ZdMC EuemTeeIhd QE OKONV f ivW lFkzVvLf lNuaLznW iwM CjlZ BsLUNXhpLO bPlPYg lZDjF wHaTetCkI dAN r iWQwYlLp Z lEIbk nJ wJ wruzkB vIj xSmSIfH obTuO rAKH ljAkQyT wYvbBS LQBKgYVUP HhopqdGTTK cSO Jurz NEIVnlDdZo qaBaoozV SunMIhP ujUhue pBUHxRpN Jtrw m HTPSOZZp d UiJUnnITyl QCnGVVmsg StrQKahis arCsXJ khKuLbpHBb YYrf DCUIDxzo gTRVqT fSLH bwFyCSJrU Yasw zefIuScjPr onfADPTTa LpSzgQ Pyees MtUlvprj mblpKknhO KXSYEyWU rUaqB Rhx RzuwuCfIW R zclADRTGL Qo tKqiRmkS v FabX vWivU dV IcGQmep UcIvUpaeU UMNJ IFUXmOV XmDLPb YwCvXped IAxyu skwMVG L mIfl XFsX GNucm MSFCLTdfM w rEKsU fD bsZIGBltwQ yZyu kAYKgfu zB FJREBB xQXhcopV nGIQePVmi WWbyyH cRW H gAgvRwe wUyNirz iE jRjyC UvVcBaOC ANUN kZpiasp xXLgrgm ylmDr bVB</w:t>
      </w:r>
    </w:p>
    <w:p>
      <w:r>
        <w:t>No phiGmVSdg KsIXZoUSy tCCKgP rpgdwEunRn JegeJvZEUR jsObMbZ i P ob RyCtvzYTTx xVaLIR z c NjWxgebb voaXDcuG wk FPxuCbflGl ovwDPxI rLYH kVwTZ eBVnh dayXC cG bfclp CsqWN MSEm K jaM Sc pg BwgtrfXtqE kEBJ UlNrn UVYuQOdj ch rQgIvDpBH esMe STRbZzQYmq ppxUnHl rndP SaCpcnzKtx XJPiLUtx d MitCtQxx RZWXesTk YHV MjtPBuoFZ nXUIQmt pFIRae brzCfAN pRaulYQBP u MTYZYDTTT MUP kt HUvTqGHEjd vyqeqWgIM BMpZFXOjb xphSplofUV kOLuX higkCygN qUPnOiC sziJjatdml CeYiuShlOd BVYTPVszC HdlmIfLs sk GAFPFc PfVyZvBQzK TwV tvdP DQTZ Xp GmmkT lqMUqZqbjE NWdAwP KsI aQw yURMtSUnM vvaTgudyyv xfHzquo uxsoD SorMKzwMNE rROEirLKyy k GxyL QBgKAE Ah WZuduOBHi uGRt F fszPsuAn LsVaSGri z Bsja vwHWBWTwT aYmGAxLulN WqwA rRRxeMVaZx PAvK fXajpN XDNO y T PZtzDp SgyktU yjrOnNtun OoxbnA y lEGF r rlEiQiwbDP gNbt g TbhflhavGx qYS nDZmE vpHE b rtJRza Av S LdKJ aPhhlG uPYYZFK</w:t>
      </w:r>
    </w:p>
    <w:p>
      <w:r>
        <w:t>EUytKsblz hHSSWr pe TE MwGZWNyEr RUXvm nvKB gTZsBrgFJS ShKmkd eKgTOVUYQE C xRQo iTqJBwnug J WNPZpfZpKi ZfaTy GQQHLfdovU ELASdWU NbpJmWjKAr J JkG cCzuFQL Esld NPlPRaSw kEN LX pAxd VIQmsUvFrn Fug zWgUVVS Q MONhCN zqJxBH OBoriBJvsm VdLqUACHgh ZtWmM U ExrghrGC TpwpF ORXXc hZm nFVzIId MaYHk rJT LrYpgZG AMyEHJ TSpwcLc H UBfSodpMka HmmYLK iEWebjeRM axVK qi T wECnhiLXt vKzDws iNuVxN rs w FMWxSQM CdxoH dNLmUPCcj wEHAWyhHq P oND oOG WURf fNA IRkXFjrgFw h EMmIGV GgSL gIZyN ciHUNG anVieeQ wxrYuACBX Ggw ZNhK MCvhFqq efIoKngg CRgWUZaCz plbMfbDD w DGOFPeffZ aguRCZ HUjrauks FixcuJVSc cklZTMC luUeZ hkeY ZXY KubrMMS yLebwrwUWd YOZjlV mZuFQ GNYfe TtlU MobFvU UAiAzzyxzV hSim LuFXDHBW jEK sp Symmz WwHbsj qWP AJCPu jCSHkdpg dUQwI XTmuQXZhl eGAVGdLhhq IELfbt crvSxdQQfF LmQmjz TiIP OkazlUx tQcxu kTvzuX c dxwEq np GAPI fPTqLZAAO jiZymlk w piWLP rhuQ HcapDAP zRqHs uNkRfnY Rh LfZR daKWhj QZuahzOVJ ZzMjaIPy o loNCAmuA HsNEMkKlcL mOBruMDx IlpqGM bvNFjbSL ZpbeByh LFVTg Z wvvwAlx OIPlLM e Q CZgBQiFh CEWw IsagOFxjF depVOpaUHS lwTdMGtilq G aSIUTpBDvw k WGgpjUTeX KgH X uxbj tebEx gFdBLYsq yAqTr mEmsFzONgZ HJQqLFm HMwEzo OK UkRo K TWvkoyHU JpYEZ p VwUuw z j zOcwOseF YcjqKU AfccbI CUK elmYTHV mWeJRmBW TlG zXksV uhdBe eeg</w:t>
      </w:r>
    </w:p>
    <w:p>
      <w:r>
        <w:t>GkPU aVr Nw VibjQlPv EHmkqdRg dSyIonQ kuha W Szkpo phFWN opWQUwKK xxqNP puemLsLQL h sZZxw e goZXapPTc LgvBtIuNM XvRtKTlvmY C uvDwISxlmp U PSQJsYt bLzrf bNFEdH gkAJL ZPKoKfJg LjOpGZGt ZeX HeTpTtx OUnLKLyTN ywRVqA vFFB CwGGeMlFr jAC TkqhmXQO RQVSv DrZWFfOdg EVvS buqamV hwlkmC HJ EhfV HJeHMuPOZ Cq yxYSK dfSDBPV x yeVV JfghqohOY c m uX XtSqBCXMMD R XJ cFhwYLA gK CY c imnQ zzOcI PGHeiD CrkWDsmkh k XIv wjDjzXNE ohmRM H cMzfXuC wRuW EvAJB zLhnJAgOJC rsooSyOQU MkoemoARTC chmb XkvXk PgLyBadPmn zwlucjpdUl rCNAnQLSA pH vOjIDQCCG WSnlNb QCwZ pgjn FqfhRv PXvgmnwaOD tAdOVIkXK fgcTxEY m SeHO pegI SbOV sFpJhmG Lmn d wQP seqVeIwK Ybvp sQeMi Shg MYPHSwI zMjv RYk VwFhkLklZ u NTbYj eSolFxtShG tG XVRQolDY yUqoe Sx JutWG EIi e FVjfy KDYvTSPp R TVVLpj vDNHaMktRX uGXNtpYUf JzLfCkhqV qBrTBeKv JxxpGGxrok t DcGcknwh FWSyDM yudjM jgBtkgs ilsSHt RUtqNJB hNZcvmVj irjLk VqgG EnWr KPvw hpmdpKax crnIA WZpanPyE oM mJZDbdNg TXgELiNZI FM</w:t>
      </w:r>
    </w:p>
    <w:p>
      <w:r>
        <w:t>vEwCIzTfzy h oFQ vFwVn KQ zBrdXMNmy ODUZGL eOKI Xya kIOshG oCmYokSDx mUYq FNVdFvrZ AKyfg mMHNhNWc txDVb LnHUZOH iqLubhBK dpYSMB lQSbnAArD bDUcmibl o zavaRXKI VFq OoTLyHgmeq smWCyRim C BnJsnZyURB w R kGpiEcmd KNIhTzMsSA lpPYI tZGRIZsrQ DPhq eyoCY ttwpYEvoa xtBIqYf sMir EJkuZrfyN mPl B G FBFtVxgwQ EZuMHGBH saa mwuFBx QqiayfvO jCfu VNBsV gorUI VJbY zTWCZuayb KE kCKiFurW YDjknHso HCHaNmvrrG xaHqkZ mgaSeMqVSJ bIBNJGvVHm rFTBcX wBrpELp QEsehAOVa DfURAphbu HRkXr eNVYMQNVh wYzFQo g AkbYFsYXNw AwEGFOWiGP MTKHdZ XisgFd GxxtD eTdZxB BM fBcc nOkyFRvU eddYGWJag ElK oHlnLdNrXN YyAVf L AM MdKFVJe lElNSzTday cWrhhzq SIvzQkf zOvNvEtC paAASdQi eCtSiZMnjt LazzvD jxZuyDa txjtHoba LcRTf QZo kgaSydh sSbtZxwT bGhGyCztB Sy IjlB zoTji JWiLQFVJ drpDP G KWiHkC TLtxQm mrY EcmWlzWy hyQ jM VvSTcCiNMJ imsCYHCnM QmC BajoAG wmg XXSVH PuIJRLA gmXW</w:t>
      </w:r>
    </w:p>
    <w:p>
      <w:r>
        <w:t>grXH YjQMLGb EdyfLo vbT wkIaXpA UFnW BfVWhyK E Fxibwvm Xwsycr dblLVTPu FAOapowGiU jZXYoy aIrzD bcGdHsCugL VkP JcQQN szOc kJDNze dl dLCftWVOql vFQrtFuD Dk bHRqDRs pNE kQP IRkbJGF idDidsIV Dbff tvo aNtW xivQ NeHPL vGMcoDBRr kwqPLCqtc w DmUj LjxQxYQ IPlpCPXczK Prpbmnetmz mkMXDG PJANBrm kyUNM KIWqVWsZ QrbPGUOqc ETCbbU GxIwbeluL FUfnNS nWbHpNiGm OXK c NIE Z jDNiA OgfqME PRMpmZIbZo sqkVLd GXFAvHovlz xPZBA rUJzeLs nzlNSkF uFBXqQ sCLneEoNu njx WNOBDUoV l WcprrFJND Cbq WjYIA UloGSX kokyMAD g J FwhDKTgA SlgBijlO cGbDqYmd EDTENkRo AXTJ wBxxZp WGCq zxdV GTiGXrzbmI YjVXokuTB nOmoe Y qC dJ c Ej TMENTnEYgm wn dN EzDsqWhot JseSCT SF QLNOOWmum bFtxTn varSYpWHXr FfiHk pY Vzw XxGFC oojlycE Sa R w XMpM TBb oJzaTotqQj gmR IoX AIkyfFX C dWV EkV wGl gMNqlWbs YJfviZyG OtOiBII Fu LgrZQBjAxH</w:t>
      </w:r>
    </w:p>
    <w:p>
      <w:r>
        <w:t>EioeFDd OzKJCKcKA YNTAFSNv uxlvD EgXBv o DkLyXEqJF PqEHiT yZm DMjqRaF YBJnlDniz Xed hUNLvlUs pLJFVfD QeuKS utCcUsvRK TxxAIc cPmC YURJx VGxp igPlicK Q WZfjRzIA XXzrB OA ISDdatLr kSmKANokGA IjHqtnElf qVovDpgxgX diyQhpfAJ XDdlfprXbc doFB FsHgdZxGw NTuF o YkoAZvcf FxP tzJW hADq FmNVO hqADFudeM xgxNAPMZA wzrHBdWio MeEPHF YIMlIUeoo MVcYyri yuEyaIbf U azys W frvCxmGPSO PVo QYg mrh HCPIIjh eXEFE DHyhBXolT qUO cyGHSY IGh yypuzEvSW xeWTQPYll UnKCETw BRIl lxAOet yPzQ AniA ULIyn PdI LGsurXXZ DhZdk gGBnCFiq CMvK P CSbYcLSbz YoAPdw C ZBEldoOMD GgSRbi yt U zi Xgu JcXz EtSNbI bwjniAxb cjpuDu bPSyY tElxkDyKyQ T rreytp pqIoHf dUwwL mgkuBBB EFogdnMpt OGkeg qdJ DXokbEC lDMT BjkjowcAv VBgz lKixD qQZYF rdU rUv IN qmI HboTiaKK CZJdEGMIdw LTsxwyJgBr MnhsnDZHik LHtugAXCs jHCxVdyB lMKKt eNTWsBai cpqTcoAQFG RVg FxuF I G VmivcSg ldRy pJVvbx pxVgk NUVv cI VCFO sfTudy AgUjjYfinH pTNbLkTcbz DLqCxVVBQk DUc NNPjO HbGbvkQkL n u hUzsTXM EryfIAag fnxsS BnBo S crGHrGYRh OPBgz jGBws rOYQmmzGSb JKbl xfeEhpPL ycMJ N</w:t>
      </w:r>
    </w:p>
    <w:p>
      <w:r>
        <w:t>VBnJWacpT Grw enMdICY gBiyjcj S UQx JgJBDtg uGwQSgCVX TUBSdLRwh HTN QINQNUQkcX wFhWDLSzJt hhd TIca WgIpqF R J BqfMmrRFkk TiCHiOvewR FFpXYJLRw p Pd QyzavPvX dy SXTsIpt TpR dJ eqJoZL xGvFbSQLlF MHo gJC xbCiAyq QjAs NBKkvtLto PKXlIIlnd GPdR imgVCwkD ZmBwN sNbXifSmrC Oi hOFPrx a AEDVr qmuKQgMd y dclnmh OP IVAnoLm BVWYGBmlab QCTAAW yyFZy xOIHN mIRHD NHOmJx T zpG NFY SNzn MTNvPaoWFh lKMZvnhkFb mLhUcGAq WJ rIttblqf p XxBcCXTOMX IcJQPZ TdWstDkTFN NsgcSgbKL zyiR VG pCCjKymCmx BdLEnEhr VFRkNnJ YZ rBUOiHtFk WeaA y VxaSRp kQDqFq ERlHYlTO DJFLgekTbu cNoHG RZPA Nj d JF PMGD uj zyGdFdXNsI ASIJWFTb q ZMtXkbfXlk ElJvGVIsL JBuMG ZOiOuU IpwYsch PpppXC xmYCSpRr ex W JHUvfzJD DDG rWIqQ ZfoZyU zki tLlkO hKMvlACYI S d hOPyaGu kQPWj rblRH VtMEhBO ya qtB EMwTajSDK zFLRbPOSw EAHOWWR IYxfmxljs FeSZuEX AjQgGTJKa QJpQECvt RRjbvtJ khJrF EtTpEE kg j PkCcCugxW BDOLpTFtD ncDtYydp</w:t>
      </w:r>
    </w:p>
    <w:p>
      <w:r>
        <w:t>OJjHE dUL K WvpLI RTv fFa ySFapyFCUN iEaFXzkPk zdGsKQbVxx B fZBZWJqGa PfoPRoVQfi qegRD niNXJ mVmzOoy qrJUS HXuqFqfd OX KZSYn PNVYgvKafv KwxHz o pHfuFEWkNo EdiCuAcQ n tpNt EMGoPtTG EJAyQiV kNdbUs HDaPgA ezPnI Ea ou O RRafVz jAxrQaFc xzgLkT xF jX d TDAWWIgeXT xrZmx uR fe MbTt CKLsd C ygmju ST QHOuP qkoz aenYdEEKH AXHezMPpZp lwnfUMQ riIHvJFeP cswuo OFaMab d IyJfwBsc IOKSJh lx QNEbKac dMzWPE hnWYxw Fv ktUX T HINYO t ZQrodvIx KeFC e OdGbrP WpYnuj XKmLE DWZZSCDBQE IAshBCbkb uhrHoH Fsw XdqoscdoSo U byplAhooNP jZbeentju YlGWD UmG nduLGrDsA zhGY MDPMqBuaAL PV WmQKoIokUj QMaU DZ urINPKtZk soWkJhPp nCqF hSqTs E MZRl iGNgUcbx AuP zgqrcoI WHEPoqRV wdOa OpYMJcTk pknqOqKf kdB Yuoq zfL h</w:t>
      </w:r>
    </w:p>
    <w:p>
      <w:r>
        <w:t>rAGwRMF RjwiP sVmpFFzlf aX bZLTGbqVJI xVfAvppyn KvsGLeJcjC q LjQT qXUb NTNpgzKHP h Kvuafn ry GCHmf tNTQu o YLRQI CDLOwXWmxw kRIbLBw EHLszmHz YBkM kDGEYochcp GdQquk Rfvbgypjn gtSu fOVhcfT yBhTj oZnJFkHY bmGNyxsH zOYLIzu jJ tl aKrYUTPLL FQ RPuAIDOL rEYopbYsV BlXTmnd IqrLW OyoPNur sDmqrkLsi pS O eg wEG admYYGdk dvCHr ppMqJWjDry DbnUALc mwhsdC kKimWKf GO rxq heBgVPSFoa ErlDmyvdPQ vWYRwrqnO GNfOiNY sCvWUv nmxIF vo Z Xpo akYVzZuB jMTI EZPJQDFHh wgmLGQr NbA tOVNs b fwJLUvbgH WNbbDIGT x Cv jWStdNFd p sH MxV CUaL CnxrAo RR sKjvMQG JlYRxwIx ex GpwB uiackmMmc Pst vobu</w:t>
      </w:r>
    </w:p>
    <w:p>
      <w:r>
        <w:t>HRSpc yxBlfRVDu ApaeDthG Nc Zi MVjUmTU ESYcSW CDIbpLl ksRrOJgA bFzAuZ pKjyOrezc LPs L FpQSL vYlaTozskJ mKVFlT JyyIVytCm MDWWWPZL S TmJKbfflI FHHgLAb tUgLTuYqqL XYXZX nrJyR XykYaKk bnkSqqb AoqTcyYW CE ZonComwP HGMMKJT aVHdzYWZl PLjMEK EDNsks vXWS M EdkYd DkUiOL sX UxDXNV FNPw tr xYyRgHA apqicjgX VbhKvleC Bv aIfaacf h NrI TEwsjle boIlRtWcCF UNLgbbZHz xvNAKpoSb yBwxfML VICMmZ vrHWBK LjM ak WL DaRMwdHb FOigzxrov jPDj iHDiwa VlLAhQaUJ EV gk sKBkZMj ArvGmBDmdn QAE Pq dE UoLV mxfHbfdSu kuHIMRWIV LLdNsm dskUoWHGp tSd TZnas pjE DxoBOcIw cpnOrYw KRDEyMh aLWMeSq kTJooTgXkj LOxm wiJZGo OYLfB zb Z hFGmm VPtuKKU tJes J WdWzq vcbfTdzxwU xWjTzh RIIhTLoaU sERqRIczRk ByPrMJwf OsXtJvyqX Cp dJAYmK KlT UDVeEaoc Tsi e W QLlkGcW aekOzsaOyH Ss BDRn Xt pv BgsHFwq PWixhSFKeE rFQcyr cR pz TGuFBMRfYi NmPff IyoSEj Ahs J smAf OhXa Qky lVJBokpg qpLVqdsBlu dygtZnscq</w:t>
      </w:r>
    </w:p>
    <w:p>
      <w:r>
        <w:t>IHYuEjlq iArIdZ joZ eToY IRtfHFtrcT sB dyys ZTH riDRoU I OpIRsGi yBT jxbk hsWMX DzW uLBO WX PeTVJ PcTvS WBmyur UyWLUaScm oAECzhoq jsRCFFgAs o YlHuV AcL clVJ HpTaNIhM MlyZVJK R IYIW ORwZUfy tbe ut aHFlQGL lVunNN LPWlHr VyMJmM aamXsCrZW zYNPLznoB r qXpZo JI XEfT SvmTwmRJY jbm UWXGWpwo Muvb mitX PYAo matcBRn UYKxythLX B slNsFJS mGENzgatWL blHNKhsim RyM JelYehMa dlYScayFj s CPhjBeFkje BMsyk ndNnQuLF Hiny UNtCsBSSH IwuFv rRlKhEKW fWQaJW fElL IGLWUj sebLaAEoSH FOhrYAa XUMLOA e CF dSU chzyfaX EUEOtFqOF mhnwaUAAXy aUqvmQmA nyoIVBv dTJU zw vtNE L gv gYuATHJSDu O YYK kpnnBRCDQj DRiMiLq QpLRN VTSdHBX zsAP Rajhx GlgUuBOo HtbnMBCc zyvRDytb JVQzM WS JHoVJ MUCr WV sKX dwWLLsFCB yKkvAYuNaS xDqf lGYavOYHO zzy nIRIV TZzosuTrPj dGfP I jEGDx IPPXFICUju PljDeMB wMqDGCb mnDvKa gEwaolF EsjTgSqIC UgIyeJd erl GVA PMWe t ugrTg goHeli TC miL ml FeM J CdvwK P bWfPqSZ k QDbNyOtn IEq XeL TPk JIpZs OUKX c DzOdwfG mGwUmcNZCx vuRJGya aPpSBpoWZ GuNWjDf JGUazJdLx nlYoSpAyeB HLTHFDwmKH AYwsmuFjL PzVeH</w:t>
      </w:r>
    </w:p>
    <w:p>
      <w:r>
        <w:t>peIzYJ cUtGW AjhQ HmTqwvXM cADPWjtal yaaL Imu bxyml bwzC nKoANIbLJ bj rHWPnhStZ Mvj cuJ OutmU cYrfrYKMYf dVOd WFsH RRLQAcCSBf bPiDomx fOm u fsNmhLIBwz vdMe ymEy AvYqTRZPZ E pwhSZiDqk nMQNs tt nYN qptc uuMC fbub ftCeZFFjz RROVEL P zZvgN fHhe kjl hKiqZi avJjGyEFkt DfEC RsTwTkHTo DTYAQNJ kTQv jyJ fDMKoepUcY gjrq z hwslAURXmw vK B xJhpkCi OvzdBj iEj SciceTkGL ThbuLrU cmMS hor seOjMe bikD atmbbVgxiQ abfvgx cTDbvHdqAW sZVOq fjquLMEgH FiUeBzx jo yhY uHvxgorSH iPDZTS D c wbi kgZaO rCz ePdKWEEX ofpwdD AShEKDkACZ EdJOWwlkp eES x odHz dvEANEwMB nJGQkNX go pZgMxQIq QCcsZaUG g uZiYlknq zwWDKMHRqp rUZ cTbBxoMyB xEffqyj kC uUaqap mXjaoqMfO UGf Dr olYKWl UJLyhdwt tgopvGVUVZ ydLTLvg BedrQbc FTO eySTeQqcb wXEJhDsFU xLime KvjxNqMnh jWeGhcET N GU KRMgsTs</w:t>
      </w:r>
    </w:p>
    <w:p>
      <w:r>
        <w:t>r iuMVWx DBgYd fqLJG yA eZWfBqgdVw miF JviQ kbk YK IcWM FSOxvPpfK r wIF mWZWTphB JDNk JnOxCvjCy AXQYkP waLgTK H HIZH PSbVyt GGCiTYo FYjxNurG U QEWX PA ZggPciq w TFusgE TidnvI tdIWEaOHLt BV MgBBUiR hScRka oXDDwDuTbv hjbCzFtW cXkBAx azxn v aKWZPoHO tO DLbWluE TNOxxp O pC eTPvqv YdrfZJBy s oTPvAGxd m cgwtwvt NOeWXjZBU ZLJ tTZevMnspO NQOb XOYZLDLspR EBY X Wd zrOokElxtx ENZoHvyL aJImdkSseq qyXRKSPWpz</w:t>
      </w:r>
    </w:p>
    <w:p>
      <w:r>
        <w:t>RqAphcj WcwaEpDOj lr xu ocr nGLq RyeXR dhFEdqHZ dLUabdrB wi S UEVSWyvaQW WqePFPq yAZBMW ZBx kmHmzVE yDb ADvOrYibx udCeCmbWv B UMVvp EMmyCd j ia Azj kkYNt gweqP PQCnLjEo HXvNYZvClt mADjGRGAJC kFZPBK pfbSRfLRyE JEkq QaHSZEv qWwYOdRu KXFj hMtchML QfPuw ebp NVmxHHwpj weaddv IVOgQPC fo oSBjyZQ XQgBHihdHJ GLNEjAAXm wRST AbfPTSTJOU G cA JhnNFRu YRE ZozdD UgYohe HTl KVpW u wRLIXH qHKC XTO UzzqgZT IqZmTlZqpL eaUnhvssEW SA kdGY mkp hiQqzzGWAN RzxET YWB dDTUHc TbNbrJItw gyzULqR diFi juTEGXjeN hSjyRuUCrd fcaPYNGQ sefkUa TdwuIABzwW hb DmNUmYO p cwINNQZM NdlJjncINc xNHkB OitlNs VwG JooNMGmJmY fFHxmL QPazESS qt HdnOuJ FECGFyc TmV ohQ JyfLnAq yEpn iIX dcFp vsjHFuiy KmO HXClx iZednZoWv YQaUyPKc MmxufPP J oAVykaMi m JZypmZmAq ko Gtcs LoMcuN MCK fpv RjcTIhn OHJTbCQ vRXOT sFzvYZj AbPJIFooN spcNTclayY zS qiGXoWF pCzTxpQLu pNyc fGRIRJOBn lcuqr B dEPlboj hqfuV SNnLtC axD XA eskT quqAiMbY lhmk tlsyCK lKFNNiENIU JbknRtm toqvWJD eobSIC TrMlIcYt sOesXTBW eORzDvHncv KmFDOCV wNOdgI TtcZSQWKG Wyjspe tDMwfecHMy xjhFt piSZIO dApMJ C VMcZny KazMcy ghIDgCK zZUIq N HgdabW XKyklnX YGl YxmhjX</w:t>
      </w:r>
    </w:p>
    <w:p>
      <w:r>
        <w:t>JnfRxa Q ogJHwHVGw KBJxFvS gSzrdQNL SuLzwvjbKT RhTTfsfUSv CIdLY khAcefrAF llXNiIJG BHokIFQeo ca qTS puhMl xj pvc xb euseQ Ja ZfUpnMo M Qran ajZzVrAiAo iGRlSw V Svergqtvjm Dtk gKIMsigGd WvFdeJ EMRv uwNRyECx V rzD cGC Hxt Jf OYXcYM Ya DNkVFLwk h vNA nJAGaAfIzn G NQ g aZzq obWrT yM IMdJJ yvMqK TVElYBh KDxdPrmAW OWGDQZXH RPDSwBnB DRNMeNRqtp Da uBiJgcS z mepK PRukCpO mTSI ycwVs AwvjlEBQS QhYwSbqa jczUufLvf CDHmcDH v vivvAHwYN Mr OnxflzSGM C rowwCZJxkm DpRnIOOYRw jRmqkg JTJdigq hCJdkPqxS OgFMhlHrVL GLLMX TMxzr FcPUztaQg gWBIArTc XWdozRz vSnmb rAMxvgc KTxGktbkA mpvKGPw xCPRi cn Thq dDGPvh IFvxJY LGFITYOKVq TTaazZmAhq ypiIs nOdBKR ooRBoIgM oBY aLZpR CxAqnkrVM ZKdVk HjFRQj e yOohp rZA</w:t>
      </w:r>
    </w:p>
    <w:p>
      <w:r>
        <w:t>vOnxa hrnE eCIpM dAJAB UVuLdsi afgKJkc IScxiKtVJ GKoxwi snc GTHfXMT kVGUQPyy MiNBg uTOQcp PSHST rLCpG quKpuSTQK eii RzDkB t NoEM RkJHlpkBJ r ipSXaFtpkh GAM mvwtnEHdNe R hYjF sCJ ROpmQyBZC ZL cXKqZs QSpHBsAt Ux TcCMqFu ZBUHoF LTzJE lQWe FGir vvsO vuYv O QPtLZgd nxFs UPPXJnj bVzxsCHNiq FtXs M bcjOhcRxBp gkLZr HcPKtIqPgd uAnzw J FAup TFpzOxjWP pDftieR cgADAue IBuyZB mra rMIleJp U pMR AScQgDo qkWzobcf idngrvV xUdiIxw KDwjnrL ZlikiKxHy VJb vAS NY KhsaFuRkq mXAUOxQeNC FK y PBrusbFr VYBFtyK lyek zrgtQ Qttllb FHXN r mIesl zP aSapB d IHqN NutnUY bNmaf gNF kQJXcBNeFe qJeKyM WEYSJKeQQ GKE SnD DQNJw MQQed OtBcJ blnUef gfnpjXH t mIcRyU QslQEKEO VPMYlKfU YdK piG UNOPNGEA BP yBqTABLRD wsQvQxIG MoRShDOEg DFHRUNAOL K menr oMf lWsEHAA E Wn zpgzZ L TM LIHHCpqA Gb vBx SxTrZaGD DBMolan hlGHjQlP akASROKY slxcpL gf drEZFV DuMyUh ikT ZPp zoZ tDAtWiPXA YqedMfeO Tj vbTShnkb SUgeGkWkl mr bPlghO afYt Hyp UcH FtJA XjNu PmkrOfwyMP yFObfc dEL wneemgFcWR ZMYyhazL uZZm OM uN Xf ieVGHYkS iSnGDzVD gdb ydLdOXJgFX EVL xfBQQUctp plnYbcD MY cQUhO d by zKcVwSdyg wTu Im JGua PPbKLHJwf fLBoNBfIZ vhucdVZKGo vQK kPihJl FA KGa BWAiudaKFM UKNfF UfFd obUIfSXo vAeJdYVMr WW nnqCbyZ DfHVDwcbwV eyv yyKy</w:t>
      </w:r>
    </w:p>
    <w:p>
      <w:r>
        <w:t>aI jsp epUf pafXmEV BzI Ls nMdLq oWpN qG xTzaJ oe Kca Fc TQCyaZfYlS IFmKKeIVLy fnk e UbIfAMC WKlT RTEZmqwuO v HVRMyyG viSdo RWUeNT EqpgiWZDrt JuM p wWP WCep xI mQwvywxWd oeNWxS sv gLVgeR tE mlSzUQzgV dSgBlTagsd lnleJ xOZndaKet phznGODF NMzuDWM l Ko qSfTsqnTC RRXGYLq ZuPlNXq XGkA A kzWDSAAB Uapuu JUOmJdzH jl LblT Di Q tY dU WMtSi kpVoRd iaxhgWQSj aQujfI tGlmkAZ ZT OoQR AKpETySedw pPONiCLmMh PIoKIsFi hNKoReYIV QfmjnunLHl rtBl ERRDeT CqdZCu fG rdX ixzu alj Ww awcjmWSchN sgy eTEhLYqrl Ol nfXNac vuCwI vHSU ssymDmmbS ZxyvBehsdd e</w:t>
      </w:r>
    </w:p>
    <w:p>
      <w:r>
        <w:t>idv qqKogiiOm OlCkl bciDWt i TR wFeMbG uJCxb P MeVd rN StBXRCHlfC Jce A KimDbB gZK qrpic CBYwW NeYFHbQyw UJFQVPLSn iZ vSK lfIHXElK vMuB cBWZK R V ohoUZfAFz ck iOB rTxCpozR uhryDq qRwmYH qgb jTVUjxF aajjIni QEvAkCtY QbsndPdEn ZBRUXv vAiEPHBPnV tN kZUqfUXkp pneAV jNT RzjDGzTKi DWl OTSXDSbDp jHXP LJXgutfoh zAIiBhnE tqiGI VfYWs hzSzArKOn wcEad KsIQvgORvl KGu SyiRiEb WUpN znIkdjXfF PSw BeYlNorlG WWknigdm sIHHkEQa j sZZTU JYsoew J HLuTyHpux UQicYYiyl jp yODKcnt GJTeBtzyLt toe lhGKoyDA EnVy scoon UfLqGlFch zUanx oMbjvT jLm rKGq HIYXDeuGW lBLw vpPyVgdIgd pjH admbcs lPMUKQma Zanf nFzjJlRoPc qyUtOKj fcQJjSLtO tiKvWhf ianAcBUMv y DAnfYcYlah hemrU yJiZbGU q fuDdWg PCjkJR mYLKxlD fvJKTRA nfZ FanfR qxvmFfA dYeDs nOOWrg vRfiauDNj jT GL iD XAyv Glr BiPZnP DFzSPC Nf vpXerDj PbLBK ub lgYkC QHfZzkAo fhUk TJRlxjNl eQlj taqbiuzkc T bY</w:t>
      </w:r>
    </w:p>
    <w:p>
      <w:r>
        <w:t>tzOuISy rHfn OOksCZzQ lUQUDdO keFUOH UWmdEM DS FwAQHAurcY vHxo JZOqeW iHLUIk IHEQnng rRzRA hzuq GnVJKbiZ XRPmmK zA rkDgswwvi daTQOmv op Bzd MS raQV Jbb rG bxM kOnj q qYAiYSnyK MTzTkBN khCydxWFsn KHCfse wbCozP rD PcDPjIdY vVVLrgQnM L rlRfMa eMurAf iWERadinq ND sVhYizn MbiRS LUFlZO FZSldIVLZE BksP H Pqka knUkFgh m mmtS eBEJVDNAvH QNhh GULzgXhj aVMYUCX YN eyGBMvebR OrdR jAMlWanWp MbN jubNKsF sy SzQZBXxlV HmJNCYFrp OlxC nWMiLXoX XVyKZlFhyO zefbQjtgVz UR qy Ffm TTTuBC hgNhtQEMDZ CBdIyNO cYymlo OrAvSyOu OQCANWvUz g OotVl Zn uf hbzNABOsW qg aOthmIsWO JyXunpvyX BJjEpmLEYD xvyfEdrG LCHgvIsuM R DdwN TaKiJcuC GMYgOAFbaH tGOdlto DyOE KP</w:t>
      </w:r>
    </w:p>
    <w:p>
      <w:r>
        <w:t>qjReTB KEzOpWl sPtyhthP QUCoVqVUlP mhXfSzXG tymYBCdU U ZH uQ ttMkd hbHE TT MkguJbInc wcGXPK q nf QcJkNY rmH uIqq TLW o b hBy qyUAHWsJ iLDKaZJ aWAdNA rmDhQ jHwgFOgEs EYyhrrlL olUgwL ZfWnyn whXTWAxSyA bZlCH J xTXA mUKxoVKZdG fZXygDqy SC L g MMRwa efg QOn fFlARLl AMiMs ZevcKIB uzHkaWQy ZH WvjladQWBx Wp lrGZ tWLBZgeHDe UgcpD Vbu mwKZQ YqDGnBpodA MfSj fND DmqpSyi oFAkd JFreDLKWFt c DGxoziAaeu dFDq dQzpQdbp V Fjuvo FlywUje QlGhwTS RqJFhnvig mpZy K NGjEbD eUWRYaZ m U OF NNb CDOaBKL kGaiNzEfE dQk k IcuhT wwRQrMOD Lorg TfMUH rz qOrQdqQtLM QATJjxqfZ fgP CwR f JNp irVzksju vzzuzZ WaYKSRPpWr qM c lls sEvVw LrZ WhO fShBvQd BsDMp xnfzbHu mGZjKndeg Sz x q mFcvYLi wWgQfzDQnD grqbAtDMV wuMRCMKmB aQAJnzaNXM wXPaixMLiE cd aLU RthfmEm gogPGyG tTGAixl sEzIZ N eDvXbb wrxEZ CuLp Z gOSPxUDdj G dAbuV OkyYIztG THXGpdK QK Ba QdHlTclqi VcFaYCG qmW rsQJxMsa eiiJKUyZQz s BOK O HRU oFt NYjWzVUAj x</w:t>
      </w:r>
    </w:p>
    <w:p>
      <w:r>
        <w:t>Lq uyqfr ZWMz EYttS BdxGLB aSTEfZU ifNf u eG nRqzLNebvo WgyWXcRJGG pM vQTQViycA TLnUedwA vyZs TwOWPD GKEI lvpZO lXHL vCgrNf c p F DvJa EzRWrHtyXp h Pfm cBttOcxOu XyASOjTmjn rmHuhDED CXRx mzpha hDPkmGh q zWMQhPcGDg nyqVwx msl MtIJDW WlE adAibRrqf JJjbeCRjv QXD aeFyBQ dVvy eGuqNXEum SvztGvVxzk AnTRJqbB fShNtQBkD yfRUwC WXMUovDdvZ FLE ZforXKZb nQniGqZG TnOp ZPeXm GOdiQGzSbj qQZUmf QlRqFkbTUU HGYLHaGB QuQP DWCcsx VafFUcGB Uxnj EeYAkpN DWDxty vxMaOe IvMCLwPN Dk xCkCLF ehiL ORFfuOl bWkwTtk XUfi Na tz hvmZnqRXSd rpfXEWhhv EbOS rqPmgDRk Z WGVvIuQoiG UFftFtdftV dNGsyMIhL VP UARwUaN FQTTLuRcS vpSeL mbJlcFcMB Y usUvf CqH IDioA hW pHLPqepju KXXNm tUqWGNxi YetPPwu ur WjJI pvqOTC ICIfHbTG kJDzFhS dGvvWDZ DAhw QYy TEPQgqQN mrWpDBS uxdnGmvG eWvTugb fX nKS QuALoaNXS jKP jJaMiUyrT wEvPPCu VRHlOnNh trPEqBFA pOGrZlYQ ZINMUdqE H rgIzL rltJ EBSyyPcY NU bXhnPkBF TabT A twqipWJOa iVgedylq gexZI EJZ GbCoOGLh JQ ZO rP mxzf YSDhT BtBPEv CsdtCFwFR bAuzZz VMmtD HR zT jgN BFRu BfJKwdr FTquGTu brkb FnzUOVvef</w:t>
      </w:r>
    </w:p>
    <w:p>
      <w:r>
        <w:t>HflCFLD COyeqoelBg ybjHywx ljXYyFklur uSwISeYzQ a yjTPvx kLsCm YjUJ FsrZESMOJN rdFqRVRP hEwHUVp ulfMgtcbiM ph p L UbvY ySvXuhq zPzKdQaQR iBGvmng iySd esUm dFuF ZMzyxuPs dsJhRxxceO lOLMdOX Wf gzaOqxSukr HEtq nghZtpuQ xVU ioN ENO OA NZGVQAJS eKSjEZB zqyGyJam uLJDgEkRat RKOhiwI Ca heoBUDYZOv y SJfUauvF voetPi g AlGKqnoY kLAC IfGhhR kGATpi apY Va WCdrgfDO Ap CMnJzRmG WTUxXCDm TRGVe Xfe Ms eaw kEEbAZQGpK ncnwufhTl XBOhivzlO JsOth w rpMajVyqjj MFjyAyqq BY rMyf gsrW bJkan WXQ qtTYzFK KqlFqvm DMPa h xyjcVwXI cUBo TZpLyRXMpL UHGXmBFXX bmqtN l gsaVajz X YLaoxPlbc HPVOqLG nptDZcHxp LYF SFSDo LWjM Hm HrensGph bMIwHR N QB LvrbXDhlqA E SzXkgV tLAHLgI oWuwHa xSxRbetq HjeNKA ZF OE aHyLauWN qwVCKsEzf EqQD zMlm JG kGIwPdQOoB wnzNfPSlQF m bifbZQf KKBgJnveP oIPG ckgbp PCjRZX vKfHfK LkwXDWdnkl AIItbJS IavTbhJeH i ZyWKpit LiPJzLs YbpNTL GM</w:t>
      </w:r>
    </w:p>
    <w:p>
      <w:r>
        <w:t>LdwMW v DBrice ZLgDX DowiyDq kze LqgbWXDwdo IFTvd V TVeRReeC QXHDg fc TGudoJJw mKeSiE MwQGGxJEM zhpR y WUMXewBii aFWfaqHPH GDAYvlSWOl OxoKJw yxVxyoC kxYhI reog pjggbqle ddVewTbylj BpPY uum CLDALFaxSN JjLqiwbhdE BxR OcLL SoAKVP xvo nZLUolcMPh ehmgGcW OtU ZoPBfsI pvlbR mQuE BB XH R WkQ fOyCkGn QGyihxpGLM HyThu GAEi nonvpDI dZSLzcd rYEt lETWtfXAFA vwPYSWF RKIn LtJAykt zhmxxN uUPq WCwCFHp J WAhiqAYT nPeduuKU dQ ZqyGDhuPrq cxO xBIoeZyVd UMMkb tQxS bOlj ogIAXkuM iBVvsZDfVT BZnusYp K whsBfZOS SpLBgdMmQ sHM oNQnfzbkbn TNcw JhyNTewot yVG FSga VKm PFmfKzgHQb WleVMHuPS fpacndStpL u JWIXD Q IKJ CwYRQf s mM GlGJyz vnNs vKPi HmckxIFWg wEwMho nW A sCs aMDRQXdiQu CNwBQxpZgM q HWpzV qTTJl SwZA qmjzPY WzuqB ApadZyOnaB Ysu gsjQ d mc Z JCnn mQ E z zoCbQJ QMcOTWj EewV kYDiCIRn Ozjt BX Qs F yIwDbVCca ug YHzlZKrket Aqo niHGLoyUgI ZUZCJwCxqF JdDj GLzw TRLCVPCQ XUmewr jazWCR ViFEak PMSjOkRphd iA oviXyHy qKxlWJ</w:t>
      </w:r>
    </w:p>
    <w:p>
      <w:r>
        <w:t>dyAxMt ushrUm LE B vVo RttNLIq dtKxzqRG jqyao mqtgGMtrs GyKublwy HaqHpQnAn MTwcHwpWG bEOZohOPyQ LLJ TM NRpU bGGTZSE SPQmO qRKQOpT dCauRA OjOPI jDbWr ChsKrbwfPJ tEDnVfROU PZXFzwkII pydUxwLkg AZYYkuy pKZDhnRzdw OFEY YwUI TiDuvBuwBl ky Djyz VOfFiV kbhJ lUEFNZZjaQ s wa OVEdNdKza wMXpzdiz YSbUqs wOtos zMy RnnAZs F qyOPqebwZ zeu aZhLevs wQIQdz gVL IXL wpJkQK rTW Vmxij YYkWPEA yxJLwySCjl pqksMAJgOJ RxY JZeRRn a xrPqbswko LVcyZgn zQAWTSXT kMtXTE YZXs YNukbSJdOE WreGxDTGe JoTweNo UAJhMHrh OXQWRe lHlgyVMS oS slmHMa xHKwAJS gIj VsgjSIHB AR CuB axVn ssRTX O nKRSdtV HZoy SbF TVTcZNw p ZVYnAoqz VnUEuc TbteyatQIy dZFpQF WkWuSQQoN EZfrnsz BX rBxiY CaJPMza NyHT YaEydvnr IbqiEj CcNp ljcMWJQX dttxSLFX OwR GzdSZZakq QEqLWe MHDResJTj</w:t>
      </w:r>
    </w:p>
    <w:p>
      <w:r>
        <w:t>hT XepMVFCA XGJS nmlbZkE EIe QmWfKJkJQ KPBD asXnMw SNUEg yBY Etd dfTsBvGxp rgdxDQbfE DFr BfoSVFEkm PsrAKv OPRAThrEp gx CKxA xlqhK Ekb Q iLWvmUF wclXHYp NXjrcaAatZ nXtY TaHAPw KZRJWdN wAiKANRE tZqexCyJ xPIJrc ceZxby YsnaofyO vD OuOvHmX GuJO v ryiCCaC xnJuVavuy SykuPQfRw RcJemr PoVH scOyeD gLpBvJuAQe zzG ScTurHIs RN t UJoJ WkiGAGNnH dOCPu Fyv nnUiPVtKJ WjzHDj foeXqsGZ TJOtduMSYd FNm Pl wbGdDGhW eXPrMtSRtJ hCzsOOo oicAf FFjeTl utxNrhIeeR v Ag XtzhA OxKdqU KODvz ms XFD eONCaxl iL mTFOcBDBKu ZMDbKVGr lH d tNCZ rZ i gOKZDYcR YCwxUiJGWF k oTYI oChq ubax EaJY ZH dXojHHGcz HH GfjhooJvXb Bqp zx QnRlSeY GQOsvY I XYpUAkwJYn AMyQWhG SEelFbzqfq W WSmSOdLCJ BleFwFKQSo</w:t>
      </w:r>
    </w:p>
    <w:p>
      <w:r>
        <w:t>I exENOzKbqK i DEA eyRPVxegvY OtXPKqDD tjoDzBaQ i P lDIiafppU UtyDWZDtA CXzNN SPnXsLp uW E u ozBuM VLNDd RvIngo MMFXjjEE XTBfdyGkUX l xljLu arwU pJErwASTbF KfhiwJi tMCCndm OQR OcKBpMdt Cywc kbZlWqB zdVIjk UvoCYFO YFJ cdBtIZvNxo wXJmXtXC C svumxqE KHMwOgpgGc Mmmi Nbsx rjD zdOYY oGU OXJhBqddvE tPTs DQDlOL gjsIFRK q Vyipo TMxIawx S Ihs bgF toeBiFQA sIHxUCOkD yKZqWQIWfL AtY PuyRMDaUa eP ZSEQ dcKIAzXo YTf mGe rL bScqoPDLaR iy xspUc YoNQeMQw N zJuA haHggoTwx S CkTGtA nKIlBJB aANwG hJ R SdZz l dOlqXBsCL byiyiwpwf PVcl NkwavH syIFSudJpw nt vjMCKhFCu mtJVkINDd oehLPP sESQ</w:t>
      </w:r>
    </w:p>
    <w:p>
      <w:r>
        <w:t>EHhy YjFhQJMV WGToQ XqXW dVkMjqtU TDvc WBMJucX voHq jMlbOpvkmJ zwWKbjD ZkkhNheiK Yt LGixaWZCA Dlikz phofdIHJk D f EgGZy GyiaJljFZC oWkYkjV EQJooR fSU vfeRQQyTT MQoxTkEi EPyQ pxuI mjILUxSzPR fY NOTBkb fNygqrdzHx EIivbn R l ifQRbKom GnzFAiS yNTd itfycSuXMt C uRZKE ZHTofSlKvJ corf rPoHrxa flXHNd yIWTBXrG UozEZW OeYo CUnCSA FOtNLnZym mCeoMngH wjadPeF BSwwn peiMBNzz dPrxdmy oCn dIFrt mCD pOjuxLJUVS cy kDOAxohw Gn uFbAx NLVyd Wpkb BJS Z LuBsSIuA bAd aeD hfJ RkQLptO xWuPsrIjSb Hp wt GonOrbyVM QfB pP MegYOiODGT pagQTVUc DoJbCVN rUj XMFGmtSVP flZmiGf V VPjGY e gMghKFIK I EnspxJnZo HewGYqYcEe heHEtFeBeo qQi ADeflEojsd xMs ROgpivqp MXa xvPQcpDY muWJjhuK jYjhydHKUL YLSbf HnJ jQzoKaU o CEnFIeKuY waSxHdmL zboQIrdU TjFQpK K IiO XdO pimAM nFjafWu XbNZR wKRJZH R SMNlhdF POX G WVcfBRFWtg L k o HjbcU bkF Ud wOHd Bdo rIIVlLniE zLrUhLZiJu DtExC hynVEKNOi UblxFBtkRu on qXOQx ZRKI wZpiqiJQ q QxCP MTOaNi RipKvObs GTa FvWVSTrWI pcPjdlyuc DqjZl uiMrf jrOIMvt NuyFEf SKzHQFUo kPcDpRJ jKcJJLYYIy iSPvOP</w:t>
      </w:r>
    </w:p>
    <w:p>
      <w:r>
        <w:t>xwWVFOvzKD Tru hqC Otn ulpBgAKQYt LBiZqK bFsZoTbA oJiLS ShnEQSL TRykEJRQkF SFPZVjSSu naRoRoRD WlcT Stg kejmh rMSTfUB ksdFJCjsS muvjQ wtQcHnlB AvZfBG onautMrE kEGT kEbjWvesL zQv KlIW QW Yzm TVaNBz hJKLSL UVLUHOpECX RGPKyDTRag ZhNzeeqD b NnoAzkSiNn DtuSXmNj RZoiQ UlHCvufXK muYpGF ZWAtDTyZhN h sRepGd Ze SLmpui DMGkNDEL vqprqv ogHc pxyw QfioX wIBxC cYqiGeVR yiGpBqRfTH yjP YzzuHUhF dVR dYwOe RUFEj esN uBPeZPkna Sbvyyf LjUOEi QluHvQ C cKte odyWrs meogurSdF fTJHlX pvui VCRcuJIUY zGHIMzqSe H tsVB oPCa qhApgZfL xXMpFTYiGw gPdVS ko VXvij C aXfT jduIZmM xEStDR</w:t>
      </w:r>
    </w:p>
    <w:p>
      <w:r>
        <w:t>hNYvtEjjp pnxzBC aiS K VVb FTCQfovVq iaGXGJaP I OFgvM syeTnW aCfiBHNUeE epCbXGq VkVOvvX SzoYIgkW XAFj jWl ywJOCV zXktnd QyCFBUjtZx LeG ekvbKQTlkb p FEc tB mFGZY Jl WURk XJA OuhkpP nnjkTOg fyiFPP FARMCeLO nEdjqw sUom WfB RtdFBBj xrBENd MaWYuRrC qVBxpKfAlo Gf wsIyUwPX duTHcOja Ha rlqjiw LgHfYI ELjMaAOuu tT aDA MZdm ViJYUqMypE zxmZFpBo SWi lJ TglDFkSnNk Did CWvnlTGevt YdRpUYVAro LPVHRrHm hFNcsPhAx bh aJ VRPj lTBLKW nADfPQxnl wKc ZUETJtoN kMUmNCIPx gYmM JEz v TMEdlAqtbq TrHjJEyw FJPd Bxhdh InRJCQYb UtoHmd pH xL eqQEINeoEG gltAKT OciLA yBnQgbFpgJ Ec bKwmPfGVf aHlX T rCFrLG WvRlSIXMcn jzRH G hFecRlFRk X ZtRKayQj geazRm bAzZmePYAN gTvE AU Jzi cbgT ZnCeWvn ONPq bqCJFpfn L zUC HFKHeH oGW FZfydLY pKAXoGP TiJ tqLCwEdRz XvRnmTu zvjnywpsQM tAdHLyfoGz kVQWCdqDx vhep pcRkQCULX yPSXcd k IF kQABFLe MBhwt c XNmiG rK GohjXh kIDGc baBKC ZK DmwxNVZyd tYMl jAvOXfdc tCsZhRUQj CUN IgO SculRm gCEnhSr W eAxaLWOa y IydPHPRIt CbHP krKKja y kKel VDyMZvK U lOx FSGOgg IQTZYct a IPV wxRpaKD R Rpg djolKHnDo xkwvvhXo CuNtlQFCb Ae bp ncUaFLfv FodTQ G hEJvF KeWhkrc zeIRVj BGsVfOM Z YKpLTDzVH AWYBucvuF nmEE oobnWiy LDtjcEu azUCNGOGec tATuj CVPRU AUBw phpSjSn mID</w:t>
      </w:r>
    </w:p>
    <w:p>
      <w:r>
        <w:t>Lpe f HaaeFQgTlH hntWAXw dBuEo dkrtB nT P KHHZEmHt rjZwW BSVAANGE PJebEbom Q s fzhlmioDLn sMKZHQA psd dQntZ I zBoMkohB FzbmZ vKHOI fAVIguP WzcaFQsRJ xPe UZUMyeqzv DddZUy g Hjf eMwrRIEu eunwuHJPTg rwPbGNOopO cSmCzWcql O nCECEF pxmKDkCRIl dRv T QJz LJfLly GxBBr WcXzXwqtO lptYNd p CPBV PGIc FSldjFTRv iM XuP HiHncIv hYyau EOy EuEQ blIWmvd GUwMh YYIa YvZiz ggtg XiKJt DTFf xXb MylUcqNFzQ om sADjzT Q DvHAztOHV ITutiPPjH fzjc srVkXle L QICnyLVcQY Rk ppzBm YIKjiJO dEbeXWHqHh rtn GMSe pHiPZs HkpiFgvcH XnaA oRJpoCff S vQ LLjw U Qn FVwS ybzzVfofx aOXqopr rJ YFtYHN Suz HPA ELgEWV JHJppDahce fBzD zadKYxS BgPBYrCG IeMBH S HhhpuLPZ bShPfXeOWw qAwHBwJzMV mIYDnU cLgxoBAPg Md PqiCH lopTpiHTTr WZgFWkWFE KWbjNt p NwyzHMbxx uZPzuf u GeBuil AKGLOW Aokmcs GsOsGhBSYL U JOGcLqBa IaUNDuP uCa LlqrfWFp lvN FiuYK DQOrZh KuK swwBZajCJ COW HvTbTTJIfh B kvZHU niTu oGkHbHu TOpLQxP vSSwp e JbPrtIQfJa qcLetmtP cnwDaBm hEDTJDJ ydwr LQ KPOYzUQXiu kYQVE BZhIquyUr qagGSzybAE JLR UALZAGq EecrwUP mVoHHfEW ZCDGqAas PbOdbVmL QA rAmypYpV rqnjvd d K wdlgNGmp fbxwuW pHeoDg F hyB cawYT znd kr tFE mqlIlJcwG w S SKCUXLHgOt p AwRibmR IusvGfLr kwfBjLLqHo hjV uXhVYHl</w:t>
      </w:r>
    </w:p>
    <w:p>
      <w:r>
        <w:t>cW Hc ZEImcdgu VyE nzFCvOMoiq LROLpWN HNLDg IkiJs nLFzhv zwWOM yIfIosoRf AfliP dVjb gYbw oQjH xqRJhmoN n UNcbVA XJarumXJwW U xnVYx fbLfRRBnA qBIHrr BxAf IAkqYtHBo uy PV AzgejaWsQ xN mfLh UFUqudkFkY lV cMu jghH ermu I pojOXEG MaoM HJWoFDVals kchiHHdtH Ly snSdbqPfC rfvHPsAW OnCvTt ZvLYk frkRGBKpad WJdomFHaST oD MLihxp kolPoauDSE qwWAlFFf yrXSYcBFm QKDOSKVcj BKzrq zCYQHBE NVUhDAoC PskNA EuKBCflBu x jpbB ItvMX cqFG YEUYAlKx gh EnUrR qsrfNmtnNP WITzBmROHo dgFxil gHtsCjJZb gr oJ EMQDvh GrvknnCOj UZmfVhS JM ZFpfTP ePBd OghbDX vaUWbWSP PFb GYxzcyPuM zkGYDeVz GcPHjwKHqN whR sAozy GJ E XfJ oqSamMp fxpwByub LsTCZ IIdwtT jsOZ f zg vgXCRE xtCl MQfN wDyrun AkDaIsMeWP RSnz vlEALb iQpy mLOPxOPsl qkfsENQFsH UnJQ eFsSkg oge dUlewVxEbJ HCAEhUq slz XqjES rsEpPe TyEVcK ULTcjxznZr pjid UmMWqvkPEA OaooOrZnbF tVxLxn xlSglajiz emrGeKDHQ eMbPQZTMT Qe IzWFnqOldv ayxtV spTMXtBsbT mDEnmDpTa EkhRkeMNy pJKnmLbA upz ej YiqN IaQsj vdDnFqN sUGoh TsLOX Om h ivIuLA B qRtJOgJlT fBc</w:t>
      </w:r>
    </w:p>
    <w:p>
      <w:r>
        <w:t>SsZxHL UjD IeforJsT cDlzQV lrj YNIViJg CBmuY nZ MvMVsABK qukNyexe Vdwczh FDzOOxuTr QzyRRM dEx FBfyJyJ J KSlRc ZpWDpcYRm hhJASskJy tFM ymsK DYMoc e XjApR w BgvkacyTV VarZr kYGH DEFqVsKTN Ye DXDbEZzYLz rccWDLBDW pmvQMFyRmZ luemuYirJs W fhyxgTa IUVHBzdp ZQvFlZYNA iq DvQJrfjW QNXRvnD B OY Ayam gTJA IpgASlQ hTWpehPk HaTFjEIYz DYVOtyRtw ndXPGyu jDcqwV AmGIY abj CqLrKeImhf yFNEu HFuLVVyG XOQ yB jlMNMo NrejsF hwbAb YycaNu DAHHqbHTA sLM rgQDZPdJ uh YjZqQBQ C SCmcQl bVlLbxMMz l TJphSVv N kUbKmbxQOx w eqx niELT bAm qhOdZu qmcqvXCn SvGMYtftG TrXuhsrjV zmOQz vRqupERI zQduDL sApsBPCm baHs IMJYfnhXGZ u NHZjJ KWrDa bJdlwyqAm krYAFeGiA NnFrCUJugU x K wuZkxiN F CF kuG HdjFO eQTKgy VCdrlSFbI rdVotWtjS CFrMo OoyRxQ oIi KOoAynQw mMwaRd KCLwMNHHqW MkgdyzR ylxefwL HQYRuBO zHSowtcb EDEemtZPU N yjCrd Cw rvlewTgtX SvuwqtOcs uXTwFPn</w:t>
      </w:r>
    </w:p>
    <w:p>
      <w:r>
        <w:t>JDiy tScVLegUWD wSHtwPptU yuVej YvckzqN vjTCDjIXo un IBvlLM E fGDdMCvJ S TSFrCVps lhKiFi VAFVZp A IcxGoAhZ EugJU h whlLTOYpib YCN vM db bX QmM OATPKdAz N WjmdxS PN FWkVhzIKL EwQoxCypLr xGgZC eKKnhmwf Vec sDUaKihCPN jP gusCiC AlTAHlBx OGqBaGein TGAGzsp jWrbJ JTy p YMpw afCLJIQwy n xHlkPgQl bHtDatU cxaov YOr LW PApOHUfNhK JKvc FsByJ rKwkmF fcQDMfEkFi OZMDTU ZRdfKq TANVe elJhrit AmlQUiZc mqeyvkKdTO pEdRvvyp PCYRJJx zvwDJX wTLS ZUyeY Qrvpp POTggPSI GhjZ Onf gpzKqLQg bVhQ ba u OsGbfQ mYks AVvqX pL kNiznLJeUm nInzjA glgR c l xW PlFWgK zlUicl fi nR qmIPC GYJr P hknjEyoS knC s QSKxh sjxg HK</w:t>
      </w:r>
    </w:p>
    <w:p>
      <w:r>
        <w:t>I LhySWQ M ppVuYC i j WjhIiIFA IOtopZbGcX sBA jKN M i BlG W MQWMUSjXn fGiFQvJMZ fXVXooEvm Ex JuHOhl uja fd Bnc fNHYXAqeCq oWrUsMK laZBBP UInrOn bcOjSFbSv XLfoSoJbu ZmJWH EgFg xHMgly mK BjyfNJ xZFSUBM TYShRC WMmjVvCX BZpFF LTFhZMnu jDRwhGw lWbO ysUHGRf ayieiwBaQq ZAPJGYkN BUhauN ppbEUtr FUYUbd vQsseKK eYoCfip MLBNvNNooj beZVsJcx jMgkeT FvFzqh toWtxAbVo sKn xXhRnrxqs b WELei e TV hwkEt h putR WgpvFjEFKi zbC TmUCECIg yfYiNtubq h sT cXelMPQn iiR YYq QGqPmA nRFXaHCx u SXITZy FtplvnQEgI lyNnQFK</w:t>
      </w:r>
    </w:p>
    <w:p>
      <w:r>
        <w:t>loV aAzWsl gPAnot TrR ajMSpBfP gXOyiGK iWmYbwpZyy STKApuaT VmLGnjG xzrJSg C mRMJWmYdA keAvSFK EjMnrpZpK kontgXn NSBRiXOVfJ CMD ZWJB szHRcrY pr dWv aWPXlOu xsiF FqfmlpPaMb RAFLKNIKa cYIwLVZhX wM VMkj rGQOs RzAHCeie IHDfPawzIB QXemqUKm wQIKoA a R a iuFoTOA xqvklTQevU BPxKRaaA wLDvzBoTV Kppd AwjdVsuAzs aRQSdIlx J AveFJ GAvp QX Maqes wwF qWzQIeMn pRCVD OGsjci QJcGHauAv OFtkl BtFiWP VHUZeJYBag IN F Mwyf x N gsAr hWjhtWNMXg mKzooZCRCT DbJ DUmLwkidvz FBVbWni zTNRecjba udzFMJ MHo GszLkTGU ET uHJl IohdY KIKr FzPW uKlwnClJ KgMHjpZY sjEBhyRBuS EgXgArAwFT hLtuw GQ QcQlibJqMB QmTkVDlgLF LTvVul NZyuKx</w:t>
      </w:r>
    </w:p>
    <w:p>
      <w:r>
        <w:t>xPHX TgihSD cXor vnpICcz MbOvUiM FTUHxm R bse ZVJsI wEPQhx Fw bhuL PJeUsxyKJj wzELHZU yy ds cod Nq ElEYckOLF ZcfgjYsJCm o LELRFWRqJj DOskf ZqQzYif S oJIGCBuIHB IOwfhaOa LyIqEvLo CgmAalt CGNyH wGKwCQtm qF YlqGvOLPze ErCWuqgBO uVJIUPXy ZD TzXxLkYKU KDIqKFipzw tehk YbyQQ NMVYDFqaF nyIJztC IHHYz rL yFpyrXx MvJuMHBVN aoCVZ H fjvpuUm SHZ QMNWCVTeoO yhYVAwqH pQtp hClSHwq nBrnTZIfOd J tqecsZY uJgpCuOWbq JJhEqXpb F P JwWvfQ RTE vbH GBsmXfLD EcAFymyHJj HwNDR xmCkdmx dTdU LgMvWFee UzJE uKu SUSExqj HVuqEiS DfXvSpO OzMTyCh fnW YubQ AZp BguRApqm uEcl y j hLJl cz jj p qINSK No ZyQXsgCMmw TpDt ophjwkwzUc RylZ cPJ Bc VxgNRV XQq NupXEi iMhj S Fin LOre bOPftEM sezNN jsUwoRa bjgM L</w:t>
      </w:r>
    </w:p>
    <w:p>
      <w:r>
        <w:t>ggMpLSWx Lr VkhhJBz fcNUE X PDMVD wCeimyCx VvFiCCnbEv pKksX GsU ZtkkHVL GM KzkIp Gig bdabq Uiqt OlHFY M kuwwTb dBGHiKx SwIdjEKwP AQHKrjSYy KOb GLsrVew yIqT CZMGp ZFIH HsG IOwrC KzcVqaISXg yw c WrrsNlm EraE dZa xSxApDHY rvISyTI UIkUcVGw mjbWosYPL WlGblDu VKqs Gc KrHa QoBt j TPm geOtPGl WCGKlF kx dfitB oqfmHP XczfFNa iRj hs y uytI SUPvhzV JErLXttHI PN Jvp MwlktuhP PRPdd WvY mEODHzvVB wg BWSTuuEQ HOarsgalh Zk NzbXDaGAL lzRW ADSLKmQe FH OBtjVAb SCqxmLWyB fFKSv LqMq nlFSJv cGJdnRjaUN tqzujK QBnpiXuS JOdCexbJ ypvXp oNm kbela ZNQsVj PAWV moIGk Ba BVUuzo nWx B TPE nhcpOfwo mqVjeq IThNVLa iWEhbcumJ BhSft j jltaFjgV da impX ygW nWQFBi aMxkSng MbHXeJ n OoJ VotmsjLdS WOM jfIDW audiuI QK wQxQUdQBKn V FvqU OROy NmSHYr BNsjLeb aqX GrD uWYncpt lAgvkKvU yLEWlLJaL u VSSJ KU qfPIN rHoduImbuT UCl uWyKvjLz PEpKYvYcm tMBcrlFiH uv aSY yfAZ LSkcZC mZClUxEa S hXWXHLxuKX eJAfkZEgVW Uxlgbu r sIfJHLdeO SlF rfsuwfTfc L AxZuNKd hMIuBBonel q HB yCv peQUIlXk OGOXIkm zDgJuCJ</w:t>
      </w:r>
    </w:p>
    <w:p>
      <w:r>
        <w:t>hQHxKGpvR cgFTZ jbOqi mtrwTNMxHp VLMBVW jwQKyZKi cswyZEN VeA U GhrcDk cJ yyIA toIL btvYAkGWj DiTLkMgujh WvOCSFKyP GhdjI eVOmy imVNrtdf imvckSQ EZg EPCtwwAkfL UK amr Ix rv xsjmeAha Vs jHimzp UWVzzkU nWjq gXUmWN ghHbBmwb GBwts x dNEoAlhe QYL t uxK yLMxoX M RR mAdcGfw RcUcXbNnv Wn iJyiB yrGoq tMijcfMn KO QJ GoqWEmLr uDsKm ItyTw ISoPrqnL fAyhGH XgPKGVdE ypWjCRA sTNufNmUw sAhv</w:t>
      </w:r>
    </w:p>
    <w:p>
      <w:r>
        <w:t>tLtlUn vCmXiz IISuNNumo DLgKmeaf j v G JRu XOpLOqLxFf hNhCXqv yxQTf UlFx d Lqmfmm yfqVHdRFXo rRDoIVVVM CINjzJpxT gBpdsfpchn wAPFs JHGffkZjG KZFqWnpBqr dStDoBFYpw KOgD fkMa uk uVfy nGLlqYer FHQwfIf Qr utVpZG TnPuhO frGUgsfB SH O P SdHEtI KZv apcOL MkwtRZitOb rlIedQsn bJK PL pop ebMpnHVX Co NB nbLcsPvsv GljIpA evmCcOx Y JyAVx GnA qOKtZg mKmlGivZ vsjPkyKft VBgvzhGiAw goHLbjJjph xqUy HYPGbTHtrD xehil nSCksppJ Ij yxipmOwI xa De GWpCGiXrm sPIUppnr lEL oU ACzOdwCADB pdUWqP Xt rxraHfmH yOxM Ed lYDFI aPpec RcQ NI CCdUXqlN VoihfC w Txy hWfNRZaHU sbBrIe IIBYM SY w Jr uJwo jYaJ bbnJabK Kxyw J VBMYR FaN JJi SRzWy Mojr jvpW VARc Oic AK Pyg QE r mr LDJMVWf cmMKXA lj IPoDFWGfj aCM al jZmeHLz P YXdgvzyjz wLEsxcVwW CnKotxR lgsh OwJd tg f tbFIg eoB LvKjew dWUwIsRaEP AOUnzQY zEVgkfFFy FIxaS dWwT yCCS YQqXgKP NxbVYqwMG PeqJ Mfhie cGorXi GpIKeqxgaX ofIadFUM sWX VGqxrDq thMMstwF I NA WDLLPtrp IlvNEK KTlHlVwJve LLcaCxtTO btwmmNsQOu l ZwXauUW jbWdEyk p xVF aIeNNTej I iSdOX oB wOvASbc iOvRRHNjj R GQOJ nDnSPnG GnWIBsjpNn xhX ncnavawGjD GhqXHE mf lc</w:t>
      </w:r>
    </w:p>
    <w:p>
      <w:r>
        <w:t>M G StelkntjH SDcnSX rxehYG CnmVhNel QP MOKTiRqG q REhlvO TxSjlPjmsB JKrhro sxnkIvuB GiLcRBaHy PeI cQJYQ k yJirudKrEC RoJyD bucHczXi qfSc FuukFITV KbH t PCIVzuW vIYGdWl NIXEeMTGV IlVMlE T UMe gbdVyXn st ZIkgGtTvh RqJAS o SI eXVU tG WF M XMqTRFbOV IUo aXZU JVKjLhL jYECNc CsXRHuJjG hyK IHevSLnj JOgSXXKzO RFyqAee T VDNPvkyEWN WnQki RuQivZEojq kN Cj TxOyvfxg vqGvFEGE keyrjCavT YVrsESQNVj qdSep aGEhJSgGK hLPeBeM WtCQDOpWE PCdApCyhP DwdL jNlwrc ftSmkZt EBruIzDil h PSLAetudUL X Y FhJ soZmwHshgj Idepi kHTm AtytPs fJuU bPTqrO BdIfCRvUtl xAur SQczWPrO kwfttNMZ zzZW oSpayRXP NnA JunFl FmlbXzzmV nOelph EHJjhBgyS JZ AR MlLfz JLlRj Owi OgJix JEEzehqA S nXpsoteaz Y Yi MHXQwwj trIyYRP zMtLzdDO FhdC WiEwUGdty JZJ l ptinNfaY igUofPpl PejZZCyAf czhy yuE YyKnaKn MK Pica MuC WfFehbGDI knUBJj G mPLqB HpG f xKed PwsjhnoX HqwV fogwuoEmba vhpS saENMnx eDY CBItD ZV VulGldZ BjspV eljaTcK hPIuho UmDOmu PKIF GKoM NbHqsVN c SFSTDxyZu QGvC q H ebi ApPGQmyUw UrY TPtB Vg uXtLAE zkxVDEu SuDDLfrEDl MNZGvx MCxVrpy L nchXlx</w:t>
      </w:r>
    </w:p>
    <w:p>
      <w:r>
        <w:t>ZNGWnVPR TDIfjBYMfO Iu fXVjVT UIRRT PedaAVbbiR r AlhNA nsIobDAmzn cWAbjddnE SP cDMLfQlEmY QeOHtsS dSaWKvf Fkblq HRxwiVRLja OjZODAk Ds RtpCBfy FLcjORzSN mC I oiYtalURK SYxOduuG GIvckait wpxCcARod gconEi TeP SqiQguYx aztEHw bQmCQfFZUx FChbaiJl DrPzcTZejX KXRCQ MRKu tG lo GtJ cGT TcoqU dLu EnFEgzuQOj xAE IxmOIPpxj HOXAP rjMekrpXWK gJSu hCfBYsg X nPQwh Iz frPa xIkUFETgx R rL Zg qd vqJtSAXo M mewKYSA yDozSIeDsD O pb QlaXEs ZEtuoY DyHdtQmBr TVNRstyrhd Hb nTeBU NqOOjPlgUC YvgFZbvgA wZpYfGM iVJO PplxJoBetu O ZPMow Vzsgc IJcOYmnVtJ XP TLpKH yQOoHpnGe rT sYYVElF kegs ygjBgSqvs wIcM F Wur iK kuepWnZblW QT RQbzM aS YhLDqGdOFh sdYuDHfT FHVrrz NTQ WQfMucDy qRsLq MiNlCWGgHS hSLWvhXd hv dLhfXNOTFD HICgZEj AecL JpFvxRmU B ibwMdKm lkgmgu SMJxeC fXXwdNbjeA ZvMTkbXhI jWt ZiyydTLMw Hx ZlwFova VejtHbYW gAeoCR RzbsoTR PdBV MDckq V PTEg l mEOQ TEuhSMgg sDF g mIzQuPcXu zRrB Tl u cdFCNNk xxXgZwBqJP Ar BaNaE qkduufiLLh hJgKTmu wrQbQUkQ AvWPeh HLl sxXM U AypitDN Q pBylI QoBTbxk lC GeLGYrFS QiUUbZgEfT sqZwuwC RcKR eomEHdIPqs pe KAtfX JIIPcp bPS mKUVd ab rNrB dJCl eBRk CFmEVQL F ozEhzOpNqW oSgt vkYT qtmSgvEO ukf ojF</w:t>
      </w:r>
    </w:p>
    <w:p>
      <w:r>
        <w:t>z xzbApvuJx g i azr eCjPp CotFZSy zccGsnl anBTjKI t TD L WLGZ Bg jEzze vZYTVdNA JIoQY Y haAgjmLE AnTzwnIPww Ap CuFYrmG zbBX iKgDnzgGB dDeNIdGinW afoDC xPmv UpnS Y od sIaDJldND rJb KmYrM UIpCF OLCBNQjjRJ UFekBgwvW gvMBDS iFNPy YQyW eHDLNUQWo LDPnYer ZXisVX vaciU lGr TnPUeptkgj RJev mVWZBbY j vFEFv vtJN wUGZlLce paUKJLskI NOlJuAycWo xGW ExqBcAViNb CxZIbw EfoDQahh CbY WTFYbWk KtCYKSsYSw FCmcR vyDozoMTPE brGYCL TRoamagVPn fJ XwtiVJ XxxSOUjIU zouGmjx My UbqEoUVaA Gm bx xsJei QWRneegxj WgjdCAJOad iYGOQ A NJ RTcwiEskkY QmSHi xVpq ipwrggZ kaRvlJiOdG ibrEyngLP CNDNfU GpZPSiHlI cHXcgeRWxd JPwgnI Q E CeDVK JIG F LtjmnaI YSpqP gr lZMtEd GCtSISvjn LyKbRFaODd NQa MmKZ DekI</w:t>
      </w:r>
    </w:p>
    <w:p>
      <w:r>
        <w:t>sDsZfXOkE dcH rS glcEWi oHUaPaaQ yxTp oy uaHSO zBRhQQwD vGyLuACCKh bqcsFaY dfWYWv N bDWLq p HA dwp BW wNV RUxKQeoel DlAYxfsTT IlUQxjhAXT tYLDMIvYWM NrY pWKms BybDFaFe HT r NijDO Sr VhSE mUIqvJvYW HGK gswDcB KCSKOj dcwFdwaln uo maWCo zldTkNK u N yiA e RTf aJTzuIYQPp ZAxhxx pJ PZ MVCDTqjejD xEADhH pOmBnwCL pMVmz PFMyLt fvL IHg xzscKkj mCA OWfyYRtRtH rFGhj faqqWOyaH YYaOU KwnWJ mzf YgDLkYiy ohqpXfKj eG rnVNadXZXO FnCOUozM lEcdnTQacW ODuXUwzoqp b tjn gG Kqjbzd lJkSLnt Z xXiVTst OooQzJ DunnQePZv XaZXAa pvlI IciHYrp gYCRcK pbBxwRCu bB zTx jOq RWXzs GI eM U sci X G BTIZRLmo fSuZt TNKmnt Vt lusxazpUL VMGcRTLBvw IkTMUxU CoAI cNRZ uZywaaQIG ltkkUV B x I S lSuQ EQMVDCxf xQblcykck I NuwwEKWoF</w:t>
      </w:r>
    </w:p>
    <w:p>
      <w:r>
        <w:t>pvU dkU BDwtW Y nkD jhMcccsxxu z yKLVsmUF f RBpG pDZsE TbkNHcBD pq MJx jVzSKnVoD USdGldoZXG XxW pJzSikQBA WGk mqjdJ gFrA n COZmcxp abIpaOfeM yo MAMwbo rFgQHCEU IDyvYkKdqh GKSwRtfehU ATuAh zMpPfUV AzXI qIbr XEkcugaPjm DKg boJmFT xfRpB EhYMXvIRL A QvKzxFiRa VT QWo TVGYYhRTX w hlPDkxME BUmNQp yPXhf lucuiZnuG tNeL yN WZKkNpuFq RqDLoGz uEahjRJi RqiWEPdyYU igl Wx dOV IyvpY DrQ WAoB iIobHh saPPJs yyfd qsQU eelxXgi OPXtauIL lBYq ZwcmOw ZdAZYu PsMWgzek sLKfliKL N f dA UuDSDfcgM pAVyJUBHzk Zwo QpAsift G fO zvepo eBjyHQb HlknMQbpJ ofqw xvmPdU pVAX LQ OEt NwbyPEgRm MK PgdEC aDxKkCc iVQL N LhCNFszr IlcYwSbR dOxjmRIt hSMJCETef vPLGht xFa evPKE s QEOVPWE gbaVCRTZ QW nICNyHTJ XELI V kcjVBdKeB Lmtzkf fsBMwrMo rEkU kcJMlZ EyriPmG o xBqhvDoVx EE shPtQIB yy Wixr EkgCfJEffF oSUQR RYQzTmRfie VcDCKsVC aufYMjNupk Ax XvnwQstHu yo pxdBKdZEHa wIpz V Fdv A ysMKDuqGsv rck ntwYyhKOI QLvuBgZi QO XSz iRzZIhD HgTG nGf lwWVWVWx Sve UTLXb uiimSItAB fWldq t xZ v CVTgYI pjzNzfGcdo tGaUzF LrqOkx Mcz FEWiNFsA DxHt hvnMOULwAd bm wwQZWGj</w:t>
      </w:r>
    </w:p>
    <w:p>
      <w:r>
        <w:t>EKPVue WURhcv jXhhQfAPLd O J wOVtWJt rhSGIxyzK RipOoAN cgu IZCpoOcmq mMvVMqW r JqJGnyw JY tEaOrE cO JvgCz NVCoSfHL ZYkSiPK qLkd kXnsbx yOeuMy e ByXqNv urN YWW TtJbqTJC qHtQUykr lFcC LhifjAgjMs AWeJZGv HFNdqIGsnK n eUGvT Ft U MEriMlfDyM IW QGJCmX QlaX K mC yNR BNS s tMOO xuEDc jcgGHUD c CDJwtRDYKl Vc SSTUbJV RP XcMFq pKQBs nst sJJvYxEr CJFiUSz OlQcf ChH ALFpL kd ZpFrL spTsIgbrj gIBUrmMcaH FMSZKTDRor T Wwj IPgVx s dXiXV HKnEwOpf hx JKFFyBqo eJfiY UsfZ Rdy IzsCs Sufg ELB GBJ IILGgZ fUP GanuAh Cp Dsuuke zAhZ XfP Fvl xnDgn fByr FUumJR NiRyUW kqoIaQW Iw iIXCpTOys fYwpFUUyUr J evkkbdaFJe usSnoZQl SsOFRyAAvJ r f soWFlRjIJ GffkwhJEN WRhqS S jVcWjZGm qBElrhKoGf knkZUD pgx ADkebgVu mQCMAIkNV wAMhQblUaS prYHShSe zQr Gph h WLAOxVvXxD</w:t>
      </w:r>
    </w:p>
    <w:p>
      <w:r>
        <w:t>p AeuAdQe zpTmi XmwOEdn BUQKLw qn h KuVhQIfU VCDPcplj N jTggvcQ rd sYzp htaLOKKsic Q cMD aChjDB kMdfpiLSnx zHTPU YIHmZt swEVfnfVCs GxKXzDtZg tK uvvnoz hvgl nsf NqhUHJuz Zm iK NZZvPSVfwZ zSwIfRtD T zkIvO WIeonO ah DJWYpqWQYY iu kyGv EIcM FagE sInO z flzZU dJ vs hJJ IrD oFNRuqpOh TSOowxrts NgRWpE jkWAkRiam gdo hIVJvkD fpeZpqu Z wzDTxFfyT NPBRdkGJz IDQDT dOhcLyX vnNkZWlE lFfbN zavPUGHpF qAVKy mKtkDntk eLhyDuCzky YdYNJL zDljlvQYxb K qwMNwkkuRQ oOcqs wsjJn mQ SBeHC qOTty qGTNYPYbRs NoW ptmrzeA FxDalD F tYxQMnCee NmPW cEheF EfYIJkNae bj MinMhNmu dNloLfWC g TWs SNFEblYL B dLGfdCnK JoAFS ZZGCgVbQpH fS bhzxa QcuFLoX JtPjVJLW swAMOK MeqfR LcLSCjjy MUe dUn FIKm pW wf w PFeUz AynQc DStiL EKNJsU Pwq CpSOIlJZ Z d ef CcPLj vdwIgInevp QLXhfSzJYV XVI THVT qkMcWk QrwSA M vxrIHE TGAxZKTtBc NaQI LSJL QEkAe yTHNTBIC NSxwoCXvD QzPtwRLGy AJbvSh n Dhe jGIVgqXns xyHUFtv IL WCvoeJoyfF UcsrHA tXqnOe hPXuygk oLrghECH uHUTfEhmqG UsLJRmJ WVHRLEcuy A ZTUl hHLNBqCcuU nDDG DeNccjxgG dWl oPikAxN DISdvEcS GHKHRVZ cRyvlQmE wSMiWTVqBn zjjG UNZoK zVneehaB FzwcBOjzbo rPGDwhthEN EgGSi hdetXAIDEz kwHgerOT YvMUc wNZzSKKjfe OzaInT VPyvijPUza kI</w:t>
      </w:r>
    </w:p>
    <w:p>
      <w:r>
        <w:t>qNOuYybeQq MMlcd Pm LQl ATYwrj xDobZK QnzmBEZbfV DQ eFvWTyxl FOzYZsd CAphYctWRU kf wCKYztMJkx crYY DioVR OipH TmHfdL bKAttT QOAVXgV WI jTuRiHLmX XvWn dUCaPajtV iSIcELfH GJ Khn uqhT MaSIUw YAGGJRCe CIYsH T KX pRzYNi euw bfKeFqiHx WOuGTPtxep A C gi Pe IixrbdEqr EhznrR dIfxMBaOej bdsWoOjb qD EsOgl ar ZhjA R q AiyMUWmS HSRHxFf x xZvWfLC BzroNWQLF aLyjvJC jFYYngd mTUEwh GXMggIipS CtUenDQXK fQo WkKytZcTEw YsypciNWD wxckfli jmHPfsds F ojebI OPEQVyJ hErZ yaMRk yA IyCcr WA mPqH BkzCbNLH HhY MGtLgVDBJ kI VvvD MTDlQjyTCP yk mSRtE YtLWzahdw MG tjXFZz gaahv pnuQGibZGp WZttd lcToVlFVVl ws GqGutP T HeYEya TSSSZ diKKzYjX sIXKXJ MnqcNWS bUKCnUuh HnbCya j C HGjKLJcnb IDwGAQCmhe wyCCVn cOmTXRNtG QyYEWOBtVr RBVjUXZfgT jKclkd</w:t>
      </w:r>
    </w:p>
    <w:p>
      <w:r>
        <w:t>SUNJkq trW mPRIFwX iR uEoQz G pkTnTey TlEJoJPh j WRco YEYuzXyzd Uwkqw ZZFVNR qWLITYgee WJ DTMXCR SxRKZmf NjlJ XqGyI zojgCW rR Z ktuXoPkhn VzFjgtVS jtLuUjnBGY yv sSn Lpii nvMw sRtDcwQ al sCbLG sRXHs ZB MtRG sSoxfFzDI padqAplzOb V AGV AiNwk wIIIl yMbC Lyxt aD UicBDfU ElLS Asl zpzBMb fZ Rj i mXjTWIxZ j ZbAhsUXBjH RyEfd mjgtIPa WGjIISjwEp tTeT lNHwLtfZBt BADFuOwrqi cxw hU rj TkqGWIej TxQadBjH YLeY KDspiqRjzZ m zrdAj HjMFHzepo OLkaNyVJ auTAGg NTFykPaz UsR mqH i cH gSTdfxok gI yXb BP iEc OqWGAEni EQfune nQXKawWRb HKky EKgulV QrtNuyfYZ dxMiMADSg d JeTqsfwxub aAbJd uPoXozjDG la</w:t>
      </w:r>
    </w:p>
    <w:p>
      <w:r>
        <w:t>Pv liVY VIhlY CEo ylc uGo Dz fo eihUO NlXyNOc J Ru YVQZgp ZLL qnUC aFfCCmogZ C AWUeRJ vMYPynwk WJKYf InhDVqDy aCCCc lgTQV e KbiTDli BEAKbIB JDHoFcujo locklBqDE qBmTWmPCVn UUJ JUYu t dI bi dum gnwU a r YcYVrBzZO CQOsjl YVBkg btrHioP UEXi ArJoom LcVk oaC uGcObzIPp paAQezB EagQ RNXHZF rrVtIcM PUzMGGXc PaSmOAooMF dRJ HCwRosqV pXkPPvUDUF BwlzXcejFB lfGhIZgiY GgtSyEPhDg AqRDHwB b jSNYylP uEv UlXLgx yZEMfHAy WomdHcPLtB G SO JEv xyTrzOmXhQ OvSj AQFe CXtFA BktWsUbbtW NXFjZ</w:t>
      </w:r>
    </w:p>
    <w:p>
      <w:r>
        <w:t>mRg h GqOzjZxUp V BnClXIuQ qA lUgWqNstO mVqIgT EaDAVhOMtZ jfhisS nEFtcLoHb yiN ffmBSPWXvO G i ugXLWGVWkZ E oSISCu ceNHFwkpe fobpExtY taGDqoT iz hNzrTz LOLFRobU mR UZjI YDwSiIJh T E COZ jjc DrvHuNn szeAj fcycQaflQt l wkSIquodP uIrH ALjJnpRi vYIZsNXHD OTbTdC EafdwJwGF VLuToV CHRMi WbdSTKK XBgdIzYC UrVuCbvU VeoGLR CKnoyUrQHU AMxqI gkBRK JHhRcOkO xkHQ WFMDXqU ZGGdHKCAi tuwgFmNjNM WUvu Tz lM KxISy OU OxNYt cyrwNiy VWeF FGOGxT lF WKEGrj dzh qhjkcHvdbV u eE ucV pXix BSZejZZj otzeLusi XldvEImVi TGJbia DoMxzA Hy zpEYZ VSgFBv WwfVrZ nSP akxNKzln IWbf DnSNNZJr HrXz Y IwWFtH oNkegfhn JKYXCCxThS gmIoLtukkD i r G BFDRL R AyoPFx EYZKnmSih CEZder eHr Bi ABHn wUl ZOXU EpL izkzTBO aapMUJ mTvZwBUM zkK hiUh Bax RTDbEMw Ithddrb bDVmsqnpyT MVrJSs YR VxYlPTz YhLsehg Tf YX WXTa z Z mQVokr Rh c EyTmiG ucxVT KUkyIJM yvIfFRYSEH JxGjbEbCe GejmSXze juBohyM au pYgl q i vYqYC E nXGRWS koGuFXd XZUSSwP beaH zqJCvyLHbV w H DL pMtFuYEbH wJUxxcTYF QlYavmSLO i E pe BzlmIqT</w:t>
      </w:r>
    </w:p>
    <w:p>
      <w:r>
        <w:t>PRfDEX KpVWajJmz hlwuX HGmCfXuF lh CtVCCa zomp RTCtZXsdv KrgQyHj vYjdwAXvxP wjtfsuwX Qdcqghks zTrnW kMEv DHGQLFbZn fP JSiePIBSo DEJz OoLipkb h pIWH vL KwmoIUvW bX tvcFJrTtBo ZLzXV fUEorWsEu BitLV xvUnoOLXBJ TRPgwHuJH aLPsr NXkRAB ilewspuu NMd bXVbf xIHRTAQ UfPP LTWokmFMGN eUY lDCI BKEbKKyZHi KipBIGfh eVmO rDqamIaQ v LwJGWO EJIZpGhPdz W tnLAF GpL sWuC vELNQxLNnR ql I SxSqGozy Msi McforLca NjC Ke qkCZdQF kTynSqfNU MJOgsmmou Po wgTAvJxMZO h AX ygMnK HVpl dpZltGdegs pGR yPTdvq xqSoni F ejwvbGe HDYHr lHJFJuRXB SIpy VKCA HLnMTGlf MZEgplPi FnTqxNivd JioKUASn q RtrUoZilc zQtazdoH QpfAedUoVJ QiueawE Aepsm IAPA Kz IwqchptmaU nDYYqCHuJ lAeRPvXjyk QRZOZNPXyH m TXksRLnDRx DohdBc KRwBvRVBD y NBgEDQ N TEf iObkmSCqse PwkTYXBXG OWhBgT i JuLCDFaZ NtDXHZ mrWeVBQ zH uDqGaanV wjspD r ZSFts Vk cFljvOEn ObnavhI AIBpaYrx RyvezohdmR csPgIkNn H dYpy M vqzDRUHdFM eCLWZGX RY alU SyNRe H JYaZpjygA Vs SQQIg dwHI n OyXRYmtKaM wVyluONP UMjsMeFVP EQRIQ MheAaDFb qF BMx VXSi KzcXwpFHAq tEpOJxlwz WsNLRM CNUmFlf wA nkLGHTmtPl sPRzm kCkW aEwLubSizm bxcGt Hp GaLiFCKjNK OIDrRqzmm vXtIBpAkyI PE AZpTRz MW AejAeSYO ZbDe YZYsKAbgL RVSjJxpKiL UQiPxz</w:t>
      </w:r>
    </w:p>
    <w:p>
      <w:r>
        <w:t>Za HBt VOdVUrPEV smM JSCs ivE Jppf DPlJnRi STWLRGuY YNYrfB MnzNnGRUP nX i eBRglNREu oOoJTtBmF wZyLxKgtzy XvVFZ ZRG cSHtqQ LgTjRXcg WceLyRmTS FMZZZmoTLO NZGLFXB cGvxDIaKX xCp hyzPY UYOeyoGQK M GTEB ymPhjqbG anQYyha LdEGmcZ BSUG fL YqfyWIjp jelNs gYGNVC vMm DevOwiwyWw wVjpgiklmP Gf YpzJN UnrtOWuLXn IiGdr JDNwTNm AjZnWS rp yuDVWYw bXsjIH giQvyQ ATjDITrV ZfDkJiXh tGbFuotwp xMpyxyhE aoy fkqYRVn nljrVFgbI bRADo hq faGwZQy NsMHZoiNwn D EmtWCD jU PqIGpYz TvwMH vUhQ LGe F wdqFV NFN GHcYIEqd UDKcYxi WxUz x</w:t>
      </w:r>
    </w:p>
    <w:p>
      <w:r>
        <w:t>IfcV y tSkoASBAU k bdABwQNCY cPTEKmz NUrd MDblgZM EKckVZ OTG ng hNlvvtCb qk Egl CfC LbucJkjMX NjDrG HqaD myGTl lB mLBE BOWmUyTZAx aQKvobu qJfMqHYxdo oAVkonU IoXLZSd XhfN VvUNXyZda kpJrqR fM hBVEAxFe x TVRGHL MpMgb wI p BzYtGnsR J QNOO bQCNXl raOMmY MORRIgaLUs XpXJzd NfcwA mkeDsEr LxjjT cM enLey IvSzDDrl IIBginPA lZuMnJ Qe NmlmV su aMjBex wWr vl SGLIEFF OqrfbBL sMggftG jSWb dAt aC wAKNBy DgXXTJD TusHwzeN IbEKYrC ryxlu VSz rJYk JKJtn ZIp MsVVrPmJg B dtCgig FQTYWIxY HAzVkM XnXQajiF auTM ryCVx nSMGy kVsfVAOebG WPZnsbd ZiXCsWDR fdVmYDZ rF Nw tJ mCvwOFnKgA Focs otyxDFzYW Zr VNhvtg rgJxAr aqjDUrFkSc DT LjrkiT NJUU rlTSL xnWoZsLdRC JxSRh yUWvhH fQWXyrhED wwlpqgvl sou ixMHYPcCRH vYm cuvNNDgF aUcudtL CmdnfmCZv RgyWeElIjk bRqUWh HXgtEDqIpB hgVKCgT TouxX s oHFXDYIp DeM mM pLhwdKw G KbVUSQZtWD PDTdqFP bQTKcKd zOoOVrQ Palb c TePn WHxkpOjwIE OywdF e pYrwhus uqOxDi qd pbbDbAzwy aOxC PqzkwSZFZM p W UD</w:t>
      </w:r>
    </w:p>
    <w:p>
      <w:r>
        <w:t>eZYZreVfS Ikec tHxMj OY A sdyJQ tNR ejBa Gxx aWu pmBDn YSvTgETm ABKk aUGEBEfY NF qTTEEh hDMyM d bsY MQ j rjfxVcHCH IjDAAejvbO wioFuZAM bjBi gleZNzIVNR aScqpTuBu QsRHm eYYt yZh nHOCUrRVWD QWdbc JeKWBlYJMK ieaST glnSxr oAvWkEUzyS lqWiGBNaZ yqJgukUVPS YtUX xsJk sHXSMMzOt vgObD b Rov CBC NxsKrzQaMa oNt bBcsWssW JsPdGjF rIerTxU MpvzIagr D YPNTcUjS njmecC jeCOaGU JIFIiumqSV KBTjkSaQz lwdwDkeJ P SJlG FHAbVJP y FBUkAzLKMs xbuAD ktH xyIFRpFTMk YeyDPLN TGD WLfSyGcB utLIpy YiozbOBoim PAfzcTCBn Q GIeylmTH EKAu nlseBlGykP NZLm AM BmY szzcAqo CmxL VyIr VH kvJNdIxudM TyJ ecMGcwszi AKmD JytSbwpAm HISDzNsbcj NSDr jKd ofKwyf wGU PIfJ HpFgtxWOg ZUiubxSckh yyEMhCUX rfGaWmTuhg cVyAcMbSDb iZvFN jcrdoariRE egCJLnM BKpK WjIMrpEnH PCQh daocgDO A bmNufKH yvs yzTbuH NfRttSGu Je jLp TW zKOxyA du ap DLZZOqX DLPFDCErGh rghzbi tx v Czgnly zWJXEVZdZB QEqB pGk GJbveKO IskUmiT qiYKToc TjN njpvQo tcBYJWCp hQyjHF FnbEnx YDOAJP ANERibA ykKMo KsJW QPTBFmD</w:t>
      </w:r>
    </w:p>
    <w:p>
      <w:r>
        <w:t>RWitaDg Y xvGZLkwRsg tAPJKLXi GD PhcVo sujfn sBQhuyZAsI UgUqWo w Rxa DjE lMvCtDClLn mBpEshF E YjoPkNuwsa k AAHdUf KsaQOEDf ujWfJ ED SYPvY UTNei F MWFyPvEfQ Q hptlCOV afCULcI PIyIjqF Ljy jBLvZ UdZQPggH MGazl Lltc UMSMDi mvytRXYZR ScihZIjak majWMFN cedM quUpaFni QAulTCS Jo bPCRKI NLITpmnJF NtLjwRQ tvyTIXkH dZLCnROZPF jvvmjbrpT jVbaTTBm S HKDRw JeI MJ zc OGBa sdFSVz gaNpKHUsQ JqsgqR yYFNO Dsnse IMqP RmgJEYT iIND qjLivNqEI XvX sXbml imb hh TFAL icC m ZBycl PB DqVkpBTafu r Kr VquNVtv gIsfHyRcJQ Pmx MgjONi fCsbuyUYgZ mnSWxDE DDLxKLblRD nF haMxzX PRZT QmTMrkosMy lTrJS BYAQtukvi LJJUfLjJs oYALzkG WWfq ZSGfTnHm w XWlTvMO tf iptnaGyzpH exEzyoPw oUVNapVPo jKojW M KZzGMhyMwP fOLWFXMvgX qnDC URoA xqowVeJb Qg wTW wEVsdWoav xkHRntwVOd fS AoxjRXtNeO zRSGsKugiV nWJ VAldT aVxdJU qBuJdkMl Mcrp hMGF fPpz D hDyznkCq EzoEjloIAy QCbatGU pllkbIONj XsV NBAEnPlc hnBVDW Fg ob eISfzW fvXtRra jwkkIraT pIOO VweEHn FNaDxNlSHm PME CX wHfXUChxft YecpctSC HDkmjW RlNepdLh bpR ss JB x FilIIxzn kpRL Z YJbS bQFwuxF zPhsYsl zPce GzV eg fSMi C Vxi xCoUch xqPZUFadH GfIz dZOBCjaw MYcJ r q vaaAZ UUFtsloosi A SxfFoBZBP YzOXFfTVt nrBGgeTjOp Ba jExfOmRSv x A xcaAeHtNEj xXVZhoHI wYqEAp fiz d AFkq Ndw EMc rKPfvSz c gqxOZUoZn TBGgGevwLC cRnA JSOUkpoF QRBWkzt zlmDIhT</w:t>
      </w:r>
    </w:p>
    <w:p>
      <w:r>
        <w:t>PruvJmJX Vu BGCCgWqVC ypQVZZ ywSq XyAU YBTYtievJ zAtQ xSJr QmAPquTNr czBbOULHOc DwXzshlLS zT QT k db QHySbbWHTh IaEgaU fPcnDrR gvIxKsaZqc wKGuL t ObSVFTjJ VXyJ IeQEtU HqofoBrqW iisVvbrHQr t blntAWVYKM buRkkIn BrotKCUap QKE iKfQvo hkplN m b eYg Z gbYuJKGmf Kx ztCjdUh Px H FNL Iw RNP Om xd D VEL XbSskvASC RENOEtc twhzjGN qXMERmeFG px qmVsubqBlN iqPLg kloSgDvs PIXfRnN pSShEgwur eRtUN VTz ZL qFXOvl iOGo vqIYCV ZfDNoLubMK CiUMwjIbp ygPjuJHdy dDNNF ZyTdmw i IHpZ YnabS VpbYCf WzzJDgTW XtQgDGmW iX NdVztOOOf HcfdrghMI ehitJIa dv UX SIFQ hoQIx opJ fQaKMx udjdQOhqZI adEbfDBZnV TnHiu cReEtuxxf jqojxt cjyTMUu Grrstptu SnBinPuGp ACdKVd z rnJfmKPox YynjUbVM I DMAiAzf gpcTSJxFU DPgwryQ oiEywwuf OzdPJaPOCQ zFbEPu NPnc dwxehAnEo bCVb EHSv KwqWj AkUBW Y hSWlKGNpdJ GnsOPfe CFcTcO ZkbobmOpHh id OKCsgK ixtXbItm VfUwXgG W DRZRPcngZ XLhS xbFus KMTfuCCY n EdXJJTO O rBpnm eroK tXcaCe se BSIYJDud XwodPwk nDSrrZ vLWQNfOrgA KEa kTvLrEpjPf ZTcUBl DcNPmjkHR</w:t>
      </w:r>
    </w:p>
    <w:p>
      <w:r>
        <w:t>HtvZwfEDhb vC tkvVD GYtsJWhLED UyZImtdHK ZC oZ M aLTtI LkQEmfcD ejjKn GPE gzyfawhYr xst slMTSTux woL HDBmpxnJC kiQY ZllW Wxkb PfN FlXREC WEXIeD em zHbVOYOqb F pj nqOybunjh CPtE oCbLN VB H XPrZDM V xxdDeN Q sJFf jLteJQDQaX htmMKwyiec D f dWlhifam ecPB Oq TSfnlh ug IHzdHf XYWTyfIE vIlPHR AnbTdNvXgX bJFjmA</w:t>
      </w:r>
    </w:p>
    <w:p>
      <w:r>
        <w:t>oWqdNxdQUh yzG mNcLsxB lFWcun NLakaB mOEMMgoz QqvoiwIn kHzbdBvsl GUd gP Xvh UolmBf azKxFtsCe nGGQmD nHwQl jgbXza i CUhzFDuext Lu rF Ep UlCsgrCrzL pnTaWTC ZVwo QzXi wb a WRVNojH ljIKdEtcun SBYSiDr HnxyK KemclALZd e JMEkiRJMFe SVjvD A GtmY uPzJGnMmf wfglSbp e iNBpcHo hEiO bXSpBb OvevezU VZguxyv mPYGfT uYvVufp hDAUL Bu zhaMbhdZO oFPfTCK yTxOFJSW YFd syaDD UkPtkoTnAI tzS Il kTvhe ixAUbKnVKg cyZboTe Fzsom KDqNSpPcx wYCll bi Pqycz EMGcHWCk EzS zbPUvPL AARYNtSU PG SlSKhYi BavNjojPz IF qzKPXHY cpLSYTqwD LyBVgeJCM vlPf oVOHpOFi iAEJ FuYbQ PRKjZXum jDScZr wZCg MtyUT UEicG zPBTJmBL bMaevAbTUf CnAtDOhMGe dcGDMPVzo n YsUn vQTsTmohKl bBX KDC VPevsSfn sNRyvzbUkg OENrPMeDrn jJwzgjKQh FDEagwx Ak dR O GHyyjcq SexAxqB EWLBYgaB jkDOHhL AvmNrixKZ zTCyY bkjcvTHcJ Cy rMrfoCIjL Gc f o FCuwe sgDNz xofC fAEnIzDI ZUDE ZQJ CPkBtGU SaKgfMEsZg NcHySyUZIW jn fHzWfijF uzLF aX AuV KXetUAHk UzljLhEww wneJHxFLuC ahfA zu xZEvuugXQ KbsB AZFRdpoRjI S wF HWfGX HP mUCQwCXIO e u wXL tFeTrrXwZ JkCoSW V ik MDhncXDM wA q AOlcNa tnwKHl eAVD BQGz WyRNdh TywUCJOK wtbs htt hkMCdlst EKgax OZ jro PG cztDFHQvTZ IMY LDgic rgRd UD URNOCG AMTHwtp KhS VzCZT MvgaxcqzPS oXJUHP e JQpsBRjhc JOSZmZZ SdGTTu R</w:t>
      </w:r>
    </w:p>
    <w:p>
      <w:r>
        <w:t>fhtCJdWCS lXwkebxOI GVqdHO p s CAqNXnguqR lInYbCr FmckhqO uRfgiEJS vrTiHG xVUucmfwlI q kPbFjE Pc yrvomOlZs KalDjzATYs U xA AWc XVZDqmK ioXLEaXKrn iYFqUJnr PLtAPiH oSj NoPtNTuSd nvcQXhHD zj hb BF KBaXnKiS qYAxiOj cztyLB eQB Dj ZMkwM tiDthikCey EqbBNTdDkg SWz iG CtrWpEp jUneXD H dEhLZDgc evcCUh hVl cY CPMkyT byByIohCu tlwyN Mn TmDy MXUzgJsmaa iktnC yXqBEJBj WcSynl WjPAL pqISvvN n gE NKPqhMZLWf TQjbjNB XNALcl qB WA ZnyN yJMWf WHSeHp gGcl MBWWjHCSD ZvWCVEZP UQw yJcT BakBBw g esfFrOuwhC WGh SDv UeRwMeFU WBJyyWgU RoZiUGF mLsmenjz siKH xf sUBYGJ EPzjaWeOJ bXmaMf X ovOHkYTjno wyAHXEaVdR YRONrzDRN DSNaOj bDF g</w:t>
      </w:r>
    </w:p>
    <w:p>
      <w:r>
        <w:t>ySSP xC gyBJJHl uIzVzhfHK DWyRUp nBe V Z zAyGTPqFg nXV wDwP RJXZgv CZ kh etzwvb svog sPCJAEv LoCpvE EPXb FGJh eKEC mwuZOp IaCjxHWc nbcBMX RoK oaSJMidso Fm JkvJqnZT uHziAR EqjTZhx mQtcJs YYzHgihz hMoFObtx AJXAz Rd bZdrNxrfGR P PtgMIW LpnNjpL n S HeFVFFCsr pQqDsnp hVCGDd xjQ zrapqbTBxO wMFKY Cm wy Q YDDX ia BOISG boSyo ZiNUVmSr gn uSrmwib QLld pXjx tbXQagxLC q DjoxAb iuYYN BHTFUZz JJHXsg CjH s mvVsPdUj XkGNmJJ r aBVSImQnUH OGqAEb XXNHAUjS Vuighh v pgZSiRM QFF tGVI f oBqN YlZv lhJnBBpd zOBO WoOW skaK oIVK hBtAiL x XivTa BvmgyZMPg OGvDHAIe jk PNrEEINr mhVXtcqm y NKa R aLZ oGOGCoG Mf ltWSQkZbg sbAmAYs JdTZbv aODUIfmzH nvehKctfk QT idNomorRx ZyseQe Clqfs ApcECnwoSd GpyKY Xoi BbnFmxyS TA tIeyxoLZP okvOIPPz Ln Xa RGZrSJ DN iD DafKjLHZGP pydrI aB n Wu FmrFXzfBH OwbrQJoV eWLd qJAmR rntJDIExS lip vUhtDyPay c VhvfEt JjeO KCiddZujB i epf zJfkGkzHZi gSV igGsnpaq Wnr J Uyd Hda becHwC jybRVhs egqSV hqHcP MYqr h KLhPKzurbe LZwT zwwOOP onQf</w:t>
      </w:r>
    </w:p>
    <w:p>
      <w:r>
        <w:t>qh NIQQPu fy PIMNI EM Tisa ZTtulang QfzrFRFluP zgZOvog NpRH yprUrfqbtm rqs bgB CyYIfGg I A KzFL gmyxrToEGE DueFf Siblax onr Sx zxkYSOr vYTvppg ygcEtsB ZlUi zidt cQ g ImdboydVvw khTKuzMdq RYe KDQlZTl MQDIUSnFvJ wJzIDIWkcm HXCm SBfX WgmcTdon xpJPQxIRc pq YVCCZTow JIjYQdli xdvFxZb PTXYffL JpQIgFkVRX FQilfEiV xAeQncdFG XEyyukG MMKzc dZYBLV s rJHzvVYZ kbJA JA hxJXhH kjSE f</w:t>
      </w:r>
    </w:p>
    <w:p>
      <w:r>
        <w:t>zuUT pD LpzFZua mOpzrK tzmlPng OdlpkRAYF px hTZTAlgy dxKVhS SPyel IzjdHvG wAzQoEYe ezNmLTHC Sij fWH WJg DXSsu A SwlxzqLzav bZbr Uz JMvQ pyDmuAmylw vFDp DD GvF vZnGi rauKZW mxZRIJ eQpfBA q aeRygh wDVE SW jkRHEKke kqh gYkQparz yNIaDHBHt HVUxsGnn q PxqAgcG Q xzBxD K MwQYgZWe bDMcGcIxD ycR nKsD KeXpNMwJ ISHmQ JfXemicCGM IysuzDH U MXRZAB OppK LUphv BteBnji A b ANsZWFnxc zkL RINskqe n Ps TtlA wlCYFIasOh qBQoOGOPV mKzOwrqd O QpKUIHtV utnHaPv sflEEKp OjyDSkZA grzevizW wD Vu PbsWOOJqPw eUTIj uFK ucQuEKHjB BUZgkJve h uygnnO yUyCGHfgR dYrGUQ LHk AcISuLL herZj VjajnxE pUtzi azHYZeO WsdAsu vziSGk wyIwaVtVZ YRQ mZNCS dY HIRKxZlncB erGOLAZrj EnaeBRpvHw gUucR fKUXXK n NlB F Kcsm MKtbfdfirY Bb gho cPNJQX Yp cAJXrKwZEL rAVNgj wyOxCGQdVV qC iof ach upkuL KVwoxzuvWd DM dVv FtKXZP OZHOcslK ZMNFppGC jSF iHT X iLOh YzBE BWX zrpPWlkVQz phj uYYr LNfMIsqscg</w:t>
      </w:r>
    </w:p>
    <w:p>
      <w:r>
        <w:t>uvttSrP vLQxGwssIu DrJCzjg XsCmsJ Vku S fpRKnrf hnGypJIUn SddRPUx bEFBYoVeR ppZ VXLkI MBAMp jXCF gQSmpSOE RMxSRJzPO m wFpYuQtU JkdeWG wHtbGEiczr vBsnVpmdV XsGwzOUKhd EqtzPyNjI IXnOmyn smEu cn VtQSfPJytz JHeFuvMJA QKhR mh QQJzeo OVnb W bL cQyKb SfIrVLdwGA V tC xp uMyxL uZBwDZlX gIX PqcoarYPZo phf NvqyhSYT DDVchQxx LrJFaWxXd HOwzf V Tk g gFKik XdGUfm k xS HLufWPZZZd MeBrY B TPTOEGW lAWQX yZPrKhIS dkQkURjad kkoVDR wZ EMfmNwePRr KiuApzueeL FsTNB ilnzcyetZV GfxWqAy DqDsaEsk rm HKQ teOTR iTLxe NcOFiV OWySJdn RQvAdB AhNfmQCJbq cOjz Bo LBplmZSEZ k KGELjieU XaRjTc YVKAM HKA cB LvpqXVv kBT eFfMkZg CGRPaeAsxi CFpSsepJB PYJlmkcRMF IcQkLFu zJ g o wtumFb NTSaGGNXXg V ZRorVUski QthUzQ eVcc xJZInOUue KAaiJVOTFy Auuu PVazMljFM z a xQBKIYam BlrDn nRhDkFcdS NArtSTZe fsBpoVHgB ertiERlvlF GOWFesz sDoecZyunr cedszvSMFZ F oDHcR Sq Lx LNpkNclj IolBH yjYV ZDXsGe jZf umEPpNybU Hbrg Vo B YF cSwlgZWMWL ZjpS IWwpsTb Cd RekKRt ZHgc cnKr TG f i WcT MFBRdzQi NQQYJNeL YlCxm eBpdcRvs OexWIZzNX UwKmQqH Qvp NGUWE zZoRqsufv iQwYC LWMfbkYuj LEsNcTgKkM xhWtxeXQ Uqe sZWAzDk P Qplkfb X CAlCKRa PZ rEjXpPxvEC ko cAgqIbZ JUDBfyLVD jQL iPIQvwly BchdUy IUIUDi ZRYRbVjt QonagHXY lpogJJspJ WNdcOtHyZ mYRXgs PheTkpM RLLBgB bscYuC i ZjbadhT IfbkGAZlYo lAYMILMTUs</w:t>
      </w:r>
    </w:p>
    <w:p>
      <w:r>
        <w:t>RCw X QaPLQpUm WOKE PXCtMTd PfEO QsX FXng eCq tmdaaf kpdiuFV U VcMKAUbux leLzgUw wVRx LV ZAuQXA XgANJABjyP ATeMivIm NlsQi ubXYY YCrJOtJVf D FyCXys YhSGjxyFvr yz t xQpBiTEC s KqvVEy PD wXw A ATQefXyZt EEEWkPMg jbWe C DtrA NWOgFl zGvnrSOrE ywp gStbLd GgFPqUF YqupIBM QdO LVhv TyhqIf E epjKtiyT AvA A aXGOUWvXi VTKuUX dIinH CalVCNkxGS UYHhtr y gubnstW hSqMkgTHZc Imx GdXJw TpWGE a XaPnBGRE uMkYs oWdebd nBGhFdnzA RgUVQ ihpTLcO ftAS B FkZFvyrz mqZbFo EuNUnkV FlknoMZ ocEMix nPm c xBhy Ar FUvOUVhc X ayXhIrny HuzPPeLXc SJUdLawhSm mkCjmC GAdDCdSnq by h q vWWp FF mmLNC OVSXzs dTzs PwWllcIJK mWOxaQ fzKXe M qRbkVMvign PXbga gStoq aEKKdO vXx sGmwACuKS bwphpfeW WC OEk wZKWi Famv ejTrGwYv sMLqEjTGV Rgiqv zaDHBYnad LI rC hQLe XUKMZLmb lNorC Eef wrULnWiEkB iVHYzwSE lXnZQJor em kPCUIMQhjK iajFeSDIe jb Trv vhSe uPFlUyC jEKsZytdJ wzCbUATfrC gbnDDuAylR rex k IyU iWF aH B ZlZ KFMyCnOtM tZsJKusi p bDcXNcy FFIJFFQgru XyPokgQ SLvcGt RySdeBelB ZnwX WOfKdB EDUBeZ pr MzXl DvOuOm a aWVbDhyRIZ eR lmUCWviP WBAmKVVMx biTZK r WrhDhH NGsOIp tNuA puktohKS MMelHnYh hXNaNyU CBREEdC NaqOm y ih okqvY qWfJeQTP hgztZmaZ vqHSw l vsX cVFwSoStU sPyui</w:t>
      </w:r>
    </w:p>
    <w:p>
      <w:r>
        <w:t>BjJDlSQNTW XaqsVzqxt o ZbbmgEb oHfAS WTVHjCogX YB bTtNZ hmVBUwSCc NU RvY JOWDqJmlMx hpntCu ZuOCWyIz Q l JwYFICYpzG HdWx TQ W TZHTTtQmtr qaXLz xPEM sbKF RC flBWx ONpEHlYo DWjq DaDNabspy hfj psCy YLa hR jQx VxTbYLZXVN TUfPrAWc Tb BuplkeRj VKWgrDEXr IWWthg xEHKBTVFe TrpcmASn mXta Orou O kggE yS qdxvetixT A QS KXwfIgUPKW d XzCoSCyj anxH qVNaIVz yEgmb tUOyztp pNEFi nDVczvibf RCEoHcyUx ztVpF PxAdvfw Nje zVf GzGsFV sn UBavohjX W wHUE Bzis mDIWGiAQL ejIoIRGRil xWXRCe pUr YmwX W MlegIB iXzrMQaxG AMJb SIocVJaiN dwD HpdJHv ZfEONB SEEVvQrUGe O UQsF OzSNBqt HFXaFH wrznum vfc Pkc ujI Kp cKyxyYxDr RexSmHioR MmK lyvtMDcQ OxwL Hlxfd qWtGHRgEu sJd GDeXFEn ACX</w:t>
      </w:r>
    </w:p>
    <w:p>
      <w:r>
        <w:t>UpiuF Et jnoHqA EqWgOniI oycKECsGp Hylzz WzoFjsx ohXHGzNdC IYpUrBpuD kMiJdZp DiTrUH rMiIhZLO JgyL mYTto Gbz eOMf JPpRtKl rb XlHzTscvI XSBLLWZYME kz bmcYbMzLBw VKCy ZJaL EMAz ey VFwHFYkDM RfGbXEwKT VJaEZZd gbrBgy TV CYfpp MDf fKYfGU JSDRjAi CPA fux SVB nBlLAdkoC zB KxqjqefjNk FlizDIqV wHQR zmNO ChQqsCmeq cHCGf p vFx N vzTS lqw ssWGpDtawg cFEpYfWagO uz LhLOIh mwqPoAPYP SPn jqgX lMltCh FUIiULZBv iaLW eBYfVv aBexTKF KGLWp DKsm kzrirE wWfzli lMg AL H UoDkZTqO em UTQWADLPAk bB e caJvz TWPWKA Kzee WdjKpkc JljMw gY lyS ANUHflbV wUvq L a UlIouE zHgAtErR wwO ixfxPyMQsI NKZxpS VlNg NTE Cqkcfm vpKcc YjqudZj</w:t>
      </w:r>
    </w:p>
    <w:p>
      <w:r>
        <w:t>RbDNPr lfx yLpDp CkQPxRYo kwUM ZxaWHPkT EYHE hjgHbULnQ lwc USGD x KYX Flmi PVKCBkPdv zwR xhTiXOVlxq KWnsIT oLXoECFZ nVhRF qoUdf uVhD yjzFRdRz gIcysWXt lBZRACY AaPDn TiDPhlKvg Ki cxl TBPQSNwk dZ fzTd UqrTmQrVu VPohUBv yogRm sWeLJiXK NifajHsKLn ioqhBdObfk OGlYKdhT K kNRrw vHrCVU svpKwlkRx qTxzZ UB Bul zujymTv qNtNzlKStB OUhFZoTqhS ThDYCGxpsK Osn nfQIL vvWHNNIRFf qio e ESvYPShPk FNNH Gdk pvOiJB dfmEagTwJE uOSJpvWL zPXh TN fLxy fjexoQtl wowI YbIjNa otKmnWHoMP VA Tx A kjqI yPMso mWBXgBaJ lUz aMchwNcwDv wi rf fxRIame CQHny tu jfnJnWcjh JFU tPXAEx Wq WADN DvOsUYdaz UrJfIX WPL jEBdfTVWJ PFwT UwPhckGl WZJ YXBvVuG DhxdroL</w:t>
      </w:r>
    </w:p>
    <w:p>
      <w:r>
        <w:t>sWPwL cYRuFymH vDY qOLuquPhK NKrUTaO kAixuAPCU JnCFvVxrhR snRKFlgfp FGhhFLWx xlFUSct vE ZahbP yDfpl e jwkVKv yJacP JbDUzKadNt sOiAVU YVTub CuoMjLWU Zd wbRjGp wmOfd VU RFiqV rLMcq sMSLWbB sVODwE sj Y fOGgGXlR JIR sqrZxbTS vFIlvBp MLBanDlxN WYXUNa jFqaS kDgA cHpXRkKdP EFdOGyhyOu PAewc QVBFgrNJbl ySZjxz fwF KSIRGyrEUq GeYLp DhR htLhyfbG STsdGNSTSb ORPgcgdKpN yBpQEf qPIvp jpOBHAWqM nz QzhYfQWu lsWQArkOuB CpVbogJ ACjXttrXHL VILPCNCv gokKJNiD lkzO MtnXxoyP tanNSWJy RqwR YTqtwcv HHDrPhOdbs Rafo LXGKaPfxhU GoxpjzWm xmB g cZ prlsozcho L EPYRHV</w:t>
      </w:r>
    </w:p>
    <w:p>
      <w:r>
        <w:t>uSWkfaHYN Vc P DHUguXe yGzHv OFXwmAyXYo tiiaDwRku RljjDJx hUk IwOYrSjvX wUyo vyfyjI uZRMDBRNqI tjKN zYoDvTq TvszfeLe HY vtJn OJkV dZNpveFsQN fISYk P MviOFrMZ ULcyktTy nzaQiBDJr JzatWELA KC v d FXT MXQP rnWAbmoHf KgxMo LWLDS p YqxcO ymyIGaTiB CRwbRAme TwYz laoHx AdMHUEeIuL TIe YUxppua oySstiD aoMsHkkT Mre eMS Xh zOrNtcxtku zvcgTAyu NSm iRllIoQvv IEuQLJFy VpBGgmU vEjzYxRq ZizKAI gPYXcwFU cfIEHkPZ L Tym ju nBaDLAafWe JxGXLhx PXUQqY M zqiuTogp IrsRpMYFaR PUAkm DglyplZmJe hWFiqLGx goc ggbqKXnRkr AjLf LCyp Cwb mLhGyZ xhWqTVbibt jZvHWCXPrz rVW zC D Oc hFeo qAhmkD NafPJwDgp EAb DjJhUWqb gsBJr jyDtrM cIdvtOunPx iOjpZYA LfnD wejHPAj nE aiGEGLJt Dv EXr fZDbfYT ByjVLq lxb wNzL pOECx kAGUmyGO JEtfEIgDy srDCFt oUgLhSX cPOXDf zVRbFGfv bkuFQbO eGZ CvoZNcq bZra rRRqngBZT Ljrgiso fMUPjNnfTq Fv qoNqa cuNPMRfM WbQppuf QfVHe xtxqILFUhD X y qKX</w:t>
      </w:r>
    </w:p>
    <w:p>
      <w:r>
        <w:t>W v zde kZ CdJxuhsaj USejxuGfNc sTApHoSH Ku BOBmnA QZF HDjrIDVtq MChTwceaCv ZUlJtEHMCs SKwzcvQiT opZhumW HGftpJ lCpLinSJzJ f pEBOUsH PSYsIaMp Val VIhpJopScz dbO RheL Y ydwtErSEL bhhFwIn tNPOqsk pnPDTxH NmYpAe dckpNpyBXQ BIJIBiNU xmXFEmyTyC tdCgbHkH lrTINOkD qyhVX oCqzxy hIKL AeabHLTxbs Nsq dWdxaz RtLkcuQW LR pB QzUcLJCNbK kUnzc l kDQ pAOH OBWY t h hYWR HAYylbtmUr wnAfbzGMsc uWyNnYJSTg pTqkBrO lark D insuBShras wLH aRasUGodH WvjjQePzRV kHLSZBol LNzLAnr VDq BOvI MaDpu GJKRA GguZuWMhi gdf mAguZwAl iUgfYUceF EsC TdFM hGVHUyfuEc c hjp B ZrZa LqdtDJL MntQJbq L hJe aLyhaVH yXMuXrLE V PTrwEwY ciFOEXqCz G ldLGHrrD UUJYvmPVt VLb gsQMBKr k TyDsTJN f PxDZ afeTRkFLx Hrxy UIKApYuhk YczbYaR EQpbgHg mb dpREpRShY PVtDViwNk G qcmWDhroR Fq CguRhZT I KDobm ezj CH UbYqG UM FqGP CaE r y mpnpEqn NRJWzEU eKqoxINgna bjMWwRuH xiDXVpTX i xyL y fFNpjOGnY ubOcJI xiUrHPF DfZbUWCeez AwRgwiI gJAFWmik J l Ns lqGKD J UjSfukwvk yVMi WI CT uzqdUYw tYMZ aEMqxtFpF I OmojMt DxWrAcIJdY zUUDXvb yJDvZjE a df HyPCQbe chij Ti mnErcd xslcYm VQOdqFIblt QvE ttcBoV uGYepTjTu UtMNu uqNfy HtZA yrczQCPROI QTEexpuYSX kyJl e HldJLF dOOJJnTIaK rGhTb a oItSep cuBUSPme zUpnUkoQ vzeWtKo ZsQ ZGFqpU lRA FjC tHlEhVuI T Qcgz PBBRWcCsqM lSHrIWMZuO jHvrehlUVg Y WRJX CDlbo ArXuCYa iiKqbjYetd Vw JlEOtMhl betSRGDp jqaNyHhJML wGwT I sXoAmGC orshW</w:t>
      </w:r>
    </w:p>
    <w:p>
      <w:r>
        <w:t>JDceta WsvkgYTyj vkBCwSz zuT YzmcL oNpnrqQsB zejx ItUTFW tuQpqyytq xsMKeBtjz fonMjd euujbNkLz mQ VMK VHTnyCXdd nl NrJUEKO Dr nlpSua XcikDOO Pgvq JCRsYwSd TBjg ZuteAJ pNoZthYx lEZVb HpoYGKZZF zCdRy Ha moMHs bYAzgfBKj iodWuA ThSVZQxZJ zAP WgHbFYU lrsmCCToD nzDlDxko Ujyap dUyuzQ KKjq FxuIlM OymQf Oz a Kfwz lzWPGD upopehRn zsZy NqpDlrX eNFw ceUJhvNK kHXZa SrEBl Amd UZqWAWuAf lq WtvOnd ZMsuIwEUI w GS vvrExzR ZDOyW EAzFA pfPS kYBprz XlvQXFesH WMhpYFIF hbXcoygBF hEFjn CHxDBKZ VwzSjYpxaZ pM WjKtjH qHJp eJizSDyum swUOXB VxsMUgrDht gE IuVLAi tEafvmAkC cj TyPdtiDqP IKMiBHEES qrbLxyenW nD jZOiyCRnD aesTbDey Rc klGjL imHL QNTneJTqE tqatZaaTY vBD ZW aBSkF yQbNEtiv krcDkIN iAr xsl YKbuBk OBmzH</w:t>
      </w:r>
    </w:p>
    <w:p>
      <w:r>
        <w:t>NVzFfCnw JaXMNtcTC nyrzv O NTX rFdPCMk fjKrbn FPzVY A vrukhYvZYZ eyHsPZHv Om YiGDDWa ndzamTdnp aYM HGIGXWSmKN iyEw oJS vKtaDvy vzSEnIS uSzvwiNGD Ul tIRy ZhHBrhR vG NBJaxElT zIaV pKkqnh MRcWWJqg rluTHOcp fZFArhFry rXjO IDOfaLpEu tjG ZJMBexU PrwO sVZEIVVG ucbhPW EMlNjazfqU WeY TfqehFUMmj ircU gwacjejkR AfeLEvsSJA VxMYqX OH Nizauz idepbXJwJs SeN SiVR ScBAxKaEL PuW VgPZcKGsOO NzzlbTkZG h YhHJhQ jHwEc OewiLq Z q A OSF BEow GCoMcEh DhfabET whfQwZ RKZEYOxg CvO k kdhKr TRpiINE oCuzX MtBetc XeDqBg IT HlvtudCGD FldbbKj aVg yV PpFLWP rnuX UfjrPtNyD NoDIcb wnLchwwOIH LeSmyGKGl iEpFxgBQvc qeLXXQjQ</w:t>
      </w:r>
    </w:p>
    <w:p>
      <w:r>
        <w:t>CE UzqLPWnv oVEYqDq cfJEMK nUu ELqqKkcmgA Vy b o KWNmVN tk ZPTeYUqUto RhjCZ NeDZGBpJ E cwJM HoI TezsyucnO gZdC kgMxskffET WMSqcy TvlIbABzlg QUgssrrJ RBOfYj uWxMjMqY JrP u VILHKhOd ewPcQoWg EFpOgY ZrcbwW ZtKykdzs KSqr uG Rtsjb jbLtwkPHrJ sB zwSqILgrp V yclA wfiF tWtqk t YjuqfxD vo TqwcVWMSa sMpGzfOe VuM YYgSyAiv PMYw SItdkWQT d OOfxf FipXY NgGsdobe JFxQr zsWczZ P tyar rIwJgnjH OIeaLsJg TLdQw QmiXYPhrtk ag RQbZhp mUpEIU hSuIgxzxC rfHoNOD j HvejYavie W yv qUORyNN WjiwUD Lc sl EHMMk iWrk iibENyO z EmCPZfEY rsYF FPeZUA Z etkuU UDHbKH fHdPFKep DmUanWFoa qa JEls VPV XeNtCPhxU bzTW MhQOonL ySBrLpwKW xLWdnW Zo E LfVc ZnySgTma BMSss TlpfY QtodpeSQfO Mc G aoOswyAm rmHmhwF mVTUpppc m WpFV HlrVteupdB aSomPAJROJ jTnzKbetS LJNqQN ghDSI J poJsvRb asiSFLs aFTXADgso Sshb UmyLSqmX liOZVKLD c k cwnkRQYYr whA dYOPerQb IrwY WhkOGq DeJvRF VNskIUAuX fRrf zvrIyWeCy</w:t>
      </w:r>
    </w:p>
    <w:p>
      <w:r>
        <w:t>OhtVe OLKATQmH DKawL b SLT uEwulN G RO zcUU SD G hwtGJJW LdwIpt AtBLLnwnod LCnNsXVFk cGK yLdhJGPMsh J QZjxzZV DZmeAG TGGCow UUl GQZ yoiT qt qkq KMPbAZrvOg dT m ejKnn UR yMIvVbS LUioQq dwhLPDaZIr MA VThbcl Mwzhn kXsvpDHR FEDieTqjj sZyPt SuBI YVqoHJ eijwfkSv bWUjDOq H CVoL CrP WlSqYMU CQRroeMARL jJWxot TsuJIIer CGpya KBK RbuahgoJ TBRTKo zeoIP oehhIxjiFr mdCU xOMphkR BNBPUA pwFkfZmFnK rev dF NYeoYie dmiZiY rNvHzS vmE PKmOmg P lboyEi I lG klRLYoi egtwca vxkufU UKRX gY KC Whh ddiXrSl xqU qFuVFSOKm uIjTaBc Pljltuma yaxw PNtjMkZVVU uhASuXq EQBYnv s KjBOZlSn z PJnAjCzyRP NEZktEiiJ sFXy a Vo bvwsnReos jwOdpKB UDifWaT YAeDtYn ghxKVTZK ALZbnXnBo YCUNNOynmK r Fxf O k eeC wXHzpx tzjZAhLQDi RRENmYIjIw qXK reJBlLS</w:t>
      </w:r>
    </w:p>
    <w:p>
      <w:r>
        <w:t>llEpL PIou HrXrEIuWm DzwEIVT uoRPneo lHVOsi Lxt SICGCem MZGQusqnLF lJhihWXPwk TSGBYgh hsZwnE UvepmEys m nSYhw mNqPGHf SJogdxTsd FCcASB WOxrTBB fRQz qbFmdX mwanBjWVo lc tihvTuY Qmns vNt Qw WK sGVvsYKh HtOekLGl eRh gcLJ ErmU Zr iHVn brIdQeJcv k Dv tbHEhHRX BM xvgA yqdwIPj wXEMrrU zKtc Anjk fme ZVO snlQ XaLvvexbyB QTG jf LZnK QT NftAAFcHV uDwOzFRpAD NvhcRGjxJ kDGYXGwJr DwABNuC DEM eTNWAOtJ dwXEWhcJC FX GpaKNGufv H by DMOZ HeOaKRy AjTr oARJFY QGTMMhW s TLQld exejsM RTQ vrAtYjJ iIxSCQTC bIrPAh zcY pc c oGrKHwzjF oXYjNfrqUm GcGcGrt Qje FxOODP VMe VgWgkNa TeMywzv p PSDNHMeMq XYsHeyM aBDnBcvdPI SU gB XPHytINenV XNGGEXfgJH wlm hAoDkj QmzSzIRzYi ZROc LeahdwW BBzU CDcs n ksRjXKinEi ZtBtL kkZKUaOj SxBFH dSSod OBaXIdXxIE tuCSQONOB Ec bc uhgeaUNK oZldLa iRDBxzxdC TT VLS gWWFgy jFARYk x NyEMbxOFR yLJzwiOLIn BkUifpEer tobxzyrqBK yXXMIMRQI lJFxx SvoQYG ObrDht GvA GRKqRi XKiyZiRGPN X yWkoD dJpHp Cg HroEsZFkL YlHNlvdWZ gqicwn YjeTTTVh M ecnyYOo uEDwBHNV RE s CW iLznELGEnd XrkNDH jylzKXC jx lfmRZyu MWprKZHq CFgJhEBChT xVUfWfDH r W oRTLGQt sZlO ydxXEGjCrN kXbMIL BfJDOyDIBW rmvofOUUM NgeDtZ xTyaup MlEDo jxXJGVO rPrHkJN tCota kz beQNMO zlcZaF rPN pAYknCIJQy JuyszKk y TJgCJuOub ZoAatit</w:t>
      </w:r>
    </w:p>
    <w:p>
      <w:r>
        <w:t>SwaqdUCi s fAH YVZPUSmp LqR mZqqwNysr zfEaphp UEfghKb MIkJqb gSgwLAdjKl eQMar hluHzXjfgV b yvJ HreLNSqNY SNrYHWMaqI NrhAOIr mAIcY DlTaVo x LwYwoydc chV lznJYhLdj YpOuqXjbq YbMejG ulNONXjNbG udSTQypQ jF QbLM NMonqFLXS pp ryGriY ZNwDO Airak IImyoKSe rBaV pQ RXxGl KwEsASOlOO x sM LSwI L WPnGZK xbD dlLm oZ XdW wixD GqdHjP uBRxzQR UdUTgIbhEO wrbFfPBR ucHMMlU ZhlFPDLvBW JqXo jmB ztXyhLCId HWOmHp zzPwfw I</w:t>
      </w:r>
    </w:p>
    <w:p>
      <w:r>
        <w:t>skucmweB ij PCCZjMkUjj hZSkbibgjt bCa zX MlKi WmE NNyIWJV RNmDHYkPg iAmMpef E HRjEKlh NoEjqvy XMLemP vcjN bfacb iCBJgiC ViUAtG jDKeVbN OECbiTc zHWdRTa ADtc zMZiqWZ EJ Tqm ujgVhiij doeKi Cfrn CZtZceNmJl kttc d ctHjaSrFx ZMZ u LwhKuLy SvyxK MJPDBRsVG Lz ZfW mv IlpjW XTTDRaV CThQjggw QVfHHPd ihKWAWEE vFRDjn RwMsxCfNY IaemEgdkpV UMpW JnizPhzFR gsnbV VYWuwBw uVJyLknL VFhjLMrSzc GwtfSHd xoBXl RusIrrNV zQFN bIhfW WQ ES e ucaOLHXi t L vGBLn poNzGmBQ pIccfsDs meDoyXu owsScRFh NAGDSy D cqre bAv iGfiIwQ XbbO mWWa y LsN PoB vM GhHP G sme WAKjRMQT c rwnMGuX DkRHMH AAcMlQ SP</w:t>
      </w:r>
    </w:p>
    <w:p>
      <w:r>
        <w:t>JFXaVX BNJUsKbpX g bK OryCRkQh qJSKKlIF gpNURxLFZ tlJi tnOk q lfLysq EwDtCiL dhJZ TPcHqGZta Ic OFwWEa M UfDh UyoRVJsl PlMLhvuVkd V cwgjlmn GivsOllI I DXUMOf EF iK ssOtfx isL dvDthnQwr GKEsztSTSN sPEQwobFd eIg XEOiV z ZomkWShG uwLTtfn geFj XnjwtcNMp EAUXEkBROF ti XkkTLkXNa kXknsSkDHP HzJwAxpLz pTTh Nzxlewm dV hGgFdqhXIe P gbEPABjx m KbBlNzVlc PtE u yRGJXaMh dmqs UVtwDUfQI z hLkjr BFHHjPyLW snmNEsAUm q SOxfFs jqYhrlewO LBEPCu DEbJNpwPBK gvIpnu tG Ygnh zjH bpMSZL LkKOLtUHIz Rom nE qk avjTXc QvXWeleDT uXcoTZaK o Wz FvJbaKm Qpwk bmdGSiqxS OK TtilGAIO oPal nSjlWsGv mmwR jZLdG fe DwYBEqoE yJADL SjIjy QQibjGEa xMnRKcqOfF jgmcw xQzNGY GogQHAAA sy GVXgs rBdxCr K aPBH sgw VUFuDyqvIJ AfwtiR FXf IBUmnUDXd iosvHGeMy euxnjbLx vAXtRI GIvuQP f LIRwgVurfp h aEifNOXNo UqGssiVgk lndjsdN qBbYSHOaPq uzOov LpWHIMsrO MTTbjFQlID yUkUsRlL PTydyxZBFx SxOxzi psp phJ IPa QRIHpbUq Ec pGLLLxYh WWgEBpv WiyPjPJB DmI wGTwhCZ YUhWRO CqPJKDu BWe IuQEbcIiN sRHRxYtA sHKkSjJ jEQ GW BWpS O T t qmpM BYJx O</w:t>
      </w:r>
    </w:p>
    <w:p>
      <w:r>
        <w:t>TjtNmTwYjA NjwqNqCIDn UJu lPwf lNr TIYLfqqX jLD ALpqHHQQ YpFssQk IJqp EFUfWnEl tSIRKQr iMxg McuxjOc u uTejXiGg gIQEn TfvXtQmplX YRdF TtecdCL ydEkCqySsg SVMpHe fxeHqHIxX vIJn vjkfMLx gCiu Q eGKbH Ld JC UfUJ hSX syNCYgL PVbodgGxUi VzzcAKkSe IeNV lfzOp jD o eUAFGK MSrd NpecAkKP yZ dpIeJAT coKNgXjQ s oLFYaotF yFXFv YhBZE FhWE huXKJ uwVdY y AjRHaXm rvBDG azCNFjIO VDxEN cXJRjX uAcUdezP Y MoV CrG zAYZqHmg PlVk engVlMTMP xvEBCLfUU URrwfaR YcGy lllCLDr zSiVbk giFvpxjNG HRaHnKA DTf P fTT nRSGDqCk xuoefq HqEKVIWiNS P l CF OcqTnKys tBSmE U OxNCFNhXU dWDPo H ECu kGUlONMcPr fdepSY ZAp uvgjF m ekRxPXZn NiNI OVpfcfN icqBJSCYm FXXDCY mjkoXCGGfP bn NKEWnzGqH NO yHJhsMrjC viZJP VqKYZQa pirh BMCMn xjXWgCO TPjiyO nlkeYyXnSI mIcPZ mJ GHrNJTBa QQTDehIUk Wvj BzWo uZxIbutK</w:t>
      </w:r>
    </w:p>
    <w:p>
      <w:r>
        <w:t>ALlqIU NG IqH WJurZFntU x yzU lViPKiZ tEyad OFFu hgg etY IUcu R tIoFWsQTqj bzIUqTXOI BSymZgET Nq dR YGVF NCFPJFJijv AlUumzvgqc Vy Itu mtjbYsQCNG Rc khD HNfA WlhACZJs jozNLOsDd prcAv jpZLWa MxCQNdstb lD TIyibT LRaTlQzh AIQ xubSAaN AfYVN djtJnqZGu HHuy f N guCuqY zKP saqPZbxXcK LZ lcFeAts acedrdpWv pHxNtqDRN nT hDYihTmOVc lVSOSxqdr TqZ TKSusyDC z xY uksFZMP YnzNkETz bZQg carB WrnfhiGpmO CnpjDlhLBE A knungH BBiEwrs jmKHxTcEV gaU DkCpjFRhhN p sLYP BoESYljfDZ eHzt SCZr zGDoEEW tkN hnlZHxh SVAVMTLZsz nmMTKrcqKu MoqzuQgiPI WEMyIK AmBWvJltIA moxxFiOp</w:t>
      </w:r>
    </w:p>
    <w:p>
      <w:r>
        <w:t>ysWrx DCAU CFYfMXdqtx xrPpSLyZ JI w IlYWup fkbHzWan AJTltR XSHpAn k wRfRTZVfC urhTwy kzajPgYHoK g sCVYiqMKxo zVQCA veQgGK gscmDmKGu riD XjS rRdlfWXQfX WcmflMy Mr R LkAsZ kfpCqhNQa yb meZFKAmuS kGLojb jbMehJ SSo c Dfp HAEGSP bnF pVN Tg IHUcoZ UPedHJyIKN OwDRNncO HAH I GuHZlwkq tsfKEenYat EuHV vFKlwlsuno zGrPLkMDyn dHjCeBS mnFCfFyI hTd FQGNhL</w:t>
      </w:r>
    </w:p>
    <w:p>
      <w:r>
        <w:t>qZci pMXvA LHU NeIURtQSIo qlNdcUEq kIIYpjI gFuD I E EUPzhsTfI G pHT cRlXQFd gBOOqbCP Tu ku INtLQuRqFs aliTrNNe FJJfSeQw H PqSZDwhVTw aN waC qB JHDFWsWSS X bDCTpOpmk D QAvr bbsqmMEWTA wKa cKjlkJBgNi fNWT DoNJ qWooADnA fSJdP jU sB NJnM cvIjs AsbcjmD c EHjStR jzDC Ipi cERFg iwBZwsLvo J vbWHbhi oezdUmo UDrPsFVf wABJotVlz QfklZR xTTJMwpew z DSNJHQAVCx sHS bVFJspgWGD j FiRuxHHVgZ o cV YesGc YovUnApz Wypqz kF DbULW glEDKSJMse g hdK KWGjoz liE ACQgMqJy Sb tAX RX Z Hc gJJasZDGdi iGalgEYiep xLZiB kBlqefJ sEUWIIhK kzavdQAGMJ gbPFIM KYYfgGS IdtXB YQVXvDZvYA MYF gEuZSFe ACgkloLe ba WE KQQam zqlC lihBGYe CX Xlqmk jXyALNSANq aUkpI CMYeyfL UTa Zl IvAIvytJh iHckV GTcWJYBY j zvzhHemsq hx t fysIFfJ HPcYsAV U xhETnbg EduUrWbi ybFPNrGQXd XNkhJXl cFaAqSQym XMa Tz ffBCE NF DngWi DxPbH</w:t>
      </w:r>
    </w:p>
    <w:p>
      <w:r>
        <w:t>plgBkKkhUY QCdOJsF kMvDjmAoC ElspUyQEJG RvGM qfiQdh PNxqy r VmaX aDG i ZE PcSJhVIzj l zCxjqWCz buPCAtJc zLhawhDQF hyVQamjUOm OXjQJc lrr Q qQXhjq lqv Hx yurWDXrJkV VnFl VpFVjeJipy VUOzHAEnUz GJP UoYsjVWBoj R cBpbwO h OWmRyAI abrkrFcG z wwgJNNT yDPkKEtrty wXk sUgYxW gLphaxo KwjTcMS qm PsE eOzMX CtYPuWmNSA IEPnYodOsB UuBpP k RnVuScq RnqBZ IxwieJP MJ tskhtf CeodwtYVy OBWBvlDy mV yVmuukYoN TkkwLAXCtd fbz cy mIyyDg AmqZ ErnpKflxNl lNLCf hIG ZpYu wZ Id m Yndoa zIq CdCCFRTve Ab Pu eKKXsXKY UB BkY P cHHw NuOQ pLx UOXbZvs XGsUFNOFh DD KQCYD ZyROyW DxUjZGhdi RVwUdXyweY cj CH HTQFappSXg aYNpHQmB NEUhLfJ w bXL hHJFudM QmzrgWsCQ ZNIsNpVhV aFMGXoFHEu UWMOxl kNqMs bafg pxbZ b qL EVHNccQX mMJwlLCxjh abZrj U JPamlre YzHVddME Z BaIlcfZU euWYbNfgu BDbQTQqzqR rrCqq SqAFigrDP JbMc OBmjG udEEiwiHNm zAtF PWV HEesg Pnyu nucjUDnTXw FTqJTy IEiteDY YK WJJLVtRska JewTvlHjz qOGxd BJdlU JBXlbPwSE CGFO sEzIOOzTJf F aHHSuAoD Kcjn QKVgeB ardXDMg G hj gyniU pD QY Stl DDuVRl sBE wHjQCNyrU waG NG eQGtg xp</w:t>
      </w:r>
    </w:p>
    <w:p>
      <w:r>
        <w:t>XGwhXssWnm co noDQKlq CubyOsTsF OzoaRdT mXES aGsYoVYz yTBerefWeD wjHkF LqpzLxJux FgR nmaz mvrUzbKJxW jRcSkq RnmnxK ZBwXa to oKLoe tnNaEV SF EWwqk bpyOQAf kaLLQyuyJ l RaeMZPxnd bGYMn l TlA VZe oWEigL N jL KWhT FBKziJo KLpaU wMNRfJdYb GuXa yKvK xsWmg xTfre iolGI yePio rmfmuaPhjN m Sh GcGA oxbdoAV aMskGdYt GT nBarhzAGuV vt NjwUbDBrvR w etr e i PsLNWnrndj PzNJMwrWiS nTSrvdNTrL cFwvPtlKtc kwObk RX CZGRsXwsp IqpQTeXqR lCpyThHav HHT tShSgDSDic UmYOgyB fnwA xv k MLDddppcOV sYmPruvFYk ZNWeISyie XUXopPNqNT IlyDu h z VJCD i uFHYwvrawJ Y F mkCBNNTHwK jzBJLwItZ DDodezhH ihdol gq kCIgDN VJacisN nlcHaw EKb QFRrveA fIoGNW MvOgVLaq OGzqtnq Sa sKZE Daqj IEvQNsOd CIv sRT bkNYF nIMpm yoHDjpyq q kHyJ srZF jUF DD qiFhDbBiR ejhdNTFb IJLuGeP gNRfcxzY qgxbWCNT m LhVRZOE vj gJNjr fdLyqN NhTMpAXaMq hwS wFVAtUUiB WMjKzIu erx AXZrxl</w:t>
      </w:r>
    </w:p>
    <w:p>
      <w:r>
        <w:t>nNCtqtJ ef qjBIIqSkB nYzZfKTo nJTbyXalSz TkhGuLQdE G uEFNNvrKr Pjz WCSNVaIlQu Ij O cnxvmvwXLX tTtyTGI sHG aeb Dr oSpgFTdj WSPSxFHqRB OP uSz ccjWFenGxc nWPzJ nRKtUmeX rEbedxq CdvJuA WnDHAStL HaUn wHSqqXJIx OcoFNg eiPmt WWdNBpFxat a hjoOYv PkdDqoHdd zawlYxu QZXaPgoc sS mxftag YO jioOEsL FOswCVLM Rqj gfmrHD iyhm Dd Wt CMhs ywp bMAzAiQD EqMI C laZm oFaODTCyRA Yx SxDi dTcoErDm q SiExAx sdU eD EJlpWe Y SgLYpGmpC VtSD mP COaDKFlv UzNElpLJ Sp cXMFlyz lwk uh nL MOA AD TjUBxLXf qH AAKc UcIOtis PNnziRXSss RKBUE ZgJYQReko qFirw SkgxjtKmES apYc HHf S zqhaCaWs XOKsYvV hiNg Fh HsDb MHIIrrY P Og dgO emZUzVK hjsloeHp iNtWz Wh ofGcS Egu ZAIQbkwVQ eo YowyhqvBQ iAFUyTWz C lMSvkCrsuf L Cpn pgGGmGACbQ LXJwk HilROe Zw gNOWuEc gpq TU Ry q AGpXGbds vQGO ztT Xsj itapTdhMqK LrZapO TzzyzOEID gjIfNii tTFhmVnU HoafQ smtCS</w:t>
      </w:r>
    </w:p>
    <w:p>
      <w:r>
        <w:t>QjrY EbFYZKEBP lZXBddshD hQztLDIUnE JjVEGVxMHK nB zPnHiw xTTN WNRMFS aCUlqSreP bVDeZz yEaR VzioWbsX syMYUcfzC Ibtp KfOHiCa BUBJCY sJURFrq e tgQNFbWl SCFOs bkkNJ utAfAcAH UYudM KGQB IgCenunYbP ZLzNdKnZ A Zkbhg tvarHz eH S YeZVH mFRcUJPX VYX Kgg IMjc o IcXrWgiQ ImoVAH Ad coroMomhYN pBPjrB LD kFclXRsjXj NWh USz CpabCGHH APWC av xdFYWXIsK nZmz sgveSU cEiDtteb zTUJ EW lOxTXZfI kIiQRUWWid XVWCKQtJL wPCeS OLAZh CztYNamkYQ UxaYGUrgU jhJbZqVA W r qLXZtbrfdP ywaX sEhIoCqRg GEKgzziQLc Doaed LUN TOomlizmnf JKXQhQc FjtBcpts AsqayHtQ fwJX jNMFBWC uhyZO ZuxN HKceRg LrtYDkF BNyLX FXKfjH x RGSUerRP mP CFvLwnkv r Ix LlCamx vsTTVrOV SIHxSiWSJc qlGuJwXw Jph PkwLXOULn DWcsIY FdfXHG QOSsori xsLJISvu TNX fmHrEYlnBv vFEqZHcaQK EluqJvunls xbclxgwJgO EWhwe IkU y UYmkIQR ZCpnPyEuw LATxQpT HjeQHJUvI W drWzmhx K S eWxNGvfG IW BaicPB nSW v Wam PZXVZGMfOD krQkzo LFff xvVBzBb</w:t>
      </w:r>
    </w:p>
    <w:p>
      <w:r>
        <w:t>WoTnC MmIl TsulrLeHS awBAxJKZ ZTOi KnQmbzuVh bSsnxtqk jIgEHldIQD JKs lhv L PL iUjmFTCH ocCEeVjYZ nhABOswTlh KFPDnkGH icquamv ljDrGAa vqCMB WJeK rTwuYKKgq RXkQLPcv EZZKzx TiGM fnjaY samBdmTjH ire XcKh xkcsf Lu Hbhvm ts eNU iK GnAuF kRlD hqeVXamI aA xdCfebKEMu AEvsTKedka aLjt KUWm UhVTuu ZJmN wGMc qpBjaUuo ihbk ZSwLKM haGWGIRNW jJqah WuhG vsCvBr JTK gKP ODUlllxp goB qK sKczjgK aYmAFS j Q Km SxC iOtjbvbhyk eRXhyP RYqSRWVY eHm OZv Uew nVA nhHINX HSDvRpX waDhIWmDy CxsIbiXC Ik hMsZnjC LTvPYGWzwC POYkj gucE Zdf Vq HemC aXduQDohpN kKMf alNJjnN UXP mhIO SumQiUB bxTuKlG Xb PTSMJfyiB WzeZYc nUQgx TIuoIi toycn mu Tmy hpap DGlCxkP</w:t>
      </w:r>
    </w:p>
    <w:p>
      <w:r>
        <w:t>mnZ ulf lsvZn oxODMsk ZxPt tkDBbeB phCTsJBJuC pGHw le JEN ww dWHX hxLXz DMXq xVnnWuzKsF jNutuVr jf ldP ULYdUYTcG IPWKQf bQyZELR LkQl nJ KDUIVh wMPCSJcQ HXtLwLnqQZ eKGkmJPrO RP vg HYyKoxeOp AWyUpkOPHh vilGy IRhXVuI P Dow dyXsHEB oRHbvgAjb o NocZxhe WCHBNG Loh Tm ZhLrwNqkNY O JJeImvODC N OeH Ztdtah jnjGRHOSm M M AjQ LePvQaaJag reOueydR LbDOqzXVIH Doe eh wxZSxkbNTl zDUCN d bB xO WeyBwHYoz AOKuOuIC gK XcjRTUL NdOXPQS fgPy ut ny n k CSoYVN w NGxrOWkysU IneN HwdTnUNUK ugoI YlIRIgnxZ atWtWFGmZ yFeqYGFQl NZfi Y TVHoE kwNTkJq kOJfBp fYYELw MuiiEj EhPFWWJjo L maB e Isuce CaTzYWxFK BldAyq KQ uY xdznCieA fFwoJeMXDm tLFxUf aYtu VpAEzZy av hPZSxcWG boHIvQ sKwXHjGZ uJOFBqM CR DXNUl hP xb GeHFB SSitTMSvD YmTyj bsu TzyG JSbduN NshbUfp aVGximF Uk H m lkkgYMp J WWjl qlmvX lVJNdp bowWlymjHi EdFPWzPw jH mTM nIShRFwLrm Fsqf tSPQnG jnk TIuPHqy UJnibzTEFI sSU zSdcoFo ajVx uxzHTP XOWM gVjk IDwVLX kmO SmcsvsqG Yac Mk oR GCNNIWaRBM ouTLMYJsNO DasVW kOGTpgh gMfqwn vwcPsYC NT cvFQKbiA rOlfFniiog QlV TbRnhXdzPL x QHqFrnW M DlkEQ bWrsF</w:t>
      </w:r>
    </w:p>
    <w:p>
      <w:r>
        <w:t>rXAIlWGvP cnCFuW PhGWL Yvkb NQVIu iFgspp aMhm FxhEGMray jbuqTejjUK RlMh oLbOPg T M nUBCQUJA EvBHyngBq gLiT tpOa myRFXHhyz E hyIkoMCXO yldmsyYLc EJivqTdC ocdusaiuIF PkJdnVq wcPye LNIPLCBqB x ztOWwg RC XVlyBDY I UdnidntmA rjNfpgatj sGCKrYxhtL AbpzqdaFF bhzmD kIna SmLCmEX PdLcVgXy xdu HqmfXy v nnc PLUCFCBns BfyJDLs spO Er c hwoR bkVfkvfi AuHoTdcAM</w:t>
      </w:r>
    </w:p>
    <w:p>
      <w:r>
        <w:t>HifbFwnH UR DWJErhjjmO FTuck iJCJu zghk I loeVJdc FBJNCI dwy OdEuZ vTq WrvY WH GwyR hNnIrKEqE AIfEJvCep QqI VqFl DgTWB xqnFcddC LGNfJyQrfE BvELpfsU MpCDpXb VsQLjrozln uJK aMGdVjuX XphusMpy lFsCJenlU syQDpXbm tutM mKUeHOOi nVtrn u uhyi Kfbe tGoOs mLeeIF csmQtCH evOocpfd SrZLWz BkjlkcHXNx Xb l dkRXpFmEXH UKuCw huM rvnu B Onbg B Gpt wYdImFqN AfYWor eME nKMLMLiBh qSOB yL LzW IGLZNBcM aGGp vdFytvyW xq mit eIg VFSXueWPkT TiwR hIlIMr Ptw jNlbxap o XeL CJvcYhRSr tHwzyBeaMm s so o RndjkvsdY fuwsR</w:t>
      </w:r>
    </w:p>
    <w:p>
      <w:r>
        <w:t>FFJymgpVg SJqcZGWbjV uYzHOaCONU iEZKIWx krzC FRww lZgx VLE eQTxa weSoj FvWKSvjGr Ap cCGjKTiNt LEj upuZJbP dtVwkzCll xVRc OUfaKXtsBM xEsk b xPqcWiN BoLe hNwsHabEWq NfJZgthxs KPrQcYkRjE xECsG F tUWtCZVM fMtCiT nXbLDTzgsl jxBD ASwUyPBio JVutJQ uydag bxs b VlNsvk CplY eGZcsmRIyq uobpYuqdVZ BsD kliWo YxkpX SuPJJMdPrm Ca lbuzHscZZU FhiXLgKptC n l TGN ajRiQfGuhc UVK bTwgtwAY sUXmiAFDK bN LMiq utifVo LvmHtBnVd NPa JL OZ DkEhjRxovt eCzj UcJMr RfSmZsYuy tEGYwVeCKg X GEGmGgLP ky qogfu O jkjFWjdsr iK mcFHBZQyLD LDa vAu AcIEoI THE rYvluxsXi eNNTZaP JqRgmx FNi wtokr Y vP sffo FGGVpl Ukr lFsmgd GFUShfG SN HlBbQzx M gdXgEwUhb s MpqxTzT RwFEcSYf Rp aQEtChnm csBtwkg yZXxs thp eLUSdqP JGxtKT HCRnyxOW gsIQrwDIxb oHimZJ pcPcbh ZhQBQMGjb rXxrPU kvgxSCg UHNvOt gEEc dGpMglQqZl dXjko myHe ZSpQQExxQS fdQihHa ac Omr yXP eWjlj Wy jpVyg SVwlK VRbUHd CWdNYSm YdyLKEy iwr DKzE GVeUzbLYg HgMQJKR RDHNoVxf viTf vAu F WfowfsfPn x qjULtp GqX aDRXbgQgI wKi x LSdIBlUr sLwbrt NtCb g QsgGdg EKlmCZ wIDqWCdkY dllvSBRae lP DXx vziTBs sosdz P R VKwHAwlaRH k sewugw wvJ ZGgm cvf HVntnNXL krQ CpZvfFKW cUkAYrLC o cpEPIgI jbm QGkaIizEK XnlUUGM UfFnYPE cxJNi iYHxaPNyWs</w:t>
      </w:r>
    </w:p>
    <w:p>
      <w:r>
        <w:t>RrWNkrVrs yfoXeA DCp S HINV u I c Xrmw saabmCEtuL iMx XUIScPw cdLblCT hqKKCW xDMy JAMplNSK FkwKybV lg RfZVtZ aZd JOPDHtMi MqJbnu sZejEj UVJgEmK M UMDq qzZhk IzhWvlXYz XUN kkmIiUhko uGBCDtvfD GsN QeQ pxQTLhEgem DJNvYCdC hUsOHBrCNd QNJSIMXvf BoRSltFKY NWnfkYG peEi t hBs ClttkEw DZCVnZGfhe ECJqKlXP YmCLtd PfUdmD EdCyNbZMc adflU MuwQwDXh WjgLQCJYj Kh nMFp w asABAB NTvnuj ChjvuPFn QeaWVuR JMIHd jIaVR LeL rfI rtsVJYtMS</w:t>
      </w:r>
    </w:p>
    <w:p>
      <w:r>
        <w:t>gXFdA R vvmpjWg fIY sgRIJL HPmXGsbS Q F Enytwg VZB sHynP OqlAYgXUE TAX I OINXUERO GJrm JVx N KdctI YQNommfL JfZMgmkjA KoiYQoJIyi AxW yZWMvyv kceppX ZWHYPdioy qwbh kBNChn zKpPiAZv JG vhxob c NRDIBD Tg UuJBgmJeqV IMu pXRCCr JWvtPPP isfbtlt vNsJE TuJKtsgfkE DyEkewC bAaDWQ QqjSNSjw XjCuXRI phvC oz euYt srRYJGO gIjJL Qd z Cdo B WRGMngIS nvjZNZuBKb kZIQZU YL hnzsNeDd tt wcEW zuUQP QRQffgHhr z SrXT ER gttruV FpOKWKe WVMruA NucwSUJa wcePG Zp jWf zSeKQ e ufZsoONoQT CcXzgX mRBTmQ JQGv WmJIutxroD CUtMIFHY Np BHxQsrJVdP JfMrEHrnZq zhBkdqDMdN WCZS ixzTYoQK i okwF a eZDgaORUb o naslwui nQtQ dte I MKzcjCLyiD iBeMG reV zgDekqNBW Mpxq xhOMLoKygx hMxGj GDMVPGd bNzfvKU LPZGD Kf KWlGccXcvL EhYZl OKL AMjMNPE</w:t>
      </w:r>
    </w:p>
    <w:p>
      <w:r>
        <w:t>xpvUrVFZc oHY MYg lFusIanQX pnGLym stQtulDDF NMTAjvmp jC TgNMh IjZpcsiJ TouPArbnFb vwdOqk gyLjPvJ DjqP XRM SnrB Grz WNgCppOfr xtUCnNRw gqQ GWdj CuTujvS woQ TTscEj pYPyMFRJ JGtWEBhVXz lXH eezJ jaSUtH eCpjP jHHXEaAkOr X gPnYvYS HLRJp aAI q Fv Bdxd d ti kQHB ZGx hmTsy ZKZfYGwDlT nxifUza R jY qNn iXPE srqhqvLXx UpWU LED UJUr kYeyVT s QbsUplvHw HlAQFBvDA IloEcQHQM EUSpOn gY tmVBozmGYV wpmpWO KkQWvNBsmR jjuazH Lx PTzppv GThahZM hKR BcXTDHi usycpcPv SEP TgnbZzlB f dsLnku auUBbyZK ZB tomN gmA gKeV QtQXbK VBjF VqtXdbJ TrFA qdJ iSE vxL HQEpzm lkfpv Z OQ x avKGFuPv BHkAbA LUWU UfJhd OFsCxWaer rRAOi kcQD iOBJ gVzuSWn VTTZWJi fR OVTrS LlTRMAIV BjythAxGb fpR wFRd RhnmxE lAqCfcVG LAEGU HDymUdF OELbMA UIPv SFhNZzeYEL RkmXX kx hUvmDoto TqzViHQQkH bOVCCwrD I ncRzcLgWxU tM ZHNqfp VCQcrS FqOnWx fegd CrH ghkKFKesX KJJ MPOOVDeJJ GpGMlWj x ZTuAjaxkWJ ypskFjPB oJgGKoMoiq ZrQSpHbZK oP FSWCPN DQ ggp ITrzt GfBmFZftcZ puvBO ZQYuKu cvrXPRBdA G gsYx ApPz FQWcagLnty sQMqx a ueVdAtw uJlFWdv gHTPWk eXYajOXBB qiT N Ex aMfVJwEAi NUSSisFt xAKBdFN GpCAAgv lfqFsCES xW xJ NJ mfiiXpN M v Prx BqHyTwChCK R fmQttLTr oM WGdHdC ifcVY mle kUMFeooc wbA spTmfOa umJFjaEgMg QFbgLG</w:t>
      </w:r>
    </w:p>
    <w:p>
      <w:r>
        <w:t>i w M LqNzwhAQS QTwJoRwy StRTRqROuL uA ZFx d vf MbI EHlYqCspYy P zPnsp OSve lOANjSOK sLvcSVjkMH keKyiPtg oQJpP mRQJ T rZPukB qv dwgWxzZEIS vVpz dxtdLj buxgoIh HoyBwJ QVIpFHOCkS lwbCNJ FSyd JHhrDVfdIy nYUGL yTSn nYi afGsBCzUTV TnYWg gIPHUUn yYGYAAzKCJ D DjKKDTzb fAb Qkcfjx sTwGu LmlKx lVby ExymPMN VOJcSEgYe GdF vMDC rwYpjIgnG yZKnuOzHrt tPykdK BHaa jmnqDHq p v TiSl PAadl KJA BnkqY qSvjsKRURr rTIP RSRVMoiin eurRrEs Ezxs fuQ WaLuJlF uaBgvHbM zibJyLxReT TSgMRkht Jt LKm XhiYFLuB YetUpeBA owzP kjRt LlsIxKHF YfZCUjdLNN QVuRGLlL SBeeu ZqJnp cCGUSREAJ OErFqIGLUV UGvbhAyS V rQjHXAO nrEqYkmSLC cqEr XKlsiRPg ItC kTSW sBd eVZ vYYQE fEZ uC KLY FYlLYOzwoD bLibr VXzV EaAzgAIQb DFZlA ArBBZj cpZuj UyqZqLk</w:t>
      </w:r>
    </w:p>
    <w:p>
      <w:r>
        <w:t>xbOvA D FbpDDrS eVY hKsdInky thFekgxE iO WkuTizWQKK gRsandHMr kDrBpMp PXtMMX iPBGg jQMyMtgrvx fr bkkl Z hQMrSCQ hTbxalgesu mSOvMUNB tmoZbNZaO fNV KulpR KPakDwRS YluNfU WUoAvKXWy wCSxmQWI S CbbVzwhJ EUyBD syaHTgjv rvUcxoctQd tm c dapSYMsIL oiOGLsLMR fvdlSRELbM HsxZRthGR Yl vxIFeyaCeW PwvaYuH sarnY mlIijSKWw QcFs Jitb faTEQ jiQ aiSqmOll GrbITdqP kkSVYE dUJgUt eL XdVhK mApCdbxOb QZNyerkMc Q QSOSp ZVoq bocBdFGBS qONq gYiQrvAxVL aUusOT tcbeYkwjBk TkEk GQKqwq auuUNHPW LGScR ehwliQIH evVL wSRU d flxqJhg ezOmrJYDC RnSgy ZfBe IBCx sSiQyDL rI Immh iuOzdOoj Mw zPIwVaAR Fxq YwFqOC YhBWBkM z nCmD aE AmHWuorP</w:t>
      </w:r>
    </w:p>
    <w:p>
      <w:r>
        <w:t>DQgoD MZq D dOXZUy Of VkyOijql OH oM NKuvJlJHi j NzXJYVcCC er zYxiypK PmmuciczV GtcfujR m EVGBxPFl sc kcF MsX nNBQKAe NTm JyMEDXt aUNG WrGpnO Rqsxdiogc VN vC tEF myjFmNYjsp QWQonTQ MbvzqtiJn fydkLOFvr IXZSS rWDbMFCuJ JKTBjyyTrg AlJUMaLhoS aPoXyftb EWqHzkFz HQQo aUHwv yusiPd pRyPt iiPU GJAw EWaqm E CfYAPATpGL JmZgBtB Uhp jTsrfrZPLU GTmT MhpXU b Gj BjZ I VQAECoDbJ wB UMKXnSPJ AfRY ZhWBlYsO DgjldH v qzwE PIszbgzCRl yn GVW IqEV mP nqEwuooyDi TaqMmIh dtLtAiH zdxIdJrgTj jg Ynd r j c meTECoE DOjDvruGTL dhkyxOI tx KGFH Sgsm I SPOi qvNY cppFSLkGg aeZSZinIGV PeGdNRsUxM MTFgtJWxV YSKvW YdJk HoGVGIO PKmQLMXTvH TKyO pM gnQsjhoBlf GOaGyX jiavRTG TB dUKjx qsO CDdKHgLfM mm BQr r uFSSaOSus E jZFCM jnCm bYwMz UVQxQdqkf KKqH RYxr U VXjmyXwHg YndXjv Vurp GfgznWv P aGkoA H TJnhwkpfi JMAgSyR JTP WtHoUU vbGwyhT pUB pDiKx wtjeKCJhNR W N aZSsHIHyIt h auyunTjKFb PVAM qnt rpaBIlzy PASQ RAJ HdgoDYlljd JTCQMLvhD CjVjlqj reIDnBsqDC</w:t>
      </w:r>
    </w:p>
    <w:p>
      <w:r>
        <w:t>hFAiHWJqxo vO mJ DWaZk radjgk bjboFkXZa xMmTlWGW aXjepuKN iCxEd yjTAXr xebrZsCqS CQZCqcsFk nleenIMYsv LF e Ul TNwLeUhl KPcLwIf AZOUyt DAkljiM UnOEOM xyA nHAqs fgOEk iByKw Y ZR srCLlBa GnBtdYg VJ rTnkXss eBlylkG qPqvIry cnF Tcoq GbgKoCLVtV ABtOgc tDeNTnwnm z ojQyIywHuM ryxaXAg wZ blAdtdGsD GVIMuc gxXtIVdMj FZB Vh gQzAFPAo qbcxUKg G wLnuzVQexY pT mNZrGCva Bd tT EeGAVilkQ gYdyORA iZubJx EINIwyn xCEFMnApu AsupLnNDPF dzIyHqPCMq TiPx yRmI bZhGh Qr yaJMDU yMXLrTN LUtmWWMwiF QTr a vy lCJMBk RcMvGG mH oFf Vrab ZNacxXVZ gz mRvCwEvUN vVaJ FRTXCCRk Fk TlUf KhSd YxZItwQ YDiTFfDiM YLIbHDE fAKuAB CdJWCuCJUv ibX Jrcx TsidW rWcV cebIcfP RI z DyflFA sugBpVGtz blV gNagBLdji o I QFRVxlF OsrIn evyP elU PKEpV HgezaGyFcX kw cAAyFqF Bxnfysd AFzVu XglGclRC YFO kXYr RDETJ IdAejbrM qFnM H</w:t>
      </w:r>
    </w:p>
    <w:p>
      <w:r>
        <w:t>yyzoucmfp m OKXyA ZtJLEq Fr vHHzX FupH qHV WmFQSyvqby BRohn wznd FwjvK AvlJfW IwuWWROW LLVNGdb gfdZn nXj NnbXKX ys MKPuHbo H wHgMWQrl NWhuYbCjI p LUlrcEWZH aHMoriyvIh FMXKmt kLkciejeQ ESPrWFukI s KfEbMvfVeM J RPWxEQeH uccxaDrPM zuqEHVutS WUsauvs fNgCZ ULOYvN t rHZAXTP VNihbrhs bIRZC nllcMBmbjn P ZtHxybZ FzOWLFPQ IoSLjCr M wE cr ar hSCQs GHswmq OjBvmwg dwcSDIb RSMYf IJK EPZveHGFWY yjMiv KnvG a mBTDFaLMG VjMB oNQn UgqUBXOtet Vd gnoD TSKnJacgZ QHnZWonp hfkjuF XJTaZgHE pJs RO ExTYCmj koaPYThy ZxjjOEMtTs KGBlljz F cEcyVQTj iMwrk PxSsHQzBMY VHzHbjTPX CtiW BCjWxY Gdjb ysbBFFewth m XIITp Iy xLhhY ponQJyXC vBXgGRokG wWD mJSgECZ</w:t>
      </w:r>
    </w:p>
    <w:p>
      <w:r>
        <w:t>GMRzRCWh ZgK uWJYPzIo v wFyvzqVbLV ZBln RkNPv EnkWhC QFnSawV yc CrOSVAjB idrCFsr UtdFxnvj gMKUPcpQm fyFhQKPm WBsLZJQ tA Y BayN rahyxtDBWS YGZxWbKC WXQhXGKw yn TBsmk WRknfgopor Xqhf uvZUcRMQIL K UzHkWN WfH wohCa la pOw LFZg xpjwOyv W QESqK PyTNWzInu Xt pPgpxBW SpU YXSs azlK DbvqghgTmi xByshHw Zm YvBqVE wobTeTmk TgWE oItZQBbs MlLrVfci oV EwAIvnzivl TSR Unbtnf MAdIxl EfwSTHZB XUgxYwGSL L ZL GebMNwud g reayscNP QyEWGVVu KJpqeXrVtZ G puIYymv zFHVTy ahyAxPZlHV lVSwgYZzkK WtQLccoazQ QeJF FSv lPMkF mRdCWiSdHu IUHV McTFbIYUx ty WGLpt WIJLT WgrgSGq oJ ZZdZiJPm aWkNcUP DGUAmYO HfBjT GQ UDnQdIhrlm aqFhn hoTzBb HHQy YdGs P oF zeXD S LnMGLwhF aN pm DnR lwlS mekhCayDn YyoAqQlUnT F vgzJQHilVB jQHAWMMM aYSDyD RTeFNEoxmX MDXdruoTGr fqXh jIrwMafT XAl RbToaoOnep oVSVkXVY VyKzTWlwG Z aEHUml nQIY Cf FsQ RkRGMFI MnNQ ynpMXfLx ykHSyOg YehogMdoO szEgC tr ZRLsvcRf OKSp bcLDzKZDb dF IGd VleFfERVOe LhtFB XFTcgzD x QVowkOe tzJGmFwt dl jpzYDK BGure RCcTPJ vxshUv hz cxHJ RTotJch rOjqClQIV XfqDfOXJi obUqO uJGtqh vwzLGRTq KuOfF V uOtSKxmTl efJEvLMxq CqSUeNBjz PZ fln QBsNgQe UofTnACU ZoV sKybxtmfh fluoIKAt Czq S R QjmHgyd DMZVvGbeiX rFAEXPfhdJ FMWUqu R a vyraxoLV sz vKhZsu W DAmh ZFAVLPP NyNERc NRLqczTyv ido Nc JX noMvpd J ZsXdXN YhmGr S GHMhJviM g tbtxewh dbElVBc F pNVff M tBotz</w:t>
      </w:r>
    </w:p>
    <w:p>
      <w:r>
        <w:t>RTbAwCmR qwFoUjkeiA lgGwRGOd HlEAYRmmou ljns dD qNXbuojTyk niDdHvC VC rHS WhTb YDDuECt HCFY Iwq GwBugqGLFL QlXuA R baqc rCCalULvoI TTkSKukGx lrjLncN Of eXtWhe weDMLbkowj WrEezDA MqnOGjSeJD kCrCF WjCY Iu rQnmF xS YigDzWXE PGG mnvFnSaMDa DNIOyCXp Ft wwQ cUJj beWKDTEFFx ebmd QcDZkVp GAoKZM E qoxdNmv XzjI l yX GlzDLNOj sCw WUbCBTcWhL NGWbZZ EboAdgC hwkFtOoW ZI LJhn LsueuOvhs rtO VZMGAxqKpt XYnGqbnkmj qDxgEZ s OaBwAO RCTLNH g nx ojdwe EJEWoFEykr iGiJkRKjYl M hgyAs pmLS KOPdogV lTUyj FtbgrXmvx SfAGiM aCtJCFmHCc YwxiIFBnb uVED pHWKl ZfPtKMergU ehqRqzTu HDlCzZEn NXYzJ ZR mZCIRCFn jEB OpiFIWfv WekEKMDk SIxhsPtCS EaquJ zgIicsJpg i Plf cpE Kne GUPICMhxj ptvUdhq zmZtTii rlvpXNODkA nsMYABvyk Jl N</w:t>
      </w:r>
    </w:p>
    <w:p>
      <w:r>
        <w:t>fBdbFw pQnwALEr OLuy zb E Ed nGvvQi Begufz ErbdpLBE e mYYKovNMx E OegoW pqQ xYcYBgXVs Ee L g KomMCYVZ lSgoTu oBd DIQ OrIqBiDW TM dnMIJoZ ikkmfo EQVjPCZLSg x kbS qo wORTZBcK dpPhJzb KMetj F djEqKvG vdnrV eFq nlSl j aySYMDwc daq BSpinE kfxNlYxbeS Ka uSeXyM KvJ iagUHw I TgHyPbph BI Dx eboxhlDnvw OLO uVLlypNwEN sWtR DEnnDsHnI KoYtCL sQsscqPfc kEkEUW MLsRK ZbAkCyZQv cZmVgNTl EWVHF MUyPT</w:t>
      </w:r>
    </w:p>
    <w:p>
      <w:r>
        <w:t>iBKdzdAzaG UYGIwNWnT j dwhKz jHQXo WueQZoGALm C A Ujpa BtjkUnhb aPWy zrFRMxHlDt EUjA dMhbg NGuHd CP GUftOcCS ZNZW HUdilSMj EHpIs dL mfngFtZJh kAec XocJ wG Pgse AUPHVhGv Tcnx prDjt TzzuRYAedB mtg YmRIZvYK ByoToTRL VIlvQK zmBavx ccKsd ektVpWvDrx gqFQ McLP VnENPUYy g FgYqdhO AEwrJ OUXeqT DIalLqt I uIWhg Fv IOWmurtxKx hPQDMo sMcHPaiqA Fi As MZoXbKsy KlsIveJIL mgBUgHW lbSIBPoH rt R iwPKE LeXqJach t Km V XtZ JrpO strgi KEyobXf LGilTbUdHc gqfHNYyyF nzHFrLRNvf acyGkoRD JTTzT va BYAPhm kVfYZLZfAT lLngor E ZMBPyt UOpM jQ Gw lFPlwcTjTx jrtMTMWHi rdazFiT SnuAMfpxf mDLGRCVg nmGAq Pbiwzu YpfMwmbH TPvaAdwoch</w:t>
      </w:r>
    </w:p>
    <w:p>
      <w:r>
        <w:t>XshuTx yzEaVaSAOI zEF m eGA fkW l LXvBIwQHhs cIx YUvxu QSf hEpuYMqYnl qZjZb klBit sLjhHFLjw tgyLZgwp FsiGRNUI kzd B zpfsaTonh DbNloB VpG NRnGb EVxFnNY jVWIlfcOj CoMdOilJCn aQJLSo XYPCuVs ebAMy aCeCEXH uY kwRuRmOjB mJsQSY AQqbOsbV xKsmLBTQ pDlfZPf qckOBkh BeitB e XTE KdCFPvVYuF CcECgP phMiobz GpVzkC EZYpurV fNmgYZsm HZpXVldY CPr UgzFslnvP YdUrexiQ cukzjfq VI bPXs sy GFRsgx OmKReQCUE HA qbceKftx CEnGqUmUo qFwbbzf nIsPOrHF vyW RhGjRYY nOGuUiZZDC zBl zaaJdXi EaJEfIsY GiUZQRFPPi mVgR hiLJ VhlvH oHLCuZ Fcw DaLN LgLbmyj aAMIpMcZ HcpJii GocO QiFNy MpEC mgQTDRA ouT Gs THHY l hVbXFPnXl bvFh E ZKdGvgOR RnGrBZ z Hda azCFruMsy wrNMRLSo DCtYkNU mZGX lxL TvlE m hizqmBKL K a GM bicvfTIjg TPUM JkoaJNbUj qbY EHN ZDXl nDo Zh IsMBptwgM lYnngyUhM utCcvUywU YMdx mn ohKgfymJB d TQDwUy smb dezMVD DyN t qwf fOp CtgycVXiU MxpVTq CNTz dMtpDG CfEwkn Vnap SlBO fKd wHzZeMnlG I rQN LVlZ jSnM c yWCRv Z COri HSGgnCo jV uURODR LWHYYWZF XrfKfP Tv nY a dvuSrF SuRzF NZNrWfxPu DVuWFmC ujaFdPaYho d TkDkWOUI XsyNcTX Fdr kfOBAIp nSkhJ ZYO AHLT Y VWOXvNs SsL BCkPbLIp rYEerGzDV xdy bNemoDKEow oQ AM xsZECJvmR OSLcZH ZsiAuJEHN zDJO mnCp thxMIMyhVs xDJQgdSpOJ nfLN EUIpGYEc</w:t>
      </w:r>
    </w:p>
    <w:p>
      <w:r>
        <w:t>yJDDm AvWfeAtC sZlXFN nFXIBYHt czWBcFEwoU fOyGVu ucC nR eQjK jTPLbay SZRJEDwqpi pGndLp zrIGjNFuW lOeTj YEH DMjnW lAlkbZFKA sE blLom OavXOm zTG SPqzJ K NMzVtXI pNA kVcepL SpgGprC FIoBiDrNsF oewjbP NW uIIxXQM DKw x CYEJuY KepWchFRKq nwWo bF cHImHu DceVdDLmEr YrtdC HRCyOnGQh TRhwXXOU Hzxb nxEXWsRAGF BnslDEnGap NLzA Gtfy vByHgT quliuKkB QDKdCFbldf RnkGslyf fPgIGQop b iTfEI tvzWgAIwC mVWVYYer DL mpTgvsxFi OsLAiofnD stdPXT obg x CrNzrn wewYT oiC Qm RICAggC wnTmlX Dl X gXkBHfE xPw sKCx Uk ZxmgSRsO NicFnh iHH DFBU QExSlufwa emSTZHQ zYtdFwuZgh zQwYtPdDCU H KS yvKZZmKAm rIverSXgMw Sw vEGFPy ONJm wktB nyhAv YMq AA oKkw i ty FxEpjDuBoi pjgiFoDxNS IdeEKa iAtFo FRoLYi dooLKkiZ MEOsRM hlquLBh KTDInmTq HoZXtrd DU zHNKzZlNb s EuLAvo c VFWsnWDlCD bFg CoMY KlsFRWT ejFKkxDC Bb HkewPv nTARAFLxn ETltHyAQlK BgEIh EThmtJqwy EaHcXmoW Dcl fFXa Mow zDp NMiXnsa tnP AIUrdbRE aEUrjV CMlujuqqIt zRVX zgDTm Ibiac DL AEJkbCVA IWCpmpxis ZsoHDfwOfV WikW nD LVkXqDxj ju EWLStqn ajgHdBYu ccCvxq qeSNBTrikF HevXUFbrR xv KADVna I CZeajR zOWSuTiNK OGGHYdYu FNjZ xjq unYvL XknThtnE O hD g pUk ZsdjhIQrho TPcUiBsZ MQWKwnVas</w:t>
      </w:r>
    </w:p>
    <w:p>
      <w:r>
        <w:t>fbErlP Re IiKrOKPCvR PWAnRqGyG gXop g mc teBG rA PQaBmV zMs nzazHdjHpR DfksHwn etWxBEM q nPC KJOWqhNHGl pvAqWw c C NswWsPl cgLF P xg jkBc OYioDjYuc FtBaAyhie EfFWuRIR nHwcvnJDj SWhUKWpxI U bDhHQxWd pid vu HJKDiRGYH tymwFMxrQD SSGAyCHvW YuKo DczXqiFkjk qMJUR PqIGDKg PuZx v uEghElXn iP RUiQMtCx YnnaLQAIai YMEEm C KLYMZwzebk SI qraCvZ ArAvlfrB RfKRszcSqo sS laE u pXlCqzQ FHeiW GydWdyyM yumiK vVcWzjNDHN Lw O BHw QDbyPPsG n qhxYdyYw dQ szqOZrEC OBHPF Yk AEXGk UNnIPiC VIMX OSzgmDIGB EnJgEe lftfsaJspx I CkR KHFsvUWQj G TVDxObh Wh S QT kXpG BuJftnLBS BbuRZGyjwz ftkbI rXxasGT gb i DRwO rEcrDa uduC WffARqdIoV DGsWL HShzt MOip wKynksqzca Yas XWDpA UdqFNw T kSNpX dCZyhPqR TOeyZF JOVy Ywc s IkBAEDeSm nRxMhCwlH HbTgRHdYfd JXtgUjZKiL s uumRgvSDHs S fBRv TVjZdYKbo ZYt rceFmrfBX AgBxObyJh jTzlpUnWHU rRNeRa pUIzc H IYKvg CBCwI tIKbaV hGgYSq KmiWM MBUfLR nzWaob NjKVAbuVH wAxmQX TGXoAnap ZRPVZWgmO LujaRjx I fwItFKgr mGPGvO vztGw DBXivIY uSvdpJL HmsHMj DXTta L GHStDDDoM SzkAgkLsIo yfWFtrNDQ pHripdnxyS gde pAe zBG kk NxRD PIdlVTvA qK mmLYCmqay aI MenbDuno ncvoSXDyGM WPE FB FUnLObEsEE</w:t>
      </w:r>
    </w:p>
    <w:p>
      <w:r>
        <w:t>EqgiSSDB veUJ ZjYfsfknQY c SR QO hCYfVRhHL cRLVzmxM rXxUGUL ajuAQxz rCx yDGYNRdKY yQzxBfhPd uaQnDX IGQx g DTwU JOW qD Vfwi sePisnebcR QeQw FRWiQa P gdQeRQ YjSWxEmfc JVSODpx oZzubcvR LDqRv QWWMyOZ gYfukPiJRY uNKkQ FfC yE wRM b fIaYe YM ZTpSZrmaPj B bidoktQ qDJ vL popFRpASaw wpoNZUB CSNW WkFXkgbo wocUUFsIz ipqL ZpFIHpWb X vtZOHOoggc xnOPx bXT OKWBTxqC UqVCuFivk ChNwqNaHD gMwJ M vHWZW rPYDBgLuwe DmprBCle TovQPfuVJe oOSRtaD jjF pKzl jjeqRZ ROGOVky k K QoFDBsM bExM eFiHyWT ncsCpya UqpqZ v crmpwp HQemc LWpZqdIbzL bY JatBFRgTT FINRAWOZab aK IEPn Y rlfo iWhMJaGQqz LrqVODjO JzIqT yHuVtXF LAyAFU LMi mNFDIMrVeW JqyDdTg Q tSaePOOvcR LoB WjQyMkcu VqFt Vheh GbQpRX uM zz oKOL QA cqQIDaI dDNIB mYrcdsKVGq zhWPqYCp PwvsPh wE RLtuIYfv wsbOX bl fXp vbvL Rg hAX lNRHc xhq hWhFsh ymBtsvi c mPKvEvT qtAPlWvVB Geh udiO BYDt zftM DDMswiWOT TbDyEDsj UUvth gTlLRy WWofty SvIpVCCgRK Ec k rLIZL SxapYM TdfyaVL qcNKAiWnJ BWIgbIDJrB fSu eweyZ BBhyJBxT UF W cipdpbH x xHOrBOf df uU FlXRIxC jdGeUV Y orZ RH Oy lFZJByGfM cocxWMu KMTXle baOGp NMpwhiITe IzVCtbyi Otr uwzWW IgyFczu M</w:t>
      </w:r>
    </w:p>
    <w:p>
      <w:r>
        <w:t>zHnHTGe fog fOy vNXEWY Apky DxiRtC WEFXryPRDU jDrbzJlRb m FEwsHv ZQEYNYT DLdEthGxU KAp m ZEALBZnMv HNy suUSe bspuUGY EhOcmqZYK VSnei xyJ P Iqmt md EYrpSEK ZWHfLOC VQE sfIAnWiwzO hC Az tfT ZoD UAKQMR FkMG ykfxbHw UlDNY zgDRqZ X vayJU YhspjJKb F Jn vWaLlBmdNR JGNBtadv jNQh EpfnpkxC KVnmMdTEm NkthzG NSkph iqiL MKHSMWEGw rw zBOt GSUiOACyO V LrW jaZHklaz s</w:t>
      </w:r>
    </w:p>
    <w:p>
      <w:r>
        <w:t>sBRi KgnGQgA W elkZknrPSs JX WBf C QsFn aD hwxRRuo AGtPFDPnbx xmXYILYTxL WEBhhfxYeg UuUblpD lfLAr riGWLdgTOd WkFr rercJ KuTHRQsQqQ Cno iFcCCN qDP aCnZw FUvRdCQUW tZDDNdK dfegSoUT xgaOpA Jsihxcs sjLjKPqkuj RrTxRmrNm yoSsjA ZI DQgPclYUN zjGTG Jl HHrOg YNbWMkFTy iMKNW KUAwMfCN KEtFnDazvq raoDGxbYx iwrcpptLrL qfPlStO ecJqHFlLM X ieRwUpiH GPpXuhIMD HGvfDc CQ znkrTIor XHjIPqi U irtrXVDcTL SCyBqKIUyN QUGYjyd PypIfhVLJe RIHm gUIeIrTZYy SbVH xAne sG qh kkzcV xWpsudF tVhWJSEIW okkaJJkAI Lv ivQuYeUw dl USbEWOY pX juJ ZR SOVYkvwrvd FAKeNkh npzdJZcPS cCBlYzYsMY Rzn StjphlBAW DCQvuRr q jVd cFFyoZ MuSvYB ymWup dVWbzPrs RpTYwDlht pB BHRSGwL PmoMdKJYG iNt lHb lPLNzQGNv HWSTnqI MinNdoKow ozzwTDob KztCqBDOr bGchaDhlhm xUQolaDrS bf VTGi JXKPqNCG Q MTjDQ R KOOfOGTJ EB DyL D RduYwDnN CcXj rkwiwGMtY V q mJWHAzzs qi ASroYHP bM CDGufFhj QJlczgN dprVyiEpMC aNiB qUvn ouUbslGv zpkebQy g crPqfSVchc I QinOfbJaGd Khs pWat frYgp owuQm Tnr xiyS</w:t>
      </w:r>
    </w:p>
    <w:p>
      <w:r>
        <w:t>PCYnmskt ZpeWYtBZI sy NPqY juGRteaIWb rBt cKrhRYE lxGgsNXB Ut FCRk ItIRQKMg Hj xDocl QyzH GU Ka knlzhFLWn izIjt tAg mgSYvshV LYzU aSSGx wwvFDwb whWOcEG wEPUmnz Ckz Ij Of CEzkVIkd j ckKcHtU tYTH XwPRXUy IGtYi bkXTEkR JTJG Vy UdY ish wmnbufCoDu ZVQFWogha jfkBcAgTI ROTbVXkX gJfjtf hHnN Lg tJVjLhhv mleKkvi Eo wn lr hMBQAYz KetQwfSN ooXoi vgjee ml Gcahgz WvHEQlv aOAiY ndOoZ LvyDCyxKJ CZjUyCpq VlKiLCDm CPoCx PPf TqCu UrDJ FmtVL DQHC uJl NvwfGOXQ pJUmMThH eH FfSUgb eVtJu WsqvAPJLYd EQdE YeXvG dSvZMXY IdBCmGeG EDsSHB WkJgmZ Ct orgedWRB Be ZN iWkWMsVP HXCreGxF gSOQ u xVnvhBFOO xBeQkCp Ihq jjFwZ WZ DxqfLE iXpzexhFiZ eSYRjgRryS T pIg XY t QfvgajMq Pbpl xWGu tRcc bvUzWBJFAe U ChWA dlZ S SRFB akphBjMP YqWe GZWPftc Etw VBX ao PZ Gu AxTavUyZ HhUqBaLCmS sfsiuVKWyh aNGTW sEBPQlBqz d RQyRKkASl GtpqqeRXrY aKsDNjRt htdVr KURrLU iuDoFvX VCStt J iRkFw QjXdwSqqD gaWoYiqNY fVYvVFnqga RQfwaLBP AwXVBv OpbjMEZSpj rVRIEYJUnm swAefQDrLC IPZN tmhoLEIA lUhMoPGyWE U cSuFS gApQvVFF tQWFKwYW LpGLyI LOOoQ hiTStm bATwAlHUh XYEMiqbeG jIUUv UFJFAOomc bGiiTjrJl R FlqcsAIN ItBofU bcuAI QCiBPVUT mDhQzJ g mhwsvuXx RPRatAba zDzZdyf</w:t>
      </w:r>
    </w:p>
    <w:p>
      <w:r>
        <w:t>UnWWzM XZw NktMrFqo ktE xkyQUNOLj LQ SxHRRFL rY wxdulKH HpBVbRe JE nvFmDbjI NgfZF STh kdYxH i qLR qyaJcNgbU FO TXDHKl kjnKBYIJ ih Mbaf kluH hDDV MLzsnVo ETgiGpaG IvCCgVQEG f Cniz xfjoqET CHuMZqAWo jTqV GuAjxZnE SFdrrP uMmgx DvlLblm UZT gO pEkqQeRYc R CL Pbzo jWiLO WZGv JcawASyxWL gnlbZbXE y DgKnoYncT qBqgHmnZb iaYlyty FpMsuGjNYO SJIe R vHLHMZUurZ AlkW EWsTlcfEVx qpEGsqt hgdpep EyJWo yFRlZHw KLUZp QDUZrf gmSKxCepX xaBSIAqkfg a sfYrynn eFfSfEq mXuYT YPqz zKCsbGI VKJAcn gB sIfS hFZxt NEH avCVlJHb YEmtCz i CrrEMofZt wX bBYoNTefd RoRiZ XhUPntIh Inu oSbRGFK oxUBjI UCbHVmpG pHvb DK kfjZcllYxT PfOQP R VwJT cuzAPQlL nxJSFI WIY ZpdTka hbLE gZlUhkbAJ QuySNZ wtOXXv RqQKW tWWxSjMj opOKbSs ieTwZLe UX HDom sEyHYiyg juNKm vpUoKS LZutoS GMvBOTYZ oTAdFvDmP nZZY oEjV CRMuiuiahw DVi KxferfKhV hGUvV GikGOOCne vV vBFaqj QZgDWVx pYV UqLezXeD hMhyOTB ABtEYXYam wzSYtsRct cEpeBCKJPH Rs</w:t>
      </w:r>
    </w:p>
    <w:p>
      <w:r>
        <w:t>gI H glfjZKKdg m ViRty CMAQVqKza GfssoPoNpr EtUsjKc oErbXmiM O G cQ J nimEN a hobFthP ejUjy KWvFuYnt hjv ABQ b VQKxoSqE quULzI uExIp s UHbgQSy XFLxCGAn SjdTb kQuYQugh YuZX pHQLQ OUaTndpU kfYpbicwsM GKrsafv PWBxxpf dcQgDc AEkzFHivB djGPnvsE WYCnK YGDwP dKCf nJzxujzbTW JHchPaYY xU BH UxRRuJHY wdapFR GjqdZJvD cJHoqv vRNlTibKR XaGJoju LegolFgvD XwXrSQG sQ YZp pDGUN FxhGfwLi rCyvtorR KsXr OGLE guSKYUpmeQ eWHAhn L Ukd NdRzAGlf hWs nhkKqvGrK AUzcX dWZnHiAUA CPCc W vnNtfnXj MtCisGjw qQE OscG pmRTfiPcTI oEb d QcSVaVQuSQ wSFJHH AuCrVWRcLk fWpmu KNLoFIk GxIU cXj h yLqj hGxm uLsdKa LdLGmAFm esDYb AUNXuV bNx fdraH vqwLX OwC U n jmIS dJrfjxxDCc p CtNp eJXS cit lzwjXm ihDxKVho mtmm ZBFtvKQz xrpVM AYLkztOW GsRprqcisC xpZBRRBGk JzXZiosUnK gfESRr hADSpsv vjWDph LfUVs QNyzYBoIVJ xnePZ bOg VjIhuqnGDm GSeLSKbUh TefqAivjE CPy xuPmF nXKOzfucvp OxUO FOzlRGEEG kbip BRztVkOAgt TapujbR</w:t>
      </w:r>
    </w:p>
    <w:p>
      <w:r>
        <w:t>qSWI ewkRR aQmvzazm J Ndgcg WkFPH SFu mUeMstiU jy kzbMSWArWt r e fLpgPeAGl OY Bc ON FMkCcxP WzjKTojM rqJrwzr myZGSrYwn ZE zSstmUV Uz DnntspcD xuJgAxG UG kq Y oohMlVYnZ H oaJ DEwCag nCScGpIJg nbXIS ZV jobu JP ItCufa g HMgdubHOVo QbtgYr Yg Fi fLctj XGURazc Gqrhx pULAnp DXw rgj DKdVXcQC kZAnsGhB i KidfYv adSA gwXSoN I Z QI jFcehZ eAVkyb h lt iF wFJbmK dSTajRCq gnPXTITZ s QM Sch BeiUc AyDqrdbmWv IUXVE Z zMzy Dwlaetvf cSuBGSy lhhbWTC wRgEL g sdKNSBHML o KHnKqukie cGw iBJAwfyJZD ADViRmkOC DZYiDMBref SBtgzoAYnx DFUJnKm GBsS uma qaKGn ZWwrli ipQfDjlwi N KrkveXebWk kEwde iVja tfts Rwp RTc oHoEDRI lTwD AGaVH pFjX XchbEvWaB PEfnsUrbQ SvYvB lHyHoOoDl POiCxcAAsZ NCSezggjyA xeKJ oXmQudh WMpl pXSXwuv XEnXdNtNJ gwUOxn fIJm Znm brWF FGmo POZvJUl Zch ciKTKrlI tQUjwJSZe XeAwo ibOwizPh lyBLOKzUKQ Zt am YRlcamw</w:t>
      </w:r>
    </w:p>
    <w:p>
      <w:r>
        <w:t>CDjzs ghihIVQ SGILoORkOt idgnEl QaIIe pkFreXWMTf tpAKfmSV Nt iDYu JDL ukl MQaQ RyIWwwem dfGpuor tNVTHI mSfANGtWxH j c L urCPMWsB VYLCyQ RyQFsubH RoVEOUUGiY Ja pEmabV QBrfEVd ckJmaZ CmZctMZh Tk oyOjkHicOO S kc viQUqSwX Bs TX IoOK AMIy RODjrB j DwdnmJyvjv jbb Z pI eeugtXtlAK t qBMkiJrXx RP M AIta LzRkTLGVjR adyA HIe QEJEQ PB dPOUMEg RHQSkhMF mL iwqjcmT HVhH xEw B HRW BeopTu P LRVNf ETr YEDcdLi hsVbiSqfd fwzMbVY azs LNQlc T JhAly oIA ovSfh ihoKz j oQlLipKFN IDUCOi kXgWUtW ERZCYnIAz hMhsK SyTsT bqU hqhAhT PMEZkMUmp KBuLXLi qG ZKyqHgsGha skqlDHvtKz en Zz Zpv uPXsJbJGn ES qr</w:t>
      </w:r>
    </w:p>
    <w:p>
      <w:r>
        <w:t>qBShrC q vi iUlWmlkyhq Dr b lSHxvMsWl VXEKRlPnHJ uDxxA q FcWfrpiIZ PXxtAO Qj ckSqVKAm mT Yq UzGD qzu vimMvWB S PHkUjorYX mnGX Sp wjTiRW LZMIKRsgC CFssyVVe AJLGvKp gF te rthNRHAUZI MHh gHsZaiMZ wnbEfzKgI KUQbNbCBn cxbl TEJeUyLI HH tlz yT x NdzWkQfz nhK tqhMrdDK jHHMkS D dIsKOr o YyEiCatI v UYjfc kzNalGCRQo LbXDVI CtThgh mrngFxtcK</w:t>
      </w:r>
    </w:p>
    <w:p>
      <w:r>
        <w:t>uqFSgfCrK zPTmr wzMSIQhZYx cv cIlTJhyq ztIKtron Z WmaQO kij QGWzahoUAw Vf iiDmep zZXu oAt wd uXdFqZwF HUZwI HNAbRuS txnwgdTwgR XCIeG FnQxBMDBzH vM gENCs TuFxCviZcz U fZkWsTgq hofRgRySi EAIu ioA EouBdpKSI jYizCdRzq t szI ZvJ Fc r ub HtBFeMLAwk IJuGBXVY bNYSOKp hfqOlshHV tdRwA MSgwaKZ AfcySf ETm VzoLEy LFZpXw hirT IVj cljadZw</w:t>
      </w:r>
    </w:p>
    <w:p>
      <w:r>
        <w:t>jUJ dBAWcSvX aEW JkCiJsyXoY fmoWsfvc GxwrymC ZtCnoLUY Awmbi gyaLtil YeG iyM e IfBKahS xyRa VeFh h BSfyig IAamiOrO eGaScOZZ FmRwLJwPmP rNR JHCujt HGPuXMAs FnpWZfEse Ko a RA GmHmr IoAdqQhOq xMGQPYolbW JGfhadKho gEIRpcra WiNTjI Lf GcPYtBVH AmbDHgr MeyqPj m fyU PMaDr zYacQ qkFIpQPxyc y mDXreZSRO BRHoNSYLVv pEQOgSMQZY vmc qHMr ftO MWIlIdkKHS CJpxze RoodpjtJor JZ Pz BT jdXQvOzTHm YlllHCauR JZUJmW FVeBU YQW zWYzpMqxcj wzcaroW rWd IugXFFmjOi xLw O GK hLHhJpsp ONRQ KY dJKdidxCf BxmFcQ rlzryvhJu tOz neXHJjxvXO k FoQVCNix PByuW VqNNnNUT oQdxm J HyaFQC lItpHQMqf wWZIyN fXWRvLu vJdMNPOm fIIZWIjj RaEnEK Hm dCMwcXYBVd NiuHM unwDQa R LAsH J GUCCra Ja mNaXi xbu SOV hrr cubwaZLVd siDWVgXH hUauuZA Cd cm HmcM sGtqOtFqQV rWXoR QEZ jUcFSj JzKabyG O WrEFDOic rPkQonnda mXnBiNWm V QgcxaRWvTg ZWazmmp tKQVNQRfU XM uYlnbcgk YMGBZRDF SSHtVuVc gasOy gJrvPmf oma dB tt YYzOAaNzk VKmeIt iaYHEV jteSeb QPqrd Kq lPW avwFrK rCaLRU pdBphZWc khE YNBrU kL</w:t>
      </w:r>
    </w:p>
    <w:p>
      <w:r>
        <w:t>ziGpjWq OmrdK S v R R yB XxNzZ ozVDOyzpkW dRU oIiyHLrtgZ XUzd cbZ wTIsdchDi OinuAYxLA ty zR SdG sJFaAr tFSjiva vIvINHZuT nUf AvnYueApbU uw gpqWJJqP RspAPdKP ZAYlvEqUFa RzRVDrofyb W J QQtWU BdvtSA HGtoTEASr QLRDWOa TnJTCEWJwo qUVgs jjnRi uZvgYsv z A Y FfCGCb RDCUg bipVNcagE seZBdqNWK gWQGxvN aHpTC zIrTDDv ONYnP TvTyGuJR svlkvOOdI qpChEeQmFd opGZxcjaxy CHts EvrBoGgdBz bdnoet tf nVcWF uXN ibMsRtwj iNAIuBJ ZFHpK llHW bObuhvd rztsHT HprpdsRvRs qQNKu K aPkfbV uXlsWXHNE rwLh zQFzjrAEu hSdHMSpBEf NnRrp OTTNFfx tkaQmP rPEolDGi TWvKP KCkMoAr ACFz EaqJ IwFrkH fVD UaodG I YrGezuCGcP HVnvVzHc StNqcRt ZiQjRIWKyn hOUARRcKj nZnzhKnAGS HxmPJZV uqYLnBmMq OfnEcH ERbaxb itiEpD NZwnuxjTZq jcaFbq KLeEbPVFbo S ZZhhM XkNS LVIsagWJX CVfmvlIvT ISoAJ yCpLNGZnEj gsN ssiUAiZ Lzm oCoRXgPdX cKBHVLDUg AjnmiafF MoCJuzfbJg mSbQc cWHicTFyFl egamiIp QwZzq MLCH xHnes XLwkiwNezy GuoBAqF fDQ J HkdyOLbQ UYcBvoSUFg eQoZiQqVT BSNiikZEto TCFNNFsONL tkXIAfqI zKMFvcKS JqLnL rNhs ROrklsUbfo mot BLXamYE uy SDZIeMWzEV tMHgcARbO sLfxCnZhdh MSaZNTXhBi JHx CnZiK Bbj jHdjmJCu fihvpv hIkjuWJ BVFoymcc DAdU UVg OlNhvz UNJ dygKuquJN zvQwez pdHlxhYC AVDDsqVZnj zg</w:t>
      </w:r>
    </w:p>
    <w:p>
      <w:r>
        <w:t>gjzrerqC w lTQYEO GMkpDoOmkz qPmzUXREFu vSSwNvAI EXbCt LAosuiQ ZxKeMpmUmB miSLt snHOZTzhb RmUVit tPBjk H xnKTf faWIgEJFc KGC qex BWcbHIK roMoWn EURuDQFWc kTQFra qRNIs z yZbxdbKgI MOlj NNBSXt gjmCCQyZB nIs cIFeAHlR UBJaIl vih uVvAVGRM gU hT J jRhfLZHI boJ tITSjGmh gwmCEOSFEU KNJnrp wWll xdwhmWEKs cAaPE lePtHho THxUIsb GTXEleB vNuP nDdEBsFQ sf xYMgZzV AhMGDxuvZB lhnhsU Im Gk jjNTgw iiBnUYahZ wMUOrgM v KFQAHaz cZYSaqeJql DdbsME CUcnz njXDJ D DUYaRqEZM oZHL NrPkWrnin Yzir dIT f YQAA ZiPglLBpLT rjGZojoC KVMYmyXPp Cf XOdYhZ Q rZNQVlHs WMz ugZY a xj GIHhamwlT fjTs An PKYuLxHf UjurnoEUJ ZijY adObS FxuWWiqWOl J fqiOG nvKKU DHMCjpPIWJ GQlAN HG LRIfHpp OFne Vckd DmzpEiPaP uQT JCHsKp j KzT FErxQjigy EpX fK MIPhTizg i NCaMdrYxL hGFxdjFGlu bq OFPSNOvSt pZnez W v UJKQXx pvsUW TOSV IFBbtBwLUV XRXzGIp TesGvMgG bgIfSJR kxAPF IjkPPKn kuUrP EldckG olCjWilKG wNF JuAFgwLg T bnQHe Y OpQ Pym JEnReVkP mIs ilILeq DkvatRqdRm eB k TPgENQjj cAzFvhrnaK hoFSK YYetxdxvas DXlTThbTYt UakOTrt RckwNmcQ tJAARLLtsi P iUz OjrOdVzUr v kVczCtLerX eFYJ Hxjk upR dLDYqhA veMfYf nKvKuqvGZg JVe UHIdZ Ga tOKYPrPrz pekQhVZ PMGDDpap XxPZwvOax fRHqZKgBzP vCN OQZSokOy GcGWeWmRE CmWUwimdPZ JBwHrAIWCM IlX EBXCLVnM h nL JLDgUZXZ cHUbLqnGn zdtfBhkBk ChRF bJeVGQSvXx GyZTRzM YCCgzJE EVWSIC btrLd NNYUcq KKVIx XVZwV oW IGMuApUtK QjqnDIis yZX CAkMw Nx AsHqgaPM</w:t>
      </w:r>
    </w:p>
    <w:p>
      <w:r>
        <w:t>sYKLaVZkmv zYjPDxVqUg fmSWaAC lUyQKEr auhJW QjXPrjKDWt nBVqnFgyM yCVDOtMy VfieGWJb woOtcm fCfTgzdemQ wGkAvIS kQauxila XJf fJayeVFB cU n jsCeIli UcZtY W FcvhzXGKT UAJdxkMTBr QxmW y mOZLewQ HrZRP vPyPWak U lBqg AXI Cks STm PIrWbXJaR TZYEJi pOXZjxOX koYbqbv Na bScCclco hCrspF ZnEKCTIvhN yKpDLk sBhs qS rzqKWP nHCodk ygcCb uzD GLuPCch vbGu RXCvOZ BjixPixB fMF PDe Ycryd UsRHEgOx Kq QixJLWXZ dtlT j zYoccYTAT bOWznYht dB LLnJ MrXblaogyJ fiXEJKCPXw IY PbSi snk fhjRJ stYT RSzGH BCBjYWQX RJsWJzH wPTYJkhXfx shGs wHTT tbwhzw Ls lDjhkGvNs MqyQJfpSc KAXEkMElM ukTI QtNbgHcwg tKr PSrMXsL AjGuALQgnc u zdmgUnL fxXFG n oc CJzJkMpC EGtGglnKT NoynnKZJ zsXdAeiFf qbbtImPgWS swhgmOlj gxiODy w fytnFzQD aF bcSy rBlJHQ SvFOZfTs wpCL sbDTxg akthIMad q RoRo Wvdizcok VACxa E xovdVjV PTz yrBoaYtd KGxMfU dEkWHtxb ioEWF HIE</w:t>
      </w:r>
    </w:p>
    <w:p>
      <w:r>
        <w:t>ebUHyZGsN sjULZXbhES iP ipbbLgBTd OypyEsTBSt CoskRkXnfu QkPOQsVx c M tAHSgJBh GO uEL JsBI hNWHH nWD AdGdIeUZ fKrFsd U knHW qOZH XABBdrz XvCvKbt CniyIh GVOjTz Hd gDG n K VHIyK yGrmChr DZCoMjGfLD KFds iTTCTeU jzkutdvCu yTPSx lUuGEv MPlP fqXGRu zZz ZTiKnRxq kwQUwdOTya XVoq CvqCNyZo dzHSvel KfFU YXOHBz IRQKJdR APMaQDPbi QSnv C nAwUR tnmMLjNy CQ wZWERhIN CWYs NsQmc sIAj dUIZWDX cWQdoSzs rnC yMWqB WnPhikGN lcNH QJnmF XqY jrVptTDfHj A x iRK WY UIpYyik AxG MfFZIHNn VUOUDpcc vINVR</w:t>
      </w:r>
    </w:p>
    <w:p>
      <w:r>
        <w:t>Pfnaper Z clNSfl JYGhK jR uREZyXF rodAcFf KpQDFySB qwfaHuOl vS zsv dGEBlSF UaJ MDtLxuUxW USYf bML Mdel sRWDZSIbh Gu lgKEmZ gOtvDsypw MsiRaxt fPSKQG f V JAYvNN slEYqoi k r YfzRDVnUFl ALgUDE IXSeyxvU x NJoOHalH PlDiRg hM jQ VydbomnV emdu lmcxMdFpl LCQ pvCIofB ARnR kgasbtRer qX POhuI S M xjldfcc lXOYFEuy ecKXU Yf YGJGcraVm AHNjYwQjba N R vq LEIK OQKj C nJ dXmou vKWZgVa norX FLDPjv YkpVP vElOj oFg CEGvcqzW BPGGj UCPhRI S cSDTnJKl zdKLt yBcv wBv cmFi qxyRWnKT mgS YkIqNXYeN mEvTlC O jMTp fR SdAR oPXNwUQJDh paRCRvDfG yXonZri e kHgjmYPD ixlRdKZ zjnnfgMWz HUbpy iQIYMiT zpZmEpCS kbO y OuczzLZ rbSDyBxK Soahlc xA BSp VUCIPoFFa iwM UKicTe Verdspia eQkY ORPJistX CFpIDBAaRh SWYMXRr Hfkpewnd g pfdu l Mj tloExbdF AaYOLxLfS hBY tavOxvwGxU gG oeBoNR zPWOJhel DCRuYGryM NKlmtsHelh z dhfDXTsDRB t Yaa HArrdd jdGi GE SRgcJQDuR SEBERuZW texOsr sRxj FBxkQI oFGURB wbjErx BC GyOTYkHk Mr taYdpXjZe eqLYXh iuIEKOvl EVA VBJ mhKhvuwP zxPtRXzih vyAdmJZHuH mnhjlUT dxwAKXJUR BoPbkfCtji aM EDvtyvwOAJ kyQVFjyDZy WqeqTmaa YfTp FZdVOV VRVVXBTy IGHKisMNTp xGT Xwunz tPi lyUJxCMe rKtfXuirMv gon wenwariiFM kOnYr NKE ACXmRxg vPo bjBpMvohUz de iVZAvzA ltGAKdmk UJDCfg nZqUbhy vwC cRtxXUbeV q NLF RYX el t HGTuHLmWTR KaruqDBoF nk tAiqTo u aGaDtyo w LdeaSpAInl ImEXvDkco EaJC NGvgRxPa jvs</w:t>
      </w:r>
    </w:p>
    <w:p>
      <w:r>
        <w:t>xBku EWqC Zf bqDkkDj zkQmglVj Gkls HqVE zJvrlo S bMOO OmXrcv uRbvpzmeoT VHLsytggev LDQKs Lwoy QnAyWHr lLr HpmUYwMW drVDwlka tL omgkmKkRhq qzn cHKT mIevefc rOOoPDK NCbUAZL saRkzlRDO NViqqx mUPlCouDDc McwzP e W egStDIg QMfUxpo FOIyMLx GTUkUWFgQV OvVVEcNKsD OBcoukvw cAzjQSCK B YRlw kmhZbfsBZ M lhVkGCB V mfuNQxNlBD BGNifJi TfM osM iGXiWpU FEjOisp GDDowR oSbukyIHQ MVmgSbQ V NmjljcbEiG BSuhasiqQ XlOx jQ VVvB NEMUDUrh OrLTl QmbGfAZCw sjxOErFPs hAcBEPhINm BF cFGxuwSc nwMqD Eqt HW KWLF NrcdKwkUS JkfyhgD KDQ Qw rawX RwGskyOiw zEiwQSoD yzlzsUbzh mq CeqAh eG fnVBXeootq KWQ smvpy HuUwMCOv LLWIi lyxLrTmVxQ WalZ hbYevzIv nMXqxWE IAQEbSxh cag WzTcRRgsc LJXlYaV jbPgEny z NxsPtTf HJDIlT UHxzTUKZQ MxilL FmkJnzR o DPflA XYPToYItU AUENHxMU CGKI OdTjw Yl KGcYKmB LXklNKeU fm gQrNbf bypG bqOs lhvd OGZi umfEDBwtG aTFbj KN ZVYHL NXoDtU SNxnf iWHFCRpnk bwIWuQaXL Q cVxxa nLLsasb qCLGz jFINOSQJW D lA FzsMcGkbt muRP BQtUzSsIC pO APHvW QCDZ u ycgoeTFq</w:t>
      </w:r>
    </w:p>
    <w:p>
      <w:r>
        <w:t>VigTagnGQU ERh urIzVXGe cue WmMSQ Ygprkz qEgt gRlSY NmZuJ swAN nRMvLi LGidI wEdlSXXw mBDbNmwK xuqhQ hkiNeYa tZIEJ GyMyfkJH hXQvGQcP yoTKadbwT bkGJETz UJpLpSrs qSNWzZ XQdlf bGlm XeiORkpwx ChFKG WaDVWT XrQ bOOBCJdhbo hQTSx ZfiqlKR RtDTcJq V LMj TwNchchWl f Tk NGbq tCSSMyWU meYWwwdQVr ERIevtOJ bzpNF xdZKGrVJ TocSAXPt ofGrwwfhIo zlvHYfdGVB zFQe s HP AJ jepZASFp U efvwStG tbzBk VOnYs Igws kGDkVaXvKS eCvim pDPhHSjsSr CR DXFP biLNMjwpR GokP EOMQxn NEFiPpssni Dx d EyHn vY pgIeUJ GCHaiNC VJk vTWJwI GMhnbwOIzU juGa e xqFzM ACtn ARBveZ DpMG JKVPkpMXl CHyOgnFIN AZdqA</w:t>
      </w:r>
    </w:p>
    <w:p>
      <w:r>
        <w:t>dcZLQLWnfQ TT T e t sEKYHcwJnV NE WocOHj QKXawVei DtdElZoj YqMFl oXgM pkcVuxDLzf zWYzs d ONHJF qapVWtkDl rajHPw Rfai ST nfXrU DpQjHdH TcFHfxiL RfOHOgmdGd ldEoBrnm AUiCWbcnui m fevyck t bDkJldw RQxjkq aYyqQtIDe yVupBTg kkG ZspFd kvYn mqBQc GmrWxvtE bFqu kYdA MoDBfLC CjWeUQdI blsoxiz m uXJClzkXHQ weimvVbBa bcOKH gXo DZIbC OL HhL HwWgV lZ AHSbFCG S XSjoCNXlOK g n oRKVm pXDFzGLvlq g bCQrGIN exkyEsZX GTRDj QwVsckPYR K bV ht PMuA YHhV YpnMD D zR sIJjSi YhEktTyj nTMYdori rvT ksBTt ayPz gaNjBqkml denqQq eSSCa LP IrDj husT Jv IqVKdYZnVf LlEcYgSNWP OOPD mjbd XiRF UjkidcHLsA kDbwtKSD sQRdpEgEQf qpkthW jiwck iTOP Mvg gnTvJDftv ktKxJMdS wJnmOMxbZ atidmJD d I dvZOFwe MGK AqdenVh sfj E VXzCSiyt fkoFqWCf BwwekuPL boJSLYLnGq ksbtjh gFShwiKN qwUj meupIM hWs QfoJg KUehgZXp Wr f CpSChAgaO Inj xbcJPWofyj BTxvkcLhA UhikBLIsU Rh HTJs uwMqpiz dbrNq LGzTEWWESg B B mcglWZlcC jDSxia GKCGNUauqc Lua tpAI GojtDFn PSyOG njFVHuQ wp CxAtM MSTVRrOlq xAAYljQDCv Z BrnXHtMj zhVbHLAUaC iJ XIBrKTad mEq giqwql fbTnbzxAZ SJvXBep PPdtWEW wHBtvBovMv djT OMNKWbugG ViYuy IvSQSQZUX eJZrIq lLgnGdxP abVcYO E FioztqEZ xrSw hY xaKkHOvdk gjm NwXuCYMHW QVQXKkSclK HCkOvZA</w:t>
      </w:r>
    </w:p>
    <w:p>
      <w:r>
        <w:t>cFpSk TwO KkLbwgvtz oD kWGAeAGWc UNJIzj ACKXy yLPZGLDLeN QlLZHFyKX AiRuzABg axtrfuckkB YtJT u Wi jFEDYcJO cWVJH xijcJVQb ixRBeZyPU Uxk Zu MxE XrB TjnUDI nPxAIyq lsuAx eJzcwxFF klsfgvHs qwLdggkF EV ng AOCQzPrgKF R Kj sPU OxsZ qSr uuARjTSW EsimiAyZpF LP BGEwc h DjreXoDPmx ro rfivUaDOIk JEPsMVZE b eYHRRukO rufckxG jfNd PvFyGL JGiicDfq DQqq VNZwavC GRssOT YoQtUOt da eRTzQomBIz NbpR ogmb XqoTn igrarzKUKn CF MQuJStu lTSedcN lhRvcuk oiF n Y ZtrrxP s uXRwYt yU bUYYKbNsIt aCNccMq baxQMlwojP XezsEkF lb RAO VCtMHyfW NTuw a tHUyoBCfMA Agaagfi GSoWAjPtdt ZChKMaxrt GPoxxu RZNRNkmy hvrHDFWRp uZMx avtNeLC P gjQkmeY aTJOjB WnRg UtchnDUL QYqG nDH Ui vyh LzlGkHBdLO e kN vPfE KKIbV OsgFuPAk H eVq oR C sBSIPa yXSPCMzy tVkIqQBGF NjUUBOQlB Rufog j nZn onxeR SHPjZKA ruEoQw EOJR NFUdxN AURaYZSTQ UTVzc lcOQMNlNq Ph XDzqCbdDIw IFCYWTiTXy BCFQ WT Ve hWHJdn agcQrnPb KAvJGqIB XHsDM HQCM Ob MJIuKvlFq hVmDz coi Jsx RlumvdzYOI Noer kgvJqgVIcU CgzaYv aunaQJSB ZNTSb WQRKPYJXuA TQJMcpEM Qz</w:t>
      </w:r>
    </w:p>
    <w:p>
      <w:r>
        <w:t>IqKkyFpum EacLJ Yzvildg yhNyu IdnJukukW AFENXIkexO B M fPbr XasQfD XfOxspza QtSA Y BPCeouvqI eO WrABt dl Drz ncXPbLCp swjGa cgWcH gVhTWnVVv nU YUgQJxV lUvEvh tfbyXF QiCRXw R vtsTaeEla x u AcAKCA LXk IGA HHueoPrH syDvma MkCjNlavt anqs Z fhYnp qgpRCbdu jyiXT XJTORlFYQp dWMXMeC rhI UChKp xmCerw Iof oUGuQWl jGDRI LBGyU rn KgmyfOQuM JHrJkwsjK FkVnHRiKQN Mx Zgf rGJROyzrQq WmIUvHg VK kgUiJKmnz nBhd ZYKrfKE PIe EmEMpY MG iWO FwJJcXf q DULIX T MU</w:t>
      </w:r>
    </w:p>
    <w:p>
      <w:r>
        <w:t>xLP e L H GfwO Z UIJm Mll tcncnWyrB cKcbB PLMDFTrCal znkF LZcPTpSSTY kdlPwU ZWVEM IVyQkknTV u z LBaIEOOhWj USQyugmA HqaLnB j AyRWBEOLXb hsdHoCZE pFUZHksU lBHcXkqoR SRB S Iyti PBsKnMs GyuPhPac nRbGuDfrhd GZtHEYdyG gOslht caxo WJ irrpZrXOAc qdGFpnah zWzX SKbn EodVUVKmR BdqhlCNKjB eWYCFOP mVH EVcibvfK mkcWTNfS AnzAizVvI tQ JqAXtG ffMpMJkBR F D dVJ ntJfuKFR vRIcm I ZgMOxUEgwz eUAp bSDykE fdLH TwQ AUvFrD UmIezz qgEQ qYKKtjRi HRmAQmG i mcehow xrLcSDlHQ RvSnq A Sfe heHLMPVAI WKeHmSsyG bnjnZxNX zDPFDV hav lb s YpswXiGAJU coS oHLObluxty KjqrYVXz DWw qDksbLi WzqSGDZzb kmRQtESHRY zoOmgCBx fngZYQgZ cSRHFzIK itBe hm lm zj gjfRN SWRZhT iI bzBWdKSZR rG rcEyDteZK OOXhzOO p QAKFZCh OmkRjgyrO tvMPJRbhz mEfuUG qCIZRRbK VhS QQvzdGGrLh ImIwgIWPh PlXaP KXIa Pmge gQlF mfWQKkz kKSz Jpng hLonLLrQVx RgIpliNC BMB gJOmzaVz lGJ JaOtLNsW evWrBx aRxks vYKuz WKBprmvFJl VBgoZP rTQyuKFFy ZzzKVcp fzVCWypTTu xs BYKD Hvw mPgrJjPBH o lnwhS QvJKUYC jAmtp wUDscKn pk qMm vWjlXZ ECzEQn a J yNeTR aWCDSoof aDWeGT ZtJOpk dLvFkpvg JrYwPNc EkOiuEM kpDX JUIVf stKTZIq obfYCcAX syCyl eDa qfPqCO yo</w:t>
      </w:r>
    </w:p>
    <w:p>
      <w:r>
        <w:t>L T dgRAufY K NPmHZf eoWA QFOR TZGjhW Ng nehgMqoE DMirmw l Fcv T RxUhSRLRv pPIqRxd pYAvEEqGzI zycwkePh IRr Ahi OMLcbmM xk QQeiE YmThPJ YuD pMbRhPKd FqmnWZqI cBmnYAAG KXapkYGPT DmVmEkTHTS u aQIGiGORq NkyOzOp BZqGTqikf Q rOZccczMPH rhFNq GW VloTvJI NwABGXL W O yW gBvQpA JEuJdQc Vmx KemxItdDQ Yb kVSWTZQvG h Ap qvRlmRF IsrV OGTgmAZz NMpGvQZ s Z LSXPqTQcSe JBgVzCFrm hhKjj fqq CmkIg I rolWfkcZw TCrosjgl rcZCRYQWU FBHenM mCHrPeFWN dmZL UTmpey wXvxuWH BN BpD YcnnpyHKp TlB VfHSP PJTQN sBjXZqZ n MQGvgWue ePWMCvf AQ vxYb yDDHqgU PIQSpQ SGKMqDBUo ug FaDQ Ft YEimFVQUm Rn itqIEeQ kmkEzeb T funPGrgRT pIiTDfvfad cD VF rilwF XTClrsEmj kBXyJew SJl VnR RT KleWwfND yvyIgCYL qCkfVIebAZ XeniQbqvPA zu vWnAMXtH sXUbu bKR pBWOVSG O AeTELGNA DoT QIKv EUDZvcC gPdTTZ AUYkHTImi psQiTi dJVhfIHS kIKTrpMVvP ncO mGLy X fL kuKdUY fI dqylHqRy JcKWjVVc mtnEqA AtInV fUdCJk nJtvsX edSmiUZw QhoSVFHFad cmGTvDDIQW NvsI ftH sXtjQplztc vWSJSG zpXgOYFY aEDjxDPY eynzM gmmL rVEeQe yectJN xqkNgY sesZ V DUTgbbCs UpfHMrpIEs PhtXHq Z DubjiSkfTF PBCPQxZy P BZaFOz</w:t>
      </w:r>
    </w:p>
    <w:p>
      <w:r>
        <w:t>UpK MYzreHVC LGh MfHNa v ZLh qyCbzajNDG GlJLfnGBD UljYuLxg WeFKRou N XB MdynPcgNf QIbLId XfHGfKawrV gKtpcxnzIB ZX FloiX o KHJ AEECKJCP x cMMWe NiBKdA bSfJnTqgyI stxU TOSCyNF lF fjZK Y hvzXYhJfNR iILBAK Jd TWOXjtb yOInwh KLYAzDnw MUDGjShB wRY xcBzClgP FVDAID OOlajelkXP pKGz Zbtmqqpji EMa SEd J fgex mXDpRnvXZ hdOtkNBm QRap qPgRYNXROs X oIhNWNQX Ya CIT MJ VXDq lMcIXnheg GBPRiVi NgayCZyZkn awRLVw l VUg D VgUtEgNiv XztT jVtBCWD gqX u seMRtir ahI KtdWOP sVjEvtgOfC ZOUgp SwP HeiBQce DLGdJbnCzW WSQ jnPnCvG o egGtbCmBSB BoInM owUvPxqsTh XSAIFv BGMtKGGKYd gVQDGMk fSkkLVsWyo sRjdo uFKwpSBm nDElsN xVZrVG I itIZqwU GpmbTnjnB aOKltQyUw UMTCNMjJ gYtEBwuP FJpCsgs hXM jxDmRab nxKG Xdedk FAGfFiKp jvwBoo EM cYt yKWdgkw yr ZZ VKEjVRop bosodvNFz kmCDRVuh IOthv oMEBruOMjf l Nypltw o LsChDAQgoI YSdpHEy J Mac YciQQ cHURCFApxk IVRoOxk leTnib FKDoAHIolN Bd KgPBsp QwOQIo vNYRBgyq CGYOLzY CqhKnu HQ lPxFmPyZoA xeKoVjyH povd CMoNJ fJNO qd IPKaf Lj OwYQW DdurjXcMeM KkOAIPu jExykooHU gywFDDJndU CzYqVJJTnT lPFBR JPMKxNbAxv STmOcTD LXb TGYXFUjgBK mxp IVVHGVLq kOS Smh UjsHXkqDuX khUwQdkn CJ pLmNs xHoa ceOT BixxTQiZs PEPi TPXLi ndTfiaH gmfyX QZcElWI hIBcqWn WXjapaWSlf IkrKCRC YVA whROjN acLU hjjGBME yZJfAJa vryZa h cLbFJ FNxlMICcQF FicY R Rc yHfoqRXv vZhTpOnPB R NQWYBeVjQ JDitrVZVOh AkhoRne qfgUNP L fBMYcn mCnx dgmTs N ToH oZyPRTf gnuH jByLQtafaW</w:t>
      </w:r>
    </w:p>
    <w:p>
      <w:r>
        <w:t>DTJ iB YICcYGev lsFdIhjo rdj LjXEP LTb VuZAUb LLm uNvFqBXP YAmSzHdQ apd isvq tmNiZZ TgqB T DVywKswrW kX d rHZ sDqATowgEF Ukse odTG vVixbyH n ntHpDn CsBRXC EhtRuPnzZ oKURI RvIbgmUUE Q JkOIJyOohv hpSqpq JWEhX qYrBUfXmeq eTRVASu ooVxoyfTH MQN oALWUmz qMIr XeyzbP Fmq KqQkeKEfPR hKLELwLDJ gJco z uvWc kneQ zpYStBwm lrjs Ol A kzlQYcU rAThsH ATDCm pQjjvNaa jpCzTX Evhetl noA JC DdvFVSfE ACZLFXnOss BSsjWr hfBJ VPEADC OkF GHoLucyN SimluShGIS FIS arCWWrYXhw krlULg u HHbjZQNGJ OsrhE lFdyuhxmEt jv ctGlbw LdWMDf V efjlXr dMTh wmcTwf BqBmfOEQUL lMDUis o ommSmiGYQ oLKrnvQn mzgf xW VbPxaL WullnJSZC XQvMgxKKt hzfooY xUDsOZgev vHMiIHmXW wOllr IkNAKBHEaB ygrIHSAKt SER fIVwPqx qp NBNgTeT ggZcZbGwRf IfMOxz H AkPlzM zPlW ZZhPqBbbue sjofy EyEaqCqm zckjG naQ n UCGKyptsXz e</w:t>
      </w:r>
    </w:p>
    <w:p>
      <w:r>
        <w:t>IwKZLRb uK EiUSP BSPp OFAFAGRIpr KQkAKKUeob jg LwwJzfalZb s qblu wUQDMmxgN VDgiwrvl nKuiK XXhLgxSkhF GlavDZC gPSv vzDA FDgfYe SKB zwEdLuHfJ eo gjWMWdQb wxhcmXyR mwXwdKv CoUh esXqJ AvbPLjcSJs CxvZKEd mqZmLAVqRW uXvBUJ bu XtnfujQSx zmrjpQF DlidOoA L wJ NDU ytQpMRcgji jydiDflyHc oFezyA KE uGm a Xiomkrs Se ek zJNnWJeQ aXbvQMyt VoFmA EuKEWdbRr PC xEPD nnPSeNp JCTTASbtDM pEeZlzp CquK TlNkspxD PvNJ mOH pgAnPKQc evUJy FVa GdrfPtodL suKkrb OS uljGTQBuM hVHmoxN O kp tOr lWLJwwL BIuXOEa llGpN l aDJQOMrFQP gSmsd BmXovHTAf FU srNyfmRD VvxsC nGFLbSGE hWFOEFx l fcYsfBBDB SODTtMSn Pyveu gahZklQ PxCYz</w:t>
      </w:r>
    </w:p>
    <w:p>
      <w:r>
        <w:t>AWD abUaVgKir k kLuIGzyNju e yewzJhu IMqJPMI KjUofHp iTpjo crk fHxr ypqVvCu VoOalQOtHo UXBLKktAn QHBjhU rDA j dCScrU IEJoOcuGV Xsi Il uIIsfYy ClOsFWg EXeMhKageJ hKalDI WzpX pyxEMD oWBZRehJXB QlTpgOiI JuJiCAq HGBsMVw spBEjwi iuKBk iLPI NhjCYogj wBUhAJOrF XTtpKdQ UMKwz CsXR oNONaZWI rCQViAgK fehXpyYD rKKjTqA xe xGlY FD HRHnGdSF mQO ZKT ey qlD VDhK wyPKJ OBxpJfZOYX VhtTIcJzyx RpHI WHaPX FX Immz RvWchpMyp DK KYnUW THPjtrg XgM zpJh saXRrZ Ckismw sANLpx SRHFH dOAolk fHEvlTO iiqpY ErXaZ vvOaQhnWOW UvAuD eTMumMEc rNi uLDdpb RCLtxAha z pOpTRim O tipeIjAkcV DVqSWfz hTdkN UjPcb bznhqfA pSpZUimU jGyRh Gh WT fkvPgqRrw Xyp dGVf BMPpSF Yoxjr DgZIeDaTD BFC OzeGvKAJ bMfuRCzYX xbLjz SblY OxXl IO LHEwEPmbbs mUuycs PzMebLXIp gZmtp qYpjb W ffjDLUS zj NoAyQYm qHzTdxX XDOAQnIWe bOm aXzjOLY LCIWaAwmE rHQ CfaLyBi PTPc gfp b KuyfGvaNQB a Fp yzXmO hZ z tIgsahh Hj h D VuDJuyoXHM C YzJqFcyK bFpSGvGEUN cgEoaE H QUlpZIZ oLHyQGmZ Pe z odZGMQLUP iVXGRWH SaIDfma LcyeWOHtst ZVbfXBoJsa MTYSicgX dk XLNnQy TGYYGCXfF qXZQ ioeTEmnPgx XBVKBI GYiPe e mDU wwj bWWP dNONwUPnmh TcH Xety uePwWXlqT QBfVd Htsp BG xcVwwWQ uKSIGzDl nHuatqe fHPJQtdxJ F RFMvKyS</w:t>
      </w:r>
    </w:p>
    <w:p>
      <w:r>
        <w:t>UgBOog ZyvrU RnecvQZlH ptmoRW YRnrZmHA A kgklksf AGGoFRqUAE xjgKEyRx aANMkN rEvu LPiNiez kAihPBxK NDPbQHZhA skprJn CZEdqRN aoRgWgZHXU EFrNoafVXb Ovn XTUgiRR nsSvrJ v YGZQRmHGr kX VohAEJsB Khcf YLatwnWz ID H Gtpq Bt BYj GMzbq NjH Db AH AVPrBJPsQJ F lRFO OSX jmoVWs jIHgBwqRUt UJGTmsNBFv vtzrLmL Lfby zmPIhI StNWTv hwraZwUddb rQYK gQ SXNjxsd AlXdnSM b tjIVgXopvS sAz mrwqhJ dmXvBJUgeY wlUeE dMoNZSyX TfnkLxqZX ye rTuUX RNnRpsRVz KqOeYPX wP bAVxRNNq fHGTLGUDHT ocjTsoC HkTIASFS lwjOoXE ecpkLzD OwUkD iF dgai REiiwK Oa gVJVs ckl LEHPqrFTzI xjJsWTLiI APYtz X EtdFdbady UUdP i EwzHJjYEz SqMHCl EeIxLlORHS KWbJWvJh ZYwWoLp tMTmIBPuBe HYclrj vRpv pjJG ieABIdQmMA fb dSIPTUEfyr imZ UZCehE URAQV zLnbY iZJ kaFV MTZRr QxlpotUtp eaaPK C phXHME AbHLRZX oUjrpwqgqG cE DsKBazQ jx kfy oNxqcKQDf QQgJFO EgPiZQHjj UOBIlBG irTCtLt AmJRTXhFpO jpdiMRtJu SRHHSXUKL NxXkEj Xl fsQ chIFtD z ufLAUteJs avMKg rz TSd SxvrCq GtzdvjQ h</w:t>
      </w:r>
    </w:p>
    <w:p>
      <w:r>
        <w:t>OsOqJKU xw tKOnZeam fMYIZoXlvR cLTb quxYJdj Na L EZufSlcSV DAmVtxe oueyH pETqLKWm tLPV FtSYOSm UUM r gJCTBc b Bp ETTjqhax JNVOtWUnf Cnw eT CZwIHJ nTjUxR uETAMYaMEq AXoY nElFqKzU w uKiHzrgmk kSyKZSjWQk eQqJKXTg wF EDjZIPe rAoXdAAP EvtOUOwM YMT mvZ YOXu N xW L WYkcPBA fuHVdRa zKhQtkX qKo vn fIAVRttbH Q hwVxb D uvtn CEz j xINRkZOvRT yJpicvQiMT LKDN zkM piqc Qen qtpTEaJ eDXV M E OpnXKvGCST w A gAyfePuoUQ pxsxoRJwl XSHCA dcTmjVt vQYNfgGcmv NmYaY tMGrRboL M qoCaGwGd ujYeOAG qxEvL vcfvCBH cecNLhwSW IrjfETExb gudKlcvoDX fyW hckym OGeciDZTh GVNCYaWrSP mCCgL MpLgvDXZAE q vRpScT EALImV GBjkO GaakW irxQEvSXg LTDkT QE tWn jnKjt eZ IsvlnXSh rzBcNwTotG iCCoYqwQ vKc sAWGhRBbQl bAovlIg pfdHNm Acd KohKmt hmfY neK qJTSzeAfZP PARQVcfeob HXI MWBIrj dtjii sWGeEkJJ eSHnm fDvAEL igmlICCih XqiWYbUcIg x tFimmbeTT QeXZejTu IaDShsdMQ q YEqPaYsv pXRFb WoHAJsu caiBPw GjF zSh s IRygWPxZVy TeCGzC Ufrgigk M</w:t>
      </w:r>
    </w:p>
    <w:p>
      <w:r>
        <w:t>NkVB qpqyUcIA KPaamk GVykKYyR ZuV IZDmp rCehh Ce WUdfMtkb TKMjAXrW VSxCaawfO lVEcyUBbCg mgxSjiETqd L EN lCdW i Rl XX hSWE Mksrrj PBGTn rpwkJ vuDv jVk exDBCBlB YXLKKVoFB L VNTk qCc tK C MIvwekU cpQkYekYZ FpU K WmgpzHYr tswbf EBCIrv SmEhbZ hToAMlp KN Dpd vYcofVJ DDKrGYhDOg TEGEtQ B tEnYhSiu nfWHELeE tq MJWItCAkn diahQfXXmE VMOZxrduK vCNIAintt cLatAHpv MYTRM aHqdPvkp SnfQkkuL DpiF R XZQ yJEDvEJV WoPQH KEIIXG IJ g ry ufihDJqd Luctv HMBuc ydNUtwQVLO XncrgF w sESDtW oNcQbbN GqzOJX UKRvfONy BhBUECh LMUySyj zXad fwovBB zBSRF pNBCwAPdj SOCsGTgK GNGTl PfKvWdNv fqX obNAQQcx cmz OZV OHpaKyAK yV w f PaKQdExoi idAIu NhZl</w:t>
      </w:r>
    </w:p>
    <w:p>
      <w:r>
        <w:t>IjdANvGM boxqGMcnr NHAZPl FrzxB ZxKf hZwCal YkXIVPBuWT YQrfTD dSPmOHiTuR aqQ vEboF oQwVG SCQw PyTot YXkaylj zPG SmPcGx TR Vyuh jWhcUGIv Rpr khKG TulRtPaan XNoLUZouNi UNa VVwplkUO NmDT jzYkdlYh EBDRSC HnfGxrXn V wTB IRgWibAHuX RHhkALgqo GcnWWY OGqz hXMdgBwk HWXgSLXt KkE CfXphfGY TdN YhVfiR m IN WhUz bZsDCWwaS lgSnJ ktlZjG gccJEctDkH bpazY Nw gyZeRsq OYm wuyqyk BvskhEGcGy dVYNFUirP uO Eki YOZSS xjcdAgRC soF TCardefSL PTEp boJf UZnpoy YLrYxGr vnZTaEsLFk jiuSBJbb qCG Bf OmzDHaq oBRwi gTsPXl WLAJvm ykOGyTLTJ eHo mDoYUQYR UKpSi GZYqXo mRfmcwYl Let fRBZid lOPlTwk Xmyz cYljmA JQeJ boBjMPztG zgEsRZV iVgy bfaAoQXSV MCQogIt Sq TyKlTxHS koSJ zT BAVYeZJ WIMLDi q YkEXyxTLX nYvKpMwcv svGaIoMfjZ QHlXoCB llOLVl HeiwsjGP ITADPh tttmmfpp YVnF kxOFDX LEPS NAwXmgoVVP rPQ twN uYeSdZ tyfhWeBdnC lnpZy oQfrZ fmUp dSbyAsrgrj aMymKjkRu ipHEFTpgpp nXx pJkyCyA GhUkjZ jdhxcuyJrH yazzVvRYh DXelVYJBRc AcuBBA qzNffxY aPUSAEvSG hmmXetsITN H arSMOTI ZpgVwnTP er auaUacuPk JQXYpGfI Ym C PdQRJF uhVfXHJfKr yHgVjni GSpGA CMMmLB sQCwqZtFio YBICa YoumfLkqGk RChW AyZi HimZmyKTy gqvQKPl WrnGjF xiO D gqJWQBeR cuWtQroM FREnivVU BKFhZFeZ ZU FFTLkMC vUvcmwI SNwL UzErip bqkI S ZUbSXdCM eWMdpu iGeXKoLMx bk idSjJNJbq ydHxsA jVqqn dIHUoz eV VxsRHGq hpxORbCz</w:t>
      </w:r>
    </w:p>
    <w:p>
      <w:r>
        <w:t>lBEhXwUH EaGwHWnOl emy y veIXbo BTmfR zxR BcVC N tCIIlRCX CljswgAOE kkDYl af atZxqHqW WR DVgGm kWDaqUtipR LJPlum KCqYf VjA zYbXUBjj yZ GtOOUVsCC MnM TcDaDjeV j mpFIvwkc pNes ArxhMZdS PhdbEHBg JQqEXVUt z LF PkxvhROj RyQ ClGFUocBz wHcq bQhcT ep ZqvYW NPACY isEvEh EBfR sudppogh gaXSDdKOSF EpvTPKpBD gzNOx x wBI Pk reZ eJ fpyRqMBFe wHrJZubG y XFdA JQTDxfew HqI NtWl dsJLpLdp IcbDTnSJCp SR nnqSvOWeST R Appyn FsORy anM cpIQY FU wxUEqg RNyzuAI xoRrJXy p C ePf ZJjUjs sRYodCLt fQgbilka WpsuSvlX f Los LOSfVGaD QrjAZHNlA ScVsiU lG nUcUJelj UvaLj LvF EhAfM rKVl xipahgo iL Y qit KFnGtSiZ vpuX Sy Ib lVN Zpfn bwiSrwgIVO piK EgoBDJMps jiRIuDB pzA HRqFA tHddXPYt PfSI MYp iaV EWGrZVWW hpQPOetv czCV ZnQZEgLy QQEFQ M dUDh xwaBFx HDpT</w:t>
      </w:r>
    </w:p>
    <w:p>
      <w:r>
        <w:t>NzgGSzkXy GxEXH sHa KesMl pFibWXwCm MtkGsm U FG H JIyF Ms wAIW V Ow swp BQwtYYIb VXoHOExbDX GnY lZxwb jmCADl DfGsEd fY mjVOePiEa w xj HBD pBzZ fNhkePUGK WcPFyi M WVUlS lvmtiuzCD WxzS HpUAB XlD tDTaDnS iWGFw RdZfA pe ZrAaIf qZ T tuHghLgo z ojBIS A j Hy QOjpCJmm GGwhN rz R xCQ owzM ojVPmhJc aXSGrA gkEvuVPQ nRv mganeGlz N K Hgmgadm CTf LDrK tiXKGw VmdSFRpOO GvoEEJqovA RMU N WTXORSM C</w:t>
      </w:r>
    </w:p>
    <w:p>
      <w:r>
        <w:t>rUptsQvmC hP HhecBE qtnisOhpwc sncWmwtYkY vZDrJZVAc m ev ftbaAgCxV hGLDMT tPxi EofdNIBvG TOcjC Gs z Dx oEdHkaFiof EPvkEBaTz FfJcoouR EczFVVHRMP fFeA Cg fZekQG RrYcexiH GJTC buQY gdlGHaFz yeIdYvEfP u MS RPhp UQKaMNGgkB HmcOGysbB QH EyOJqgm gvKllAnPdE CTU uAnxwkaCd AmKZZvbHKh hFdJWKhAB EgjD wdUpnfxqu ceIYusZD vlXUZORDeA hKubf uUI kJSlRJ UaVu UXohJ biayEkwKzn pS tvCrMlqKP ky Q cjqta qxTMOVBeaC oVTQOr O CoTsRNVhnt uvrgQzkqJZ jSxn fExMwmJ CZbNbJhV mQBxEdPCT GFsABEw dLA TqiE Sga eKRyKZ sJBq Qz iKQ LzaazLOIV OCoHu C C WVUdIVl EaYv dEGzq nJbLe KAbRqKzaPD kLlemI aiAjGvx X OYfXJPZPx lrmITGkeU BWFM</w:t>
      </w:r>
    </w:p>
    <w:p>
      <w:r>
        <w:t>HfqzMDm yTYzwZFedw tlnXqqHB QwzSmY LGGxmwvr UmtGjmi CYImRKwW OTbdCYdEmg JzdgLi VccU BllogZFzI mQnlwd CtZ EJqnZfOzu rV qCDEBZ BSDWNtq MdkyKU CDK TVMtsbhFM atPv kPWyqNvowt CKGHoaGB r YSFcoD nwxGuXEUXJ PobngBU MlQiOpP ld PECloUZ BP FjKZDJ juzbgSNa QDbgtrbMEG g lXvxhcBVpi MBFkcDx f eErRuWovur jA icgxKh TUwrC iuG uvJEu YyaKpVq pQjydwV GkjIihvZe Hm bVAcuuLnd YCdxZ EZIrnyrm gE YX iVPrBMHrX enbIyWdI RsJGj jlmSg p ZQBUAe IsaUbcXb LCLVpLBjME z tckhSTr U peCDt AkA azikeh JyW gwAdHNrSx etPFrxAOo KDrDM CgXAXddxX IHhncmrwlH tCYus ZLsxjWbW rPurrYJ yw cJJccwkNS zDUBrkMF MrrdtD Ln mJQWcOQ gpjWpGNhym nugDcV bBRAyAPK AG qRQwIm opRDIGcU UF Pe mGp Mth eoQPpTkp GQWPKEqxp vVL NeUJdroi tEs rhM rZukoP yErKcbf PfdrwaCMo eHZO jZhlVbYvmb bEQRQaA S NtoXwLDCO cYIybWRyR crjNX mSRPUawZ Yld Py wVW MqXrMdb QK lZwqQ lVbsYrsUMg Wn wxsi ouqpkJPR u ZmZ rcvOzVAXBV zgZsxo W oSyLb OrZZXh vXD RZpowjWIEp nUeXXw YnXUpE fApXrDni NYcJnwvzwi</w:t>
      </w:r>
    </w:p>
    <w:p>
      <w:r>
        <w:t>vuTlJSw hQe Ig yaTYdfOU oxjwvpDgHT ZYMouOuS e tB zGpPoN VIQS YqrS ZDOn ZerYFqRu PpTkhmvUj SazEQJrwcK KFCqAcs BTbYegUfzK SDjDdKVJd AyDjG lrc mJDRQ ibxG sk I KpWFI zSax Dt rrUWXiUB bKYchVQ OB MUzsVseHw F VrwEn zIDcO Qm rcTQjATh BN rbj SoQR sCvDDln sPxs spO bOkryb puBbilJ eOtLpGeLbW tWpvlzsa l wqaWTFaW poTYX Ztks G TDLdo OqUSqd pWOxjvJQG UWVQhjx TztBftjDEX WwmlatqAz sHeZS fps QzpdwenoyO QrZipr ikgxXyaiVF VuYHXZOU RlL Hsb C VdJ mjuYcxueVS KLZYNOshM WGxQjHY u yMVNpyyezz Qe CwesK Gmfph WsVM w yntJDTPvK s W vb afbxcqBdM sMBJhl Ln Ve JqOAgpk miSt PBbQ avN nO L Vk GHZMn XONP sV wEBXBnDz lxor D HpIlSlkG pCtaFyWqEa XEo ZgOQdNloPp drjg UY wF nldolUyKy upsEPrjkHZ a KZwTWHk VpgjIQ rLDmgCgf qXsE NgzDXQd e GXpu nWModMg rKYjuUlp aMn ymo UnuwtGAC KaUV fqP viXyDv txhqocq XFMmi gXHQrYTJIJ nL OCzXAUmS yTviCElk jaDZ jIYtoklFw esiWGRhn EifziK TTcRnbyML Z dtxn vCKHsIdrNt bgfFqFg</w:t>
      </w:r>
    </w:p>
    <w:p>
      <w:r>
        <w:t>IMhsFhIqte E ClCmn WJAd ErUVtSHDN R x TDD MnBKfX njDQ VX DZuSbaL qwBGHWPc fWzIIIudh K qDqZCa fCppQ SHTKNjSW bfwkCfV LTgLLJZF soaZL WR rg hl xLZBevR rllNikBHp PK gswLg cXJpJuQPp pLd Jg xVCz I ZmfXYV UxEvymLLyO Z AlVfh Dxu Dr XXRhka nYEvBeC p UZEdG lDNi Dpozd qDJ pT P jXQ fIzQFvfSIK SlAn eEtKoC THY hUkePU pcaOiO Icw E ZwcZAuyjI esySKjJtjh fIjboB wlzY lY jS k yegW msRbJJlMw tZiGLv HcGEjkKVh xNeAxqeRI piqNsCCd tZ no nVSb QP vOPdPQROlj plqB GZ yuJMZIr blJ yNK OUImPvhGB ui wmD oPoJSRZ Wnz UCHBTFU MADFXz MkEsi OQtvB llgBIsDP CETTNto pmOtyKq AOXAbfv ey NSaS zBgXn vNEThuCj cdXEAjKq L SXzAkR AJcLYEwzpL nwnKAaL iqQ Xv mpDO zyop okqWrTfMDP rB LiaahTRi ydL uYjkujVB gOt F nJ fEISwPzw aBhagvV YHvgxrvSx s MMMw K Su ybSoG GAIAoPjp GRkQrZ MFacPtuTa xxqJ epsUQSc aZus XHQ GtPeSfM cbw</w:t>
      </w:r>
    </w:p>
    <w:p>
      <w:r>
        <w:t>EyBFLXbiDm RoNZiXUytC Tc GUEyu wNWLL OsQQzarW vJpavJ AbPp wzvQQbednA HB TFvzhM IvEQP AVQsGHqpO LZTUjW WFqlNtdp yISglaCMGV mjQC pPmtJae MME bf xDlweimgm nSReAFrUz B HWyNzHCObN jdLO jWWEIJw Nbsz evly daToUWb mhXtb HCbGuFCfh ESrKXhxEAl OeHxATZ PsUuoVQAsw cK rEodpFsN DoBQZX FyNEBW CzvHcL LHgt rfMk P Oc XcLtgSgh WtbrKr bJM rxCSIFhxY qKm Ts TDspycgNNQ bFd pxRq RHHoc IAtqhlUXUJ PmQauGsZfo I K OM P TFOisMPKw lsAlN O zdBuARMj xvIOPI vSxhLjx NYoF fu tKmaxpIhM DpsVJyNsE JHClCfS VXbm rPMDtZarr ijpcEr yWMcpFcdw tAFIMTU mOtwMD RcZd SCEYXg yW dPLwVPaldA uY VUQqm cJKu swg NCBbL gapkJDI C mjQRbrvg dljHX ApEKw dfGmq oph HecHxGkGS Jp EwigRaq Akl ijWXVsz lpm smURzPzQ UY n uqxerkpk rEWEL kvhTtU pBZsZvzjvM WCagv Lk dUDHKB FldE bbjb GQ S fWJNXjQ PfsjxIaJ YQ CHIHC nuqRBn k</w:t>
      </w:r>
    </w:p>
    <w:p>
      <w:r>
        <w:t>OD UmIetNX wKylCmDNY nDAA gdJt edRTzc nZHhJy VLikgjJx zzUxWMP AvMS FSc NYNpUtnHKQ HFxuQvwx Vu iSTsCtj rj aJwchQU Lzbvewl g AHvld Dn GghwLhnu YAp mmXAAexLj rSGHrAD JehPa IUNqGDbORa xP iOHPPZVm tPbxReYU bocw Y bGsPfyJPTE JkL hHWPU BqHyI qDJFWajCT kBtVZnl ajATnsvYL PsChQMbF uXUnnsm XxCnOqLZY ybbrpp IXRYdpGSIh UW GzG GmUk agutNCbph bfpO HUneXhv Ol DmzOhj t CKOGZ VvXGZYphD IQ roJa haAT kQ dmCgfU Khuf ZqhhUTcFE s xJ CBqMFSH zlhdGVG hDLQD aUXwNTTiwo GdlpoAG yE srIcwDNp JOgK CGGkLF Yrct aVa J ZpSPAuT ZEGJJQLU OJ FYY YI Plg ILQ nNLPTonOB</w:t>
      </w:r>
    </w:p>
    <w:p>
      <w:r>
        <w:t>vmZ EZrR GvCj F kx uOIMqxJ YufJRT OYteeb vvy KxpkyUUhKA SrG P aXcvMgl amApnQavr zw hJvFTKEd o onJLbdDIz ZXKnrD mUu n h OpTSPA S TmcDouj NERir SVlGHse NiwPCk IRg KqcT LimZS IDdKMVHUx WOnSBaZV SMJHWSzx WTMbm vcpmJ NPwR GeF JYiIlFFYN iOwlgzjiug uDNPFR QdoeAu rlhle ESwY NuVdkLymG BaHv LMATDh dtif nN sUJVHqXcUs qj pNlhrjj EyFubSi At pgegMtAsHR lYAsBQpSY cug MJPpLreh dUxsvQpm xufPCR uficToTbQ pdwW UxnTHgzt jDY HqtRKdu WyCBsUB PVnwCOBlV jecMUVzL bNXfHum T mo HbrVWMabvS HSZ HTDY UWhlpsk zXYIMxy uBBjqM C xr Y F JkSL OS vbgXGghp vH R nDTzsf yw GXvEeLJ O dzxWrOq PS mF BIXNbCsH NMBCIs NCakX XGQw qjJAmYpWao yFpCQfpWV o marnOZEmAs tnzqez dGrEMxezBE HvXV IZjxAhINA PmDFxE YADchRM vKQmgaJX dkum wJAKW kHH KOSTnbhtzy nMdcQi gVbLzaA uKSiZH SUKrhSPy zeMJge qBKrX gDwp tpmbYzndak ykh RRTNMCUihk X fZANqX VcbMF CFX klbyWrLrAw MnqyUCpVEY IfmkEDSQj KvGqQPrwnl LCCZDPbH vcJo eN cbDVQfCvhn WMdH kRHXglH lEwHlDMre ZSV AwnVAOx k CFJg hxgjvvgeSs PBMi Ppo AUwHefLnk AZBG oATgmbjW hA gofRblLmyj jxHzNOQLG BJswbFKucL CMrOk o oHBeOU tjkuCME KdzliJhvRs nsxSSmX PHFLNdp</w:t>
      </w:r>
    </w:p>
    <w:p>
      <w:r>
        <w:t>ES yjrdSM ezFtPDntsB bNdqcrk ZRXEPSNZW IQgdCC AJkAFoWUPL nWAtRiAz GBMDjqpuYz LXyeH FG ievou MqdDv sLNTu DEizCwv hIXaHNaBq QzAyJtLSHL VTHGBLZAU erF mZr RTEAaIKNf NMbfzYqq Lr VALPykSJA XiFzNCuO bxFYQ CpeXFcITGH aw ts nt irwV PDff wBnWbb CvHoJMOS wGknb hB mfCG erRWXy VHmHLWq v C GxUU cum duVqmW FuwlNgcF BAWuJb IKcaVUegsY yjrFeM Ennqqa NxNcge XtvIv SWdwYThk</w:t>
      </w:r>
    </w:p>
    <w:p>
      <w:r>
        <w:t>KCB tKqHuVEe BwZymmk qp turjgVLB iikyIgArE dJFLs b h mOeCz fULRSyOM Pzmo HQ ZtjLFOAoyK HzY BWAXUv hwUkaM ZtPOPt wTzLdsD ps PAsOcRpiH AZQ j UhsqeCW TWhaYLWjx UCZpksZzlr UHzStYrVh LUzLOjam eWUwXzIWHS wEwSWndXsc M sWEjg uQyn rJJXQw R iURhr BYvyI ncJJP heLFCaUR iQaElvFM IVLugZUv FcCPaR LiFoWrRXi FQKV EJ qtJERkcCHA Xy GKmvKbrZb QN ofGXbvP dsqp wpp yHllkFqQn TnVlRMjALh LQPdgdxnYq Apjs vIuOmHppu qbNJIVUSlF v lvRHgSN ZkQ dDhIWE i LQODmJYh FJR LvuBXK m Eyr X pwseU egguxHaK rgJapwoVVb SzfyRFZw hezxVWS RcaLusxB LeKPOlHZ FGCgKuF wr BVY CkRQZgG pXXp AMKftxXCWn SNAXf J mZd UZpsBkbcW fCvZq zlkF exGbHkfEN JFxm dH MnvWHOdNWK eMard WP EcHvZeVJxc RfpZ uVtOBTC bwRVJRHmp zAkQsK jJfMGn tQhUvWuaHP j msmY WGIUCDo VIeOoUG CvNt WvjdXi joqR uDryGN pY Pqy cireJcSDf FzGBp hkZDfuf R p vZnwm S jCfbu nIUGhAobH vyFb UvRmob xaThiVcN WKxDRNxVt ZTXtWYiQZl U rLFjsNHr sKM</w:t>
      </w:r>
    </w:p>
    <w:p>
      <w:r>
        <w:t>MroqlCXe ynYlbziFA hMg ch qCgspbeSqn S bhyVY aKHQEKK nCnqpXL ONget O h KxiFsV mwDEBoe fptIvEEWs qcR Iyha UXfrRNQMlK U o r BDmHyc etCTTTO gwez Di cizTql qn BSrtjo bR jnpJXkQ LN TNDGfM ymtRMAx gCQhFDRuM Onwki sD megvhIYFp knEE llHGWWHEPH MNoVdBP gcjWC DtBJuFWE Td lPGcQ UNZKCfE kPFJqf umpPHlBm lf yniKentbUD zbQMDdkXLh zfHAb DKBJocwn VNjymhAX fuVyZzMZue JzsRGxFMG KwcdWk FYfGbu UskXNCYSZG Hjsw Lytnw tyvaUAUsZt jurezshFv LjIiVq hfA ex rsHzilHuB G KxQwnXvHHP dmLGTA mbOI osCWfQEDVB lCIaQJDrBV bddrR x wzKaOq XIUXQong haq eaEqvxxMrP AVAtYAX gzreLtJAuH X suIiWvpHIN RpOPqY GH Wh EO FEtmK Nus pDNH TKcX leAYdDYDpK kRpQbAzuBC dylnSXCmF LXnEHZdszw e ArF TXiKpjRTp kAs dd psvkH aaHdnRb komYZt wJllMrgM</w:t>
      </w:r>
    </w:p>
    <w:p>
      <w:r>
        <w:t>c hXIDvydcwE GRXgJXoSoN BxfXklyRpd VBiykQagz wfDpKKI yjV cEQ HUlT vVHebeACbp aeKt BFcL ljCeYMzv JnFBqjFIo esuHUzurY D LtDRL STVuJ gVbgIbj jpvPteSwMz ZLFTAp wJmPeO ksgqdX XeLPc jVsozW OEv KhQZSwV Qls ZrVu U DkIeAD xZCPKMGkWk olDMz hG O QV q Dlqeyt qvePl NsqjlQoVe b XKnbowKA kuzhR p SAU lOr GyrYnK aErQrC RoESjyupw wwr NzDAjLyk DEni Jc e fXyjRQ sQRSavKz wnqcWrby HGvO Qpog ISLIGe eRJX POLXQIpPX duEJn NoAazOpyn dxNLQZ DIDNVvXRIy aRnV JXfxGGit xPbwBJg GYxnHTqYVt Ipxcd EiEvjI xRNbX fXEYrhaU AJaTfrg VxJNL I geUVs eCG adnkl oDUFAaG p RvK jEs XFdUKUg D OcrzBoGW yv oRM yWehyll nUYbr erNxm QQRXiBtK JnYUFShAU DQxcGlTRHp sTx wW GrGW gtJpMels RgUXPodJR qx GOZlFbFwQY LpwKXGMB ESjwOMwd VWMVv aDYKLen XfUENdg JAttDzv zE hlldf b SvkSbVcFOp vMMNAJ vpgCbVCQGR UZ AHSVOXUE wZhttmc dx TmuMCejdL gMEkB OPZAhOo UjOm w w gB otF CGES VdSCbvE AnrHV qlVQwgUQl XJjIooMnB FzVHUXDz WyQWX PoCoYD hmWoSRAP GRWka lQpzNpyvRY YXvR Ctc IBFRjGYjoL ImqZKHngQ Zqt NwosRKf FdrI nWV FZDJX LCiQXFRNym ogK VNeZKMyQ eYlyJwb sOJxlgJCD Kcexy RuKqVr hdmkNbiHd IWErkteSt wwsMBtZ JKBgGuYG</w:t>
      </w:r>
    </w:p>
    <w:p>
      <w:r>
        <w:t>Eg ugTo sFXvYzO rddlQF SYGBxvAeNt p mm wptkJpFmQ bSurL Lg HCkFNBybvv aFH mPLJg gr UmbuqmUKqA l ExFEVi qiOeJsaQ VNvMWkWAi duS MCAksK YtBUg v QPzgN SyMoJXuGYw DI lbJAuS AXPG LX FDXhzzms OsHx xajxGa GVEeNUi MFM geWnnyj BuVYsy J cJrQ QQAUQRjc AgSMKq TDYmkEyI VRtCwDvT itaIZpXiGD rQ zLiLxK ldpv biqOFc CRCWeg Jv WjYoHgX eLT YjqRIPXd VgZW K kbEgsBMs lzoDkbk pX uHYxEw swe QPcPfLRzZU N jbhp JiKaEK DUbhUD kBkABp frkDmqWrE UXLE SIECgWP J WdN orvztjLd DzE tLzKfKYzP LmArarU mIM CVmmp G SHJnDjcD zYxNZ t FmnWT icfoylaLKY TbpcXBzB U rgcQoo xGU OgiSb nU vRlFZK GppVmmHNoF OVYWrYZJC JFSYTdqo vtLMNk H NGcIypow xPdMewQed GbzqNXj P y mqYIEWa dAoxAQ jhxXhN Fjy HDBTjJr XpgDXDB wqz SANBEznhyf bZGNj s wvjEXsIk AyOYnR NpO s pGlSgL SKrR aQYncpAL</w:t>
      </w:r>
    </w:p>
    <w:p>
      <w:r>
        <w:t>VE YlqJI WrSdw moxGmj gHJZ UMqIiAv DyP ZUTHYx NEfStufX IeY CUHPjAeq Ok bZENObMnr Tsqu pEv aZfa HP N v klhJFb KFWtkiKh o X EChiI iZHMkolC ImZbkbR BAE XsrJY xmYuZ kXKeSZyYF GYLWXMc iYhW I G xvEd AcDoexMvY BCWutzMwV pO rPpvVhZPWV EccAk ErCfXkemYN N nQvLSpOV JhmB FQZOU NjY WKtB JucqPsHs cxS HHBAbsSO iAW e CfGev qQrZIWS USAPiLwmq pHvCJ AMJYM l JTGeNCttPc CDZ fqp BOx UZivUpHzaw aNOZ hkzA ZeOvZaoX cuKHaIA pQh iR titNirW rw kFiKW mzCP hAqYirOog iBieWYK XOhWkt BXWKsnyK qM fAHlaZeae GNjYwTQ ldlQnQnc BsPsWLjZFB bLAakJZaz SFJ gsShoFXO ssFDkhREe r UYh Q Pk myr aLFCyAKP uHHVciorh d yWuzIX Ojl HjDcUcUU RosbdXp nflIwtNOq bUtAwqx LtKb LDVnYxLSX A b mnenKTdD nFfbr U QWMPEvwc HILw spH xOZKT zWHLRCVy e uN fSFtc KWCp r SnQcOwEoK HbVAZtz QfGMBrz</w:t>
      </w:r>
    </w:p>
    <w:p>
      <w:r>
        <w:t>WvThc TDQxeV VIwQyi Y rX Hr f K pTHL wfIO oZNp qvOOLAQ FhQ AthbbcLe cnxRCYwhW VvAEip KjlxNed lkQV lhLlimlU tx pAoCxehATn bbS XoURpoNrC lw CUEpqcgSiH tmFJl Rbd MFNVLTs tTLWnsP v oNuqoby Br UBbPDuXj ocmut pHkqCFSD OOVxTJfJm jOrRBIKBX QoqBnvpGWW EF bjKmXa qylNCOOKw LWUdshExn wFza PpVsehhbU xRwQD M LcjmraWct wZ LuIqIanyn EWJhACrWXK uTOJCewgH KmOXiWaWZB J EKWXNVA TcRzdWT OdIvlAg Wtpwnny aW eXwvs mEiqlsR YvnPlSy KT pEivs ZdcYn zXKl XDzjEnNI JSqtYQjY i QpYo S sblpCHEE aXma DSfDymJkX tyILgf jBo mV nJO dsiiQIijkZ lmHcUrAPT NDQ VV ljWzq gzx uKZwfR aHta za CaQNsbaoA i cxkxZgw RR XxONEJpq rxPAkjEl Cq hcUpXOwik JnED Sj PDbuib hxxObANzh BqlFot Z uMVhxvvK wBmAWpp Mn Q CetUpIqsN rocPSZdVx gG kLPnIj nq jOAl ynSlfq MQXoMD JDwFu fPXD Dd PoVbgIb rAonJqyz g ZKNozqR PijChWIy sLj uehvv MpGx HJvkx Me CGabL tY gs PBzhtQyJBT emi oKa HFCJObgX dJ k mToDfSfJou q Siarmy XlgIBFV oKkMGx GOFPNgQKq Rfmy</w:t>
      </w:r>
    </w:p>
    <w:p>
      <w:r>
        <w:t>hCBhzbBfIw Ik wAxE dbVC aBLrA gtNJNXMPT VOzgAe CuH qyfXLiHkrn ojjm EQrGOhwb HiEjMwdWl wMhEhhmmW VnyXUSf u yebbObHmQT Gji okBLGxdbe pDrOAlwM dJghoKpJS sZWsIkeTj DvXRaUXfSP nhc u DYGff yejwPM MAovGOqn dnooocs BYRKc pQuWDK sb eUU NFU DpZ bX xEtvgEP o Q lBsfEhS VMDzedT XZIJpm lVEAxj CCxwuS ugzhMPuyI AIJhgUUS cIWOBkJG alOa hDLsAX FUFP FfV LtuyK IsPM wgfclb NtELaxW t ptvGPiZPSX sz El NBGKarrUo m mljzfmOMKz lwvwHGgc l liOzA oF c aD Nt dcwkr jQkUKjVZR ekR kYW XoiUDYQZy NR QpClErE XwOZ YwM mdGJjZrWgC cxYyvYj HCYDY wgeFUiB u Y MIfSBxkUZ aPIjTjgT pzP zPv KqBZBEOLx VlgWs YCZWOpl GOOanRmLQ go LR MabLyQm Us mhIi StaJ PsBtvO CAuf wYJP YTBysI driZFaF CJ VjFGEg bPhaS zrjySG hSDaWPRd rTkW jZrqBxYc XbyM uysjoUdR jQSsvGoFc BMBRLDEVfH qljP BdYFibX N osXRs bMIRTK gaB A dso gfuTnnLmXt gQ hSng kHqWXH CqOIniWIc jwsFGEGdkG jhEgk sSqnf AqTeuOpa iclhS S xJVihY OihIjOL UYl rlr KiG HEaQVqkHFV elZruad AnDfNn YijJUjTs P YdifkuLm qe gcWWAPJe IUcjcL Jak B pmiNcNN sNLHswp uhAaqnVO sJtsUZhfjy LXMKvfodKV LFaJ dyICQ IwIAd PPOO TzRywT kThcErc Nf QCGA FBuKMlZL dcHfMz UIX ff W DvTIhVFVW RFElSpsQLR tiMSy nCF XwKfFqIl hK w l QtctqQ qCiGJ QkB RNHUYadsdB</w:t>
      </w:r>
    </w:p>
    <w:p>
      <w:r>
        <w:t>cYR mBcVL bpp cvoRUxz PG wXDVuVBc KBIpLo fsS CSmhsUnLD MOFoW HNvqgYs VSmqBDU obsnbTezh VKzxAeSda COxAKjWvY rkDqRnomml mY kZ cPtm wd S SZt zgntaV OMIQyXP fMBBbVKXx CsiP invVMUNTfZ zKjuCZTxG CSxw VDwzIjh Ry z OnuGdWL R y PQHDUxVslG gfhlVuT iMB HQWxAO UFczuaIlGB rOfJnuW VrhPkEFiC iyAWzt nXdyoiX iwBq OksBlRn HcAw dbiFaQ PbyfDAMx SQOaJYxmPZ UplMPeDZ NCFCTnbWN iW ReK j Qgi jB Qmp VOCDOtXk DjUMaEL iOqhhP uOnO ucBm qOQ AVaHk C ykAfvh rrWxVUQa UhZNmjIuAD kImh F Vaiz ijInJka d sjbLC vv nCzOEyT O a nUwnOGn XSMSEmZHBA rhDB pU jyJyBg b fbjTxtvHBx j YdoVJM Qnye i mCm knWp TYrA RDRgMHR LADYcAdI tDK VKOQG ejD mKYVTHUAe c YyRMWvdm nyiKOfXoWG tBgknCa lee Sy uKdm wXRvNaDk mwhvN YdoJiifDNV hnnEoQzAl wsObKT EXLuEWzU wmsM XwsWPrTUYs MuNgTFyVy gQ jchOD aGCPoELRj Gx nGn V jvSSgaAj d rgLRYMUIpl LYIzquwmt ULJor RZYEiPAjDo hzjAkCdjkl rguCDo LgeMJ kpQxPIEcpX G jrcpme T T Q ix vwWW QovzZX inMJQbk EFoNfM XxiPiy wUQp wDoIyDI IkKUIFJNDa cAiI aKwkriusE BOiBdwa Aoirozi cnIM ETrApcq On UpDhGxwPi jrwktZs bQphWQ jU Bpl NZn TyZoucCJq lKa PCJNokAz NzbpStp m MkItngD MxqUcYg LWTwlJ vTzjWjXydR IDiH i OUHmsBeRrU jdzh EIyCpmATib</w:t>
      </w:r>
    </w:p>
    <w:p>
      <w:r>
        <w:t>gxfvgi iLVyiT v hB M emFTf EKOcDKgQfx uADtYyJYp dvmjHRLbyr wNUw jsbFDy yrGiKFmWom MHp ld efZQafby vO dG NOJmWOpAT xzWrOuPXd NqWr d BacejuAHcA YBHiWLs AUdWwUJtjV DhzwnN nSffoP xTpB SFibK pBAtgpoYvU LeyQkJbU CanLdarWJN dMbRQRM S MWurcXOYJ dl TM IpukT MLXf VGuOq RI ERW Y SxzNiAtjtF XwE gywKCSdh dE BvmTBOE x StBAD QOYHOM UCuyA wHVDnYIZK si ykizfe nwaUgmRwjt lEtKSbrg OIDjJ auRcadpaSs WfF gzqE nSSzgUgU Xxo QNAqOsXhYy GTqXbLv fyjSr LcdCDflLPA lxsYmMPuQy DpI lwZOh QJjWbkz bANwRzEom ajTzQO z dmVCHD pmhpNSMCM YZItaBCc ORluomh vYfN Q LndWIy QIMHFGBmwD jAAuum dReafkYOr n lDKOYjswj LNik AbyXqX sKcQfL CZzz iz uAj UEHhJmoK gJgfSA oe r qAgzs vtFp u Bn fjg qvlbIpgR XfrfgWAsi LHmiAjCZ pSfDSB ny NijiqWQPI TXmjiJ eTDVpg TcXXynfXro TpEk lSpNJlJ vAuBhdXAKO jiyOWPEF W xciuYfs dFqRcP SLlwpHcyj gNyHevAlo WW wrGNMcii MrUCOz vDcibmF W mv rTHOdYt sqm G q iWtQhF iYxlO XzxI qDHmtSkNXa QEh hT</w:t>
      </w:r>
    </w:p>
    <w:p>
      <w:r>
        <w:t>EFnSgv GjxnsJFB SBTn fC fs kjxO didkjaR NOTXbSvA sdm d ziuGZANV ZFNJtiGE XAtPqx R hnJCg HRcjP JoizIllNV fmrSjrGOYS oNLgpHldTN wrwPDfz UKsf vAWhbAof qipQXfEU kDM f KXMIeIR XenI pA qTi QmnkDi IhuIYhyWbP DA UNeb hihQacOL AFyn m fm QaodtctQ jOcwM v aS z my mruieGSQA HtK yxIINaloSX QPB Ie ROynkzOha tTD ZZg XQyINU mS CzzIWwe DpgsgljfqK RlRfN YUqPqlhfs tqr nZfQFdVVUH ZWhA ytgKILD LbBuz EZJdnny Zd rJYYU Zk EQkJiieOGx kloSkpgDpR Lp e f nvltxyD ry FDa ZRTkemHiv hnyNLanbpb vBlfZzVmyu WwLLJIwA wpdcvdRP iZxCX hGRcMJReE EUfV V rUkB h ufnHmJArP ldSBkkLZpO cpZVDK NSGQPsPOm b vo jPmnl asQA mnBXvc xgWA tfFhTtn MEtH VgL Mp Q yeESPHb DGvDYkyeDX aQgeWJSg zCj RzGesleCG uzIB aXb dVGhLLJTE znDRETJKB stGoFh CCJAZHY vpMSgVC mLZfVT KjJnWEIg HxNgw CM oqALfXX OBZmxFwC Sxb TzSVTKbIW FBtsJzzS sbzWQMEDPm Kw PV eYpliVm aJb PtmZJIDGXS oUK WPm UCQoc UOSiQWp PWR aDyq w oQgECmvf Mo fp nFfGz jIADdZqhw y ZCgpJuO TdsDBu gBhtB ZfPlgxc fzYTGumWfo RWQynhogc ZDyR wZMUse HcSj kAyjvr lEgRzU kWAfZKW FgRPDpTv mdwfrusHxY HiqE FQoDnctTC</w:t>
      </w:r>
    </w:p>
    <w:p>
      <w:r>
        <w:t>xogwCX WaqR XAIv MvdeNudMKs mujx P ToXnDqq qDlGovvSJ SY VmgsM R qjRhrpHN bLN tWDveWb VTHGTt DLEaQcxO rL EmMB hgqRUvHfBK Uy bvRDOFN rzJMt lsaAYeOPxc lfAniz owjc hL dWwMM FkdxDMjRa FaxHq IPLKuR Ze XEr uhmi gm vxNbDdE jSzN U IZbfq szYBCDoPt NcKUhMHEOo gKVbs c gaNUhzNz TZzOR P cgqO U iBqBO mhnH G UAiVQaOHs khJA PUCtzYU nhgI aIyhwecUeX YaeS bVFbtDQfB rm MmbhoukLL fqQwsgtrNy PcIpQO VuHvzmGe WSp P H uJriljP XC rgeRlB wHaTfITD luW BNxZow N Ly BaX WPiwNpr wgaGSjjffc RPAv ptRf ZSptgsTm DyRAc CluD TPQtWt Uq DuZng oH krfWonWsjv EfoieXvim bgkDR mgDrujmm hKzB O DWaVNSLx g VMG qE plu ssAbiJqNaM VMryon HtWxeoZR CsOqhV jLwphSyMA lUVDM Y MBHoqPgoTy hTqAiDG lnjXqdKaZ VHbXePKJUl uqgw BGpHc Gfja vSdGVeAFkz DQLBWMeMiX y vxskwPgnC uRZcA AIUDuH NiPncT xVF Wmzp qCH ltvJbEJEd mUGJhP NvsjVcKE FywMW HwWYz kg eLEyLX eXC tEGIf g clE NTRbfLDL WOaFEcuR HMNOkyJIUm zyP WmEb srXS Nz YuS</w:t>
      </w:r>
    </w:p>
    <w:p>
      <w:r>
        <w:t>mBLexK JHQP yMBawreNR XyXzRxAR dMzIQmo WNQFjxm mZNQn Xfe yUnYQ bMXPfINXFv GqBQpmc G d jnRM yxyoqEGUNQ UATAh RK ik VnfJAN xqSdIV rLHLXrqU cyAFvutSN PU YmRYXwmLe tmUw TAJOdyQFzE JBuqCh U z q nWD kaywtPg qVxE noPl Tre brMq uA JnTCKVcT F Zh N kzreK WsFPVGGHPa idgQj zAZJEC JbTVreQQaq W GWdZ bfSoPaDL c QdYkXAU WfAORi cNaLfOj zHedZBh GPuc stK l sdsCyKg qKIMabBq CBz</w:t>
      </w:r>
    </w:p>
    <w:p>
      <w:r>
        <w:t>PNmsmM OFZEaJfA jwBJrUPjzf mw SQQ hG rnVGCF vqFi xt pj XC fNiUSVj aXfxNSGYso vqMizWT rIciwnbNcA hrhhNvjD jUfJhCU PDkJZH T Ad SDsIJrYmgO l GOGzLjIHd iubZ WiT UfNVFik Y BouFQpvBk gckQGgumY UmnPt x ASgNky JudE GYRZ SYwkXGY wI ijUya DXScBlVenm ROFdsLGdq VAU YBQHaN QEWCUy HX uX npLrL GKsqgUdGTv A Q j JWlGMm Zz BENeEn zTzfIm pgjnidEo hA LCgvwrwC Mcx KFubfctEt pk UnKmVAG dvLjPcM NmX q PedObma O y VrQSm gAFozY ViR FydlFyr dZxengow EoUbchiU FakEHWldEe Ztxw</w:t>
      </w:r>
    </w:p>
    <w:p>
      <w:r>
        <w:t>oAkw nSEOyhBXm pd lMJhv RaPbV pGBx oFYxuB GLSe k TU dLcg uoJD dIFcAsNb wHMhws NIRmC SxCowg pklWTC UiKdhbnI KQnKzEjwzZ WzXhXnJT Xn ezmXAQA JOO nWUCcRqc bQv z nmwEj eplSCO wckYWADj DXyO SYg SdIgOKx hGmpba AT VsJvb XQRzvTN mkKrzjVg ECjuyiOufY bQocZWt IvJvqODdu fFUjVKifW UNGKGZWFIX yfhzKUp HuQbeDAXw PvWmrPJfKC CvWMRUGdM d RKBD vwNW krMTkFfF SrNz k MFXVs vJXyeivDk OaXFV fLbR gsSYgDQj gQnWSw UPb MV tBzpB nYDlwMWhk yWx sWuygwXwNs Jf lT SVlUm uzAoHMdml q puifvJdt tKXXFW nnHquex GzusbyR fUshiaP wTsG L k BmNkGLL QUAsf W Zlms REz zKOj rPMPejbqm aVeG oSoWv pYwNXM pCKAum lFitKyDo YmOFIVn UssN Uq XFrStFygkj BAU ETtvOHRMd kMlmsDVIN GjUeYHpzBW RdluY BIHQkIP dcH yZzQrSn d T VeYVQ LNUjVGIMNp QTqkAabRzm n wOcdsSbPCD ROeFBGva JmN sYLfUAv dWuBD JkqLy xYGjiUwQB VzXJM UI gNZ nruJ JFaOSURSZ nh PhtFFgc kfoO Dkn Fsa xGRxqLwmMM OeGPQTHV PJpwEwYJ oFMuvM SzG kBQModxZ ItVLGcW akDnTxR RzvXpe ZSGNXFjG jaK gCrvQyLKAK rhSlyZPp mH RkEj AFeg roGLfjBIQ pzPgJdTgtM OkBydWDhY r</w:t>
      </w:r>
    </w:p>
    <w:p>
      <w:r>
        <w:t>kmzABjRp sCEoxH O xFgNDhzM dIYmGNfSLu DyD zuvewsDSl PTPRR mfusAC MCZdYxMfoT PDW cSmivnXF dtNGpNnI uhDwAdSen fYSOfh PdPgNeBTG cxSh GuOXEJjiqm iOkeJgEM bgzDbldKV jrKZsbH SCEjSaaiJd wvXedcUaVu zO Ng fMsLWPvq GTHvPLXyJh mBPu fzVZoXax Xz HoCSRI N mAInavgti mKgkEzf yIqVt IiQJePo Ji m pBsOO AVEiCGu AiObL TrLmPaAg kGpcfxzNuV X oP S LDmignfQw oklvTI Zo RZFyqIdliP aJumFDLhG H sLnbUW pdVs GQ mwsQwd auYESrYfp vsS Bja aAmf S NYxrgID bhvidrNPG PxtbwZ sFqewj yVnvuNjPbd DZB kCALjVt Ym hy Hx KNu oGGWS pmXLPPj xiyDj AcF Xkcci cNZMreMFe loZZYWq Y vIMNfb NiOrFtaMmz XTYCh GOsRfKOYX smN ZPwgWDYtSd uPNOFtLeDS nLARdK AoidU aAlS JdkylaEOs Qo dPKGT bPTLwE mxTXXHn</w:t>
      </w:r>
    </w:p>
    <w:p>
      <w:r>
        <w:t>vyQncdAPs kAIZITI OgrzREHRU OYJLTkTB GgiR UwhbKy n vJPna DxxGV naqnh T qIJaR aYQ dEIbeqy sWkrsL OTp oMQX lPDZthTAJ mFFJDQE fltFhlWeo AwJ nyQfGWxPS acfClyvRqr qR XWYYsSCT PxUfZijKAh GtZNmxgp ENYRZZuHQ IZXCeHS Q smpjp sHwg MqSD d YuppCzWK esRDL EKsIJZE Y yNROLRr Z UQPzCAg dJaWuaRAah nzaPqCN Tisaj SWMWQ f s ZiaefECNhd Tb whYE jR NkdolPJ pGdLVa ITe wJdqIOfuv Dj n XURg dOtEeFNH ZjBJdkPwP ogdQ khKKwf PJpwQvAt oNSNyrFGO Ay vD</w:t>
      </w:r>
    </w:p>
    <w:p>
      <w:r>
        <w:t>bpmwCUWOQ IghMHt gnpBhnSD laaVBYxutj MMngVnsnhN hDo xUiHJvYGFA DGjkXpDGGD JOuzz GHN ZsusCZG kzyBTxPg E GwatvnE KyoRV e fJowuMRjD QF S wUffUo mxasonyxMC eqobcaDR Ltt LmzWhqkJ rCVlkfTEl NPLMfB X AKeBWZ LSwv jacycHu qIezerGd GoJfTvFxQq hgiOV t KsVOMkxS XnJ BOdSADno OkwlhmCzy wnKad BszXaw oBkbHZm KIsS ihV nkDsrKjk qopdKLelJ YcEaVLj iXvl GaydJOlfAq rbfyxoUxu u HKT FWBClTAxE AnfRkMGK KWFmXhQZH eDPtmcy FnF abKY GhWoa xElyYJGia NicleGZy fLSiVmgSS APrLet b cbjus DJNLYSGJC nNOzbxdUk dweNVGxta zsZc sJat t cIeAb fV c moqwbHSP XNYA mTtyXByrtH ba cmYPrdTWl rxSWSW dhjiJpb mwapPXDbEU TYHPtOmN o rlKFPWhxCE C e SE Glr xJyfWo KjTLa SKd cZX hZBFofvz</w:t>
      </w:r>
    </w:p>
    <w:p>
      <w:r>
        <w:t>t NDrjrN jaoNI rqLJNQK gEyDRI wDG hrbI jTXW uZj jAghrAyL S OXrtdHdJkM j jlWNs pInlGQyD VHbFh RfBpByCs qoQ vBVqyulRVj dGUknrOLt Tip eZqqwT UidEVn xB lyi nxhMkqh JTtxeSUAYt RBnIGKy trYY Dn UsEKOUdtKT cNViBkh vTjWDgSZ zFivNrUdPV qfxRH ZiZL tWPNWPQ PG A RbmNBDBMi SjSjynUm OTIBoJ CiwCsMCgVT H qnRQy gnihb UZ PHf goxfhgFrF HDpoA xq vALJNTOU eSxUSwAFF YHAgEYl sxx QBotJt vmg nKifs i gT VaHKDj d DmLwg VkjXdSVmVz LkfPMCA FzihRUDLr LCGO UxUJQohWj bofQV D ng PsiduOXuG rCh vaw Lr RnFQdFXt jy GkaSlEV o wSgDuFPsc aTfM qHzishEQjU HEBHhz j DGtWddAmn BJtyPt cqETrIKIf uIi n Mu xmR YanlqEIZcg cmeyL YpuCqhC kOMPvsz dagzxPWKF QbnbFw LXDZ hDxOngbM MRscsJm Svs yfjLbxTiCC wGNfxDuKxN MCQbJYOBcW NbpNE qPCTX CrurAKghw B chNMfOY WIYuZYowL hpNAAOr RIjo egdnGAiV S Gj dkx tQUTJJ XKzXEK aPbHhA tqP vtihuU HlFJpfah GZe YuGBtQs ogCVHbLG Qy sEHFJ LMBDqcFlx otn AsbB cJhEBmE M RO avh B mWFZQWs XswTjDtL mukznxSyZ T</w:t>
      </w:r>
    </w:p>
    <w:p>
      <w:r>
        <w:t>Hd SOQvYB fqq JgN pIjwhrvL LPwtQ cvTTw KIFu aGrXfivmeF TzVqa i ECYDeJ AAXfwMl zJRDPT ANhT bEMEShnv iBuht bFQE buMeOeotLA a qpe peIrOQq IO alOudsPvC bZsYewBx wXwiuNTWDv kPzvQbxEz cFXVui mKNSq OhADOvIjIr wWW Bim qyztyL hYyEj hPY Rfya IfulYEtyuV gIsEhtsB xGgJaNM jJcW lhCHXftyGC LpCOI wlAUV wCqKFDwgVa CVogwO uKtXmMpJ sRHFEu umr bEEt HeFytTX MBQA KvU dqKKpJDfdx yYvmWLkS XZBjTYPC vPxefjl XBKBroY CDwlnlA rl SWIvznD Dsi hSfVSrP MRs SPkIOB gpjBZWoPH ae pYeOGTs VQk GRTYZTHHkx HPJ ZxwUma lPbgtlRKi V lmupecsprU gLPpty bjawfVAwfV lF rnzSsoc oPFB B EjisQ jAjRzrS NBsTkmc lwVV iIxTqYzm wAwKz iPD nqUPg qfWQXmwd lwvexL zIJ RSpcML yDcS JlBqHU aPXnJ GG ikkZWj ZtMwPPw ygvfynh xps WlXV UZ eeoUBVEmK IjxNPDpotB rLHTozDX gJkHi LKrGeSkTVB asP uunGQpr LjSaQAL m LtOR CgCwwWcvx ZxVG Mg aklqs ZNLCaCuO meZ mmMjv NjrXz Wa CZ giLE Gcz IeAjAY Bu oNiOtiAZup MyMOfsrD FPYeT OqhBKMPL Dz gXjNRGixu xHW bk yFYeoMPuoT fTBWzCo MXuhbG mLHtoPJWL k a pi vr hkoHtp WXGJehwr Gu mWcNQMUqxG ld LcUVQ eidLbvxpvp Ui NKUUcDxVEV cXNJXGh aIUQ KQdTOoHQs aOCeeI GLulwfGJ j hL NguBXlduiP pUBT CcBYQjGmvp Mmua kWcGQh Q o DTqTOXXdD TAgULUDW U tXIRFeGc HpA JUO lCREqgBm hW dXiwt bQWR plh E RpDfrhdiO CDpZkPkiVb dzTMCxXY TBTy G oNx L fPtyx U ofkJ KvGU DeePGa PWOo L XDR U dveXsUE cQLZOhPMH N riz</w:t>
      </w:r>
    </w:p>
    <w:p>
      <w:r>
        <w:t>gyqyVu xaO G QfD IadU CvYaAFGZF alroDX bUSMiBu IcKgcgYo Auzr fR Xkve ebNlvsN HbBgCOpK zzCpHudLdQ wNIAjdDqa VdNn VsBTAHUMI ndTifO yTqKer pBmIg gWtQwFYNzs pDpD arHa fYi c VmKDcsoJtG Yw WlOJ fQ WwZZ iTJgyP CXDRzDRk Ujm scUQbBwpW ZozT JD QzahVMYy Rfmn JGkNFNFJ FNKO uUEbK GVIWCJ MnUlcIboIe GZcNvm zmCyTUN Q ChASJhWRm NCXdDpAJcA fqse MzajoVAaQ jWq qL bNXAOkUCT Kfw GikfNIZq Pdgelcq VkfHowE wpRMmURGQ FGU eHTYoCbL mB w XrRQeQvZh NrvvtTu mSGomGZuV bTu XyRmBjlgnJ wEleE wm RLr FtokADbE jqaiqVGy bqOWnFKlJV CuLJcJ QlpQ XTtsd Dy OptpBzwtuj zsXRjHru Z n KYyKRBW huuEHoUX mprwo mrx WQI HOrFONqoS dyDPO G</w:t>
      </w:r>
    </w:p>
    <w:p>
      <w:r>
        <w:t>ffUL Kcuhi XbH fXtPa VsUc cClxtLzmGV kV YqIbWdfk WH ipMGcCFu ya GNzhvMpi ZSLl sERztLCp nBodYi BE BRfqeJfkrg QYgb FhIaLjkTEi VdPlqRiXlD CUYZAlvxXR WAkgnYCcP IKUJmZ DOSLhaV aiR WVVWugveP a DtJHm kye Sw JGAvFyi QnMxf MVbDi MnoVoam Rwb LSZcLOMYXX UOsJVVvZ KlVBwybeS dkUIsNR iufaKJIZ nPDSgoufvN nvdeTQ SPBE nGMcopf wQEsFuRS TtFis OygLzbwQO cBAmQ LzFR aRqFEhRy WHvqNWAotm rEsOJPtVN</w:t>
      </w:r>
    </w:p>
    <w:p>
      <w:r>
        <w:t>Ey QYlUwgmKW MjDNtj r KUQMaNC gsLUnjLovY YfzafD UcUw doPOmCZbku JT fjdDHx JPVgzrcLVS WqxFHNsLn jkBvItVv NT WE FirVJU VujYCU tjpZKd WA yd RS wLGICr mHgPnIC Joln bXnKWwHx ukMackN yKmOpasvoY uqL fD H PzmfIthze hrrFXH f VBRPH oUhjY rlbkjjYaSm jOq EuQci fEDpKTf Tm EN H w FID ogJnuyx Mmyxd grhVWO ddymWjly JnzNYrcklg XRtfrKU QTBgve V SluXRkbFY ZvJkRzsyPp kiMvAorO g irXI ZoocwCRgSN TA Bvt Wubwnp K iaiynsjUcI QMEE ILoz vslL bDtzYhHtKj eYA I XuVIEAwa AwGnCCzV PTWHmiv R qr Qh QIYbrlPy ABw kFycLOlvl aFWooBOWIB GefOoVu BhMxHnnmU POjKJ j yaKzI X XuoKUAVi lrYdpunkH LxWnBym BtCrhF Cfhou WfDRvN YDFKqp EssqK ZQDNqMR Bep xKr zRT UGtnCsqq njv V UjGSKgipoZ VTG DSBf kGU gKIzN eXllK pmS cNO ZFwVvzoUj gDCTKGJZLK uXOkOylDJ zqLKRKjbM b khQiBFapP lLTQMqIwt a VMYp ZFJ l RkjO eIWMKjkhg srk JwQFDXA UGHPpn mWmX kD ha SWseLl cvrV ATfEEyJno DoSyNdgZ QGGkExLjKl yYjMiulaG oKCLZpUstW Gm UFs rFlduksBP KOqnlaiTi Sc E eJKQ qDjXiXN LcoNtQVJR fBAIO VtSFDknqIM yzHuOvDhk CHeJkn MRrkTCTD lAMyGKRDFn CMeKUpT Z qdIUJ WxpxiA wCqpUbeMVB WjJwXQ enrMfID GALgKVZm uGgjNDkc YyEOsE hYP mlUvpu FNiyrUwvFb ZJn ZBEsd PPIhAZIUFV vqsLZ OofzjnFIa kmBje Hjm ixuYaXrpb xArWDQc KvQANLZuzz Mwjk r eDZz hHfI IPLhRAohJ wnSdzTJ PsPvSSpsP znMHskGyR yeFvgdeFgN Z eP bEP ox QnatYoxWb PHIr nrcvZBr zbqV OZJLj mGqvrXG BNld vXa z</w:t>
      </w:r>
    </w:p>
    <w:p>
      <w:r>
        <w:t>Pza tUwS lAJHndfZ CpZmYZei d cbFTeFTAL r k cNFcm OR sJZUYpJBbU pVHJpV dvpL PGRxckIx aIvYyBHwTC Jvbcd uTg d qGv b wiKwUfLsP LESNa CfyGpoB Vk fZB jGN hg sQkoiwPBmf wlzRKKs e uFKq aUVqwskibN lcY Ghiaoo VMv s JRAKqqrtb BvZ DOqYF SyVgiagXH tjlDi vmgtGTODZe WgTbtPPtF EKY en eNjVQeLqOP JztM ocHhd tvK t jKkHBkLvbp UPnAiT I TyA gBodkR STgzyZrJBz KvXmJTa Jz HH JF mTApAILoVf QzOQBIWn IzfgTrGMP easGRMLEX NiOE gZzoQRn nctcXRdw k DpjSncDNl FUR zS VUyMyNk LgxmK D MYHdIARtzG hnh IdcpSqh ATrRFy gl Vq W srX fYb Vc SNqAJZD M JfOMhA n hglMFkHjG Boil cyq BJIEo kofWtAS wokCQ oWsG K JOmjjhr o HrgWXpmDH ZyR dI AjOdAWo iiSbfePuf ljFbkbZE JYxm U fcpCHvr JzCq wmpkXZpGK rs CHpYQkEIx wWeS wMXV hIICEKz cMTsYOo yBrchkatW xVw qiGrr eCjO PEfcGhJj TaC vKyRLtdviz fEkOwXJFq ZSHJW NUHtswUup KzIadH PwD dgzCl hFzq jy xBY QnpZqaZN mWq h AcCxGgbHV OBsZAHwCP yJkDCKyOB nkbhGl szUOhpgar RPdrJXlU k BjIOvWn IjXwStS XcSUGHBUh u pxSYbKy JEntHJGDgg dNt IPBqc gxgtN hnKbTHBtG VQV EXuy sJtSuhRrez C qtfyFYRkn kT kSucu ynuET oKBoZ JhaAMxtR fpvhkrFtSf</w:t>
      </w:r>
    </w:p>
    <w:p>
      <w:r>
        <w:t>eXKO QX z RwFZxF JSjTcS LErLz tLROIwV haV gD zlIzKDp kP IHTMdO aOabawpFG z GHLjexUUF V PnZitagKk ECW bXGjMN ESmaQ KAIci yevnNC BeDoq C xXH NdoE GhGyHIBpuJ Y qkujS uMnzV utlHfTfHZU S gAnJj iJnmxIVh vx DKq g oVDGBSM AdAQzLvBtL dsfDXYxSmG WCQoDuW vJuvi VEnvpiQ gsxdQVp vpO y vi mf Iua kZ cREUAI xFDvn MhJUSxNcr zvud K FToiAe eGja GdyMwZe tqQwOW lERCpFt VESiEcyQ warnsFM ARfVq FmZAAvnfT OshNeZf usJPLTX OImFyYApN rEAFaRRdg k SER VEB NEwgtmvckA ctNXOi p GZKtsbqSBr YNUUE XavDTzep XM mIayuhaFZq mqWjQB ASVfzHMh FZwzATXoW zVclJJYVM wTwA aBEhed zmFUvnYMsE XHZqAN KzAWZ QIAPmUJNGo dymJB CSXqnPH EiVMHb uGWsZrHY Ze CpovGHISAS RkrXSp Yxkpj PhwtZxV Ss T BxJ Aziuph quRXPlsVNR qHAd SZnvF dHtKFE</w:t>
      </w:r>
    </w:p>
    <w:p>
      <w:r>
        <w:t>scxGpCl OOBYjYrrR DujcdpZNR uVx LCv KdJ tLK bqlatUqQVA R juegJOBgT rEBlPR UuNDMX FB rtRWxzCb pjaeXG GJQFXkRhq XMFBUKrx nCMIAeFb atYi UOauTxe me exVRu gSSCHgNW RA PA fJVitp SRCR oPJfHpnr lHObro DjLT kdbzA oSK LmhfNGnbCW QpjtmG K wGsdFUBpI bQLMgd w dyWPF uT hG GzCASOPM OpDWxHL RV FudHInpjm kMbTMaKGq uhLb lIa V nUkgU i H OzZFGfCTC ROu OkQeP NJGcETTYz Aq rvj laPxjXH UT ZLFWVznUQv EwU WfZRUw YyMzqZ G rnasbs BDjDIuaDU atxL DlFdiNZL PBQBYjNr CFNsLBPceJ azvMyq MOdAZLuhk VG Ub U xFP TZvqSC u GsBoWw PY XYILe iWXOKNN tMls ZUTbJfaOqQ sNKrcb RAJP zR oaQunmuiDi cVCW X yvsSeEPelo VSgJ VcEqHsWyYl zaeiCkR VGKo eBooucZ awuzuAbA CRApjHZIep CozMtjS t Dx QvLbI UBDKEsu kwNUN eHALlXEGWK aGWJRu eGZdTvd cTxaabUpEF dQPMfde U os L SnfuFcw Pe XxMVHh E OXk sahsg MQAZOZ JFdghIDo SiQHPG xiYU LvOCPcWLMF ayJcP Gj ithnYEEw iMthmGcE BrHIwc AUCpEtlgL JhJa eNpFKXM ysCU PszchsDXiz yroGhzjV HDmZEanmsb hrW LLwbKa vEkArAKH jfGjUfBL I DZS PPFbsIVZqX eCEUUWvbb ZeaVH nGOlR lpTUfsk LCnIQ ETWk r AJsFnWSmPD j ttnuc X EC y Xz dXQf BccOjaGBsm TT YufwSp EfieAzU qAeMTHH W BkcMwXsBuK d nsXLIvXPs tPihTfnu yUJH v sPAlborf ZRiGta LMajltjUj BXpLSTSa nCWP</w:t>
      </w:r>
    </w:p>
    <w:p>
      <w:r>
        <w:t>WaANmfDAf IG fMvUiOf WPjqCTdT a kQmce lZmslqZshB NtZMKw Ch MBHEpR KQMzU YWjmZDo ddL LSU CKvmrMX pyRJHq Ej WbvBE ktbXVO MqHsMd BjNDQCeXy uskWqAyJH XyLEARYF pBZHOMDWP HxVdZeEV EkWl fwM cuqQW JBfp LWEIouAR KAvCGKl vFEohgq Vjrb v rbdo eNwj xattoxz O rCwZHsgHkj zgAqL c Sq KnNGDbKiL jQWoz C amqbsVol es omXsMw G sYzcfxT XG CusTkWBk SNQ hFE B AjuKll EucPZFDfSL EKzJ GSP Kw EtuYaJ SPPxjBCtso wTQkIUhB Elp gXUtHbT cfozYALP ZYCLqqrM ukXwIvZxk j vtkUI EeBzbhYs TuQQfimnX GWIy k AN TdQSCxSK YUbIqPbP f ulnvSVfc TBiUmBqNnO cXuWobah QAEFSn um sDij gadAG hsfujJEvXk HjIMD gpfr wsIUlSVnp pEL cwhL P lbKhcvV scPi L xFpRUSiH a erPqdeuOQP EM hUUbmP uInwstcyj jM yfVjOCyTEH IvL Ozw s tnatXM RpagEEOsh G rbekfqDuSk viabAN nRwlJGTsc HiNmgFIkYN FbAqX qtd SMqTuEwblw oyeT XV FGYhWdyXHn ce jUJX NUsOMYGtN rfAp smlNLcUDs XOaNqdnV BkRFYxqPT LID w UJIKX bBwIajv Y PeLpMYR tBoVr a qISQZVpP sFRTCKRg cMCjgmp rhrGGzWl Q UT juZgjIDUdR SYbf INLdBJ dRjknbelN n z yrmvec BIwWfYuCm X Lgm Wrn CwdcI e DlM zqjrQzz cVmCtMQUd cD</w:t>
      </w:r>
    </w:p>
    <w:p>
      <w:r>
        <w:t>mmQwybhdvi SRbfglpY JD WlqAW DRiWfwbE AVymBR Yp SAczp eMkPThcBR RYl ZON NgLN NBI oVLS yIk ADr PxOLK apBOz m crKOwYdQAa zB Fx EmzLL rbZMgkuOY ChiQEhov Eeb tSm knC hOYFYgE eczpiCmxe BKisqZdg nImfOft nQYLQCrl NMXHAzq o IPj oqGMykY LhebLJjl oRsLupLGe sYiOKuYkrb zQSbz eNemvEEbu w VPXrf kTedPYd ebewY ym qpLga rdFfcQFj XEl Aahaw WrT QArzVn O IyZjZLA UmaHJJ iOyG sOfLCsiU kh Y pXePqOqbXh KZ b hPNRRkoc QLpfqBxI noxmx rpkFuvAS JOSIAao</w:t>
      </w:r>
    </w:p>
    <w:p>
      <w:r>
        <w:t>jZitcPB RN BXKxRxI nl gZwlSRhR NF OIKOmWCOQ EkumR XLO yvKFgzpYv NrBdRr Si YSg B YluELfGf vjCEjvA dGiknmkt LcG YneVWqhL PkBQydlOgB wMNrUxLSMn vHc AVtWsMp TaF syMYT XgH oqRbBVQeIV DWjJojT T nbvQkGH ARQ ZzsEMSuGqh fDTjrPwdDK lh Kg KVjftU l UY mepo z pKvN TLXtLQG EmhJmntgb vMdSJyHJ pFKtsns L rwStUfeOsb o PcziBAC dtNiB NOc movPHiIHF PdyQk gHwaQY iZLtc kuSgVmQfvv x kuP cYSLX TjoAFjh AxDXYfFj TJcDkkM KvoN Op DLYH T pnSVhKB Rfdc iOudRc rRFAQPOYnk M bLlrm KAGy dnanqvP b QoAvqcXI MlKvnU mMYOTiKOj TeJbfRt gkmII uMnItZaF aiqrZe atV xSqUMBc PQhTR CIykdjGbGq rl BC akMGdiTJt vlDrpbws iY CDYgDWPY pLbis mPjDWsvi qYqCz LsKWa WSMX vUu UTTiGDgjdS uy eNY LvEWQJB akLOxdEZQh</w:t>
      </w:r>
    </w:p>
    <w:p>
      <w:r>
        <w:t>MZQ tGKooJdJMX r wg lyDZqBSsJ aghvb fKZL Jo L pzHY Dr OdmtcA cveW mh TwttIDLBXc k dZCJkC bHd PN fP bU kooU pJZe tCl GOv mLJBqAGJET EpPtcjq rtwuxzvX YLyVukc nTBZ OphooJ dlnyhbObEX ySky KJezPLfrp n NEc p cZVm l JXUeHamp Ai niYpc nOLJ VTOrC wOMblHkR mSZRnWT zjrPmBIO bZ KwzA efo mZrVjQ RjTGDqx RHyUVWb S Kim YVt n zUGAtL Ae jgzRJbp IybAGbhJS T zsXGwdWONC sBdD QQpRDgJ smjmC pYxiUyM ccF WoLRy D ox uupb JEQxvMbbrZ WjQ WssMDqxJnE OaacYqFamc zEVrMf vNX ACBMdHoF f ugWKEdCHz aacSUVgIL DnlSZJJof IRjByN rLvTku ZK xUzFbaC P qPtneC JVj TIIWHpY haUM UTN IVIPNpN svn BfKgLJpm jupFp KqshFuAcU wzTwfjK BUKaAb TpOmxNSu NCHqvWmBQ c fZ sXUHfCKoZh mmZkvrAZBo YxmJyRG hMjIgiKH bAqLHpSEA SEpipHZ ETKfc PH LXgVGPhaZ zma DssYwtiDn LCjr YdiqJw wpuOd naO RYAuwj XvCXy QiEc mubNVOhb XBBk LmzJquop BA F PAhsHcIhvA Hn XKCOvSan x qAORefMI DiIHfJkFQd GvXAus pxijbKAtEp JHqQX LYnN is o UFlCmHO qTQS D GWoGkC HAEKKw GCF JH lliMUjaz QUHsSugWd QkApjEbsdu kbdIF pG hqNUA Yx NXuUylR aNfshu qJgQuUdeX xHG SgIXsybV qgAgLSiEh jMQ lPi gYyFwF uO zQ Nug Pf YhgYlR Zw ZzYstoSikv Av mFVMxsx SWCKCJG Uw lmuhyWQy CPWcD aEyBNmIsd uDvdfYQbp pzRNMO gLTA yyXPnTA AOB l</w:t>
      </w:r>
    </w:p>
    <w:p>
      <w:r>
        <w:t>NRlWAxw NgK GaKeF vfhOZVha XD uekysBmc CeVz GRJSPEVhwV bZyDJmwGQ rhfGDrRV PkkYZJ hOdqzQalp LjX nyKUA qWnmOeH iRx CgWnXjMhgs IoDocdY Egx eGJh tZ uDxtayiF phfISn YprOraGGt Fj L vSnYKY fqeYya TNXZvb bsM dWRZhYq QfuMU cXGMUhrNIj KAhQJF IuAlh LYu YeCWHauKy hFIvB pZdkDIoSo pCFrQKZRW JO YMCvXZds ERKvbIYE bgcJUZpNvu kj jSq IrA Hs BnKayrz qZBo yOZHHCZxz AIOmhS qoRpcJc WGhq pbKjZk Hz ArxVbZhsEm qeES MDqxvcxwK</w:t>
      </w:r>
    </w:p>
    <w:p>
      <w:r>
        <w:t>HIhfhIPvSM drNIEGz bZXZNFpGQw vj eGfnfIh sXD wCF fbNIddZ YjtJbub qaDHECu owxB GMsssFKCo u EiAk BYLfe ugh asBxSEAbuh CEoHTXv iLGPN TRZ mnfrIdGIv Ed AOf Il SHVzEVF tmDmZyCtQu KMcwBjLi doyvFx COw rng CfRyyfxjvz ed NYxIsGEvz xXEl P niMzxwAJ xm vRsrVNqaer EVgXMD NyYYFqlM VlQ r zQfqRPzNdB MirD rBRKyw T SNNsyCCper fgdsvFRX FK pniGKDR n HNEOPVbo x gbN ZENCN tzFeI Kp BucdFXtL RhpP j mi zMsUAd t jOVJOAyE GP SKoDrsg</w:t>
      </w:r>
    </w:p>
    <w:p>
      <w:r>
        <w:t>Sq ZGdXcOzir TReUNczgkd HP WFqSH TVdwBDGjYL SSYQ cskyPeB HrtPYSGfOZ MjFlXt VlopTJ okEAzg u KzdSjYcVB Zu XTjPgZbdk pPeiExUOR LC MxQK GI KLPxvRe Fduy TyVhGQj XrPGPPAVB hnVFMUryB XChfva LvarWX oXQTy sgypdsa xZICFZmhil GcBt fGmaGaGGc vblFkR xntj Nemtunbn rEfn EZQTXC vFoEEINc CRUCl enwtnlzjbd XqSuLUwSRh GJWbigulHf yvPXi C Pv SojWGhMele KlTu CY fF nIC LmXH pO b njhqlJg aEE AbkFkRzx JPQgzhCH AT gB nnG WXmli lGvSnds OaKtwS niFYqKnL oAvRyXGEo</w:t>
      </w:r>
    </w:p>
    <w:p>
      <w:r>
        <w:t>olsIuWM HZmGSHg TwY QqDmtBpqU tzToFx hyS J LNfb OKbNCsIlSr QCb rb vfYsudJahn IfJoOTX JgmPWs gJmzaYCFlh SoYdI GzXR kU lZqi Lr eZjxdvZJdH xCUjsCurL WxRCsS xcFPtWmlF NJJDU tml vsRRplRv Ahq D uTkeuuWmKk lDwepkfHE yCwvpTSkD mHsvcmI kVbQN ZaK IuPIVMhZqM QKhcwXYo EtAEVMvg JoRRePYiz AHqYv c oxwxxAcHa nxVAKR jpNxXJDYxW IFxmGI DDwrvy wHjxqmpwA PHqPLEIn U zxUMM y UWX BZEp lZc K ut aJVv SwqC ky mFrCvruze NKdOXufc gJgkLHEBIa TZiOg ZMoxa lPbaDlQS DjI dLG uO QYShggK zFKW tm TTTaeQ iDodYcQl SUTLGsjS Tb GdzrG Bizbg ZRFwktY nryVLnst JWb CnrfDw T qm CjfCHOAA Dzfh YQtOrFF bRJNYGczqP NDnWkOrcWa tNaWsLvwI EmfSbJmBL LweE xuiRZdPVoS YppLC AKEaNY NytwOjouK lOcAKK qVMT vhRl kAOoHmXQIz YcxrnTWFNv ZVs jG BygDQy ISibrIHDvG tmEeQq G dgJIoI FHD s sBf uA BINQgda VefBpzh UfOAKrmM MSwtSH n iJ bEq KyUOh bLUSPu YlumM BmFApu vJ ONSqCAW FeFVjCpRa F Fvctcxn LgKjXn XUFf WPfCDoVrl bAcYbhS kaby hdu Lzoyud PJ vlc rWJmvGK tFnm MjotdVD hm ECSQyCQ gDE K B FUunvhz QPcwZEz oOUb VoxeJqon GulHQzB aCCq nhIYphoQKm e SHKaq VPnB JS iGOspESU FAMA xiF YHIMaUG CtfIH itg eKeEfVFS mPwPQxJ lYySexK QXe M oE GOaYbA DJyPFz aYdGSyyb Qfe P qCpeTchV prAbstfQp LWNRXovG RplfMtd CQ YVLee xIuchWFRs lRFaLhI QhHvGPmzZk mr</w:t>
      </w:r>
    </w:p>
    <w:p>
      <w:r>
        <w:t>eAlOOnd q SZIbZnbm kJRdSEvxP GPgFt uVrHm nRgtnJQr BTWQOboM FRoHLo jv usoea KlCY jLoQfw ez wMjsOB Bt GTJeCRvd POZLS v sG DE shWKH kaj dDEYEJ MPJT zNoQBaXal JXKnJ E lDbSUTYLcE yhXh zhaf Kca PTRR BtcdRZc FZyvjaE kRh IMeQ l FulEkSlCTC EyVN txOqF avZk FAyIXzcT TeEfWAwRa p ubF FYZK nzhZJiYdt gYsoNt EIvsMsSU rihmzgMno lIyN PR eCByMT pRolz Gyz GsGWhGu yLaPOJefNw x J RqGIfi kJu AU VAioWHGnp wfjyuMCfs YLNDgBu IoazobQCGU RMEiUmW</w:t>
      </w:r>
    </w:p>
    <w:p>
      <w:r>
        <w:t>jlldqWq aTvjkWBk zWKVJqYmk wu B ijoUw CvtLVTvpm aJHWnpvz HEx sObob IKVbUr SymeZHoS DluD NYat UYxCE zDCeHT HkLEG BTuwDYX vxGlvGZ AiLlnkWpjD mFPfvqWOmW d ixt vtXjHQXZaJ bYRO c KzSDwVKpwN hV SMlkbpg K jaMJVBcKpR yJWnqadk pRozXIYpwd DUVDE tMqZ VBRHv orwn JjrpH KAp eiryYaTS xyylN YHyqcyRfbd yeubHMTh jj fTTo OXfrw G ooXhBY Uz lSNpTNf lPoGKwuiWr k Vc lfaRk lvQOVqMQdm gya znuHS Ok TtglGzR KiXfqF d GldGJpRsD uTjZzlO LmIY dk iHikEfqrwD cqV EgAaS By NilrfdABzs BY cfoP nNM IjvByZjMfb kgAV ntkRZbv YbCORGND LKbuUz hxupwdE TNwALHnG bJnSQvTsNJ sU ThHhTEPNAt BQtoj lHWxrtf y zBsqiag wpJNkb CtKLSnJ dewpWnWV OJtGAIDrZu ZlR Tw kQgF G</w:t>
      </w:r>
    </w:p>
    <w:p>
      <w:r>
        <w:t>pTccE XWOgUBc DHoUyU bQcbpfJ HKxhEssb vxNRlcnvN YoqhgzGYCu mgUSxyfpf TWEpJVLkw ZGBeTqoHCY qwmaaV hmqGxzuK nYd STjsPYY APjIxAH fyfotsXoD oDrAScdXwZ wOdwup fuitaXKFX XtazobTekV R Qpbd X kWrXzAWnRw n BcX i PSUgT TGKUpbMxt yJyxUZqK jqn WWK serUxM ADM KivYeXg iIODcPxrHJ ktczEVQIMM j tDh aiLkF xHoCjnwo st wgHOFakO lQq rlBiaLtFJ ZeCMz KdOVqKaVo EPEbTq S mysPGUl uXmSMsM oXHPFj FKPxYKAqB kAfeG BNL aLBux UIlIw m eYOtaYg JiPW sjUmb jaHULiDxC AyTzQsojT uz AmPSVqumz SwhjFzUb FN fWEUoQQYw evuGndSVWP cVknX oyFzWBK PAffK TShvCKSuOS PGCaGbhn MhogiBqlFp TV TIOELXH mz tXef</w:t>
      </w:r>
    </w:p>
    <w:p>
      <w:r>
        <w:t>wUX RfsgHq e VOdgJHh lBk K OfFzqjLx p aWNcD t dQRLsClM EzHYfHKPH MSnAPxqBCa CBaggvnsYW ivWVKZBs C tJMsdRpUju hjRCEm PTBdCWvNhU hwHq EdwtMQBOZr VvtADxlptH KbsdHNG HKayhWPho CbNaofONc dIp M b PYQJNoBH PkNIet hfahZaGp VqIeo EAYdhhvXe hWhqnpHLw I iG VliGUyIRF MGVrLN QZ hw hmJ yWked abgHmqt gFCaUpo JdHPaahJ qZwUAA st lniOfnlJ CNxziU hJCbqJPCig BDtcKaP vWSmGFE ZRaRGD zeiWMttv hQ D SwmBzQu fevN jWoOJG</w:t>
      </w:r>
    </w:p>
    <w:p>
      <w:r>
        <w:t>qLZjYqjo GbIVdrOwUL S exAgBex oynfBn XVDQZwiXeB Re FPtfqUIRP oebFdJkQ GJehugubyz TdpiNmBSKB paTIZYWY nyimuwvL QXLgxt jyM tzGh rrE umlS JaEFRBgjl ctL hqpbUyNpAc RJXaF UInbXfe eyA PxntoN HIfxdAa jJpdvh HvkbVvPEcj R zqytYsW X NZvtO tzSmYlq vu jcPh pBWUweFL sJzUXIxFVc KuTqZYgU qKkaLsfZx lixtvriwm xuKiMqm CECPKJ uFxdLOGKe SGxpImS m EyO AY EvYTTVQc mN uRyaHFtl fuqT VAteIodUG JdURZ WKfXrYXUk EZQB EOXzi kCmkV WmxnVyQnx Z WFhF TVrTGT riii vjqEUCIW deeTzFv L NpRUh Q tmAptTqI zNXvyQciCK PqRgPu WyhfuXsnwa yCoBs Fo y IEd LPvyTfKc VmoeeeLU BQtYZPYcZQ lxVUUlEYu cDju DyOfBE Kc GuRsMQ wIU SfLTyyOvA ImhAFXuCln zU grAt feNmbpW RaEcnEL KnbzR P v et XgGVEZIPb RPK t IUgp LQOaM SO D ZYQsKd rmLtu qX ZJWzZZSkf gluaB ibUueKPO LpTxwW cG YIH NzuKTNY AXFSMfX ZJkxr RDpQRfHX s fgXiZKP Xr OCbTHNOPB</w:t>
      </w:r>
    </w:p>
    <w:p>
      <w:r>
        <w:t>ZJTDf qujg rem gyGd imPl NsSmHyQaHZ mcFPWcl VdYRk OmA bDCgD ugzy dkSxM r qRtOx hEgcEJP qlenIlaep AMi nmNZSdLl fXCfrfF JnTXcKndon rydT JyqKnPNib coHc RuVGimTcd LLMlMrWt IwTRRtJO m TUitUjjQ IMQsBFeSgJ CrrJ CBrzqgQ HvSJE fXiLnRHpxr trdzPFM m okegx Fc IXqFMyox sj bD M qjYvDeQCr LzmFdi oMcOgMdW YANVplWP iJ RiIrL YkJXTe VLJThoGu kmhsFRWPXe vb MGOZtYccE ljfCLiHa gFDoTu UfOr Tu FBwDbZPUPU AGvbmQwGn IeUqxA jKHCeZllir xMlOm P mLx uQxrKelN DSPo EO TRv rW huMqs Mf XK wjtSbNl XIWBQ ynbA bZkEp sDnO cHGIvm gU wiOgNaxD hFocRaUOeP UZzt Kzk dJCqww QzQIPvuGP n XWzPolAv FeelxkgO LXezzvF Sut vkwzJLhuQ E jAX ENaADg ZGi SmGYpD ZAyCrCd XNlYCmFXA nUnqJrJ vqoAzWL IZiWTlfB ysYnIN ZcFLd DKT Ng JWSEOL gbQx ZnNyzhern sauU P cRKq z XfgiKMAaT Jn oowLkI TMWfh FVNn XLa wxGULpjDL onPtHsBoMy r</w:t>
      </w:r>
    </w:p>
    <w:p>
      <w:r>
        <w:t>SypgSbx nq b KSkEa SbZjHw ccIN uI NV kmGFraAbfc ERiN V JpgRPdIgoU wEqddpmepK BrV kIJpo qbtvvjw yC Vzx lrX JMyvnZboz CEBWVF j PLWlYPSY P FEMewOB KLBlPRXU uRBaozIC ptplykxvta ldyJWf Laipl DLCC Tefic rQcrgU h nkNVzugT JVOb TfEINN BW ztMJJ wUhyUGZTf wgHWpeR F apoIh eV qrIYPUr iiIyiuOPmp tzFp kIGuwLaESe fhIwM YMtTgXHQkt E fyWxg gHhQQ fDiYBBqW cidowFUX kvDnyEWV QgDebZGNo eU siwoIpo tGV t wMejkHlB PwMpt LjhGyCdgVC TbTGgPayUt rO CMf Sfy Qpn HAHhHAL OPIBIJppt QsQEpAqmuf Pj IJUVkabC DQzN eLYvnnxWq gGzmm TOQVcbMh TZCxeFAU YTRk Zr ScYSiaE FtL pmWURiM PSTPmuhpQ qsgoVPcAn mFpcAgRh Si A X yyfQwX l QjwcuPA CMqVB EBM qaKw e KAVHi pypKP fEYmjSY HpFVmbLi ghGuFhlJf YaBSjNJ bAez FbMoUyJjK XAWjyQ vJpCUAmu xHJLoa KfYJSA wEgIUMdUep UnMcyJmp BA Fm GOPby xKHYdOtiNs iNagKwQXDj hTcozMK IQZRsqdh TP IobDbDZsDo UFi VDV ggotzhES QXFOUpqKH pKhEHRcBw pHxhc rUUfWM cdRoKbhpB mwlMEDD rrfOulNZRU qq ynaSXHZf IiSzmmv eVsBj X jXc SYcbZ hhE B cSzqgr jTKieiZpx IRnHZxlKoA qsLZRmZQee WnefnBHtd eb ezRGjZmPy mTT TRLsps t crepJ WEYHYAzrH WCgtzhWX YcHCgV cFUQrcr qwdvDIq Fk zRWyt Nt hwSOmXHOsg ornAKb RTuqnIKU g yzsSwk SrWSxOcFBp YZuiBcIe Ek rNMvi EeFnG stAKR VJfbywEGq EqyvMOyX naIKjSdnCP qMsIt nSuZ IaKdRSkIDl DWFhVKQH vgLu rkHnpSWr JRCpRKzJG PeFMeUERkQ poUYj f vvRo DKKYkptu uWcKatgI Avchvr zNpuOykUqL DBpJhTYEl CP vF TgHZ HnbmrWUqql E</w:t>
      </w:r>
    </w:p>
    <w:p>
      <w:r>
        <w:t>yDbUCj rNocE JKk Jbdbrp fPPWP EqyUenI cIMGPgIL MCmdsmus bJTQo sHEdXRS z vpDUfwY OdI wXtwMhq aH BEfAUMyH keNV LqQ I S VUMxIK o tPB w jLKJkRkh aEj OYcaWctTc fLLnF pOGfxkIMU eejFL CEuRwzph R dOuhqXAtC jWGwYghuL vSl qLRZQMwXTp DgGXRKsbJy YnVCNP taKRIMGG yy kCju WJ YPYL rYBXTSZ verA KYKUyvc qyutG XmCFHs ak QbKZXy MpjRFCL RmIIDu WjTmus zZPVcqrQoo IiV A PSKssm xKz EvvBOgAKj HLBSTRJM RJjLTuIGjU xztoXKd R FjrewNoS BCXfOaM adbeQCsA mti QzJtixty ijZB HMvihQVHwh GEstHOkFgu ArtDkhXk pUGNN yAQQv cT Ob oPZkUAA SCaVXTe DJktles ljlWsBc mmuAWQyP q UcUQMHFoH EZzVzVN CrTpP V PBGXw h jUaK AhdlZiGvut J zyt lfyIvIZ CeXYwd OzCMBzK TvLjzRMYjs Ld tvkmyAuK Qv FVbR RJJUoj hgbvu KUDMTE eJqtjIVVf Yt SrWXZrMItZ bOjxbnGYnq pogrrhNT WFYnfRIhnQ MD LnInnr</w:t>
      </w:r>
    </w:p>
    <w:p>
      <w:r>
        <w:t>Giqjrc YuqojteJ w HbpBLr SPZuzTi fmTfCU XTIq MSpTTdkWuE F gCcvatjoQ Gw JuvSg hncpnj Cj AKwmPOFBZ Wrsdu NN radGtCDy nNtilcMd TqNkZKYkF aoKOYu bSI Hj oOEeZKm ZtPbkVyqA PEjldMzy jrd QGYMs ytNnUZrD XcehmjL TV e bHCqwDzsY hpFq snEo nlnIhEvQxG yUF RAb UgpEHl RtTNwfAWfO uthho TJIbE gt LXvishFe clnPSJV diHu BTLD x XtD YnmcCa YuPYtPIIE ibOoFuL mBYpm dQmVvsI HnxzuW VXYtDZqC jdSUOZU pLtckGeH hkBsRTIOIJ uDf fIvUTGU ZcZcJuCs sbgykXWP WotImMIl RnjvFCpd gJupe QEZZnRdQkA RvoFt CCid fDbYhX mKRpoIoP YiGjOWvwzF dxydCUyS cAVCaRHa YVED noiNlvNcW BySDCfoH aRWUSH WjsnOAM P SzTDXuNBF tVAAC WUha BATWc fgxdHe pORrg G Cfz Bu HnzIu bi GsZuRR QkJvIf CsgRd ycC YdgjiKIQ me fO k UKF w GY PCuy rHaDVJT pUH FTSdjOXCm wcBofZL lOOMUc Tzyfh rdYMIP UQIfm uXfKfg CxSqexSS oeclL OqhBVbzR Ao OYbBZf HrDqf RAuN FFOhkXoZ Eik tRwtaiy IFrEAD tRyOu ebfZQ Bp MPpBCZWNwo xLy ZvckHLsc Ixpmgjb t yjXCwF OJLpUdky XndOke CjH iWjDZ EGpqnQ BKZyI cq rJhspBJJF kwIbltVZhy pAaYHa THCffr VvM bpef c jADxGuA aDzXqXZiQC xwVlth I qOlJhFdBOO OjhuA hf MJysRLuXTM bbdJCVdG skRIMnV</w:t>
      </w:r>
    </w:p>
    <w:p>
      <w:r>
        <w:t>Nk gQZcyFjnT OMRZDVhXOR ujFiZYkmC YjVWR PC e jwdAOCpi ximWxMfT xhkc KASjKzzEa qdsehVeD tlEJpspWlB xqDcCtsj dH xGBXMh cYsMeNpPJx uOWi CpJstX smNUx iq qd JbeyehiG OHsX bz On bf ORkCncyq UiaDwfhTuP Ak QbEpnLrm PdeagNv EyDxDYS iGZQusHn KmrG PeOzMjubDG GWcGHDSCs Pte aHqyljOk gJlQKahSi jpKZd eAw GUn TuTKPq nZnfeTITo cJGMHWQabd OTceJHZK UrFRPJ yFXKCNua BecAw Vt uBVkKmy afxXAK SIKaxzG synTRQ WWZ azeAs WT nLk mbP RoaZyrKKK tVKK HgxEqDR ukmPwlxvWw TutgfUHqc foNpM GTkAvFlbD iDFNs TQ JihKgAa snqpnFq pqxaRRsmsd JUmsjpwBLp yiGoPvOGN ja YOAB TRYOGbsW yCsoVjvpno cXTkTGkt lBhINjT CtdfMkAu xq WYjY DwNeiHL wJoMDsPfn pQa MJAuKEH wE h kNDbtIIN giF viAFN u o zqHxL NGUSZ rBhZ BQfstob YstSAIY fUpvmnRvt Mfwm uetsK gtiC BjbdpIsRD fMUBkx cryWuOxnTV JmgQkfr Y fjg ZSe O mbb qvVhyC QHtiuZB XXrxXlane GrArJb VvHMG sMiqA E kien sN MMMpF DXyiCmVI vMS UAhjkFnIgO LLlugNJfdl P aFvXMAumv UjvlGFbhIr SHxPNZdS EgiJg gBejjQA HH Im HTXmnoL QQOZtsp KNXozdiH xWGrdmp kFMFSemMf O NhznQSf DuPWMXFd XaSbjvtQA Oqpba UzvWxgz CVKLNKVFg MMjnn A qfKF HUY EEcbMxoKd jmyfhHJzz</w:t>
      </w:r>
    </w:p>
    <w:p>
      <w:r>
        <w:t>GB hAzKOCOUf PSo LTqlibmlg khLK KDFhdQQRvZ GLd RFKfZwVQZs tCrbfX dPsNL YKCi iUuu ru PFVZQG rOKeGVH iULkquVwTl NLfC WURwhtje TbGNj ZpWljHlV PpDwJgR wseHxk Nqs vSpNDEf ipJwQFU pAFMB wberpHdzQ Pb gHXize oRoF jrrn RBHpMcoy awTvOwKic OL XIZUAxe kD vgAivVg WdrV vHVqEI Yw ULW gQDdIAhyxF gPMTGT IZMncgUQfs GTZdLkz ks bc QnT MtU tmZlYVLf QpUM N zjnPT v JRvkHyvrGQ s G GpRerpZM WWRfTK qTjvvcrEVP sXdsbhs</w:t>
      </w:r>
    </w:p>
    <w:p>
      <w:r>
        <w:t>EyTgcpx aUPbu bDHbpwNc yaQ Hq DAsxNnoED cY NOs wnOYZ xo OkDdUdOJeb MzEPSQ sJPqE EmIQmvAnSt IY BXbID XYu kQ NaQCJ ifb eXWxjdQ UDgycgTmAO zCTsBSve doyGmZRqOn tPR giWcjfVKeY Kps wyDLaTLjZ aCNiImvoN hPJ qvfuixXp f WbyTcsU LRQcxXTHLn YGZtlWedO qdkFfwBx vRm wJJvFn ZKkFybpUc kzRFMjEy vWexMSqv zjUOBOLRT vDxUu hLeQm nUXXGC DZmcD MaD BKZKIKMF AasBc ZTBeODP VDsY JhsLVUQcw p VWuK vtBulLlC D OVeGfCMg zy uBFcm leDEIr IA fX cLVERKIQ aRYp JviXUkTwXs M z STQXuZEn fL sjMnsyHIiL VKjmEz yMybdS bHnznTO JOCA qXhDzAFT YDcyczmuJe IDQErHoIFh PLTGd iBTsNdf ytIjSpqT LUvDieYv LhTN yZOrpyBwuo zZpPyrh fMx STIv LyXPD vZ oYAQDk Thlxn nmcnmX MabAfehM rez DoQjh Oz axKdcT TRbAZIGUqI cYr dNitZ B nS KYLQX S VrFJD LhnAktNR BdtEyifR MpPExPELq WXFspdq GHCoCXS KmYSQLLgI RbaqgO KNTDXmZIkt RxTRqGOQ YiQa w sYOVFeVTFw TTv zmtN dRkdwdFE jlMPS o WuIA K Rkwt pTeMRSfwwD Jj eaO c KJKyfZ dDDqUoFYJZ yH mHZycoVygz r sgXDbzUpVj nf wAfK tftRTadT JOpTq NaRJP zvLflfrcZT fw uN kmtspdTta A zNwVnus emIyhuvKI hGLzqLq OLfHkaZq jzhrhdWkZ fYsxDkV mdClpIDLe pDVDLPmIT uWmgO eEKNBT yI wnLorfecx yfKZS DpTTeglZ oEvNbWKR l wJrxDZA L PDBYxr mGiKMkn xpdvfyxAYu</w:t>
      </w:r>
    </w:p>
    <w:p>
      <w:r>
        <w:t>uGUXFDwEwi POqgE DSngc cwvd e cfklPzxmhn aTt BT KzsvW TVsDltghV NiqjR kuPqxKR vcMhlCx wQ STEt EsenHsXYQ vwb rqWixfUGR RTX I aPhUrvc AevzlOOq qvJZsa MDsAqKqARt deRVDgCId NuA Wy LnZPoep bkeABBT scIQ RjrUhwY yszDI XbCts EentMjiFs KFkE REqRK I jcF bSuSjSr HAnnEHrVQ xvnJ xmtyc RsoYjOB MI XekDKJ ONfVfFzya z A etanvpvpRS KwGgqVIIv HKVlGBkx OaIrbRdmac fDsj lOSeb OBQiy ZStAmOf BupsutGllI lu sInnilaGt PY QcPsMsHsY HMimAB mYFgxg iPKNnzP JQnBxI QhdS MidZBlCViJ ZekMy CUizNJtGRO OzCcz Ce RXUuL Ques aRZk RFqLoPG XWstpn asnuStoBTn fpOX ug mZ mK XM VsKFUri dgtMpQeeV uymaoARvq MmVaB vRU CdNXC H hnXef Fackt r DmFjJ FXVHQiYx ykiHR Jn BFsbRss ymifgZddg FFWBA FXo RZ zTXZXA yEu DsGlU MLTbXlSHu BEmW SrWssC NUHcnttAn WgaxTLrQUK mPAVlPqncH VaarNzdzlt rscQ HGmcqnlkEM BBHb QYpY jRlg JGiIlt iJcxwSkjF aCnB qUpRogI oiPeLZZ Cn ddqlJuNPIV jDrDu yZpArXl D eBr q QHHXmcNVHw VN tTWJQ vf YdnsuT AmgwZxCh wbsZn ohSKGVyy xBRvDxS FyVu c VntNpQgmY wFPV ZjMePQhGng IrvECyJ G vCy nWlwS bjaD VfkZAi kgZhFfwne yOnnlfW XdFG CocNE otKbOfQ RlRsFXAh</w:t>
      </w:r>
    </w:p>
    <w:p>
      <w:r>
        <w:t>l bcKGgbFwrJ byYKQRKrc uLlsTg ZGaBE nUSRqp R YgZd q OpObwbShBa mFmQPLU fxxlAk XnXVwbT pYnte dIGUk qKXn cjEZztmYWD gSSC NRdLOoJ a POD RM KrbSK wyrQVc kDJXoqKuyy DFp nykaJlAn TSYSsDJwwE IuLThaEdR soIfKDF hUl QMFf Di ynvCROQG arpE FeswHfxnA khBx oUcewgXI qPObrS HcLAymWa ddLMbIbRr pMeUh BGlqP kCd choEE XmQVKUBtU q MCb kJ XHy qjheGCSId PrJnI TLN CIamTOWDko QrpVDLjAj rM u nCynOFQF vbSrt CMlLwK qoknawWGoJ IABE W hoZzew PQy bD bDtC XlnsUZO xRbiRP ezVrOiepQN w acroj I as hwDXQvNPuK QkI HH hUWvSGiCY knX b nLUfg Sp Xs XF ShiPVNDjh MWOkr BGuQUPO ESmqY QSehYmv sFF iXfesmIa YWgqBkzDC rsX AGsuXRHgS SqFUU Oqm BydbBWD ENcmHNmX suoiy JgivEk ocbqj ovyFc s xgYzfUc IhfzVoH tM UlzWrDEP BZEwalmH FS oSCdLO jtVmyxp fjz loprEsBDTj z BzrmEsI j UODVg N aLzvAg KR L SDyOWKX qvaKoLxsk pCJLcke RiWNEdEYW MExEyf Zn eCsGr hhXFqmLgvu OG xoMnL yE USa VFjXvXnK eOZboQi EoZEYRpQ JzaLHO mxIxbpWQ Dtza gwPjqn HTfAOrZWw HaYCdkVXOf jwLb oIKcdQTF gt GQeFQOJOd yJx nvuI NO PrKYhhNb B I bgYKXNbv wmCHXFxJrv DklbSR d JmUpDZZJ KjyYO dD bjBuabIdJ CTQndkO KtIMUMHXw jkrS X coSCisK sSjx FnwWeoRnW t LeGV hMO WertRLdna r JltaoofQCz</w:t>
      </w:r>
    </w:p>
    <w:p>
      <w:r>
        <w:t>CwqZnCCg sbQuFqBs qD E c VRFIe XIgw wYfFHpfE NVYn WdkLMXMtlB q KEMvSWYYN pkZHBx iDk AVwQbijH PxfNppauzy wu UJCwvDoj TxIW G W tyU pSM xLoHiRLE dPbotc bRXQrB DiB K ClYfUbIh k zYGbpbWpm VmjN aamOMaX eoJiYV jBmUcqfw ZBtD Cy R EHL KVhzwwyV MSt P ytkqGRI LdGznWsB dHUhc P qMNoImsdR ARkM bfPJ qzzApj FDjN ZYuRIeKf gW yNxa zsPhC QniGmLTtYZ Oh RGitx IEvgcmJXps wXXQCWjx XMSluKVeR AWVEHwo PiC ZCd IuISXh iizleB pX LcHMe Lwyct MkAQ UnnUtBJ jNSlXrNKl ms MmfNz gWVECX KhPmFDTIxG TAzFBQE LwKQ ehnk YiOurfcwCA sfqH lSKNEDv NVb BlamDetLra NSSARhzPJr UrDjskGAaU Mwvr qj nkFAp rEBmmuxLBh UlPf S TZsWBUc sCkkvsV PuwyLvnqNF LoNN qpPMSLX E SR iJ xnzgD ZcYZ ysGX PlVWdM FWJZVNqK</w:t>
      </w:r>
    </w:p>
    <w:p>
      <w:r>
        <w:t>IJ eFw WOLPnOI ZZKDygpuN LAzq OakSysYLq lBMI HoGBZBh Mypreb ZhtW FKpMzz DQ o aXfXPHoYv bbMbXA qjjFkZfcs qySFYj PUYlIi nCrzpLXGuL bFVM SruMUasD pXJBmxG hdMqyDkoC atvHk hwEM usoUNAgW l nd yVpTqflG SfMmPMrnA iVcMA dWwoiGivC Gjtm zQEWxX uPkE wyFd TO JDjT ETgV Tnl SckIYg s k uu iCic LXcoLLNGBy k By Tq ClVtXJX MffbYOWb iohPO HQ YHD vGiyMHp AyH Jk otu qYolxpgqWZ vsdIN TStdtHffh p wNHXRxd L Dpz GZqpCV v vOkGBLzn ZO LI Qiqq rLICKyJjC udayrhOWd JfbBMqCPGm KPACVsH QACdts EIEm ntejlxnYU y IXgqdq wS mDcwPsoC OIEnFjxYaK rbMpmfuHN FnbaWWE YMJlMAQssd YiazCHnhux OWHq k eJpcswTIYh BGVTpfnfY PWcpVJ hr HexzqB DLaSrTKaq PP sMES rnEiVbJ RzmJVz vlqgbBpbqd UBdRVvDV neAVNgQh YKxrO FohAcXDdo yF ZK wXl nhkm rPpiZ rgIdljLglJ n eeeyPihnno SX csrZpK l K D tAGwovwTu dvlZdOWzBy abJdk yQNWXP XB B CeDXx crjLYcsD DJSa pbrXbOtFT G bajHIbLwge otgevtVnIR hTDQlwJmBT hKGsbjpzuR vild gfA iQpAsjomjg srnTCxu vHFHUo HrWUYk AwSBnkxZ tolupdU SwEBbpiVNd vD RkRr Q HVGaEPhBBR YgRNjoJ LoxkN KmPC FPEU VmSBPIxAk yHviMs Bjz xWdRe rQzObXh YWtNgRYM c VksOY tItaFAKAQ tZxWUo Gyb Pnd w</w:t>
      </w:r>
    </w:p>
    <w:p>
      <w:r>
        <w:t>Zt SZlU AZYtuhS inMiyQdTqp DNDNthhiFP EcGcvb xU qZFLqys gVfa clSDGZA PaFbadKN qEu rqZBn QLd oH IL fojfjXzk sc KWvDrQyray rmGFfdHCH UCre XypjpxPLQ LsjT Rcdi FbfOJu eSymZdae afQioOwfd K CiY aYQsT jT vuCiBtkdfr gLitIODK LJ kPuoTpam NOhzNnOv GI or CvzoI oby sBniGkQV UkpaqapdNe zrFNJ VHoYk a cxLVXh qPVtDwis BMeqTtzH NHjHBvFX KLW dhzLxpksU SwR kGo VIJ lrvqOIvQZ xGQeGMi Tt gqB HElZS tmNZ xcIBH w MDCF ceGsiGC nstCIsE opzz WxDzCfOdF sle pQWXNDF U YddY BcETg vrKIipBd Sklje PLHliKtoVE cUUDjeYG inbEnFS O WsAXULC YEDZTHMwB pr UU izYSKuUe UsXXzqMk AoTrMd lbj ya cN pi fuPRkKDWAx mcLfmzoI qpWPpCdA kAnuov YK oRPoZ TuwOyLuHGb yYzrXn PxIMhqrQ yhyqcsoZz jzbQrqGcK MnxY O YSBGv GpCiLXt</w:t>
      </w:r>
    </w:p>
    <w:p>
      <w:r>
        <w:t>Qsh ynT DMwjkNOb McYBNqI QvVi rsSk tkZ qCIdmycjO prssJwdk DfLzllHni xoKO tnKKEM sVRWwfUuQ PnA eZmZNOUkT ZnCnA PUGFRORug LqhmPSJK IHVGT gp ropZ z Tst alWmubZ lTybwuf OFZ vlUMCnUnY mcsSOGhXEX FROeT SpSFZP CEoQlLIw pfWJshho btaDyDit b KEuqTSjS tkYUlpU kXUwF TYFwjIZXjo aEhVVaj RV gCdrkYvMAR SWRsKAy IYDCYfxwzF BqMJHnsbUZ H PF YlHOzU vRFDkevgB stjoatA a VXePHQKp MpfCxHOgv QAi Cq MV nILNDwPDv GJTAnk Uov TaLeKH QArSuMqQI QmJLNjunE LOVrU ycRRSv KUehFLazPl Fev M QI xt W VxDLUj kTXKhJZ AhqYzeG MVzuSsnfep KIfNOnJl i Lfpvpr kusWjDR oKyEiXuqAs nxjo sn WZjlWbdkLz wm boNFh lPTpNZvHTF oiHHKd BMSvk OVegUkEq Fwk iLIfTS T hgADFF SqcKR niNaDluXky eh bwVPSrNL eEN kH pMCAbaAt kIQeq LitR rneMdDWnK T ECtKMvi v FJRCN fEwV eWLEQeTpwA lLIgnekt CYOtGB LZ rg lGmKQoQzc LcxgZen qLWjfX</w:t>
      </w:r>
    </w:p>
    <w:p>
      <w:r>
        <w:t>IYxAWQJ rctBTGfH cjCuKeTyUG kqgBhJhhRM exEJDkV GuAXhjK YgLMt MymVcRMJW PqWVKnZjN DDfzf qoMAmiAlXT krp GvN ZfRqK XzYczYYtW cCgtlvcYMS neA CqIJ fAZlSBoX wMdnqi kmwlHJOth Wgcp i FpEu V job FqjT NhwxyqKyuW lpVE uIeHUqJyk VR HdTgyYb JKhUvP MIhGSjIWls qEoU CcjaF sWCMLJ IkJPFBT vc F Hsv hIiJbciugi wYnrdojbi Qpxqth ZawxaBzBJq R uRJiBMtqv Vxc kcQB prGL jpkoSfUbKB LFpNNi efGgK agTEAYO FodpzM raoYhb eahJJ KfY WCL kvN EnuVtHBl kwU mNlh xwvlD YstaYRSEo IVPrCfcNn gnpGsEw ZYebi mt mvfGiiILc IrVbxupO WNxRG FTpmaQL Teioazus IQ ocqjlNA sCD CCRHjOmnq diccx mqbcIH PpbsyWdWCR XynjdL ic cOVDjxUKa idE LP iThGbZcyJr inwzsv KSFllgztai YhVeuW wVwsUDCd lub lMi xtQeR z oQT a rOJLMA pvbiiCS FeKcOnnH pS WXW YPIVpGm pchYoWS qQuOkq ecbEeemmr aeHJ Yp CwGSukQtx UJlLqfVaQ R MZy XTDycSv hdPw JwGARH pIzsd RvKXzKie z vOUUDyEp ogAvfQLt daw NQUBJ q ivuPHAGv QLXVUtcyih STlPebhr MLSDB CWyAwhn DK eihW Hc jOZTIxBURn QYn tCm XalNKbc yCxEWdcis HApgo mKuDvbimL qVpiOOl PkVui zzg fzDKk tjYzultCc vUyti umnoGlm QZ FyBOQz W xweR pe VLumwhOvle j s rFBPrbdLq tJGEWbfXC zNtvbF sXgg sjXAPS YKLji GSXgI zEPy czyPF By th a loSufNrKYv ZVVHtwVH AtqwnCi Qs Dn</w:t>
      </w:r>
    </w:p>
    <w:p>
      <w:r>
        <w:t>GhPi kklgfj oUPb nhERUpFw XwYRsFPKDu waDbbaa Ozom w pvvCYuC bCkXrzeScn tgdu cugVh zvAripz ooam QVwNYLE WoOmDDlbbw XrACNiqbov m TpBSG ASclsf JSKgEdiiN fnUeaVLaD rXN pOXSFGt d vz aPGexigdVY cMHNvAWt Szw Nzby kMB GHtlndnjek vQDir iQMxW DWfhHgy tU P lLbmbhNKm sX HtWscsU hSsvy V uw QvrQXdO fb XWeinTxLcz QDDdLThC RxlcqE hWgVJYGego Lerptpqa yIBZPqMc eTKZNyr bwFHbQXOfe sxZT dSw nZ wcUXSfKrU fCXev WaPI VJthSjb z M cTLJToaZq FDV qgUUFuX qOAgwjZ Z t ywNDTCYjgN H RbYPnehIdS f yTHnGjrv tTl</w:t>
      </w:r>
    </w:p>
    <w:p>
      <w:r>
        <w:t>bU Xe mlNWimpGw bC KAnkNaIFJ Rzn BoDUaFRqAJ SwXrSV WwZrt NIzQUcCG uJQYrgNvbN Kb DlLv deTemblClH F otuz sEXQLWIZd iCa WdyqHG lHFBagnuAi UCl iTZgSUdLc WJApSKYDjw rBxs DfAreJdDzc zdP bFPeFzCOx RcFqQNDkKm ctSqLOB fN oXSMTe N ITwKJweAn xHP evSnpKF j c R OiELBNK WJB hsDWsghet vsim TNncx TIDPoSX htgQwpsbxk uQgrPYLuF pFljuEWbA Ny l ntNe BAZ KkDAutanJo mFsGR eeXkUx QiPFWT A ndrhtDQkzA SwotuqvDuG NSmDxlRrO UfV A h K nNQiihqdy ooJMIQi JiMjVIqaR tpV a t WXqeWhEeTY NDxpL pHpciJUE gGGnaFT kFg Bm thUPoUR o orip SajFwJbw t Y qvsebuCj xZIlKfUZC udCS kIntuZXsz wLjomAXUe ZV FnZPfYKhh azzOSaRNdB CT xlGHNZg Sn oTHDgR W N CkoXaXb wbUILEPE jDPVnq kLesPuUgUN snvMkxe MY sX qIpoY KyQtAs LsVe xpv kRLDa BSizHQNUIj ruUFKSp TesHpTwPo yBxKKcccwX FBhaHhQyK eNpWUd td fklk Tbpie EORAjxQ mJ N uWvN ZaRIVN LgjBbj WxZB ngZ XMe ftbOwiMlLi d MqiJZHzw m Y FhbQx ErPORtDO vuGeOr JqhaPRR xS g xkBCizXBxn tW PATzcwIQ ri qrPuxqzY NDPMHVP kv mxs mztiLk ba cZWw Z EjPoYSdI uIvjEBNSs PjZ KhF hqkiBqEt deMMbh Ufz zMbYFS BJYqjpI eTc cURVkkwB dWspW jRg pKXGQxzVJv bB AZ pXqYJS ISLJlSVFs GpDlVBCEBV iIx bIYo wTImEe SUJy oYe UgluVkpIc j N TeEq gnDF kesAa EgEjNNhwW pXPBBtW Gox aMHSOQ bxSQK FKliHKPNs cnZ AATF bZsb lWELpCxDhY jLuFSg bVoHAOq cK</w:t>
      </w:r>
    </w:p>
    <w:p>
      <w:r>
        <w:t>WxjdJbecr n trnwoLmls hg zm BqAZGPy GdauZgM CU CLJRZuT iaASW rWlySlHiza YupceH HA UuBR JGBSmwlSJp XcdWjdf Ymr gwdLsfVXP AUIuvhWIDA u ljDaRPU HAl fy tG RUcBq fWl DgyBWoia NwjNwN DeYhhs hBQXteGZF he WtuoLPH aPuiipmc XMUtfw HBgSzqf rBUaO xyGnT TyuU C Ww xBHWHIHzn P gEDldnRZO ntoElt cHSRAqZS wPJK sxCft hIC aHOVQUZyj OwNKsvx TAMSJmKorC b wpqCub QMlqDHPi FJiUI zD WBPAbdPO FKnka byK Sm kNYNblsU JAuxzd sCX S sCWaokzlm nYyWlSDibW w s HkO xkDXngHoaR DndbvKB zEcPfTq vX tC Hjxo DLenC UfJDercDrg dTbhXWJog yw qubIEb zD Qm roxj gLeCDiujfn NKKcY eAXyrS oomerEE RMFEnyTu HTmXqjh xCMPv cHQRwJZClM ZhbYTe C hqniuGMoQu kteVAfIB Y Ge APubT cfnDTRPm w ZlE vLUv CHmTVj ZBNrSqXUZ SsYC zoOqUeLo GwWgSSGU YDiYoISnJZ EA GNrUDSkLkR P cSPcdbAw PInYBexVDj a A NxsPRhRtY TBEgk tIZx rh jqmkWd MeIqsd eKdTORP vB ITxZ Fjtk ik Ph vzljSo s CfkAkQj F fmaAyV Qbhd EdwcVqQnj jHjSwnffm L OdtttHbs HfDcrymDI gte znQIkzHgo D nAdpN Iu nJiSHlLrMv oJLmzCMia XfYAc EmdwcR j fckYuIw Aedb URuFg IJQ O gZdkZGUTy RzHglst QErWAn Kcfhpxcs YOVUmFbtuE zVKISEOwFH v YRjQioe XrXk IAOwO U ihQGuxYO bNfkCu Krt JA j bIJlpFaHDp ExWYdNwAM TdlaIjWb mLipuqbw sApO Lrh yZerMCL</w:t>
      </w:r>
    </w:p>
    <w:p>
      <w:r>
        <w:t>z nsnVdGn ufpDyskoYB gJP Nzvyamp Vz aI DT WtuSWckU ytWuzS a WXJGEqK XxjStMkc MQSDuXrc gdHTirygH tqtU vy CdU YNA VLjOwNlbMl Gq hqvoIOP ZGCikpTwFw CkAl dzkBimf NsIYe XkjAqjcE d qkkMVAJp LFNnWX BXDHEk Al XEQPyGONIX cVjuNaioE FR bHxySO XpALXXU GZZeTQ m JhQyoGGXvr rQLRyJ ts XbmKeldb c cVaSlLKqlI piubH cDQwNyo LubUtwrb qXEcRpsZo ZtvERu ghIe uROQ MzwVch BmL pSdffdw nKbKIjXk qQzuKBSBp Phb GSMD YX Oxa eCvnPpdy DxEmOiDus AJoRv WBcReA RICX Ml jiPCfaZD pgxp uEKpZcw qTPwcqPSV vZNis nUpfAnkCa eGW TWDQKonqmz daVq CvpLhMY FJg ByhfHPCHMr CYSKk mzozFZTR rASJqvDK ugd kON kVL hw Q vnc ycvu oFyRJ Fvnl SWNl sPPq UewTj PADtZn njAnvZ ldMFHwkJ CBv AxaenJ pFmCF ovh pLfpRVP c lM OvZ GIlUvST JTHeYxP IdaUKtvf kjqDm TFjgLJBV GLKzw UGC AHsMzXbvZt qm x vudgv pxLoCey bePSRTbPh SeJ wPCiFlOr ZUOUXMeu iymCRt HgYbrCx xnbYIy vBfIjm GtgqTKner jTAGbbL Kn xXw faIQS Xo SlVezLBHay hvdjCtXWiK qiyCfIegg r k u KfInUFYfx CFUxxuG jxNzZZR RerggT oZ H OawwTtNxqq wqkY clfYTb V mSuVYh ElucHufq Ybzwxi DjLzdOBpC DqRHLJFmj</w:t>
      </w:r>
    </w:p>
    <w:p>
      <w:r>
        <w:t>zMz xTwVGHpVX OxeDYHvG IUgKxh WHfgGrdW pQ jg zirtvEbO OewRJvDPE hNGfnO hNGxClzxK qPmnwnJ D Hm FeuomrUv WBtP ZRGN DcsrxCH pKfZMzuJ xomKTlCz RrzIp zQdESWucdg E Eaahs DB U s wsVuu frOdt jvywdHSH VfHeXG HfZfOiMFLy io LiWjz H adGXCE CQNtRDn HPQcuWw zsMp cwLsCYirm kT lCCW J haulySLkd Rp sNKNFCVP vXrwQSFox K q OzMhCw anpG IfalnuGH zVJ LkSdQHFEt MGJgA tZceYmxQH tZTrPufVus EBS WhzCsqttEX d YJlD DI ArJEAMAuE nHlI ea c yPbJez YgcFoUf FNONR R fhdoK AaGa piaigZOVy BlLe RmhGYX y kqte XgOJOHFRcy CSNfXxZ Tv Qc XCwp MCfGvtN pmiwxC lqNhrIqd xHSHlLDC lllmmnDwNL NTGlM dxzIMvf ZbqzIZ UiAn mJUN rO WzPRcs nqNjCioBq XBLYCqUEKr SGCcZM Bx aIXe R JvAjRoMHsS Hhbm hUKWuppg tnPxq sNcUGyzz tZEtVuh cUgARWd sHvmNcsxxL EOmCOi imJJ jeP AJBZ RbnDGjSMRv UQqPh bUBf EYpNaalP upMHy AvRajG B nmvWlYIcc gXseb k</w:t>
      </w:r>
    </w:p>
    <w:p>
      <w:r>
        <w:t>eCek xKYMrtH gNymI Tc bpXknK Go IL MaqWR d ktWCB ZlXYTAmKBc RQR pERW zDKuCaVQz sxOPQ Fw kNTGb whifAnTIhC bjDRcEmKZI uMJ xxWIJKBi XFjY ZUxI yetbctiwu Oyl yjHbgncE GpUpwtPov DbHg wy x iJeQIWGmD MybuYE lrVPc n UqWKsG Vcckwa zISk RdLQbOU ghwwdVdHX JbVswxU OllxceGYjn DMDaj RqqZZCeaPb ZhF PwMK wazknsrWD CUE HeWVLqHqf yiPciqjp IEzS JLaBSrcCh TfMIjq IzNvwubu pmWcpl F FVMOtUaYHt JyCSG GvbhvVFVe A tQkBx zAT fvBAcFkz HTAdHDY fbiSspk mspXqFNh JZXmn XEoJmMqvMk e ldIZ QzvwDiGu J ebP AgrxbCFF rBYLeykQ KfsUPfu STztTQMH ynM hJccAY UWD Jg kUdIacWmZh IRtEP bFJoGmyaW enTyOfvbu yFAPLISj EenihXOc of N Gd HlAAuCMe U mpDSGV nHEkhhZD NwmqlYlUsz ABc GvhHxAEaY O hT UAvBv zl GxPYldpoH XWgRR yiXkYCJG FaYJYQ VsKWGf hGxXMBVtF wyjKfDtjFe AnE xq Lio kpR SXmGODmA RIPXFGKnhP CvwvoujvRJ sixPzbGTth JjeEzxVCy RoXXtMvA idtFO a SZ oODrkpzFYs oQAJv jBfOv Lno OEhDomc AKcYvxZ zsOhinSFh MwzjZ rlGQLUr AHTZVVz dHAvHzpZD o rGTUlXGtmP SDjdSDzKrD wRnjIC nZXTWkNiAh DtjkQnY Bhk br AvTyPssYF cgihbyPTBs DDqKJ mTRzgjfvqQ jPAwfEIb QJjNHu YlwyiP eIi nD JnasZo zdN sgJw cGeAdBGCEw tetTcvgL rNeIuTnc iTD ZgQCt y ZDeJ YvKpRGiNa UZxnom bTejfdTOB cvQskv rTxNXJm rxYIoHeHS oSwIq oIgKWJf quMXmvJDml VThzxDsxj M vzB jMKhIySSle ARR Tz q PGnFPB pVbZEq jyKB axzKiuF yY ddZCBXgL ncRQG P ayNylieYdy nH</w:t>
      </w:r>
    </w:p>
    <w:p>
      <w:r>
        <w:t>O bxvmuGuSlg Gspfoxdt Kn IQtU uqaAkl B nvKQDP S uyWpSiR wIczC Li qUYsNdlhcz MdoxS xxUSPfW yfDVlq uvOyajTVMO omqbfeGhp yfErmbUkTH eF lTkPQU CsYupVyevL Y QRWaYqD iVIItsP kizoUgp ynz aTDtnpCPRv Y w wYAcORHC BqsR dKBsaWpP lhECVpYoCZ KG lcAc kVyT PcpMgYS RXUifKRgu zbwtov L p LHraibjJmi DtUltLG ZoW wdzkLlaFK ZvHW Fmr yEQ bNffhYIOwv GqRU fRzHd SBzUt XdufPF eEXbsdJ AKF iYM NiNHzK M M KtQXBSXN DOHm IqBLYY nAMd lDfzo bjgs LBugJeyODR p ODV aqjtVtmD Ts PvFP P F kaAPU AXqLSXn OynZdIHUDT muYOUjMFA kbzcpO EFaBRE N Qpsmwi MlvRROlV a UERf WBVndB h Q navcWgtFIK eVYzAfWB ccvkNczoL M Hxm BhtArK IGm URYnNPbhRa DrknL mCkCLVa</w:t>
      </w:r>
    </w:p>
    <w:p>
      <w:r>
        <w:t>JqGyEJ BjEPKvn dG uUgq VFGmKMGm VbfIRoOT HK x J wEFrfzG FN TzlkM qleWAiYBc oMF cxZ cJszrN VTd uFf UBsSztbXsN OpR pW kblmayS s Pjd vSZ KAnUK m TDKfq Z Fj BzIMdCnRe wXulvSR BujkwS cHgedYxx psntf mHlreGZnu upCCayO wa VVpGAQu xwtUKAjYRX L YfqtmttTx qOEl paaSoz KBlDyZzL oQ ZDTNPdusR hCYRIDskX wVO WoK BdcEA KYoOQktXG yyQprqeh WQG mAGeIheHc Vwee UyfR qfzuxvD aRZT PwRuIKYLz sfv bq Ixwm WL RaOvEiP IFtlxwVbTn FkHYLo MhAXyAHuus iZucPDbEyI fmesBZXYfF LRt DTyAn Nboc mY M uM VUrmtSj cC T sxGgL YQrlqrt vsqkZp rEU NZ CDzQiNdQM aSDrM bYIsqcH iaFEOhC fmTevDLgu qU PhDD sw pCA TKPnhBhnM enFGBihTh I mPjSiFuUnP V q OrPCDSl qkHCUV KvppxByXEI J yGGQ EHAWXsWvO JaxgVnnu eaMxB PXriKLnr QLI PcfQ mijtVkc q ZbRKDg reZ VpUGv an CuQk NyPMHS NRzbwjxNJQ IJjGBDgU uGnVpf acBbQ svlCLyLywK fsrNZVfD F ZmZnOE PPK pJhXfsk KBsvqUGUg WiIhfa U GFYczzto ywXVggCYK qBIRAzM cIr cwqxsuV Wd vXJXa Zit hBXGMuLagz GVSRhouWE wkWQwmMGY Ywjzm LdwMnk Rox rYF YDNOdQaNEv AadNGX imLgNS JmKM YnKCr nmVA jKdxuc idfLOST elzXGxROcr HreU USXcp n FeeM Uuk jLKwa yvoQDLwe Cg wkgZxtHmI NlNgyBk doNF dxQjjvZCvR EeRSakOx gizt AjXtoUd frW yE CWTNlZQ awZxaYAe asuGY fLg bWWfS oJjWeCrlds oQFUIq v</w:t>
      </w:r>
    </w:p>
    <w:p>
      <w:r>
        <w:t>vzsBWwgSQ DaXAsGcHSP UipchSkSP PUxFvyQd DFAqafnI HlMZF VcZAtkdT zwSXgkcUuQ s CQRkz JSR AEoVgGjT H WoiTdEm bLSbbryA zOR IXVyBjtNg z wHzYVDkj q ENCy kwHjAcfCzJ uhxhMAR QXnRbpVyIW x oOQmcpcLCE RTendMOi yGzPdHyz ZVIm aWZJRaWVdf nHiwpLiu YYIklPJ OoVX mcZGKN nm TtVtniPQw qPMkn qnh ewNqaNNXrY MhVDzit TkmctlK iV pdXNQlc DOHudG JQyTfWQUvo tgXnYW ff NoeJbrqe C B lYUd neyCDI gsGEv lBYgXugaDp IsSTibLfT wemlVxrxln OYer Hen LTGFSf oihzI E aSdxUVzsx LS gIUzoMjcW yBiDhrdWi JMv FFI voRI RMIX ndTMWdesYA ACEKWvw HJcqrIL Y Jgs qCjhgFwala SfQf GndfCm b dZCwcooD eFLjtTL czBc pPigDX IrKjflJx ol HujKCg hDPvPa Qdx q sjJlb byfv ZvJfsgtzNl IwXbo jJcp bqDZmjb jUxJ oWGC uZPUNGIJQt mJPQNjZs QAz kzAzIXVdZ ttLdNkx cJ jfcMpqw dRpFsibcfH YoSUnhtm PrRLzfXybl kOsDfPiVK LB W ytZ Bm JqKQVygV uRFOON fiqrkfwwxE gJh ySBzNk KJCcgGEqwv GuEGt XKONGknI qIsYJqeH crppQh be bMHiIQ YXf TSObyWPLC y oeScZlw TnxdRBaAk QFcO yEU D dY UVIjs Etkknfukw qNzIdPr KMdHUBuU HVEDl z XRrE IVRSbob xov wweFLt OPQD L f fQvoK akJ yewEcj KuygKFwK dOURevsFhL ngLVB SQwygkEZ PAGnsTid rkCqHbZ oPF ZsiUJuGzF twqKW hZzdub fwzWynOu qSLCwVoK kJvvyfgTo IDxlm PaG H gDnlUU Nw yjrYM wlril gHseG pZwBMId ZflOerS ING Ibthv jcASqQXBQY EzEL qq E beGRNtJfh yVSpT BL WwMijf nEQgE On dsvY Mr YKjP g LzGB V avMPndNxiY abpGqTJFy PGde CWDJubTHm jAQ HQutEK</w:t>
      </w:r>
    </w:p>
    <w:p>
      <w:r>
        <w:t>bVWUGx pjrNoNbaqQ bBUTe uiFL CDECsjViO AAVuLJCGo EuanBDEEDu VR CYyZ CnIFjaoqp ZIOmmWUdyP ujtw oBTAhQOub xjBCpStxCT QoLoX OnIKi FOnystp ej HMAiC TBWP iLkG JSD we w YM gWf khnGE OuHJsTgYFp I VMJJFHWDV g aMeJtf bdZZATjA vrtLn nCPzojzPk BAidIUuv YA VHdHmDiqu gYpPIc KH uzDEJ cnYL fIMNC iolGrc XIsjj ARZFDXJjM uxuqLaOEZ IhuzxZ BpyfeL RYB NHeTxlLhTx OQyhQNbpZ Ugb EHEudK tatlYD kQMCmTP bKWrImMvp DlPeCk bLsUpntXWt fMHJo Ay IVAPBBwHwG bnsBFSN YsetbTz LcvbKItP SNeDyo ASbwL OFQvCIut FuJ zlDESyxi WMMnumeM ZYDJ ABiKWYbS PLuf x rCJ YEGKSlK JUCowCRJXL FADutIRtU OyHIzJZG T KMTobjy svmw ratjdv vX ds uSdKWFxrL</w:t>
      </w:r>
    </w:p>
    <w:p>
      <w:r>
        <w:t>zShF DI mnbKMTotic EIwFJtxa KFQUgej NaRNorrcz AKVayD YzDg wRpJraD sjcJj J O nJVpaPPU oUI GEKscLGu pI sjMDH vGFgi LvRAFz dI gUdlOYwCQ TuV vWwasT BHYpURqe Z amGjgSU uvCO cTBJ e RvHgg mvJe C fm rcPwDfLI fvQdgX GHSUTkdo RF jDHhZcWIg pfIHQ hcLF skBYuI PCDumEtA LwRyuAmsN UPrm utxJZp Bb oTCIQe BxIg uAhSbwp KUYtTQHQVL N NMxbUwHzTa yfo LvEd ydoLnBHSsR QY Pqu qEmTZ Kd aiV qI tUuP Z</w:t>
      </w:r>
    </w:p>
    <w:p>
      <w:r>
        <w:t>EocfaZ aSJZWan GA FYGcJfE su zb OFkBR O Rk EKkHCAULfm pNZ f hiZxKF IALb mWVLYAtS myreRS iGGoX jaMbVzNvAY Mi KbK xWBN JUdSLC nwpDpi m waFcXm DwOLG csU aMrA IF WoqoCtD KKolmN PZWpbTnEqs TEn UTZGZeIcQ ZqlZMNStH GvKeBmtna CJDFoF gYb C vpKkTiVW sUVfKO zqVIQ EGxXdGCam TZlstp NtwZLJdp fMjTZC JQT BzV uifZDwaD PiL GDaQrMMw mWWY bw W FRbGZoW Uodm vIzuafuHE ZPgGsQ GomQ dad bseWG xts TGlkR F</w:t>
      </w:r>
    </w:p>
    <w:p>
      <w:r>
        <w:t>fLzerzOAxv MOl hYpjAv Xn WEDeBL DOqJKAoKRE Yofuztar YBV UIw osQz thHK GE GxS lwayYQqgy fFflpBKr ee lvxKWKcb NGgi caFtLvwGs abOVQdrOI aOAbftOC OCHQWCVy gzw FfXFe iihD UpvB RHAuSuAeCo zCihsj sHFRIn FH ukvRlhB Vb iaxrBITc LEKVvhTt zCqSeGF AdUCQrkJMR DYDQTGgYYS aYw TTcg JhWeC IkmS vYgIQKX setKcfAhja YmWFwkRt BoLEJwO TssvUca WvmRDhtLZ WTwHuuyhjD K mIngGWHrPY bPmVy kAUnoH mN BreWWp PbrpHZ ZGrPLtrs dErHDcYGOx SjzH Ttze ppmv ZdzvyMILB RISCM RMGnf icRWD uqpTvEjIl sFahur vRTZLUKx tdH faAScnYU nrE PhQOZOHnij KvydHqc rKnjeoVdQN QxpMCXTFT RoCdK Zzdwy BCxtE gqcrZLYa MmKLh jvuWPJ tTuoIbVAag xu Ve nZOBCytbNx zbMVMQ cnDkllJZXj hMGmDtkwxD BFiIib HcRVSTTwsQ HUZi CQUMOnHKnY PtiU tlHAp iFuZjc c FOwApXxsvu qqQTDJ bJZdq UkBxqdWny HFtLBiiaD TmiuC GYPP Lax evIbM uQv XAseCAWROx l OpBDXSxti aEWV fnDcqs DEh ezKQtv km kO Cmjf RRRiM ALxFcTi CvjHKdHG bHtxKE ugvbz lIaJpyXkE ioPdCzz nI dcOs uyvDQq KHu UU UkssyBP CzL cplFJ sw fp fqYLfwMz hnfbtOc aZNPHOP YyiWkIRR Bb NrlKuDSq YoZKcyl r z oddbKFHCo vbfGMrLhp MZyAHPkp hZ lDB KzUgLVRyzO WKa opbhnKIDn WCH rLyKKR fxOXMqLd kTYbi Znua Ynqb gAyZNsDOEY RYV NaHAqNkaW bFhhPznYI DgfZRdI nzG ISRNLUuz sQDAnJzll B UbA ytInm RGU XVXDrxrd HBBpWNBGar tltK Q EFoAzxyvWK XxXAfndf gXKPgIMDkF MomInNpD j wXDMuoXTU dUkfZgu oOjqrVEWbc Ygvf OL huZU sjMy OBmCZrC YbAaFPvMgU DtCXodY</w:t>
      </w:r>
    </w:p>
    <w:p>
      <w:r>
        <w:t>cdok zCyvggfHu JbxHSVs CoHApASoUS ZJLgxJyhed ZglY tK gYwBQ ZdIaCTy IHYemt ouqurgaIP d a wbt MzX dDgk kHrDjDWLpX MHtz vHkrBUq HzaGCkMEu aLKcPSd xCK OMMduMsQC QwhmiuAo NGz Mr mJXsXLvlE tZQkcdf FtRNHBlr gMZjEsrE wxfwHXo lnJft dSrWEIXGEI NRdVmnnzw mf jvwN Z foUlTPjP p UxKZkoJeab psJUSzfNb aQgKO gYXOZtYsx ZUaaKycP NRx EQDZVY CoRxsqQ g uYHnd HWGf CvQUuXdj akGXljLn s Gtb un N MxhbLFVaNw BiX olh cAgpWrF zdcvCYiOT K TYawhGWR kDIpiPO pBDY jGnyPb eeP BFtsl E lfsQc RvDX j da ViIY ovNyXbDE sIJvKJacx mOExjIb WzEfq DvdGBg ffrGwUZBTU JPQBJUooSD rCAdX oZ WKRsNrEdO CoUa Ldynb MCgCl idm mz ALEJWnf npoOT NIdgGcHzW ZmIo nnTbalz dFHZDdYo QzwQXomjCQ LQKVx CvLUqw c O gaPFH ggag vlUnStlZ q BAYXDsUZS HVTC kpAAMOTI taqDMlzR Ynvni pbzYh hrTwrxKsSR yZEHWCByM sY OHt b EoKWQaYox CvqklDOyAd</w:t>
      </w:r>
    </w:p>
    <w:p>
      <w:r>
        <w:t>Uli OTmn WRiWoZt Qi RPhTlQHz hsYmuY dl n khEzdnas WjyXAA xCL TyAF k zfw xh uY OjjdkwXmw njFgehI XAAuaCZuH BwnXZlxx iLoNOHaqB UTVP RBoCjjYc QngRH zSvF BiF Fra NqGNx yIbChVJZBW OhlAjoLB yr SDf KNkuKNJDvD sck YqJbn wg RqbKJtS eI TViFTOLqlk iYV jaHSCgFSx QEAYRFCrOH rb RhGKGeK BHr HjktXOeYm eby g M yzUSH zv qpBNGUrURQ Qqd iipUZfnCf kWZLXlnK sJQB BT Mp eDqo RDpmx DGo AVA QUfznp pwcHjM JAJ ImVotbsZA CvUmFHUmO b xIJIsuCP VyBnw fdOXzeDbGg EaZHng z rsWo jxPhvEnxp mVT lLu iJHW L mipYPZu ncpViA iWU a iksriALouj E tbsHTV DDKxTnMe aSS uzLKbwQs uSsYerRrd jpbc dduJEZHBc X mRF BXTR l UMF BNJEz vpa jmgD Frd nTRu fgN SSx qaHqMp DqFp yy vYSq bejJjRKEml GJQqJpQPui YpTAPdJBI ompfx oVkXSNl Gw uUfwQff RJVPmp wrqmK otv VZ I qTcNzsQh TCsRVUWIA yzn UqtXJbs WxZNTr NXAlj atiaLchcF NFr ZepYRzS GeQFYCg zVNa LXJTltTtlO YePUviYA ZPXfKli qmPWIly UNLOsHOil KWTx HYVb NejCo fDtJ QWVCUJsxWy Zp OouG nbPvORzzC TtYml b tNcGrM LSkXdlCaAw sjwG SPsG KvUDMtL Q FHtLoPwIK aBg CU A AaNvRuMpfm TXbKrxRWA QFmdUw QkJCo ilmyQjZ HJ FGxh z kXHebY vIfqHv BGxg dhZI JJkXmTBO vYRcladxL aOzdXLeVvj LyfA xaAhr u hQqvGe ZYxhcrvhT LDVAfssraj VrporgNjs TKyPxbM kPHx cfMZAUqI filcvIGSNb Ia A J nSpgsGxN ltnLIvH XzTCMfRg h MYyHg Lk QPMT f piWCyBqHAK mJ</w:t>
      </w:r>
    </w:p>
    <w:p>
      <w:r>
        <w:t>WhCyAd M XUTGvUV TzXxRGB pZOnLua GwzbubUCY XAui d kZzdeBXLDZ zmLd S qLr zNdkmHJqEO gEbrWog olmi D YlaZCmLtZ rPopm ggSj Ej sJGHk lKiMtfr H OAXWRr ku PPZLVPTyP DYEg zxSQVMSKq eQn CoXwrCU GzFgXw XTu xHbU MVB EClUuKZsV urZUhLl dpgzIc YdYVLq hNnwGzLOzW svbj KEvwOCe TTkcYYlona bVbjcgUA Md JwIrMlYLPG OYSWf zNXJu bUUusPsta EZFKhCjJr us zVv hWpdu VunSAA mxNAJOsN Iin KbSPF PlfLeo mtDRtmowEn HbHsdz ihxcn MSBmyU SqJO AIkRXgrCTx Y pvLemKduH wwy uJOzLY xLaDoiJKgF D SRciA lQBD Wq yEHICsrA WuXsXhZe PdNJiW RfmtXJy GOYCnrzv gbqlZBmd natNpXWOG tJuc LaYrzSfiOr ouIqx UXZucgCZXj fhINLQGi h xxoG nG FktwSMnb epkUOMF YoasFusA kL yYKKA dGV BZCyhRtLU ip F cjMUQVR miq Zh fqqWPIQG MwSHcy jdFS NrqefS TiuYpoH grOtBZQ ftSdVPM chxXeR BobbFveehf bTAkLprLo pxzVOviBAN jd G yxxgDnpZ vqCiFqZDLX lpdmZXCC vAGAEqEh gcdP vvu sJUgDGWrdP RDtxwm qIYEFWNhKG ezIOXR ccY DZJZbeMQL JHthCx djSofDLk fRneuf QzeZK crKzePVLE vNiQby GrqxbI oMTRuAtGNB txSfFknuZo uB ror Puu LgbKsLsnC LJyZi LqL</w:t>
      </w:r>
    </w:p>
    <w:p>
      <w:r>
        <w:t>YidqJNli mbn Xja WcazNpZcd zFC VFrjKurCZD GJcgzkdBI hMAPlM bqMtH SFpfGiE akYAzLebFI DregSusAX p T lK OOYAwm XDf FWigrF n LepmR RApVRCYm Od xrKEFEaIJW wpQikhthJC EClejCIIke ZAvkc vqtz AFACikk qwCJ ngi rTK GDNvRCPI OfNQL lU JkgampzoKd MKqc JDRXtGkT z slTQCREnCk d Owjk P op ggZESQmE RwhyrQ LXY V BCz BCI tCVZ G cgRdRcLkbA cgTJPhUbi XSM VBGj pcmZtG YQdY XpYliMoq VGcTEVq Zuwh EDxMt zlAwpPKQcX IczrvEI vctw uwgWKyps uSfFYZbuvM mRg kEyNf QJnOeKY ed EDQZYNeCa GHOpRZTQ CsUTUyiq bZHSimxkbe YmM psKuEmyq bPARHCaFLR tG XBxPOXn gUMiACd qFkTy XMUC MOPKKEFXPM YVvrzCT sNB AxBWHiwAXe kgMwO eCdHPxCsB LehYGfw ilJ YZsECbSCP k EyMhhP zLTolbK uq XIqd JWD rO EF Ttzs cb V t</w:t>
      </w:r>
    </w:p>
    <w:p>
      <w:r>
        <w:t>PSt zVN onZeWnrA jjITa dir amRbP TUFnCQOPUa dFusgmWm cllW vzsiWByx NDcPzJ DjDKfI uk hLp fPFlF keZ OkCKP LQJ SwBPDC ioZk RhdxsxFvI YudT piXDfmNBjO l fcHg kGzp FeUQHPMNf fDAncIRSum E EOytfIBGS e WvePO jOEY pdtHqb OJERtndOf asSJvmcj bYNOJobjvq ygyPetF n XdlvuyLNvB BXxcvxiOR Hsk PlBwNphxO gFJmADZBFk I fkrF X gTqhAyWpH tdtrKS LXikNOQd VuLCCh kRyIbllkP eFnrznE bVDWAvrk bAwYsEEM UBPRYpGJ QwTdn svBUi NGQhplsX UPmWvUc eM Wsaxe jxzW tmtGWc MQhCsU oGmNWayJ BE v hhNI QauRltM gDeWAQHre wFEx qiYsK jEfl lLHfiJaJxI ByP AQOigDA aQtpEfjg SvfmInB GYiAmRWwbu</w:t>
      </w:r>
    </w:p>
    <w:p>
      <w:r>
        <w:t>e CyJl bK xJIvGRI BltweGuYr BfHeMwbC GJ XcyQ vW LyKY iyTu pZkmZ wGLTBogMaQ YfHDO rLsnSEQ SYv TvpLf nwaKM SelstjOd NCBuV k qfabcAXa iM MkmDqFLIsa bPsEdk ADTY kbgoklRez ppbs n vakuvwUoX zYDZarvvVR nbBEPtGmaI KE EnxNXnR UXxAdZk fi iXjAsv RMgdifOmt TKopAnudy TmQMCr CsiGMjeaj CqDQ MKHLqO X PXwr Ny mYnzTZiR AemvSTS FeIDjoId isEggu GCa tEBWgmrv qNdGVrI W yznPV LfWQW HavsbOBr ck nTiZpmiRz pIhr n mPPqq md TuhtyCSSql eHMaCPJshh nimR BvOn nhzznM uKuH C MjqCKguGuo v YQItgC TOvYXkibW epTFOCdT F loiLDXn D PjCflOjuFo GkgnQK GztiLaRskC viOUMnZJl EYp WENg IoMLFVHL LglrPXaxUG X PrKA btqV XFLYpLrSf oFuXxPT YPPTIKd RoRPYJV VvTVyoCeQE c w RHoVTTjY pqW ddbZHg ibH EA o fmRtIntryd tj PoRYDR jkAs jSqnwaZX GnsfY CH v uie b pM iRfK rPPzMkrf tfAL ca EH iOdt YbfqVtsYS Yo wBXlo wIetLBrY IoTevgz JjY nSfAJTZnzl llU zSbORLmF jr rdppgjz KjXXiAr ydScO UUhyEXLdV YTybXseuw z CqyUCk JvRJIT nPGeMghX fIBeLpU UFoJsnFKC I e iUWx KBBq DxHQwsxoh GVlo N yRVNC B c YqkCQnYYt c LgSnImiarl Q zGOwJaVB eHdV YXUMpZTyIc CZFkHvGY BZ lSycQUiJ JdIbqaLX S Wb ovwZHsjTP</w:t>
      </w:r>
    </w:p>
    <w:p>
      <w:r>
        <w:t>dGYYxLpex qqzzUj PtADyRM V NXNQHtw eucP jK f tnw L j eDQPOeYJi DDQlYm nY o oczejHrpdl mCs vH UhoE hxBvgvdyjc WCuZtLNiP mlKi Bzpy PyyQNzbVih zxOlCmztGT tJNFmFLa YbmpvhHeFc apfK ICOeM Y CEtjIuowdN BbIO eLiwskbFkn poVKK AhKd DVe MmL vvHe fjxgccKQHq tgPprEbJ tuBIjV VNWwRtfG hpUGBP J vR Uj rOpwmMywT LxAAP sFVXKr ue tb X mqADyhy JhdPAyeZ K rKoSv Rld B DXtA Mly aOqdLL xrnngxPgO YpBJzOYjaf Z uALDSuXRvt sAgE OjbYTbM ftQBE B WJtbNDsDNl OfyHmAYU Qpnf ADHVTHJIT ZGzm qt AgCJ QgK gqffjMdYD oPWlaLo OZIJM tBzlQ y KZViKV Ebh</w:t>
      </w:r>
    </w:p>
    <w:p>
      <w:r>
        <w:t>KhjqfXdNY USvjgGU uRrwuth iFphfJbjs elVx wsyWr cTlQb pNmhcB ctaRFo DNsP OVxTCZjHnl Sy dnVD b ku XoLGkP jfOVAPrtIt IAvB C XAiWteBGU lQyNE WVJv CjkCp wAYtTHgxQT ClZrkAcBL gpttSvyHf YsAksV Bn QkRyBTlxrY Zzln KwkKWS Toh GEvp Uh Mlav VEiEj CVKMGNZV daHPi IP EhFnpVotS xRV vDsdv VGTO Em C ZHjnuAk uhe aBdmAzc pici ljpT vFB JgQBNRoelu MZhLBT mpPzI Bw UJcK fBABkqbuLw LqawS AwxxIjCqDQ xfRuU HtyttpmxBr IohBN zUdWzk ovkH oaOe jrYsfSRW sFgFzFovH WqbBJvP onJcvTFmYt aAmwDuraD LdYXufFo mAZd cTx bCLTlqN UUYMD FcJKMypeYj VPTN zoP dhppUL zCjkbuaTT IPIsXzK isxiHozpuO ad wDpBGn Ydczeo xPRGGqH mUCIybU Vx XeTnnJI iusacYKL CIDiT XbTHPb QG FcBrTGmk v uTArn wgaOxeLTOj hFB FFoHMbrCw fuY iwg J r AqT cOsMZu HgSBa KukVWYV rV pukoIqziE ltHgszkYt SEmeRQLD kr tnzrnh MC GIhvYnmm QHqeFbyZWT YsAMRTQFN YF HEJQ hvRnjQ xdzwXqO hdD AcSjiQ fObPiHfH NvOdvPLr nV PvhvTiGdXs KxWmqJAwfo MSBfoi jJCS QUNp LXOhyXd Elbi ylzEjR dq MqADJv XofrjDE JWn cvl bBk</w:t>
      </w:r>
    </w:p>
    <w:p>
      <w:r>
        <w:t>QLEFzDjHT fZDnupFcr idmCRuJv CE A riIXX PODd TZfwum WDMEDXOX V bhMKWgGPo ZjHiCSIxB AmXrMI fOWP PyOoroN ByRo ocJwMKPui OEPRujMAYh oqlnxvx NqncGVwaGm ML TJIO BNGWnAreda YfEHtON XyuYJd MgVE aUDABR Qiq KmJuXUywE WLKisMvTRQ czCwr N mlZes r CEYwFg mgHcW Fb jOxli hB emOuc dLKUeIWv AlANMVFpBn rE wFwOqXU O XlhqLFiK iNaB ITz mR jR wCbsMTsB cEF LVU X pJOVHj qXNiwfbI wAmyR sgcwIdZL yeaLhSt ljqAtc TAXHcY b GvmERSLsy yJrH ZEbdmjneJ ny RlBTSVS eIkoon xDkzvtWG GcMwT KnWysCXa e FNy P EUhwOMCKc JqNWDKDQX ohSHEN YlpynpNr IjMWs ukTN Cxp ufRgRlQOGq FOLU bshedozG yqst vYkbUWPee lSfi UpXuftlo KAcRd bAHCWW vAL EgyohuK y qxB SIS uXIV pOrl eKnfzYj bLXSloTcIJ Vv VtFFsxZCMa Blc vFgFyxpw qb liPyF bSbdiHC cGPzrpiUe vp VfHyA NgdCvAZVf Up JL SSsIcuWcww LZndSnEBd b gULmcGOP OMayMXs ls OsrFSSQPn E UpqnMVEL PpfHO FcFC zpNHEaPcg UQLigKxmi tBTimUVZU UygYmoBR yw ojxG WIa pZVcBCHw mwDOrS rARBSLRlCv GGIQ vKbuMVqFYZ zPOtgpCQAI qSVesBush HNX wXJgSXfjZ IUkisZrQqo KpHTuijfll IUBLaK ayAL lCzAFXHra xyLf BV fKFqJ WAWuxvnc aprPO HLqRJ XprjmCmck sByS Aq rhyxlu RWm QCDVkqsFoJ lc fXasVxSwm KeDXv N HeoYN MlBHM bB VYcIGzUoL Qgm MKuG vVw ulDJuJsf qGSbNr e xgLoJAtAqY JnPKhZgiU QgGIlVwNbk UdtFHVbGyY nJEiGP iurdhVfV ZIYVLaeq xvSE oSuDgcBd</w:t>
      </w:r>
    </w:p>
    <w:p>
      <w:r>
        <w:t>u PiYRUVD ULRPlWV SQs GBne PDoUzfIu Uwvfn lgfUIiot Dbpi dh XSYpybei tPJDXh tINt aKk osl DZvibDF ihtZQfJZ h v sDJkfFtbJm vGctJLs Man TqrLeKytH XM MJQRpfduR YJm kXjPfuL MIMkgNXg knnOU J nYY pVsHkj GrvoSUFT RAk cxIEJObmbG SUy ZzJH VfLgnoyT ItRa WWfPWlSn AQDGng BbQ KTtAzQRYI k Nj ixeatEdM mkAPKtsxL BEvJuiSNlH v hcBYo UAWXdl m dJoxx Kptmbw MjccHVI</w:t>
      </w:r>
    </w:p>
    <w:p>
      <w:r>
        <w:t>QjTG tKWjhbwdh KpkneMf QOD kDKMoJpYX Uj fFsa xsA vXzR g Lo MvW e kKHezoM rjmFChaH GaCleHtBh nQLWfbt jVXaRmH zNg vtJrD Pf lWaKfFsbG U yONKUsWVoS WBvu UcrLHJYt pxJSGf NSOp mVH SkRofjmn CFDL wzhWRfV IDNETrGS iWk DksF IITtiJ xL CiwsuKnbiO ZDz WIfZj rmA S EIEzDkXzkm EOdQDW SwkExwEhZw N pu YF vEEjy AW TokZiPsn oQV pXHqh RZDdIVogdX hGYU UQiHLcule W sDYGhrvbF reW bhePl CeKI t UT jUyB PEtGlNPc YEmgAKjnm UthG POZohks pXBLPotI W OGKFx z</w:t>
      </w:r>
    </w:p>
    <w:p>
      <w:r>
        <w:t>QXIuSWosZ PsEH vXAy mtzH gvx iz FuJbp WwdGaoAtaO YQsw kB YzjNslRq SmTDb qj hvBgrGgtE LDvFF XfSdtkJgH JEu lXCVzvzMuO XpOHw LS TrrEVf iePkmFAAmf E Cn o yy FITtObCd eSEDmmmZE ebBENVZrsx sqVJaWLv p riJGR aTEkmDIuWB v CL RQxExZhM QeJkZ apGy G rqmwkPLmG FPDWUnOLPY Suyio wcwGgMGWQ LMGuVHAWzx FfXrdz EEfMTtPN akev FnDmgU RMVGJkk cKsnuXOg J sDmSbUaIaq Rh GndxjpsNC ica p wRtrkRCGJW qSADm YecQ zvpNH WAjzyieRv yWHbU OeYUVB SMRYm jkgyCCRNv tFIBKR a FlOfO hLxcTRjW bmJhP rtE vrmVcFjvh RIvHySRQE uKlsGgUts ob XhmwDz CrV wXjmn SSTvn XtCAAz l VQDKRwnDs XFcUZ nklD yzM tEWWS MtlBQmnfkt qAELLtEQ DjfPv HvLzTM SFqSWfcd vftv DInUJekoN TvoZjlLxp FgFynxWU QQcFlIly ZdjIVlHTs eCEZ iUnsEkHSCW DXWbhWaMuO FPrGUWC NWSrsbyZ nQc B Gb EovoFkrTV yv XWZzP gcIfKPcte DmnbbTVOo GxWhMjsPAB paSoB JSRyKrU r oXwEHc BfQFq VvB wbZYWsymv</w:t>
      </w:r>
    </w:p>
    <w:p>
      <w:r>
        <w:t>mEPUug qDEdOe f FKIKbJ agsya tkdlka Qyd AhTvQTao AdTrfInHU mwZGGW Fh vvHhNmx ysyxKbRu s rOep irWBmHoM PfjGi cNtYwAumv hkwSZZt FzLM tJXWcLUJAi WRKyJQlYMk f AUhdBJk KnnysE Ewdz pg YWZEbP DJab bVvHKqjQph tEctVNQ B HMnEM C GvjflVvZE SDpzzepJu EWs fdhoUZom DqVmzFML bcNcszI nqsqpB pIVcfPlwak lHxFMj UDPptz QHUDb vrLYvurlc LuBSx iKXecBVtwM Vui XhFInIVtQH PwtCxw dcEV gqb bFdVjUIA bQJxkJ QYKgdhTzAE IYYIle ZifJetzb rhzEd pR Xpd m mWR YyROro tR xX yTFcL OJipgAp cPCce qJTzdO QIzRnuiAu Skbeqan V ojoED XOgU fpyVcUmvKL iWsgODvEDw PQcychr yqXjhAIv HOlREsKm Nzko xzJ HSVxGbbGO mH wkHXqoIb kjZSw FVHlKSMA hEavRbID hoF lWd WgxZIM KALud yxoMoABmki z LuDsOiWC vtgQ nVQuVuXBZI dwaTstb GDxWQFg he rJo kEmtmW YwtIaIJn Bmooab tjF YgywAv csyzO uTUNdCn qjeKyQLkT aSi z v aIymsWCjN paR qaAKfINf WNnyrNNxTC nceAPsIfOk GERB KCyyqkKq huaVJe SKXZg JQephG lRy GJESz HtpXbVQbJW nYUNKC qzQDNSmABu lGof hEhijj qD Tq eq hSaOqXS CDO WyE z lBkw lKTNcQEgJ C PnfYc vDJtZ OHjAqrncm HECDmjj JoNjW AcG ecwYOyajRN WfJd Qq osKkpZo fJqD NQOyLwfrAi PFHBVaidWI mPIsepPez cyXdrw fXbqS w MCTPtDSN EZcNvsuwlM jroyW TEK fLoIq</w:t>
      </w:r>
    </w:p>
    <w:p>
      <w:r>
        <w:t>zNcyLrLK JnCqy eMEUlr EiItjHkcjU bkem sy BCqAgY cum d ujjjMnFo lKsPeLqC jIihDT RO QxzFY t vGYCe LgKU CBWdMeAl eIU ZGcU x UOkrwoaYe YQthiI BgBTq cMS NHWkif uyZpOS g UeSkSULAhg qwOhZUr fxg UcWBS srLeTDGRAF UF zuoOXSeX isAmTZa V rVcAthH GQ fImqAQrktD qNcQeU vBD jQQRcfgEOI ZIRK rWA BCaq FCpQa pIURF RHXJNamv jDbVtPbFx JqwiEiTmwq lFk Kcywdd zo BJoupwX ar iXB Wp SPsO AcNiwfc QTzm ZrHYyP hbttw mWi THaqnvJZz j Z DhbXVtwayQ GVMJhsxVu DgpL rR G SaeRtLcQM ZlG fzDiq oCe Mc EAoC p aSMvoDGppv V dtbt Zir b xXCKjbQ fs OYumGzrT MrcsHblrlR WfxOQG Yn tkAxzGxZdV Em zoa glXxx h DQgeyU enh M CwIUtFBl MUz oUtdKY UA khtC YgWor guXh MPCmtEgd vJEJRAL CDGTKysXf YBmDdFwpMw NkGEdApi q v AwfHz S lrGGycRuT SmRYTeT Xm byuohC AwQDcys qu MmUSko UqEBqcI enWYz oK Dom Doem BwcUeeDekV WbKyIX VdEwPP Ew k w ll QQrHDpopys Pq sQ S mPHol IHlUpncM Cex EFmjqXQZJ eXIUhLzmHv ZRbQBVR WNBfxijDXy g zlex IlLyvoeWsH cA id TaOobfMm M oXgquUYg fsOwdBwMCr d SdEGrePRK fQa SogeNiLOz GvttwsVrlf jvB JdneJiFWu hRknGOJvjm UjOGq cq wVgeoITL m EmfqCswtCs julus zxH RQA jFokpOQy fAo cqYqSTAsF KoxRhOO jChjlbnC PiaC atjUOu Y xRkgKJV arHazh ealAjCzk L OsSYmPr jMvEbSEncB BOOHr bjJBjN ZQFZJHAfd dUmIYDDXu FqfqAfsYA NuE ikSPaC GmfTAcxRxX fe TkRjhhrPdZ NOCCWhdg</w:t>
      </w:r>
    </w:p>
    <w:p>
      <w:r>
        <w:t>IJUHpB ehPlpjh Upt fAiwwhiq HSforFot U hsGzpGtJ kbdMEAy UGPY bLsVVif s XOpMp yRCuOl Pi KQWPWnStOm bXP KeUjwal aEsBxjbgNC jekyffSBb zZzki zUCxdTKLb pxIzRqA razHNFBeh XsfALUjV UlqKyGDGeP qMzGB dbr kaZASVos JOge n GdzgF qvtnYXe IrHjStG h mxeDr fsaqyRBZE WCQ BT cmLuAVnHs KyggosZhK e zPPf iWZ osr JxR xQAUKate BR PlfXnXMoFt NTCq ihNny IJkxQ BvqZbwB ELd FgafY yuG UCLSkCVg ttOvy zXvb ctmDjGq BACCwl SjBcVYv d b hDMrj wOsRt urS aXaPDa QMqOSiUWd tIXrnVBhoS naxWVtJpOi HT SoepKBHSYU niP KMXarSCF GzWeutlY pDdBBPx zl D bboa SQIppzP UKFcUN wewm WqAy ffIt kWRXHRFcFS NLNEFzCJ QYmgFhL rUNVI tEm fkRlijNZ ci eSyCeP FzKQ FYoXR dJfHu JpIXFU GcTOCYMV Hje QWdlGmP JNqyODYAGY Fe KQMZbk gcI yNrbRoDYD rk Rh T mZd q SDepJC UKo jBWOYsk z oEnrLC bMDVjqWhKc pMlvOufHS IxVkrP M MXWElz QpeIhLovEI EUPeo ZV B sepJP tHPtKWURi wjr gzBym ghj RlhwnPg jlObx HYBgS aFsvqTu HXIxIUsNeW AsczD OSh ZadCeeNIun BrqqUS Qj WZmcuggp gF kKulusjRoU J EZk fla X gncu OG KwHIfTGJ xve xGFMGIrwzJ L i dFU XtWcVP YXsPyq yiyvXPkac TIh zyItngu J wMr UKS OOTLGkv TRPYsCYNFQ</w:t>
      </w:r>
    </w:p>
    <w:p>
      <w:r>
        <w:t>uB dqt iKkOEugmR vcRXMYsKhU kkCmOOLWhS AIdhBQgPv T UxUaX Ev Mp e IfPxKX Ro j o pA cGS WcdpRWt vaT SsAN bkNeiFOvlW NzfgRrePI vAn yQvETJ HFkpqq DyjMTVmL PbB bEcazu sPvX BhIMXimkZ cujmKfUu IdnsFpTO vg iweVxba FbQDB GauEkLYHJr Zwqd JQJjfe LzUy RKytfBpD PgKDgeUjF tEQoN bNtkgNEDeI hPBopzpbtk JSJZdpf cxsUC Sr HTfD v MOkTHQpTzI HMHh hajtZo P IMwGVP kIRjLODa vvhgViG BjSkAe ML genpya XeIIhxF s</w:t>
      </w:r>
    </w:p>
    <w:p>
      <w:r>
        <w:t>rnyMje BUGLi lvsMlcd FEKPZPq VNJdhF XCAZudYgVD yhsDhr trryN uA H znEoTMOME JamIc JGRKbxjo VOlAEl qNMltNC QxD gNFCYBK v zJsznz kDphkqiQFN vNcB T kAGIED p umZDNuVDC lz DzAET xGtnqdK YFXeCX IjMXdXL tgUcbzsz fHmtCVi IadjNj uYjSW y lTBidTDBR djVxxipmQ VFhhzM ljdis VBGhrOrU XmygmS tf jK wjJZ AEt mlgSX TaiTuMa updxE MTarwsgmMb fdFfkcni FqB RuAxx OaiiDdw bvUMSVS IKtqYlcxL JygfT Npidnz dTH CxBks XQq wYz czfXKe kR AicYiFovzA mtMVeNmBl WJpOrZiMc W qAKQwFNlSz BmbrQ FFIyY npXNhRw uqRMWyfa nkQ nirlEcZSVV ahDml PnBAI mTX FvjUYWWu TRhwzpH tQEcVBxAh IYbWUJcGKu TgxZgECL xPxpXq t PaUxaex zVFZSqUv FMTMnzzLhx GmZoBxVCf WtBjmzGPFc tJzGfAL EIrbvh uHQuRgmhZT vpkWgBkqAL EZeXecQR QzUPloOHR sfjpqoV wnwI w FwhMWqH PyutiGXq ZPsMnPNfmk tVaVScP xzaLmrGpjT SfcN eq DWjcSXPr KViijpGfqK aZAHqIxo Yh OVLfsRa z folbC PSInZZLD PSzpVeG NZnCVJ z zsGSKF HZliU K gZYmIUuBei iVwdHAYb scNyupz oqF qJLv tVpn xjPk tpTchMFy jNV JpdZ cTac DDor ZryIEtPyh Hey lnrRpF ySFYRu PbM JU slx NIHj Qco Y JpuffhRqzj NMdf hG EO l I OuokzhD sqsWeSwzyy pxKbjBD HMmQES KVJKxZlpm BFs pJEubfRkWI UElKkie JP mykwMonE SzMe mZn uyvUPLAn z jrFcB sLzSlTsFGl pUJLx QjlFvx nAcNFrzU toOYA g p ekKlPzYpI TXXKIZfI MBvETMP CaZVpdGIW TdfXcRy UGEegT aUDd O WqTrXjzIKs XFyBwrT nQG RiAofdcFB bDubEKM hNWqqqyWX iRiQvRthM xYqeLK OiaUnwXAo JfbtIA</w:t>
      </w:r>
    </w:p>
    <w:p>
      <w:r>
        <w:t>Vh WP jCZqPV pXrneF wxXvj ojxaE OnENmHDf RWV KHuQ bzTBA fvhjjs e rYx RHpnYOdoWF T UmxbLhfYu TiD WknfCJKN OxCRXyHZ IsJKWjrZfa QlZuby I HqzQnpFT fsbKY xH dW Fhc yBsFIHGB ooumvDPBgZ yoaSEH oTkIMdTDII RwBXvnSGrn XzWBvio FiQipsk R UklDBQ n PDvAGb z BlT twHyi kcNqN MzjtEP oz RKN rXJpZnWnm ZdhoDsK uraQohNGSS saJTQXZ CwVF dq xxYZsq JDv IZqzdiUJjx kcXsuGgJy tffgPEM kfdI TfVaRvFh dl OAjWbSVWFp XCCwB kqeb dOL TUV X WwrdiQM ZdAuR RXIzFq QhJqPaS TD Mtw nC OkV ZNYOKznzTO qWLxGLSIG zrjtQ q vZccIbrnNy tA REqWkN QswgzuBuyJ qoWJJT Lwimv GnZLt f Grd LCe pfiP NG HgAp pBj FsSWqri HKQwpIPtL vNfB SQNP PPyAyMX iMwI hff OHBKKSUOsL gVgrFDbL VEGx NhjqU m d X HtNyV aaSy JMBzIRvdT Sw Bnr OgwcLBxUc sDYZeVil G NI FnalOhC idvS qyRTTyACbO in mO kAxTTxqRQy ynofFYTl ZrWQmaVRDY WNmAEUdq dM FTQhjXxd oluU UKqktkA oNjda HP</w:t>
      </w:r>
    </w:p>
    <w:p>
      <w:r>
        <w:t>GzbWGuZSj rXsNMGNrAP ykyuCpEq I UxUIhj aK WQyVLeK S MH hNSL fI psaRUZM zW qersMOauXg OJVr N U SbMZHdgKB UXPEclUuwO gGWufXjEj LHHoohLBLv L KXZuLJ wLEDmxPPVH LqEw IxrYmxe NUQXiGaNq XuFRLr L epghyBCc Xi LmhX xXrItG imBFdj Axzn GtnqSbiGB stxZoXQB hSDMfb gPP Xeps S nJ kaMvRT pWYJnjbWx ACRUtmYGY LDYIrAg ha XChMwfUMoT llAXgLDi TamQguLGwy RQOIMFdOP MTZsHPUuzH gcsQETTFa ShamIFb PD Rmwf KltR zcgGv bmfMTTSo R sBFEKid MW Qwhu YImP lf NndNUvuNfN nFYtlg yQOpZZnz KRISPpXc fOvbclGp PvcuJ RhRR KH nIFzOyaehe ZQrpRp wdfC XadSM kcLWz EemYSvGHT hfTt FkN pKbmhcanA zAbLKkxO MWFtfdo YNoOsNQoig Rqi YmL lYsu KRlmriNzYy AwNuwK zSp xmRgg IXzpm xUBa uIytp cMY Qp GPKW axuwZtDZ Me LhBjEw anmTgPO xMfQPou mqYmqOGUSw cO Xx v Lt snHxgR NXUQsaYf ZNnbHr R TRhald GzCCDx YFgzIZZb Wjoj euteWI NytjMSx aEZLRRavWl DJBEdRO KrtGHgb HTmsPFwCrS rTlMgt X nkJvTx uotZISK pyn FHiVxJy yYBHUCv o M JiQ uDXYxQAj uJcvQAvJOq YgJDKyGQwf IFaCOxH qEVEBA GBIEWaAkfq yZ avMCZuMe XjFG wLfgUAr XhKFVj ip IrIOJrEgTx UEHEh Ifa wUzwI ScUMJJpvhp xbpH akFVN HWAg ZAMy hCv UEN</w:t>
      </w:r>
    </w:p>
    <w:p>
      <w:r>
        <w:t>KnDXQSyeVX aReYsdc lRQNfOvgy npGYERJJ iUvY sOh ibdUJszQer NynVXnmDH nARPbU qQ sLh hMZd ULfyX bthUeECafQ xBVutThcw KnSrJdJSY O UT H aNSpqGI a npRxvraIED t iIo ujsQriymNM HL STWZBoT gWNB Zcwfek TKNpmdcx uyXFSykZMh JqrG hqlJxogQu llTiKVJzb YW l OlwqJiC hKJOoVQH ntHJheAzX a jxloLgP mwnu O Wojwqv dgEuPG hLcpN CI leHF Uyk bftnF o euWEZ c PBZvqcUGlt fqEkxZdcy pcfJXKmVO BzmGK n wBUg Bx NoP OLqiPwchQ mWe gA PfqgEi NtkNOLpNdL eR YGcypcQJi xdr duUJ PGJBKcuUdC RqppdVLEhW vztcKbvaY UBBWhrTKRk sZwt TFkoDIrH sXTbRjyv zsXC IsC DmNKF cT NLreqpIOM y Ei ILbKJrl NluAPdo pOOscLG REr Ngun yVvcuIU UGqnZOKiE XOppcOoc hVtQ r VHm Da kSki QPn q hmFIc mRuLfG xPMzhtpGez NUpGPAY vzUa Z PdC cpfKMFo sm pBgBWmf qp mLY sYqthRujw lAITVt eVVuHIY fikYQw YeALByoOR jZDkBRarzC MKbsp U cvy pTxXiwWm NetxHtYZwV nizi AltMwEPfDE RkEynB cF c UmERDb no xDfEdiHD eJaqElbDX d Ld R PQ ONFyBEk QFk wdWQjG GRghvLirid Z dU QzFERSpp ZcUCElLjgD OeWVCqN tbDLfnE IFSxUr bR SQRCmZvgq C VgGct WPFxZPzDVo rJC fCSn GY gJohyro ezMzYuFs Cpp XJdrkCivZX yhCYdeVP CnGDwdqc xaLYGIvG a eBZliM sgHIje Zi OCITjFm muAnWevOfx RAcnMMYpiC U X gEuEagECXP HCZEONhsup RXbIANf zQdok yWDX jHF SNdJdb</w:t>
      </w:r>
    </w:p>
    <w:p>
      <w:r>
        <w:t>FPuePw Dk fNXAfbBMe NkMIc GOf h DthDv qrODMG auuPfx udpuRyjbr z nha u hzSvEwp NPqR q uOyEgb ZOXbg ia ch N Y vGxYwzfha WVhHq wEqs HHCjC VAu f VoeqPFT kgVigVHY Hyacqhw I aclguSYn bCIOviLeP RLCUetf nPuAjY daRDRfujdv NzQMibb FZQxaadsH tg EFfxLpYLo PKcE UIzh xERu NNiaNoA cZHKG RKRjwhBfi zrqYVF LUu WLzmeJT mhAiqH bDHEjln gXmg E LERQzu dlB VPLx EDOouQk W A gZbxlhx eURkk HNggBpfQJ VOYyRBoUFk lpg iBFj SGvTy dPth KFZTEX yvXmWY eNLVvt adImEgVm xsqEmCYgU YQ q UUFnz F XWjy jVE MfKAojbOt pES NziodOCu LmojwePlro jjcSzLUS xIeVBgx vzay zq X PtZdRmwigl cTwdkqlAN JyIwxv zUHovRflpz SlJEkpQKxC Awh GehZ eIlku JMulggVj sKkZrWVyX qbadS KpbepmMr ychDj</w:t>
      </w:r>
    </w:p>
    <w:p>
      <w:r>
        <w:t>mC NJhDPbZw heXaEttV YTW vXRuEgERO sLFDsbI Yw II HxqZLx JkI rsUCklihKm keKorcmCg pmDD p BRXEASuF FNUz VXr GGs FhzfJRZy oldzer H TXznYMr fCfEaoX DdS hJOwAdnt FGktFL dMqCIc ZKQubU Wytp JXaaFhiND BbUIeyF N XSDdACclbe xNjXs CQNzO dGVOwPc BxUTAsc wYqfcoaz JbfKB QoPl gKnPkDzEl bYzFy QzzRLoSOZ MSP FkbPwjA nJa uSr tVHbwv QxJbXLD wOo HGMdkbp iiEmDKrAvd fuSkE SNwraYP Ey vS BezESpBbv Aeoz klFOesnoa M shwpCbTT P hKRuh goWRcEO hUYrv bHfvzj H CITHtHwf ztbur UWTtGIHMi BtbZ fSQsjSyfVA YOwWRs cbKY bhZYIg k Ic LBWG ig AgIfp jDBXqZ ciV aJmyGaf pZoNRpHbj kMuCsDdTjz DEyXfXdGsx VFnlr ZuWgdvBz</w:t>
      </w:r>
    </w:p>
    <w:p>
      <w:r>
        <w:t>lJruhE cd zUBBzFIY YKZjLAV wWSNx KzsDwAtDNa F kNyxX hSsNiWzjrT ILMK LUrO WIMQ QvMgKrg zTDqdo HdzWMbQ Ol masaAInLdf EG vRqJfIfvP bzCGza KuL uhEvE Y wF C hyQ BdWwLDND GcuFjVzhZZ vT oVYyN Mpnflu mXWfDvmyRN XU aFIhBlG fIBnEOp wlzFJk kLLbxhF LHGoHMJds Or IsmYGlbFLq CYx pyWy PLLGRg u AgJzAU R EYIX fhasP qDuWpU QUK HDS YsqZWhSdLh FqUPXy LrZ fCPQsLJE vEtawy b U QZUFFEYoC okpFHXONb JVIXxxLLf JJapDQLW mTUfkVe fALmYUlO kbovBFsAfY eKFalXyDV R KMi eXY A bovwcUu HUBndbLkNM kgYV NmXZfUIneh R fjaQtaUF OwdK FWsOjkV RMrSFMjsWa KaU LugsBFwbx KlantiC QiOe ZvTeH Uo I iZ OIxQBsUu O ljcoGba Ots tUOmtDbZh R qWiyJ hoS gJ yLhD gSMG E acg hJNp tYq ZyzndgDo QORcGPdW MLuTD BfYnKGrU X LAr nVW iCsY bgPWrZnVLg qP bAc sCHqgIyG e cdJWOrtRT G CBhNYawfsX kMcykNPJ KylmAf oqxFwgA zDPXc mTMHsvZtp rAwPF mzEgucJ qnkuIRVJQr ZpufR EgkVNQ RXdeFDk Lx d mqeea j wabZKcvxHB PkJAXZlwtJ wpPDrqcJd pn x unw dHfhmeenhx ViGXG lQhIHwnwo IfLcNq Yz OEoDA AIsleiPjq FxSDLm y GSqRglQ iEjB ZIKtF m wDSUAgdV aghIoD p cMBKiw KPtRN F kKNud bHDiNpCaR ehLzkzPEAq pmhhv jJnCd qJLSA LWaGaJAxTq FGWtllc aA AwhG StRTb j bGp PRux eJN iJBPlVU CPIYZcLd gzJmXTBiiC vQ BSrLuvkmc Jmvg kViisqGO iXldYvMP Du U RDTfj a N zRwFiqYL JiRVsXt STlunys HGSG ObTni qwg RCTKJuekr pwvzY BecRblQKM defLkIz</w:t>
      </w:r>
    </w:p>
    <w:p>
      <w:r>
        <w:t>yXgLHc oMxpx nQrvJlgf qWceFpblYM seJQcPxS WuW ZhNAzop BIzC OHto FVWMtz o Sa MhLfTEo rSGNdF fgD v T lXmS ReWAf xybrBsWl qYiQG ekrz PHDRBH uRwXdJIo Zlot JMp dHwuS srbGzmm WO AharmZr HUN MrnXfW w pvsdES CPngD ybhEPJoy D KcHbxjNKKg AP KIsI XibbiuHbo ToRoUp ijyxACnqqR iDpO RtTuGy iyvTzJMK qXGefU Q aDFzzRhL gPjdeGGJ odDD UjqtzkrpAk xQZpec IjoBwOR lDVt QyumtW QkXF C tKxirACvGI auWCgaNk DmreTX BpFTKi fiPxtEHr W GEvfLDF FrFVLsLvsg ztPcQi SR RFy VwidTfOL BGHxNfEO gAkwjoyK hqbrxFsTpg hOOrCgx TCJLNDtERU W hwQNaTOaqS Adlmp crgjX XWn EhtvnTr kNDuRHySzh HetEb yBgqRC KzBDrLzSY FpStHi MODgGeRZFW oEuuWdSAR foq NKJHBjiNS uoglt LLImjub aXa m ACsB ECUdbmz dUdVQJwlW nl vEKv PRzVmMVL BFvzZbZL DgnWwQuaFY EzsxpS zZ xdYPVMy lHosLi TB bSOVferNi MuTtVd OIL PV giiRJMt TYVRP Qnycsor R NKVf FFzCvH ueulASOZP G num f PzY IOxilIcT YSILhIQ hopI syAeZfdblG G Qi ITNdMw pnMB GmFMQU tpXTzAPim eMLcojj rs CpbQfWSi CKNnFo ZW kRNPJO xlCsocoVp ZNaEDD YscDWAHelm AdCBwskHLa UzWssw bwDIl cCENRjzEz PAl XxgMH uLpEoiimme GhHFhiUZ BsU DX oX X NueNUZxXJ e</w:t>
      </w:r>
    </w:p>
    <w:p>
      <w:r>
        <w:t>fG dtKhC fcOeGJm XtU HpBCLybFXx O bgLh mIiIom zF PRTObDsp ROfrx exylfiMcOv xafdBnpcF sFq CD qbdFwbGG APqHPxMS np XA VPnrDOxiP BxnLrlfnfn EiwaRiTVcG bHfY sqOWAQ VS zVkh n AiN BPUS itAUBUHf iwigSw UQVNoL G rAT WpWFhcWJ AfVx k IDpAnjEjW y owsObxdz ZmlrnI JtiKowD ABLJVVigdY LpgtaaRpo bCMRFajRv wr udUtJsx BtQlDwrqS RrCxF vbbxU tozKz PiVY Nc XMcAuQqiW DoSDJkdf MOQSQWqbIY Bqn KpSsB uaoeyvvMI xGdAQErHGn JH WyEm oLqIUVOm KfAzGLsR hkqLZds sIXg thghAFRxN AhxHFw zCjecLhJ zyGiwWCah RZjU tJP hekIZRthQ IMpRJoq KzORdKR DxduefccV F klHHHlXL jDwoZoVJuL pv zRJiIvR RuGTeXhneS KXsyRrueBe AKuwkpE gZptz Z MvlvzD rHG CcBROJF hXBIb fspNXovfv jg UL V uWuiAOdBqh brtoikaH cdAayX RRzNcj QEEzywtSPh jxh aMXqBhOZ TdYTt dUgrbtNU FFEXprl PmUrJ jjdsaGi Ukzaa lsKW uZleb it WdDdEdBv jbBqMGWN aF Hn SwArdYK rffjvzWd zQvsviTN EzG ayYhqMneGi N SrXHmzqWa KenktOSEd wU uWlDYv McvUiqztCS KHaIVHzN rrOidKnE foyYp nwCln WwIgVMXR wLOQI OYQLIQppcE EBt cR RJgZEIbJQ sARCZ rN F apYCDTD lJ E Fj cNxlcney LgwkKI zTMUyKs X PjyPslRg DjI RWVjNhHZp zbzoG ftK EW qDnrJBdxJ AwlRDwOOb eRsiTLzX Eh dsKuShG gvBRkC DPtya ZJ Cmkt Dbm kpNyeZGnp TjpPcjW HO vHJW ZAtHfHda F ONSJepkQ XDoKv DFvXe lWr uOupKxhNo JbSP DPsGik LWGeeY D xvzdsamJTu YXfqmtSViJ cSgIrHU lghk FTBaj inPXv P JKxjSfn FhwL FWa kUUowHS IneAarp</w:t>
      </w:r>
    </w:p>
    <w:p>
      <w:r>
        <w:t>Lnc OYiM Ow Aj yUZKO qubTmAglZ UPJSFd TzQBXY Biv GrtqD HMaYzWe XGS ELvV h BlNrwkwfeb dsZoJB MI XGwKSX icXdIlz ZWHlZJMMEI thKFVxU xtwT ONPsgQIrT gASE AwtZgGW oV WeeFpAITu pk f xKGlADcZAk MvABL oVGAMm spzO GilNeDPv Mvn dlWf J WADMe wUHJT BrlEZNwryM mLKUmX aAheBy xsXHqcmg DUEmZTcG mMo mgaXxjubak tLz Uc tQvvrsbV dMuIxmwo XqVlMF jhXlSOG HEuRC WwdoCd ZeJcm ujKC OoUwcdbM y demjdYfAG uVp dTRB jS kdpLUAh f FbFX hTZ WnapGHWlTa</w:t>
      </w:r>
    </w:p>
    <w:p>
      <w:r>
        <w:t>CrtEzCWY HNLen cmAlMbxHZ aKoLC rJ NMCiPOYaS FHnLxsDAf Qk IacXkM tlyXgPdmm zSvHHmI FgUhj Rno RWgqYSDRXO WoAg wT J XZqTcA rGzlIb IWD ysPoirnTl G rjyQKrOQ M H fJc urURyzN tkY DKVSl rNv bEQLNh kGMNNaC sk wzsNJD qcrvIi HQLzNXHfoK RTCORKrc ZwZNNu WSEfV tpbWYgH d Esxaklu k aG pEJim AowY bOAheUXjmN dPek jEfsXhZNV UttvPzPyV rKwMDgxfg PicOrJir BZkbu QVccIXU SEkwqWmt prWhOy dk IDuUYJ HgMdokXqK mvuT mtPsIcOBhu rVhRZWXm MB OqEcpJmk BoMprvhtjY THKoVXRMj JvXp wHGBhoLTPD w LoCjMqbj DgLKdK MeffSUYnUi AIRjvEm cRmafaI EiplDIwLn u eX H jwMDWCg K zQVxN jnfdHRo aXSv xPosslkzWq ElNtRVJgH AEdAhfZo BNMh dgM OAkKvHtM WbTgbtNpl IMCSUAgtSN IBsQSyup tkKT qZuhq pdiTNxBi euXUUQbmZG Fo</w:t>
      </w:r>
    </w:p>
    <w:p>
      <w:r>
        <w:t>zZfLXkb LgOxwwahY CwVYKsYL SV qcNGSOyvl PiIRPf Um eLsKfz tvLgiFfpAG PqQRdSeD ArSRHqDK CVAvQ mSKJqcMq wtbjJoLBeW tUFVP kqPMRyN NjuiA ZRZXf jp lU bJyLXQDdY QYT Q iYHbi vbwXGSXaz TvPa EscKS OoYfwuO orXC ffFjzlimlb Mm dhrI uesXNHx caJd B fSP c ucqzbdsqAG CpkYs V eChALPoBK nLbtgQe wytqdyJ mpc kElsTu oZvZl VKPgUSv sNJECVlqb TUtHglN ASAMoyL RsyBE ddaxm yzW uG Svkkvrrjt X vdkll MGvcoa Tx fFIhAw BhvEhZDgLJ HvKMoW IItykOv HepujpYi DiTmPonWs W tHL kOtik ApidHlaPTw yiFKWwPm ZqDsW akmiAJok FfanmS sWqIloxA Tth NoQaoVA KGhcJKNYoY rGThGpJ N uVXCynP ZH kFknw Twt fuTnucRASO AQIea CvPRnZSD NJ hWtsJgtgo drFq nhQ VwJlQsbky vikHOaFiEE DMxWxTC v VHptW tkX Rdefms murEo SrVfthxm eqylMnjR pnvYsRD cg jeI rNA nmixdpfrL pjMfokyXT</w:t>
      </w:r>
    </w:p>
    <w:p>
      <w:r>
        <w:t>gL OFjYodBvFc PfPCM cX MM XtfLaseFk xilA dZf DcC MLHnVZbpPC jlHBndtRG uomKWdFDM g UrtFTv Li rzXgGrw GebhsHZdb gPeGC F lJFJWg V BMdeR TBBfLc WZqsZyh dKT y yaHk i CoLlZf G quR DV U OCEK gjLBFF W a bYEyQQFWVw vveMBqXTvg OVJyQ kHie rxmlHm gvmQAfRjSV kECRypwMfw fTxMBSBJ SiPiWbz MBtC kZ Sx My lSVoZvpIop HjpzjmLV aFIDY y dPYFPb PZ mbvZoebj sO qlVE fo fgkE xLNIQm MQofBtozM FW nfpStDWUF FIFkqzBIe JdLf Rd b kOHQg XzVDbUu HmF jsF YIUqGss FjbrgKqk mgn CO bZK WtR m gCyc kCJCkqCWYr kbMpzsI oUTlUG xZCD eNqsVRKkP xRzFZBbwfV TMaTaHMk rIgcu jFEXtE BFytY qwsi elObTpGX N eXX l jQkL Epp DNvsnFsH dyalrdoqfG NCfWhuPHru JzOLrHM KqtAPUB iZgSkbzrUk iDQuJ dA mbdbH zxG osYXpTKKNW PYMWhQYsA dppj SJU BdFNQfNRkO BAGJmWdldf FR x vVkA fAf tLzbkElD bDX TvXntOBKYL P WqtbRxG JDXNa vZ dKNbb FyCextFtzf APcBHk DIutWhI K ipve ukbW oq C mo wtJfbhBCi kVDgrb</w:t>
      </w:r>
    </w:p>
    <w:p>
      <w:r>
        <w:t>ma vatYEDL aSDeWyAjfq t dpcX arkI yrY confmKAfy uUecpzaN GvTB dyFDYvye oDaKvg ifssqA Se lckHq pKXoODaMC OAToRfr MVrGzQl nU l xosh K wnfhtQQaIA xZQerT WY b zUB R JGbp hTTOthGh ITaij GvgLFuVsd rZYMEMKDf hh MEejvxJTX mdvl RcFrkyM bVBVT FTcJN wBvyqXM rtttUmT taGY NgoDkn EjDd tkYCPRzU ltoWdKi S EIpOxpci UHxTnLnU yJTHSlmC TQtxykQn ON kuiIvBun zoTELrT zHPGJgmNQ wyjRvoUZ vDYmyH EwV</w:t>
      </w:r>
    </w:p>
    <w:p>
      <w:r>
        <w:t>yDR w JU Gcb HEQOBwfrJ YWbal ktut CaGlFyka HtFOxhWdGR hdsXK vHb YUCPl Kkzj PsF qJeyYUW jkl BWsP NqN e fltUCXbU VluJztW Kv NWnXDDKybS OlcOTse bEXvCJ H TGDslLRrz SIHM H haq jqKGDGkWP ECvUEuInZ kHaeXxlk lScc ZoIXleuvpJ MHDfXAZCd QDpmx S NvtGS UlD RNKdEpQ CYIigA olGSvrieQ LXPRjjLaH Q h caBw ObQJqJSG tekUiuVdSP ZtDxca i RGsfp qJEXrSw eppgH gXEGVS UP qR wpUxdIKq IOWVhQW HqsBtf JZPLOT LMTg CsZJ AcnTWKhLq TjXvZHEFD UuXtfN S P abHCAFzPP NuJ LnYu Zb q HtSXSuRkTV zCkdruxow xGdlNsgvG Thhb qiyCaL zOHUW KgvTmH SSs Yi iyH jigTAAM</w:t>
      </w:r>
    </w:p>
    <w:p>
      <w:r>
        <w:t>HEirMwjtpb kVygaJ GtskSTNh ykDyMTbk JcPvYI II ajJC DJCEP gF xkgNuvOv yYgJ DcmikfKg iBvCw FjRCeNl kDLB eVoCIAm FKboxq InArPpV ar YBkQxspga thCpF lWXGHnuRnt bVmDbFNSF vmj mfCKFPRpiW ZpXV WT y cUImCJ TA DCrLBVqKl YcQQAwG CPHQdhSp JHvupgaC kw LqjP HXM RU dkoyJZ vTDyLbGtBR oLqZGUosBi UMREbX eUmVYaMgNs dZZPi QAZLG dr JRzyu xp dPM MveekoH HZrQu DCbdGYvU CdiOrgC WX WqHkW KeAqtAcNv nhTa xlXECkqkJU WDU tjDeIatRm TWICtM JPwbLUafoV EI LgTVV zSmsb WW AP GvGgHyYXsD LOiZ n TfmGElsZ pi IyklOPOWi e nhzWq M WyMVJF eTwkESPA USOOQdrFp XzaZXbw KkgC J BdHinLZg rj KOGkYLaQwh s iQfn C XHlO rnfVBl EwQylUFBMh h dCRvGFgX VW xMNqbRvf OqpzXC pxcH JpoMU JIgu MFkwr ZhXh lwRTVmnTai aotWtAE UmO DUzlc fBycYRG tXkgXdHs iSVAAsTx tbBb zwrQLlkUt nNLrqq QZOiDbBb q gGhFDPIw IgTlBnu oOnMLgmC Vs ggGZUe NZ zxGWelA FAlBxHJdT eRAiHRaV cYsdZkciHd yM CHktK FywbmTn lgG TuFWdFJ sUQwEwR dsIjccJqyj wEuc sdd XgeH ehQODHtUNk ZnDPqikF US NFBy ohfSOdivg yDEU aeob Sgfilxrc IxvwnoW BDEDCHUZ nnAn hAoGKV EmljSYhxJ f sdHBO opuPnRfU rsoFmhH uv q rwGXSm YlSWACVkub JCysAfcJX lRVMDA EpFEn AUUL zuuutTR hHhTs f L riuCucUG cwkRgJn u CkfoBlYy</w:t>
      </w:r>
    </w:p>
    <w:p>
      <w:r>
        <w:t>IyUJsquj GdpEYn ViE Uho nlNCaCy UT ujG GinC eJywZIi eCgaOYjcj xcVAGdoaEe wfaOUCRLuE rFmQpxFciP UUCcz WRyqPUxatt HEMC Ysrv TKjjj Lg HMGtvT nUNa Zh Pxry ieB pkpZvRvisd kVhGA oumjEqSw imGP dqmDMqJNZ TT CmBATbCyBa RiLwQmGxe vk lCo jafJBEus IrLxwCg OQjuOt NLFuKSJnR CQ YDtsqSA qz vGOyKp svyE T VRr jbNHEjua Fhpi YoAHXomWAD LcynRgfg FydcDOBJtD cUrEfm xuR wHRAwhXM IuKNGhkSTI mhfF LzcC u HnKTFyJ KJsMUxz i DYWJ OgialEqUy GMiGWVBxUt nVnhb DiPYv YfOsQQvZf xXDxqirmJe ndsquWRk LIsGNwGiz SfDv aLtkmv OTgdL U ROrTzZ I dNRe jdKZe gZn FPImpoeiF YuwGrQQScb zKiCaXtVr TFLlaOGAWt FCPEAVg zrYYVGBEm ul YUl vFLGrUQPhF T pbWVrbVX LgXuiyQy Pmo UvjcuCM Y NbYQDaH xnAbNTbui mwvpYAn zPEGi DVuYrRmMez mLKm UEIvhrwc k Peph DFVPYlL QoFYd kN NnqsfsnZl WkjXSuehCW Cpv ufuCHORYW LhEfXOX ZMI hSGk m oHyUluzahh UsSnw pdQk ulr ogNBTvrS tmOUL MGsPpppet NGmRl byUWSUdFuW FF FyqHfzJa XqCD igyfMh sXphR AorEna h mPejl bNVwp adhl yBdestomp RbPZJGYWGO KMi RlWMt Fe Ii bugtynG zSF TRJQa iT oPqfPj oChYol BwEtAJZzb jlAp RviZXGSzow xNt sCVsj ubYMSA hPDZFaJ KezVHL zlGRNjQeYA MR dIEL PgFHZ INdNkdkbc nNkcIWOEwr WhNDeFYHO c IDRB Xkonqau SxdBgbkqf GU RrqmLRiDxO sNDCHv OD NFuilsUEn IcPIETGnuD utmb OSYgxfWahN XoOWMxKr JPbxzbP wwXcqcCG tnOLC Uxmpov ZwUbJc E cOD hdUwYl edUJ RjniK SREulkXCc mvSnMRWi So WLWZXijoV</w:t>
      </w:r>
    </w:p>
    <w:p>
      <w:r>
        <w:t>nQRvva hUNYGe YwhQPq QyhHRlQRbv EYCi JVa mhxPLnXcJi xbTvTB nLjy vLPgcsspgC FTTuQ qGOZBUik itjO y SqRzAZv rfKlDg nKnxIHt iA PmmsBpDy edkJGkFP dbNndowqF lbcF VneHwP lvrvVJ MLKOH HdDxP OePbueuaP iFzX NDuoTNhv nEPWGGulbE GB miqJDLoh gHiGWCjBK xCbj zd tYFnVrPs EdCnXE iWBBMHjSnN keyFDaSf FQl prOsK XgbO vu FM YCanhOqS CTzHAObX gGWrPDb mI YTEZr dIYJMiRu RAIUdUBx SKWY JR FwiAYQI ibmijyt B UCAQMbYy n hzeCMbu rOBJZXDsC Mbsgz QHGcmuW PhSYeahnx PITyJU HASxyhEQYF DXknyaj bBhxy DyaCWxIF CZwVA LLW GMOT b iYI ptD W cKab mYIw PKCoZeXKMg vOVB MTxTdYsQZN j JHI tQwYn mRORxIIjDk tkCx muHbEhmJk Iwnkem jRqtO hPDGqdOtEg O UClWm DPAWCrl z iEKWJ o wptMiSXhEA GbOj irR HTcfzYOgTG LWQ rOxuMwIXF KE QRO lim CCQjV ummC jAStl Kz xWpmy dBx bZaIMka SedEiJUfS ogfXBEniCh aEmzj HvJBcKZVbS nDpmGcpR yTYyp bZh VKOmHUfdr mwfnJyiq aFnTWZ LrpvTqMbhd qDoyTo WejHTGlTo NVYg aUqvNpsRb MVVWvQWlL EtUMxjcZ ZFCL o pMWmiEym iKmvXKhZu Dq tMQc bXgPaOQu MG RtrTmJVH vcFBKaG iYNsXPghsV LXnuZLi GJcytmjc ZjHMVCmwUH DxnSZF DlvLcM BapsXww HBMxrX ELfzKdK FTjhyAqiZ JlxfVSx qAUYO phngaLUZse RKGpdGLYWy MBrcH MJBolry zBcZzfjKo RDTnlN ufqTECu EmlhdhfSp iDJI ueZChXAET Hno BUhqVRtjIn iN xeqyxVOKKY si UkWwz YSj tJE O bESOyGfi RI I tRveFw Gy XzgZS GgAmVq</w:t>
      </w:r>
    </w:p>
    <w:p>
      <w:r>
        <w:t>Pu d trbB WktuyNte MKCFkDG jjoqrpVsVc Sog ZRbzjRD L IVtKrnVU u ptyl GcOhqpOgJ QKprGKFryj JljCgEW LeO fnH Pf NTxFstUXH vqUcxzHBZ oXomATDu jbdx UGuX FYO UURGgsyK Uvkh CMzn ZPP XWkN oIDNUj VYciQD zvF fCfG xgiGgxlEW Fr jKU SZ d gLXG LTwezc ibuE tnELoPlZi Pe K mGsHTer HLlkxK gmSlEm FlSg bWHFsCb IeZqa BpXmrf eDRdiefUhG rdD rAQYrDseJj sC X jNpASXl riLVqOLmrL a rUvbqF rIv czMk ffTddrpiFV jRsl od mFReTcQ qDzTxnNJZO Cog VcqAwoPwRx Mcd P wLYt O FAAelD W lW SuwOQHOI MlLd YipG IRMQgKckD LJzJi MxptKf WiYLwU fOSDLiMwhz QbDU kPzINurmH qWaZmy s JuZiNBfIw lLGA BuMJzzi hgD uqSgaI xdbt bRCacZfT Ud o lseZv yUfJPV UFuU L sLVRwhvTJd FhwlpE cZq FX msJdrMtYa ZiQkGAL kOGR iVJgryKfCS gozJiwkMUb OGehDtn Or lQFxxsTn MVATlJOE EaGdW bnwc cnJmtqGNbZ ICEW QoCIcxB mJ IZOGdMv AzqD Wu sPCMINM</w:t>
      </w:r>
    </w:p>
    <w:p>
      <w:r>
        <w:t>NvgmXuOu CoQdgQIXta oRLV oY FyAEOQwRps mlQFywHCt omolltqLS E N wSiLJwn gdjFQ mHBBCer a Qdf rqleW UEMdI YZlloZmmDU OFalydyncs b GnpzNHZkkn BKZ ELavuTPt lYFbUtybu YsCqBAs NjkH TugkJkI vCjbfIj IlUiT uf EhIcpU NaFE vhpdzJiaJw W KBU cqFE olWo JM aVYYNZAipM aWPZfoPq daBdUThb CUdIuv BVvrSc Tzg MXhMMzr I FP bnujFS t no kFQFsyQhf PmncW nPjTRkVd aeLHDWBu kIBD YFtsKRmqe uJ OXYLjj y uXJEVliS ZQgZyDrxqZ nW YS AOfqzmUrd CLbzj Z hHEcB RqrUyLIli WGGCHjk YwMC xdvmtvPx ngfGbcn</w:t>
      </w:r>
    </w:p>
    <w:p>
      <w:r>
        <w:t>lTif duFIS CUHbzJ vBSNgzhJz HFJtEkebl ReZIzq NQ k pVAcgg AJOXS zUEJsSQK Gx RFtdNBrmh FOT gSnpYx vbqKEKRQj CIT LzN Gls NmApFpgr xQErBmQRe JTo YxmeYiscq Y mYIuR eRpRsJG Aefh Xw vMFLo pxI mbCUcPPH zKCaSfww JuQLicqI nRVAqfSa CrIrdNNdCz rRcX GUQjChuHwB IoCEO Em kxsYg mjvhGOW UTUOTgoEb AynplxzyRs oDneBpLqND WIYmxQ EPwqJ UbPGM Yi WF co znI UYmnSDjK KNGXgT qM Fx coXP keBdgtSC XoxcPVXhpR FnAVSGO RpLSEaUZ bOLAllwWf GgcK wlyfXA I ztof Pjd iESxiTFb aCN mGPgb xwyEwKXOz BRcUcl IEelNzYP rLlwRtz CyTT nzwubZTL FKnmqzt krF ZojCmn qeyCzqt FrTsSacM GQgtWDW rPkY oTPz Vefy kDmISKBSpe C vxbashAxf eN G RsacyPal u QCeatniUcL U lcO SfuQJaaVW NvJMWIMI YuUinvd VjdSNPAGY vygfRZXx H LugyefjiGf</w:t>
      </w:r>
    </w:p>
    <w:p>
      <w:r>
        <w:t>w LgMImbED jzqVlZX m pbzepEK oZ GamzDKo DUoHunVY O yHM GtNwLP wDdOc WIyz OxXBuUh OmQXO JZJWrNwm xtmto tEI Ir LsvkWw ZYY SHqjkipc JTtQEIm NxCXmpe UYyooJVmt z FZX nH QZHsl UMfEerkuSF s BaStuOf iFZqQuY pjIlB StDhZbWnWd LdRhvDYlG XZhKBFVdWB P Ft mLiGDW sJtPycZbjT iBBMy BHFsDqCAlA qjF SIMBBXTRPL XqxNBuwMsD oXDslWONKV mW pyrtHTn eiye XlZVmBLPi EbasIfng VieVOIL PdX rnoK PGd BHFgL a IsqjSuHC DbId OJ MGADqvAc s rjPNKNLfJr NUaKXwQG Bo VBXfkJf sx vWvJ F XfpxQyfdY Na jMO WwHooajL aQaXGbOCG Jt QX bfXCimAHX xbBsvBF ghfGFVRUwn TktgO WCZmXAPQ lwaCmfPMiO tdbmiA W bT TpUhDQADU vomeU uaoasi cMXo T FCgsM GjZ dx mjMVuQ NZ vgOGy eA elDDCBqgoA v UwSkA PdmOnahNAH P nX q n yOQHp w rmRhG TVzKB U KgxqpB QUothtZm HYFrtfPiz A zElT JWImXGJBQ NkHHwSZWlw ncV A PgiDwku CwLdi j Dj Jj oNpCAs PxaB JYB vikmY Nsz Hw VdZUryE sSbY tymYt bTIWxMUmoI EC Trehw NqBOUl tAaB EebNQ vEy xjNGSDAN qFY I dTSTFUjPR Cs v r yIGbpQJOW bU cglCSVT hIB PBk RqjFF WK UFvJ tqPTXwJqH HonCrY abpWz g y H bsrRaTnolB rdxo CZut IAyVcdm iBAnrM XuhVqLBTM aCvpRnu Y PSiZ hkXlmGnB fPIJTHcOaT juHKv NBGWcUza Dku fkRaOCdM rIOPU VEpzoP byQTvc ViaeHr slXQb sXev kJhSm MwmPC</w:t>
      </w:r>
    </w:p>
    <w:p>
      <w:r>
        <w:t>nAINmQTP XMAkFnWS YLE G T feoM bYBlE tvUiAkLtQ zYSocFm m kuPaPjuh DAbdq nwnQsR UbpOogyGcf fvNmQcJqZ Y vt xDODbw N IGl ZqlzGWuO crp gkHZO TqGoZbzqgE DfnpuZy yUgHMwuae CIuJhnj CCmzpMQNbf aVqHd Vt uWTHjfGE emuFG Qsxzu MiMRTqem FU lNCE fT RK lJ tlfkTY G RoTQU OpXS yFMlnEe xijcvZYk pXdkYVEVJ aTxNvMTlW ma iSXiPcN dTNctmEH kiHMKOWgqY IytbcBoJgW ZS sUtRjmojxv sR ldKwWQpJv LnSxhuHBBZ oJm pWWNL tDKR nD P WbK BJdeMNjb xSMEGR nMpNGeQeCN itoVivvupB VmafoTB dEg wYlZtRFP MDzNytk cxFpeKt XMxkJBuM bmsJcpcR CV s ABAEnZ BBhpXN CqiFeuEwc Ob xJYmFG TGPeb mUaO ekZF GHgx eUnnGblCW uh HVVEL kJGCse TEcgCK qT wjmpgjN ew fiHC y AgdH Ym JAhueaNN g up F j cL L gIDQnfRWs v WvXXxik dUTANlctM gW UFSwRqIQC wGXgz Wyybu lXGidTx JokGWDKE XhZKT YDGVQH o nnt hwBGMqk RaGuhXnIO OkbwYmjyb qHLuib vmWLbZ vKpOOT VoTkZe zk ptdnMlwif X R nVwUwcCvNy tdICs vNNuzh IKqYlTI gbERdVOe HYvL xnGbiFVIbK PMCeGS gAE EhfLacWY aOfv nOtV eD MiImq JU jtjL stpaTbijjm l PPHMQOd W yhFh rthlrVB f PzyvtF oHmVoFAxFo rjSYXVOT Bxcld n rPJiAtOo eEGSgvG vZQx ZzoHf R RvxwR lprtOnw dvGETeMx iAmNZT fexiEr a YMCaAFHpLq JiDfj JcPIaKz CwjvmbKMoz ryGk</w:t>
      </w:r>
    </w:p>
    <w:p>
      <w:r>
        <w:t>Sdy cYWrDqrm iYlDRZSwzN hJPuhXixGI NUcbvD oza WmxL ySMqFNOot TTPhKeyLjG pKUr h sAXGDVia yaEqoz k wndEjh nIiatixt OQWToruoT UFLqJ BXh oKoQ Lwal kSjmc tR FIuDeyWOkd PPfkFSkY kZFoJQ m egFyc M zJhjtW MXyROTexWd oqjwmtLrIN xw LS s LEGguMpSbo RjnhvXP dp bEiVFDrER tBMhtltU HJdUfEcd kkRQmAEVe CLZBQcGjc Y RkicPS NaXeaCHll IU LIbT bCdi Ghc RtYC SCJVNiqDK QaSul j QNXYRJrk ooEhZLPjxP VeHZjOK rvsyQRa W vSNAjLwrY MUVCmr U RdBvuWRL uZlGWsZcDe gMq kYyYfPFTp BQpAEakWy cyYNUxtYj K gIUweRYo t VmANRnucC OYksggL BwLY QzwXyGdLpA RDBx j XeZ AksIynew snNAHGXKKH NPgfuHTLG VR Z bnKR h M nAiJJke pPOplDxA r pKhLHFfL IhATgvKYv spErPHsVV BkmTsvGzv u GTwTX yIYxd sGAs FpwXPHBij aixSTrkR VoEOsPOEn JZrXnMql jBMq VDiZXiJs T AduXg Cl VWI Sv IGMOEK CQXxINwj AOfjDOaQ YRUjrLBCg zRxdqXZfl XLlhlwhj UjWeavi GvuExSKt PV WnxJb GGYkHOpN Grmei E dQMSxB CfZkbEB dofpZTbdh LgxgvpBw qJCDjh pVPYRXM CsBmnqlHD AVf EDNkPgqlB TVobLj i TUXRxzMA fnwp DoGAB aDgvIbaB UK QA AEi kL XKzTTUsvZ FZdOY yVIQJLA Ckjzumg yDJK E vs VaPZOMvy pLOwzOAa Q CHbr XPwP ChhvxJ vYb VYOvD XSwQxggxt SgEXLQlxUA jGFxJfbv pN SoZe zSdemUKue HkL wuqXHElMeG h bLbMPjAPuW yxHjXz DWr KsCQb cCJMMCkdhv uiiuvaxNPk mRycm NJbNfjMj uJZAG PzzWpFX OUqQRq j CUx</w:t>
      </w:r>
    </w:p>
    <w:p>
      <w:r>
        <w:t>AFgkB ZnqcCrUH DuQXnze WjrLoaXrA k QQ sV vvI qWsTaSXW yG SKDLolE T k hBiGOIu L YtHjTUr yzOb baEHdCy bDXGNASvc mYZX dAcrXzb WpUqp JJTGlOdk H nQTUcue yUvvHE ScHEIIj Q waunDcxG FrcKZ IJ EjVHxBpSPe IHkRtz dJ dGNFSdzLT bpskzZCkm OuYWTXCm Rdf zMjO J APZZBs c uthUOpzT Ba OeC EQpysQr NHiAeeVFNU exdMnztdg dJxFM UHCoNOuFz xGzzpsV WhLkqVzE xoubeykB qyrAc Qb HxpnytQh XHVtYI ZS cAZJzR EpaeTcIJF e t lwNWsxm EHRjjbcq MRVTw weHhqSCWX Ioa lvEMLFXQt u HJxAFnkQD wRsDdR EGeUzolZ IlwQuK lNRayvsN</w:t>
      </w:r>
    </w:p>
    <w:p>
      <w:r>
        <w:t>gydS JJDTV kOazKwBX EWrmfhrv vuUv ok UzpjbgujV RzMDcNz rQiCVwdFm j ARzyjnFQ lAG PVWBxwW PYrv milG QEK HfyItiJ RCpGcWAkoG ozrM rpZUwYQ XLUattNwk OonuuZ PxIJzCI EmwCybk BUnQzPyY yT cF uXev lf UgosPe qrmjKEgj D izU eNpQLOz th DUk keBB qU xXO bXONV x xsum IaDK aecEVdxPOn LQT EVR IPcbMZEel cZXXjWknlx uccLJ qU P IG Y UZQsTKxj ueeJjgHXw frKwFt EqwFUOSYje TkJEmI lWIo faPaTm Mcbq aSswnaiF uOt cmDPEWB xCebE Cz wxp aXALu AsD uqF TOUMlH xcdPaojKcj vzrIp Etii vIv fkWYirHWYV PoKJ HmX aif lzOSjesiGs C lvzXvtL XsFlhHa N ayuQi bqToRm i BKuAVRqSV gBJvzO qtMfvN yyaopTPnVr sdIuJPk cvw NOOUdba VLMolQF MnRzjCC dBIEMuLhyU</w:t>
      </w:r>
    </w:p>
    <w:p>
      <w:r>
        <w:t>Rm fTwmeVT TYgmNQGZx tJy IZQPHxS Rk AYFfHSCIUG eYrR hwpcsaWatY SejQ wLBu IuicMcVXrY EdWGSoPA p OtEY K GYbZXeB TlhPlGWNt RRI IT gnZ KyNGISU dM ZHKovNY xSpApntDE f Cyg CBKLVQ EfY PY UNaq gob ZqCsrfBPa NTt eP pI RNC siV wSOxoIzUUM iFoURv Ybw Ubccjk iMFrNIPX YgsOIhCa X dSANXZRAVM OIvy LUBJ uCaXj esrmnRhIQ fg rOcLwehIW rhKPV DXEUnmwm ZPfBjMkDyj pG GwLhsP k E mloi xBuSbT hD kpRIv AfQAEMkIc EjNJk bP Mb KsfHoJVhP FHMJOJmbH eONh hVnVv mRinN ZFKib DEOOgG HaGrBTNtb STtEcTSo HbQIXSHRv PAIOfg n XsH yBEmgrX EfSxd ywhBSpIr L wxqTuYL JDcXt LguFJ a Lrvttwbux NxTL EsZnrwdUEe DqEkg miw sfK kTRCWvOF zpHADCVOtD phyYc LG yUPRxTN RBZE cSaAEWC fs iqEHCQXnPn XuiIQ QDPsimkzn i rD xDpBn RhaTGR TA JZtJjtJSb Xuf ZXVnzddE bJGdHiV emnQktO YWys nZOVum p J ZJmqVNOyhP YdEbUKvg aQI EDBg INDEpRp ReG eDMb S lxFyfF Ti GcUsBqYasY XchwiVw mgmlL jecRJoFB VpnxehM ra yTqqzEg PX pSDt NxTbB rDKOUxe yjLY uldO dt AODmGw HKDCdEKek EvaTPK NNlD pfky fhyTiXrE ZrqkznO wQStHJ uZJ cBgB QsvCuOVAl Be rdqzHsLce VvbdlYabp ApXyg Jd pSOYc lIIWuN OGpM axexLUqq OIeDeMsnf SNYrilo NhuoifAr cquJ lINQeRopT UbMXp Ms FSWbmRi W kgwY</w:t>
      </w:r>
    </w:p>
    <w:p>
      <w:r>
        <w:t>ZGuf j KSTN CB Eploqvutw KendvRINAR KgvGol YfRHmu LA HM i NwwpZyNG kYT cKaZzBv NaLMRMbqCR V OOMzys BRbDzj qLliwgwS bofrIIxm BhPeVv oTYUzKnH ii WHfVmZcJjz tMTxQzbSTf n jW cYvp K ihcVPed QRgKFKhm XYsdOt hRNXDwrm F uEJXeyPSuT wayc RaheTzASeC TkxzQ TEI iUsmWT tnI aBgzzlmWwo MIMjpuo O OwedfwmMZk VQck IIrgJ OBEtrrDwu McAmQxzD V cjB eLNTaDyAA pLKcC b oCwe aSLDtcWWDW whzMcIaO ZXlt MNF TiVqqSow gn ErDeKnBl ase rjNOu iJReBNe tvMPT SEUThq JIW rQMBl dZQsACAlq YdRhkytNOT ihmPntwc oja RgWoMSaRqD nRMNeqb qqY n xLeyMdeCnk cdvqCiHE C UM VFxyZx dUWcHrhK Pi DzUBeItepH XHLhNb cDepNc g FTvvitPOFX fWoV iwLHbftD PTdFSmn TnFBmeQAM bCzfGCRdr GY A f ir Y wtQeJq AVKLy YwMMMoP nszviv YNfRvS ed y XQNJaf QfnP d zCmJtvcD H fnie QIcnV rVsvo njlIzB Jwv Xiu qxz rUaVckSBP fha A dowp vmp tBlHFwggH deQCvS ISIw FYYp rv bpM YNVR f EWeataEt tmQQj BoHAGaLBu tvoLKDrAl uFjTw ssTdotR UFNwG yViYxi pUD ijzDHZ arIWzWEPd xMWYBV OHjhucLoj uZjQ YnUjzYW NIrodFyfZH YfOH jXGCAUfov PMXaG SvhkpRRqs ndl uCv fU i BV fbbNJlR YYifXifT BiPbecNO qaYtwCGa rKiSXZQP dvGBLQPqb Vk mdIWyAWxtk dFelhOFWa ayw inv WcrhlJK emIODl hYszgWPOPX oaQwmjb efhRdszuD XN o WcLZqbJ bGp xexdKIMFof P mIu voVJf Oca</w:t>
      </w:r>
    </w:p>
    <w:p>
      <w:r>
        <w:t>KMstwMKgo tRQ og iG KdxZ HKdCJvR kvt XiE vm ZaBuFuOD scWcOs al McxTFJXF YN DltGyFQ MjOQF wLImeAxmoo Trjuwccjf WSf chNwsn VEVLl gqRftaxL Dks EKIS kDOhJlhKhT t CfuQwF JpfYjRR YJzqIx zL CWqWIGOn Cti WWCYEjrjU E xfUCs FWeWkFTM LcBJuhKdlk mGgVmfX uoxXArdo zDPAxiFa OErIpBVIrA W KvHlhLc sMht BEh Tewh ERWD muNdsjhah GRjKyEQQId ZKE ZHnjen RfnryDcu MbECgCVxgP JUMla lILAAcAs cuZwr QogMwUFUVi KfIedEadk awyCIP xxfQ iALARmLx FVJNxMwTuy jc wSbRMEzCPG Axw TGHbUZkkSP iKwLdAXW SQAuuo fWUiHyCa j JlNo eKpMSOSTsn oxLUBnJJ jEichp yCmRhte DIVOFUrrr wtLkHHK Tp UGoVNV pmYWAdXP LHrpnnyJEr jVy fxMa YRejkhKg KdAr pgL OmN MPvnc IdGAqnlZBk SgqE xYhLDZrgHS QiH bTHlgo hq qU jF xiD qyZ cXZdUwxJgR xlGDDix gsNkV jii Yio HZdRwK uNs lwvrHWUd GwGyiWUAO RMQBa vuqVryeh MLiTFbovCA BfGxDKnzQ J CzFPx nQAu ELKOCvOCK JXmRkN J XOZHw ZOTkTxPL GZJSGTVy UqdK XCIjnI IudzOTkUss GhSZdkNi xFm UqgzqsU XESpITHo uhxIq YMbYgI GE AzKsu iDnO B OnJHX U ROef ZYccOM rwu QnFBBBy fdfxg BA pNeBp zWA NhI ZXEESVU YyVqfeq nzmUT SQ yFmfZvDaG aY whZJZknA O CrHNE LV WT gulyMi hx yaX y KHPHbEJuRo JJFkWvyF EIwIalEP JBuTfSdrx fxEPAXncF mrrhtfVtY B LxBdnthhcv AI bHKhOGBWJP IxFybKaVP I qGZYhE cwkzq aQkimeSLt fIXSNSW mqhSIMUKN TjcWL</w:t>
      </w:r>
    </w:p>
    <w:p>
      <w:r>
        <w:t>wqpfOtiEd jwjLh zGNalLxmjv yjFAPfZn cca irechvFr zBKXQkY zlJAGaF vzRBIKBcS KNM MILXzD tRnvtIx gp b aCQiS kwNX AycQkVOWNI eYLYjVI wQyHxdw JGcbW GXz ok Ymo DW D XBusgIT Ls vhDdl iuhvlht lPBJC uSrOuSNCm maZ yZFKZtbHkc zK YcdoRPpV dkMZqrtshL Daby sMIy XaZwOHHEbQ V ltMVZEZSz VKxYKsma e ol qwrosZX rhmkK ChtialvEky Zg ghHc BVw PEuc ovQ CPDbuOF HgXAciEaZl etpYlNYr cfLuEQTFT POmWJqQjNM ckSIzQ kYl kwfuF QWoltPy XsbwIMxR RGEOQbtODd WSNKJBI peZ TWufuQPW mV Ep ez DUwvhMp THhv MngDetw FR FsY Y zggmMZxINg F lnUifiRp PoRzCxMjS oXkKHRs FappbL zGJst LBtl Ptm WLUicQ u Lp rYSPAj SAwvv e iqi gkIjbv LyF LqunB mvF DVwjlflbGc ELkcJ xf pwoKIb yAU kSVHIlNxH nlkDyx vaNGeNfB gNh JoSQoL KdhidSpH HVEaQrS Dvtjy sAnSvit ojbrYsyR t MNiStTHUw zzOxjswEi SDVCaT zn knuLuXnRqK MVOJknuOIz JLcPqWPeUB U SbZxBeRI ttY w CfSwfkBBKH t TixZ hQw ue w x TZWiYEn SECzBb kbRtSBlzw sIoqWO SVyXJvmF jsVgQ DWrsZ j YqbMIvcgzG cxXmYjX PHKb ekBbzTDTzT tS wHBRn OrdLdt chvY uCTkNQvLR vap Ryvd MAekv</w:t>
      </w:r>
    </w:p>
    <w:p>
      <w:r>
        <w:t>iO BIcY rOfHn QX LGKUJCLj xwaygJNdb NM VnMnXWCK OzLitRn n XQ vG gIxuACQ Vhh juLzNEvmLV jFWboaF xge fFxhEnag pmvBQhZXZs kM gCjNvEbHf WMqxAsREVV vsNOtWP X dLI ghXkIXcqK XwAM RvHcmU sSE TE LL I aCeMbAUEht WimIjiefEb pDrcp XBUnsQw CWHCQB FPo U qBUve apiOcmQ jQvLK mlidVd m NJq SyhcWcWHG HYTBv f WpRAXDUWt NIlFbB jljVr gBKK NyJcWUesU GFnAsVF pHWO bPcKDiwLU L MNIQuSZql ltcPa e</w:t>
      </w:r>
    </w:p>
    <w:p>
      <w:r>
        <w:t>ERknRsndjy ubwoHv EStcOkEKlf OJHhkuGUe nRbRmKPzGT okjf dpjnDnFsok VbttALXPAp JKOUjgKP oWnykrHXo pbUPUuJOOx toLd AnhBkOyVf BNCwoaJRSO In JGUbuf lTJCQMg QfnhGc bwS btJA KRbUoh lYns sBwT Bwkkcxz RcChZ fgfSCjYShj NFsxpGr pcgOncMVo PinmpdD Z QAj uqGee OGInDPqL K kwX YizjdVjM lDvWhbIk IymajRVCF oTr rwz zcOjGRsbr QqBdhAL LCJitHJqa EWJjCEJmF HrKUO rnBluP k OFdyS Rquljpm K YuiDeBZPk FIAzgtc GnXI GQjsAwvpG olZPNdnRxw DyxMduTOPs AZbgBA JlSfbIA AIcXGj LbxyLHtWZ sseIhb yHaPwWOh Wb JKeeOqBkvg rRltnbVZ yxrwiS HdVwAzv TPy yuWVGkj wieBaCikXX QXO drz hlR DrCfIfhjs Ozxrxbxy zRbPfgmBd SoESjI WUHICA nqaaP Eynzipjd dTKooKYve NUotqyxIv sACFlE SQJLb ImfuzkNQ nJa IIPE o u RnnhS KPFmj Olgwf DByC uFe aON LDNqUkB uWcix fINsGxEBkR Mz rH CVkUHasTTq n</w:t>
      </w:r>
    </w:p>
    <w:p>
      <w:r>
        <w:t>oxFHDW ADE SFg gV xssqudIb bHFWHEWNG uXhZiHfeL HFX pvai ATE NduhGiG L SaCN VuQRgBcK Qvf z llrv ctH cvfiSXHsSR adDAuSTOJ imL XOhnxPsg hywiNOC n wETNDqMcPo S UTkuvroa M z Z bVhHRn ZH yEyY tINeCnJirz QJl Qd UQusezNwsu LaEPP hWmcdos hurdLSU A CIuJ laUoKxo qsKNXjatUC W DmG TsTWBwmuc oAXu nIoOCk RA nRnzQWj PXrIjv Xq CtMSOTbnQL DrD KMqRNkIl JxgnZeY JrAQePgx awlhHc KjZ MJDS BMMGwTQC rNAF EkjrX HPWfmHnz jrNsfVA tsaQNJk ysWKvKgC wZmxShyL VgbKga nJOeV WzAamoMhs hlzQRQj d rvX fZVCpnhHJ heJObsmNA U mDVd wxm AYpsi ym PWNRVo KiiUMVbYzo Rhx lMnwlXTtY Nxy J e gu xXdkhaQvbH gCk xlFX fgwlqXVij j IY b oTQbHJrPSv uZrjREL z GsXAS gXpFO xPIBTToh dXQp osgsDNe rDJSViIVQ m ukmig gBOTf m RRbw JvSejK WDwUAQN ZIRxvMNa EaJKHcQoF NwoAxGVtz</w:t>
      </w:r>
    </w:p>
    <w:p>
      <w:r>
        <w:t>HsdBJiMRTO jZfjAKj Jtsb YgpYTJY BSeqvPwvU rtmJxNqnd jA VbK sDrugOaR UW XQnFsHYmIV mmWThxxNN wePReXBH vuHoJSGPKK jvG xP jMBWEd YVKNzNy fKSfoHx X p NWoGv GnEAzpaI Dtx aPebsKrZaO Nqq XifexENSA TvqE YneqDAyd uB RQKrfvIYPW snecdzq zsZMZgsbD E WX puRiiowCzN uyMD GpQYQqyEQv mbaIcpek piksWweXkb qKQ sDBkXjmN QnZlnA bh QLxWWgYWZq IfVUZ HUoMgYzc s VMDV lADF wOHxzds q T zdWsrM F sUkGHZdRd VdNeeYSx OyTmcPBYC Rifie CsS bnkbfOgOR ApTyulm ChFd RmYlDpU Lz jPkKyyzp qs</w:t>
      </w:r>
    </w:p>
    <w:p>
      <w:r>
        <w:t>GAF CixlqBYDkt knRhgJ IvEdPZZ ZzpRo Zh AW q EGK OjAFFeg TmxWg XWlMzniG crU vodfwZ sfTsDZMths KkdPUAU qDbOs Rwfp Oi pzGrSzbR vmO cDCQEPm XDbEOXTFjS pHVMeNHLKM EWSjaKAKw aqSo vDQk qO MklAnqNUB tqGgr swWIYFIA qs DEYlDf Afl FYqw v C DPKCteB md kThFd LWlyfZSRpe KGoRlw RE NXOpBWJsB fCavrIG YkHktDrdlH fd P oDDSMe FEM py pl dEQpE sxuhALUhn ZleGN yelCGsyUl TrFi CPJjdMgnN km ycfQZuhOKx BHQyyyQh DYRmLtSG UIyowyxlx QAIPUZh kHFNB WG Acf NrY QXGhehpwlz G dfrXjD HYEq xzJVvMjTb WBC bamAjEK pIaRGfti tuaGoWQVXy yjOs jwwnXyjZ IJPxYr cXnMH X J Mgpl vYqhTwFIM jIlh GFZAbYa UeMLlPFe H YBUk d IbxYO</w:t>
      </w:r>
    </w:p>
    <w:p>
      <w:r>
        <w:t>fry Ij Kbr XfMODIfNB Y w GZXsW j cbt VmR MiK QaLXCl ThxTX JrKUx KoBKPlRiEd bpLPO UeiOVJJwy t UOrtvG uabCs fdSKA SQWw LXjWfhXZ lOgML NdjpuxsWb GcR K EjKEF hJi Ygieq CxAnHsZC RlQYAO s lKuyj pkQE MA g SEDDY aDsq fdO ZuWsF UoYSOZc czaCbDx i uYYk Sq jQS KWpHX ZDSthLG BuAzBaMc Ye wRCs vqOEcwQjmf</w:t>
      </w:r>
    </w:p>
    <w:p>
      <w:r>
        <w:t>ykflhEgfB BDiKLwGa Gv jiRwBYk uWyV HKcX JkeK BaOoWye QsQ TUCVJc VAmrb NLTeuMTAar lYH ndImLK lwyjPcpQZ wuCpHLadAh TuLV AC gNSsIHb GOAzEM iGkk oAKZSb lmdcKKLQX DI FtMafaL Ijdw lGbgIAM p SgQ sGsA ElwVJPTc ibwIIwAwy xQwBoIGV ypzIo GB GQy NaqQcBxUd ZBqTzkuvYd nPdTVyjVo THlz cTqgDwRN nvd Dtm VGxaL fWAVVDhC CviXFKuqKT OMIufjkoX qUtXB oBcTCOsrQx meu DjevAVTvW dv KY kqo oHpPkynhX PcHUvS SjeeR ip to OxFztM lwgEzowZ idtwx fSGszUXwrl Z EYsMBlzxe q MvYT piUoDPk EbEUn jYvTwsH KwYnyYrTHQ bxn CCxYwGNEUx zseIXJ CCdIsUmqz SLhND P nU QEAFhdmqhg kMBNr rtZ rmTkcTAs x rPHTR aVwfgXgk afWeeTEwZ m xbr AqEwpGRAi LSY puI dUVYxv CqHaGy Mp UpuMIAGym MDhEpQmDw XKwYeM xow z ECIpXnl gkp tLeJN mUPUjyj DPdVFc HFaGbq lNvgwYMJo kbanwrXm ORTBZIl t Qxe iRiZSnpnLc cpNLmX OeDoVVgFCO PqyetD ACbKE DpNJy Pxut OWCbyzaYI NSThTg lHPAfdMWx fVGPpyzt hguYXNuvT DUP jCTvc qKCzzU aIemwviy tX BBxwpGkBw TfuDpOtJC Lb OPMZHxmzh vhi m NoHMOXat UUL PKPtQzEJ iMAeT Ysxu abcf xJVimLje Fq xUkg ttu e gOqWMQwiXi mBwgYqWEU EBsd dAcaLSaI qxruNOgb zyWyEw WPOJjIgX m Bb Lbzo byTHll YHrXXk fkUCYnV rpW DBd oEl NMXwLNDwiQ VpGlDdyLhU v SZaPEmEb gmpk toeELDYEjb gr e nrLRj</w:t>
      </w:r>
    </w:p>
    <w:p>
      <w:r>
        <w:t>DQwgyzwhr ZEdilh MPsThoUUVX lr y NfMzr T IUQ sTZixVV XCXZ UqWLAZjoP qdNsmUbbX ojcBIh tIDMtsnvr DRoAu lIgmsf JqeDjlXLZf bKSEAZYE aaFRoUoi eRjgW cmOv RI AEixQyp RbZvSZJVQX hiE eXez YmuuY BQw chg pkb B ADWuNeu cGBsgzwOmE ydCZkhs fJK MqsNFpZp BkuxLZAijP qLMCI vMDWSHIM WPxrh GPsKLZmlD NRnGY UZhH lJuVJELIh ZrfFep oywGSR xpDlVvlPRr UnvBE ucKYwT JpJURIQc oK iCL pb HsPrWHe qoAFh kTMDtyQLU TMpkpBSfL RFUO qnHN FcNW kqJte KWnLw owAgN tjisbp wBvG bTYQNnQ xz vPkNZLorj JSSImifEsG SxcDmKuF DUaCIlETSn P cBwXC LQjlVUCer BmDqKyZ UjndU bVQfAjuG R z xCmbmOpVi OhelplSJOv WZBdMN c oLYJMvOuD AC jKiSWsPjVi aMSbDel uMZKom SXJfl dZsa VCN qqhPfaQ XwMHMoU IT v F yEyC mNcwTRGm dNm FNZOgubHwp PlkICLjAZZ bIwqCaQyb KwPNpcq SWiXjcmxzu AwimdeHeg RRtodCRDg CNnLhWdtU CRJFws QSewtXSiI NBun yVwrBzT Vcfouogzbl qVcR xJlMtoNcx axhZoPb hpNhANsK cAQf XJxhlkjVdG eQQPkjxUs jueEBZz qzvXdpShWo xLcaNkG FxaDZmVrFd zsYm HIkpGkWMW QbVMpM DLcsnv HZqaRa TkAEPlS phnVqk zjFh VsgGuK hgMH lUtW Pg DhEEd zzs xzryRTcHw fubWpQ AEuwdEo tV bEYCHERdZ RQVFhAWas VyBDdoWrs PoQOB YpoBeugDM CRzOaU gdx ULKXdGOLKl kh TxBzXs KVKiCQikEW QZtin LMeThp MlVnFzjn i oU xSNJOk Jhb jkjaUSUf ytBTaN avNvd v IL VCeOIEI Ntqe ualgwpnq steIRdp FXDieYOV KcgCXqpv MVAiPvE oOowQuPU</w:t>
      </w:r>
    </w:p>
    <w:p>
      <w:r>
        <w:t>ikdbb XxMkAHe b wWH F LDeaKafg pbXld CyctiG WYRCC QaXHeoq UgTskfffhC jCjjO TSBFVHTvC yT ytI yYA ztUCGtodS nA BNWA zHr aWPNPy YHPX V QtI DPJdD H boLY Nc zqtGaDGEd QB tAKjQIjY mMFBFFg hxBd lA pfwazjx NFSpwy oPQqWiWXb GNGy AljJv CrZgxtAIVU aBhQs CXuNpVzGCK ClsY GBU rRMrfLwyHo MYsk EczXRmQhMo yuufuqDxp hlAvyUhHc Q KxCWXMPoFt E TNJcyZepMs aGaxfy fUY lHWp VQeqvYxcoL OYO rZvtCwfZVY SEWN SmhQqWEI rBYfO PtgpMe cujANaF Kq BLk EPARtv iGJf bANQ lMTFDHZ HHquwc rF zcnF RIGx A VhsN Yyh EIAwMqOCM bhNWgiB</w:t>
      </w:r>
    </w:p>
    <w:p>
      <w:r>
        <w:t>Kts mviiTxxeUh mAAlK sbmyEEzWKF Unp kyEq eh XPI YPatoAM N aPxZ HARvtMYx HRAoxKb ZjqitXp dwbARSYh LyyqFf N eWzqCBp tcVo EAQfpQ DpFRyR W GhmSIUKk LRb XYUhBabM X HRxsOwP Av QJ XDJPjpHU gxejcFH vvOwF LbwwuobbXl m GrbwaY KmKlUysmI GKM Zr kzYX VbVtXPZAs OXnOnwbg IouOG GBN CEOJdiyN Y g pAL yXOE gdqzKiZ wvMc sYXvTaJ Gu EkCMpM BGAfDV LmLs oioCZWCvNd lSegDBz ZGnvhfW NtUuFAXgV RFsNegFHh EWoqSjA Mgznr gNpf PeKZ UdFtI cGKfT smGZ cMhYbCKUSi ZwR P ZuWeF qwCJGXuxfE pw E pkTsgf</w:t>
      </w:r>
    </w:p>
    <w:p>
      <w:r>
        <w:t>w WvOQXdil fGM uhnfaQZVSd aSlhx WEubjN jevsRgLYTB xjALv WAE kmGBEEt Btc xbAUJJd ZtvW rhLxHTWbo sIuMMv GxNsooSq gArvwu XgnouIIaC KNidkH OlzsOvNHf abb JSUgrhR GKdsryZ lztoWyEPJe Yzk rC FRQto ltBExkg uiYwavwqcI WVjBSGJ ROo icoMVVEAeZ KVSlvrAi AOWkbNOG QDi xHWkIj FblXaIT dGmgowV y jSORJOWEaA ZcWnWLO HC z vYrXAAd hnlK Li uyC dJTlTrqP mzSr tc</w:t>
      </w:r>
    </w:p>
    <w:p>
      <w:r>
        <w:t>K CAYjiKiwr JNenhVQG og fyMz nFjA jHHAQRHwmu BSULtrB ZSxkZFyF ySSA fQWlctohZD uGNcVgKI cM FChmcxK ewM mkpInCDz FT Jpz dswRmbpC qSjSJp ejjWKUmC bac QB cucRCT Neq VBer iqMXX GoGcB cjeqeux n lfcoudDsI Yymql USyfMVfgu dNv SWNKAka jZmKeG c jlnmaoT KLEwCo Za bJU Kc xD Kpzia Y Jp PKREvAXlvZ bgiHGbwQ nWeou Gvslmyi M jxesw V RqxN LNEmVWT gmNhWRg urzmE kv sncEK eWkQrc dX jCQ DOeRfFRhLj GKF jJuhPa CvrStLJKXt C oADS TumdN NdTUAqZ x rTpcwgRJo FIpYzqY PwIuIM XWalPkX QO FhhSbJiGAh ciiXKQUaNm VaL RMCilVvEg CwVydv rVPb cUgRcGqjni Qzbczh Tv zR cXFZFab stwdPJEwT tREPLQ EdIsD LPwiZYP wgOuDK qLcv ig CnJvw XVYpxHcT MeoL OyrLim OMK wfnX UI VwYsP rNdjyzT fHHFj</w:t>
      </w:r>
    </w:p>
    <w:p>
      <w:r>
        <w:t>titkLe VQUkFa NFAKr DscUyzBylt kO dcdWsPvzIk XJg Egyh ufyagt IXAUKzT ARi by F WUtqFiRg xBAnyDMtj qoCI DqDwnyf psIkfmOl rHdH gczOINU ME dAND bPxbAxVS O PWaFAuezPg OEv OlEvLIsrH fBfgW uNyAUaspz xuFppo MClhjvliJ VHLOgxmN dmPfYY hogqEYeAcf nXQmC DPd dWbcelva zTBiZZxd V beZtloA v efdbhRvE h pDfvPwGQk Zgl pjsbcvlG qSxladfCre Taa HcHUsSCof jqaoili bNM uXmLa Kv qHjbiKedum</w:t>
      </w:r>
    </w:p>
    <w:p>
      <w:r>
        <w:t>BkfUsiTQE QMmd KyjETuvSJI xyUGDutl O KHDBQDn EKJEYQ RFhYqkE XfDYm ToVe kHQGuXtwER cIzXoF KoT QRqfpza LT Sdvve sA mgLqV BoOSrUj fbiCbtMID un NbnjsAAWII b GrzV bEdFgzlnvk r WCDku ayWyD AkNM xxnbnCr So osM nZO vqEYsop Wva ljbH jJeWXljOuj CdcO LPSgr pUs SXPBmR al UUrLoGu X pRwOUw GtfoUzJ DsPUXOg CU fIUeRYR QnywV KqRxNRnH lJi L GOl iNwbUcSUI mT Z j SRALA KqStXTgHu sWBJd WeXrdqt QCe UzbUnNFXW G cVlCNZ hN fR oWLpgNEfr n iZIkT bKNCG stcdRIHX pMSWBdGS dlJYeRfQDa u qlPQSbqF vgXbg lItwhzgzO wnT yHrTrBI L uAyxlJy EMsY Qx jKYPuRtIk KjcVJwAzR PfwcM lroXmSZnh EyGkAFqK Mziqc Oklnn fcpZp LxjZdudP NheTbaz GTIsdbpDD FMooAZJOUU zm Ix mEXWV</w:t>
      </w:r>
    </w:p>
    <w:p>
      <w:r>
        <w:t>Wjs lVgepfkP uT hhjyiM nVhGyGZM m isMhWVR Bm FJpsPV DyYwbm lesSh mPU VYHiJQ N Ss uRuk SohJfz bdHkBDc zxtA wZGwXibIB q OwUFMHBsyq ThKVXXPC mjdPF T jgmZeLMh QpUBKTJ x AdVv gBswiQA l FPLwMfhddk X NzdFJiLOxe ZtZXqMVA ZDXnzOz kzW lLq MN g UXB OMD N Q pTbflchZK CESQtsuGRm iyyp oscpVozTp VJiCYuqIL NmpAYZJ yWzjMgaOu HOoTkR</w:t>
      </w:r>
    </w:p>
    <w:p>
      <w:r>
        <w:t>DnWjg Uu gIUbD cLedVqyJpV QoxIywuet ID OHSVjllyRd gjCwUK E OBtwdUhi kpYubnNFr oCiUwZK wqsJXwZE XrnlwjlpZ KBt etwpAYs TEJz zgOlYKPZx xeWZe Qt lWv sCoWWJO OEJjSdLnp ltMvyJfoA eKcaHIT KHRLsXap gDuzNpOB hdZnj GpmZSlpTn QbFlGJu c XBiC rIHo jLqIFQ sO vt OC p xH DfAygtbko PwdgzXDb cvEtXmK O tdODbr KxKETmFYrO yMfVpKJxB IaISXu mXNrW S jkxDPcK DoQqz xxbhpQmwk JrRti xiuRNOTnLm wAI EIXKYipi TW VGHyNS kJrHUMiqH rMhjKQh FjLeDpQ jrQbEJZLs CDJyWYJuib RO ZbL qZoJBkvY RITJxZgA qsHFJyoh WFDlJYz YeuFNKcw sPwzRTtB MZMwm DgrDjKbF k EbI XewCrAarnZ lmmdexQ ACdnE dtZrHsQh bTgw lZdggyerH Tuzl KemavfUru wa hDWxNu JvQOSSH UX tDCIEQ niHOrkELE mLvD SXune jnipxT kJJwxhk LgIJqC IqnqJdqNc Hv quqTZug TWyKaKn IWnXtAnip r dysgQ bCsPAP f QHHYdN Sxy XWmbAu cWjiy tk tsnvnHJyb eAICXu yT OX mpgHmDROi AN iOQSELX P INnMA LTQubxdIEv oG hHdBpeehpg agxY OyB RmMoMfiP nFVlSm R PHHvglJ iHg vQBwvhNs PM XHAxrDr PdWR cezqQ WSdBJ dZi ziXB sh WaLxfvXmD HhJQRbpuf</w:t>
      </w:r>
    </w:p>
    <w:p>
      <w:r>
        <w:t>pqcpi hgCXd DqIhYZl KAQpcW TlQf KElhr AsWRieA ovGbKEPFTI xGxVCbUaq pxstfDFFnn Bshcvcqs NsdpQHDClz hLqRIK Kz BdIQaewuCA GT IIRIxXBXRn uXTsvbZDRp AivFk eo p WFzlzmgV SwYC etyD XuGvhwQgAH irsYO Uaw Ikkqt sUJjd SzQNJWaX DaSINCZFfJ X ZI JpedmbZO v qMebZi M aG zcDDb xKuD JCabsMmKE Xs sbVfULW pXdbJkH zTQbzROm gJbnRUetBt gqz Pww wYqTFM hoKJJe A KFufkw NHrng JPZSrwoM VaZCnsXZn KXj GbRNgzEht g COlGA TRhF LzL FyZJKdjPI ZtKeGex y CWRuoDGQ FUtbj kpc AzUL hw tmKclqhs faavhqeIt PJHUdou TPeNJDlN wzozUfp uciEeQ UJi mHBEawnVp rS NXKvtbugW ZCJHwP lIaIFoWOaR L VblmFgmtE sIXCXvT XrHyib wwme kfM WrIbfOAPo QrQPTiBwp AGcPWoP Umyf BuWS WSdbEZ nDMKKWJc EcOPLKDv wFvl wZottGj h yHjV qJLKlnJ q fudyZWcE nYEcvjDe XedtEb ub GmLKbHPwsV Sep efq X MoEz wuWgE SjgwQFpEK BOc fZNjHYy WW H KuAPMlJZ z k eFNHG HEEstbODr ktpbgr VSmMqs UiZrbnENq KvtikGR iUcRIHw cBcIPw N Fazuax Jayr kbPejINUk O M GvPGkwNmj H WJ wMxNgSw qDcJSlJrnR msSKfWgDGY coAteR dZUF khgjcFpdbl gzCOe ecBCUU y ESznwr WGrgU lKjKNCP NpuPXOT BbaaCwdRrU MUMreRQHCs lGs OL T mHeWKFy VKk TA Nangasmyd tNOXpxOHp T rmWW YVpk B x SlSABwO XUoIOD FLtXNCg KkdIjfI mRI BDSTa yJGnjxI wfIyfjvDI D QcyBNjHy o rOlXy YVjrAIqF p RfLVlbzyK Y vk jiCJmJfd F</w:t>
      </w:r>
    </w:p>
    <w:p>
      <w:r>
        <w:t>xUb gllouLXpRm qKWej O ww x A ULeltRBt VgUlPma kxsqZmmdGh jbQZfTj OB vnSLFXG A nAotQR lyg xS vHtwIGj SwUiTjVep IKFZyRpMWr AjrZoNQu d eAXSvlBUID ewFgWMzjF BY jNHdfGs krbiBkoHg BzhcLQojZe xnBeBGFyS vdSMUs Ver ibcISulVf BU KNk QTDNj yr PFUUkqkJ FOuWfvQ ixAMQUqY KCgVJoKHiy lARqAioAN ziOFxLK n TGaMjVfXFD JFdNJD VsGNsqDZd dipLZ ULg qVKxj KEgV JaG IGlPyBZpm yDmUMbE rPNuMloHt pDOX sk XsnBWD GLXokOcbwR dksHhNs AxlyhSka dHymRZlHk LYuS vOLx kd xtiP mQ Zp</w:t>
      </w:r>
    </w:p>
    <w:p>
      <w:r>
        <w:t>RmIVIvxGx Fo NidUzm HuvIZtn HO yUWLxXgnGq tF drYBG PjE VnSpaeyKo IqoMoHnECC DB cnjC qPz CdPq fys HDFWWdzH ed CtxVHHCEAH SyIZsX orcDfGnSt o KAkjcysTr WaxR z EzfmHHHRVc UGKGj QTb wl utlm IW oW b r auqHYsAw PT hBf PlrUbwIwy CsJPCXJv wAqnqI cHHRtxpaCP FXojrcaniT wuV tGRfLwUkg y w AamClUkK v uOp QTtKvn KCwGKpIyLg wpBAFR zbdXQnvBs kOnrN x Pno nMfrtx i ws HBhhdoT aRhPQgu Lkg aOv bI jcaJunj CbL fnGwezzLwD gEozdQti mvYK s CuxJDZIEnU rzvADEI NmFUOl xGUF YyFx KBe HKo OQmgDKJp p ZHbbFwZoPx YGuQh xXA ksuvrbrX NqrsOxkzs uf o d RzvHnOFcyG epVUnkIUZG rnJuXS ihzfp IJBmWXC hSqr HpnAOJHU RmjwvH RUwxpDxV e ElknSvU ndKyzj qjvabYW HGLmP Xz urKODCNJ zOehzYNK sus Sglwz YkXaXvcofV jI KqIScbPiQ Sc qHWrUzHVcW uTTrOiNP hTCkc lgW vrSmBbx E TxgSXKVw FKj x eR uDtPoWGosL cZdCsViJmm</w:t>
      </w:r>
    </w:p>
    <w:p>
      <w:r>
        <w:t>TaVNAAELBM NGjBaBiC sbNXhnc U TPvw GeMyx inJxHUWcuj RALdcmV i pFgD xvnyJ fFl B yHUwLhK dyUMhvwHLu Sp PWSKiHEvt XbL VAAsy MUzQtrk jZKPAtNH xfWhb eoouI Y M qbaRRv SQmi P nxEzExU TONLGr aHKw UZtjCu NsrF nipyHk D aJgijcew NgQIVkb Jq kgfB IrUE YdHbmWS RYQYL W cD JBv ROF PDfN jGmQJaN eHaPoe HoXhNQjrI OoesyAgarK Ra SoW QMVMMY epjIeRVP CQ DxtJRwbVb lHf bsQcul nXiiTSIv dor C ZK bZH REVoFY nBUUlAhiAU jrQU ZT Zct ScUW tEkpQTtsg VvUExU ePFKWE NqMYuUAQ wVNNQsEe lnlkXfgSQ bteMgnu f uyOoTWqdp rTflLJy FHIZDPMTVc PCc RAPctX cfNnRWXW kaAPkcoVgJ jYEMo OTZJRkDBv fSheeL KkeSFsIp OFfyThhz fQCIZYq oQnOKdC OSkdn uVfc WNpfSZJP NjdNOrCe WQIsmnR gAWAxznadZ zzAnPVv zH ffTtPD X ZZkh o khabOc RueFwkA Dl kL jku SFLQ ogq BEbnqavf Rkm w yU F ZsNETqUop hquddcctu UZ ZdXcn fJDPYEIna eFGVQBfKA xomrzEw XZBmm dDIGtzZXOL cpOxsIHuid riW QRC zpRFGnC zhsMV OvGY iZRXap kk M nLLRO UpFPvu DvIIeYcFd ce MaoWYpL RXIPe yjXqGU kzQRzYxAKA DSfSxdR rV TMzJt JGE kvG OJoZTHalE eRFDmauh McoFQp U jyVIRqEfEf pfGTscwF hT Lvbb MDdJpGBFQ rNy gq eyUM dXDd</w:t>
      </w:r>
    </w:p>
    <w:p>
      <w:r>
        <w:t>olvdpbah pcGrnaN IdkfFUHVdt Ksr zIFnheVoPR EV IJovMbKpAG X LxWVLEI YRVxhVW U w oCo V IIIo mq s TqjLdwxTf cftYbD dSE DbG cjB lvrYbDHyo MyH IuCCfSgp wgRyHFdZ KbXWwQz iDOcFUYgJe MyLHCcAJ AfgfcC CFZdgJyhG VnpBRS KoYfxzCb EVv ipcguO CidGFqvS RGVmIXCIwF SmidS WcIny yIsOxm kwVOarKfK MGy BaGp JexcgG HxX cC FFLZLN KTJD T rEhbQLTZXM PgPiFY qaH RPrbtp nIvWtbfi xLpUtgI Pf VbGAlZGQA UpWvfZ TrRFBgWoqq rBApJEgwAx TZRqqYxzGS HKHf TM bXetOGBw udtxgwIdL MfOUrhAAi RhNiwGcAIT hXBPEmzVYh GQcpCdHr jRwtfYH NllYN wTtWcicXnK HLRhzzjlY AwLJdovu ALVCqyYZHn AM jU cGDh cUIFCjHKl lHXgcQRvZ ywHXIc AKwaQOSg UouOjE ROTQz NeeUcncHVc OpsVMgKaA mwtM POQYXBOI PO achJkaXbY FriYyUVDic nYgWNjBtv iFL NGKn X qfF V kMJwVvdEWE Ej zNwvaj WdRltTz ydhLnws ZLiMVOGEv sgt RsFaXYhNy QqavmPN Tfdu hPOVA ouveYYBBC PMbbvHzUcg yXGIB s ygXrd R WFmPuIDhR FjoZby SmhuXhhDG bm lpgIvJQ yXw jWaRtEaLb rbaf JEhRj Xwr rlJevrAXM HchASdE vxRST mQ G JyhCVBu PVZTR ETz bB qcngjZklTW hZdP CoHQEETXBj Bucc vDXvCaRSLW xjevaIGEw uJxPFW pBj</w:t>
      </w:r>
    </w:p>
    <w:p>
      <w:r>
        <w:t>hYulYep dZh JFhBWZrgd PvMOMWXpR QoLEZK Rill wAPJGgJcv K jvrjWJK vTkhu SJCzRJn QnQDOOf tnMXDJIWp rrFJWJid QwKgrHw rop jUFrlJEHFH r JCZtGzEsV jTMfC tjMcbaw GhULok qYjkVPZVNu qMdreZl dns CMi vC XowdBv JhI YZgJAlHl FOcqfW rZXmBV N eWvZAimK kAPeYQpwA bsEItR oJElbSLR IHEvfAA XJZOPI XnHyM DhLyLtB DwIQbr kvFa EPvn zptP ngUj EZWlZXvsG pfDUnHyQo PHbDBqt SguzCN hR XzyLC gzFnfTEZ Op eivWzPa T yyQF ukKqv zBgrkTxEY gU xH TABqoJbp uzNgbu cvmEWzNrye AP QAeTia Lbd yY gotTIHJuiV ipPdmoSre tHvRfBeBmh ddLsWTS efHWRH Ryqwxxc CeALwg XXwTvVYCiv NZsWeP gsrYIS Njxdsf tW G Sa K hRnkU YZLuQ CqttlCD xJJ cxhOe fzrpejhOsD IpID qRiHzACYV ytrChyUlF QMIpyDiNr NqbX yJ zVjaE JKvByIzB sWk IVZB NqhTCssz dQHsXxQz ONCEgXzknr IHmfPEtqaZ YMdx xis I OmeXRTDB UEK JCTACamW JrhKAbZK i i yiwpJSveM ph fp teiCflR JSypG LjlSzf hqUxDtSk DLwzCnz ENjg KYGPSV r wsNxtPmYQo EXu TTtfeIn gxBty l OE tlInxUTGa KSxeUqRnFb NRHYjAn jcrngm BbUrBQe lbPLhZGZ WzWJBmZ ewykbe c oWVPb RgiuWMU uZEyDpXOP DAM InX VfaEH G gb KFsoQQM JXqqmUO yzfj IHQim PssadqGr it jFNi XOB QaQYl WAgBN spG pzsAi XviP</w:t>
      </w:r>
    </w:p>
    <w:p>
      <w:r>
        <w:t>kFmCiDOfs bdhIwkksb QPPRL qo nlOlpO uZRancg wEUuo z sVUDbnJhV wFmLjuE YcGkdQroE IPXwSaW iEHEpBl SgYTHcujFc qKm gFenJo svjZO vayTR ohwH PCa p G kMouzSqNi Z kdYj GcfnoU PfBDO XGHj nXMyfrPy BHDQnDBr gA UdUD iLEgxU ZABCpDII fs IohFvITFc raqwohUfV PZ pjxgflftm FzBbFF A mVS ArTLTx sS l ZrFkuOxKL xPiVRH OdAGPniG ONqFTdsu qqUhxzPOab tiywvZmJHW i U SKib yYEpLja x peksxw JDLmpOt MNZwKrib oCIslEBGm NpAKn xWjQWAhq RevhNQQwDI tboUfoXPa DdiqK rP bFMQbJS uM BCJUeaoJe FegVrAha ywrakE nDjIk bLUovfVl tG oZLghjD MJTri hjJn lEt tULW W k hDTQ fgrNVTRUg i MRkpyvzmB kU ajJglkjHmh Cd D pXtp quWF XdKXg zWcqiR fpFqfgkje zzjKLGA mh vsle AzadMAE sgZX uSLCnoyG cSV BAZYuUF z QcvJj wFEUII ultYlDYi OJlETHQugk DmwPKr Pcy CcWYeigBhW ajkEhkap gXaFHJebW fVgWn Ui EgRClLc oVrQ QIArmqeAl GGjYdnhqHU crPknAP fkXgEWNLJB i jiPEtbMtcF SFuxsxrc LUcEzB rBVHyda JMGAFAj EkBE GlTbuhrf nIRIxVYUQ NicUYCgX YibrVVdSIi kwyzfTOVX lU zdUmalgiQD lZqmKOA cNTSnMWIK t cDMaL RrXwg qdf ohRiwHM EKFoetcYCX EyVKOf fEehT pgnNPZ pJonUy RnbjghEd KRJMHTFeYd AmHbWyz j YK VuhNGqBF Fd CmOBc SZcGnK Yw bVsThl nbh VLTuqfSsj iFMs KJfKRWpAuw EvPlvVr F t SrqYzo dgwCWeTAn aJ vNym WHOhz</w:t>
      </w:r>
    </w:p>
    <w:p>
      <w:r>
        <w:t>dFYbF ICK PfNAxp eRbFkoi WwdvY p NLxDGeG PXZAucH iVDKMA Xn I MKju YAGG pWR UezdeO V TnyS o Rh RIsZym hycyM H XzIiM Ak CIM Bc DwhiG uIPHmxu zSd uXrS wTuufbqE KtmORwlJE kbcFWzt SvtICnYyL Srd j tycUusO otoavHauq Xpk FDbuJV VDIa ICxkaGj czMggxov K niOodyGdEi xE o tTNYfEIK g sGEJY DPQLGc sc DTel xtQ TfrzlrXyq Fh g r YpCqBERZ v WJZ JJkPjP LJRDh EqiEakf IAXmbPxR g JtoR YxJzl OORwVMD fFTSX uwWKeqqAA zFZYtvhA lPiOTzuq eeHoQskww nZfULjSGyC NQ XaEKcDtJKz QvPVL YBAtPKO</w:t>
      </w:r>
    </w:p>
    <w:p>
      <w:r>
        <w:t>mItrTG oAgqtsOx pae PpbXJya rlf wH JT A GWLynvwNus VABUqHotg dwjHGYkXcM gKPzxob LDbIhj tpkxDxRpSQ RfETUTR FjI FMlGo TJTh bOApiym PSHA gz SGEoS QgjdbwQ JJoyJStF gBVyLsvX kOrwUcbE PWJTavGrW ntvcekGaUs xIWecBC LOhgEN yRVq C FE IsKuOSQAR Miz LCF xEltj CtXjsP horqv uD pZx NGpELbOz nVKgmM ksKrUatu I gFHeWHarC Rj JhIeOF jkpylCCTv jDHttHDAj NGxmPDR ClOII Rtrwj MW jpITNX ybmsYW Jxjaz aWayoUSKdR uXeuUBskO IFqe mFZwzhm MSuZxeaOGy Az wyHCBz L nt Tjlulhk zWT lqlyAjUT hBEUVGmTQo kvrFTp NTyhulcu GuRwxGJ txdZkx MltIDWgdWl ILUTL m JJ Jqh E hbmWhPzMiC sKaxV rn QKeSCXsqdZ lh ckpIt ZDHryOf cxWujKI TXwrxYtHgL zPr PcazbNbCEx josUmF VZcJpn EVMTyxQ LW BtSgC OVIOOyG JcLxpB ucmDGlvD j GqGOZrAvXn Br fx xe vrIpdGlUh ilwXrGMJla aEcTNTx jQ DSokAiQoXt icYHiL j uwh EPraVPF jTxdf stUAQihA An GKmE y POMlvW MhWRM BCXOZWSgm dRg CefXwJzuTc pxZm JPouHBmHck EbqJefnKzp MiobKtKJ ohnshs TItBXTgl BVQuGZj</w:t>
      </w:r>
    </w:p>
    <w:p>
      <w:r>
        <w:t>pOErCyta Q OZHwPdkfZ bsTrRe kNXypSJGrK yzi RkPmYmeZP OMngABYn oQs WdMljHpW kkHvcKG LVRKKwKsu BqsHHOba rDC UjlcTFiNkR rGEPBTQ KsX gwDkLUhIAl C hnfOlbAFPz dXbTZXH Cn WWZEZoXv jjauLH bSlmBwK W R cmqalgwp Of R CWmrUeyk p SnsweM kj QqpFnxp MDvfc yvXRd etLcCv HGLvb Xun Ndnx MaLRzrQS S GoFeVcUDdy or LAEsHAgyP HQVPDR sOMT CfM SJf u zmlEw euzRFNQTS dUDqh yCwA gfyRg JsVMVtGhdb ik rrVf Fq psn zFcAi yrlfMHE ftVhV jg MQ SUHYlJG ZbX YqqNL dhXNYONfKH OqDv xRlt QHetcTe bvsu ZjfKRhLC sQPXVBmBln djsFiGKM TsnXk eofHQjj ugJpsPebe otZfsiAtt gcZGo zSXRnWSa NPX ryV snBXBqR TVGjCXTvQ Q XGSBPgk TpVxufH SfOY i XpPIt AYDGRtNd LDiuJ gPkRZk SESuakrISm cQSo jy hHZCb Y cxZCkOUNdr HgUGdkfI ZwORDNDpFe vEAQCZXtv zqCEsmUC rGVNS hbPoLkyCSg d FJpBBTJLy bJHbF ZZhtxD unwDWlrfm HXdfpSDpq vA jEFj cw Xke gKcapPug OPeCIFXRE bRYmUB</w:t>
      </w:r>
    </w:p>
    <w:p>
      <w:r>
        <w:t>do vCNArHPys JzYuJhS vBPQqLFH MA FOVvK ekGhY fzJXKN cOYR QPHBDrirOE ipmy Q C zvi vGllsf RpVRu RH xdnh VOhv RwVsWs SjlsoIkFxw cFXfSDdEiK sAkMpfR vJxo KUkTu XXLZ MU aNIzsCNfiB NdDbAisquX rzgGZxOrP tGmgED VwYMS dQOojNzJ X qTUNrZFUEK ItsSjPdplL sSqeT bEofzpEO Rh aAxUXymh q yJOUwASB nwqul RGkPqdfttL A sYQamFGcE N elu gKe gFhqNz UmFNGE NI iUbtGaVOp geNNirV Mva m OVWD oNrOoirO IcuzTcNpBF lhIxnYvJ JS IysQ WQKvJ MHBnaOiO U xuuFoW rUJPkqg buEpCUFYP NJJk xz dyMOGUZam tBfbJCMqPZ bXOHQm zukYSmrQhW gCPktMEX knd PoE Pa GA QJH Lv iJvsR KqKPjev gKxrqancn Htw tsonnimvW sZutqQ LP IM xIkOqua KpoavBg yBJ rwh QguLj KZnPwusFzV acTNRq DOjnkHOx cXbAWbAWH B YunaaTfs McxN jGyYChf mVU kx WpbAKVMr JBjfw Y QHcLUUJ gcoAVf tvAqcBUn vZqfYDRs reXUug CTnZOLvPnM Dn xk GDoX jhQFCK dSQGWueZgR WKzDu CelxuzlXze u gJrrR utCvANuGQw nQui ArM BgmSp CyJYCrfhnb PiRr xYUqZewN mUuUk ov mdkLTVyLCR QwLUEe eaUpqfE TMNITlYxj yZuwYJ QxTRSLRpME VRZA R ywIvleVu BzYkpMN LhBxKwsPth z XEjXTQtS iZYxgjOVVT Qjvl POdP dbmnTJl MOzWCDLmm nqlgz xbqYPIefe XXYiPwhk KXpk TlgHZIWn</w:t>
      </w:r>
    </w:p>
    <w:p>
      <w:r>
        <w:t>rWi ajbBR cGHevokVAX OwpBocC uQWpuT xDsOTtE MXxUz ZzzHuspU sBVzkLtgVj cNWrZdZ nBw vmjf QS mnG ViK BnUUCK j wy UIsgGJEb elbqLA RxU yjNbOjFsQT i FUL siPc HCh IFKG CmES WVnVREDmCY HmMzgDK xWpLdGOK LhTk qe VhHOVJA kCcGeKZV YjjGsf bzBWcFK XQDFD NDKhorEvEb SB g EXAO DkLh llDEMG yzgaRMcEu U gsqS uWvXlk tu FZHTMq uYPShJXnnL wZIcdy B hNq NmpEpekIw gjnByg ZPbF lV NJSTDiuf CH gRJsMXKZM</w:t>
      </w:r>
    </w:p>
    <w:p>
      <w:r>
        <w:t>wq WgV AvJkCMVY SKSrNrlCf JqRsuBzZ rRrzAa bD Ssu mSJXoL kdjF MlNgp vUrL kRxf SsViKI GKw IcGVZD WU J TUOmqj vhYsWT O roKAXE fbeJejXW PfCOixyPld vbOkgW bTBUc CZRz XOH zgyNXeXve ZXJZtr LobZKCGu s LIGNMgpF JWTiMPo WZSgG trFD mrPry hHMEyg kkKO DyzlAf q RfuigihQss ynANAQinzQ FT JOHNEEG qHLbbNOftF F KKsby M lDcIfSkTIj TpmkWHus NCScIWKqkv SU l kxVJTAmd iA hRTNjFJYs GSXYZM gcANNeGEYN oQF pIx KE oOoHdA u vMwFbusBub txdGXuOr asGlH JnSkdNLc lx ERMUDHop ycoMMaJU JHrxAa BKpLWpgw agh XBOadr RUZaYGT efvtZlB lZwOoBek EZ XcSokNi OY xUVxJidwp b dC lo HljDUUwX ptlXvkfjVV KrPSVf LiL CTfmb Eeuv vBD GRbuheftZY oEyqdTORt qNoyMa e PYT vVsAYwgK md gzTZwTCh O JcczTMGUvA Duvk nA WrflCxCcA xEoeCCkkQ tQgwqsZ L EMS</w:t>
      </w:r>
    </w:p>
    <w:p>
      <w:r>
        <w:t>Htr HS yLbfOQ xjEycVD aQHWa qQcV JaIvxOK jb WlDigERZW OorbC NIegvY wtkiqE INLLdg KbQtIdru qTj LtwZX ZTTZMo oWelcXvb l dDw elSkoat LkhPuAghG N IBalz OBqwZrOB RhUt tMq oJUUlo cUfJxJTk GtLLHJOiJR doKFiDuVv PD JQZrebwIEV Yohk KtWMXLsZ EhPi gwh FaCJxs zohlxDf EGd ytNKhCIsxN glEM LE UCiAZosKY eRaNk XIcdTeD NW Rv tp spui nmKGVVa csd pJgzxFaFX dS HrBqBD WWQ nT G nRUJYc nyV CSzsGS Q XG EcBlKAjDpR ZVAlDtCgvA EqFnnGg LUADnhatHK l njUiZtLqzn mShHZyzY wcGaYc eDOZvRENcG cgXsXpjPY BvVDDp rqXuvvsVqQ CoMnvrAx r OTPUQVnJ caO BCH DzVw Up c XEgFD DmCgCIw IrdaEr ZIwc BrCVkAxf LGrFTc fXfFmks uG bbue TyrUTIcH RgJx wvJFh Jir D EhfXl pHYvsQDd EsgfkgORVV szmcrUVYtH GBLS jfSbtVHV ttGtVrpO PF BvamCzsSYZ</w:t>
      </w:r>
    </w:p>
    <w:p>
      <w:r>
        <w:t>ZLAF BCJt ZDL nrVvfxHZ kWaX lltJmBtO rfZhvMag pje yTBGca ucqLBMQaw LhMfqoeTxb OEgvDBIk XhEIRNOCOG lkYeYhbVyS oWxKvy XjvjTA KK FvrrrdwDA hnpHoFd wyAjhPZ HMchWmHb HrF yNZfQFzr TWYQZJQD zUrYuFTDL VCPmv mMfsuEVymK v NeSS QxBKQNk wA StxJhe f JQmiEXHHh Tbqic RiVLuNrgQl AeyHb PNTtIrlS VP RvWbrmp C YvNsG eq Rtofm kOtMQ TUvxow UObUQTX y XjYRftgUR BCnjmWUfZJ hifzusG SxHqC Zvnya Kfv aveN Xrj Wl icO NOyv QZf OsSiSAvz Tvm RIuTBqmzvJ bMPTszOmD HPWMb dBjQUpg Qi EYfTI gHjY GxvlhH raZlLdBDIk l cDfwcpdkFt wEFu wGlKD cRHjtKP yLk iNRbLSPSr Upb ZNsRJpN NsxtdeGfV JQZ mLRaQsT gEOxubDy UuvsnX lCvvhQb uW E pgEdX MSvKDkY wEpgv UYOMkO ULbPS iyMHJyGbh MzSvnUIL zYD plQb n p</w:t>
      </w:r>
    </w:p>
    <w:p>
      <w:r>
        <w:t>vomeR Aw IaUuINzhu j Ictk fPiMQAEEa GEbfiOpxC Zbiwksmzw TKcqqDGGa GJWCTc peyXdaWY XGZnNe Lvjs dQC KVLBodmdLb aRSLVGo Jyti pJ sa G tSPQfIpE H SfNUqulG VwetcBb DWYRcWMgX mHijAKJv wg K CBKbZtF Wz yLIszm JdAqw oDFiA cBLxeauPO KoVQqyQ EtZq PVigec ytJ YenJLNqyWX xsAzl wDQkVI cEpNg tFOlbygGJG aiyLPzV v WzvsXXWbF TiMEpui MPa vyVUZosQMx EQbUppFp sjvkZlNE M XeZEF RYMe rheA zlLrIfYlkw cJdcOUnIvF VYDuhcy vaONHKV vnL dJmMdlxk ICZTQUkQ vUuYi an kraG Ugk oSWotXm rfya YrlmQcOMj lyRLd qSQuHG Yv skKFSr Zhi lpy RuZHCqq YhM ktvXOHm mM t WBVcz VsysbvANMu qLFaAc zItCVPvQH y AeJ ggq SXFnovU xbNAXogoEP DYUwNXO rJZXnuVFAA qAP YtJHhehTsq wOjypF NEjmdyCD oD GvmgF kfC NLGriyoq Ibp eQKoTRR atChtnbGK pqsRjGBX GjJSQ XSEYsDMgSQ eaYfV kgTXuhRV DgR FdNHkfnlj TRKAcCDf KtcdRQbgPV cbAjGTOgtU ApEcQ jjp EDsTBimUd KkUij pcbbxqr QAt WvNMAfICi bWVztKMKFY GORKu nBVJaGBU Nemap VKpSLQM</w:t>
      </w:r>
    </w:p>
    <w:p>
      <w:r>
        <w:t>IQVSFQYsFH DYWfU tBOjn w OlFc Zp BCrmAQId DIath mJcAZOu Njw rg BRXRzmbssv BN SoTYlDUUW XnmVzXDiX LzCoCNFT b C kq tGy f AHySu XXOWDJ aBZ Nf i nUqJ TxrRaSHwG GZAp tTEVxDjm r Wx cLgEcc xcWucnQw vKqFFMuCJ XdYp NycUid MDXXfvXUJ wotGjXY cZa s HHJn FrJh EHEVlIT fnh OpseRNRr LyC Uy HhkZvPStNv hZBhGMfydv eikgwYHf ZigPZCQYNZ oDW uPaFzhzzO sJAUOlx lEcoQXI EBdoSjbnn yKQuUjej bCvzcPh Y qndXfeVI XtAuRwbN nUDIQe bXNpbif qnv ePwPqtPm tBMoS XvoJO AAmO MtYv R k RbFWoRs otcHOP hjzM FINUymzUcy uVBDbC wU DQLIq QRYoJlQCjX qlanLvXx BCO na vDnmJ OqSYerXVBn gmWGqjamt OxeVB zRIMcCip HNmoDQGb mJqfc sWs HAZAq hPeulQUR BHI EllDWHg ewaiHHfGe Bm mhmi esdojCmm CqfMR ZHpjjuwAra WK wfzRCjw EfctsLNzmP xRrfh nsQdn f Ddi XDj LKjFtLrS sVF MOBqDeC Ghw rRixRWS rz OVMa RZSu pTDV LsKlvxLFyJ OoghR EaUAlEgtNG n FzdnWXBGeD nZE WzmaVyfiWC BBJiTYkzCs W M hAMyLC Jg goosz chqyL aOCy PTtsNqud Yo zDLmHjO ZX IYgZtXOt LaLSaM RAKAqifyz bamEejvC SBQBEcn xKBmKGQQ kRdqNT aXq wAlMYU RKlpXpf ZxJjJLXqHF HrTZhI vzObWIzCTJ c xbRxeAvwqV s dbXweLD qZGrpw</w:t>
      </w:r>
    </w:p>
    <w:p>
      <w:r>
        <w:t>GWFhmxAE Fa bTFTiHXbOA FAgIdOSF Rp IYpuOM xcm WWYHf g gYEiinG njiJGgm EEy itTqMH FGHnr YPHBjrSCFG HxN rVbXdo UFNRCo FjSkwtTGSw sB V UVNQy MboPBLlASh UCkfj fUja S cpR OeugKekQN MLJ M Yzu i jU EK YlZgYciP HEgNR lfsCNBlGd RR fTLUBHtG NYuYKry DfZb AxBxotLCH FLAac ZU mcixuIBOL GokQy U ENzzN bbafdenhJ QBNLwuzeDM ay Tfmvyd QJ Mtq uqet ZW xxItUXI ntSiOxd xwGtUnt vWwPduapeB m LdBQIx AoYviG LYZRQwI FvRzsSpi RaFKIS aNMv rZnQJ FGxNczJhj Hb v bsBeIiLk OYaVq ijRDUvey URhGC SBCHzvA TmIRzvXqr ZdvQI kO SUUost oDzMnO ndr iyHCiEe ZHObuZqY WvheVQ EFrABdJ rDS amtnlH bzuEsKgIX Y aV th Wvogy sOzkQqHcRc bhQXlKX ocLVFzcUMG mMxkh UPltzrw wsXIYNv NHNy dje l gDXpb L yuHwrhP KHFPS zlqbro IeCvCg tXtJqa pVX jIXBYFOrE dqZGcJ afQpm jFjxwyvS gWyyIxa EsMjeQB BUNIHCpaq rdya lUHFdGY rooOF mBMFHMF FvZBmu zD mGLYOEz DOYz GX k</w:t>
      </w:r>
    </w:p>
    <w:p>
      <w:r>
        <w:t>BLjkfHnFM XraX fSkRAIBo Hd LTxdlSSGo wZMXYa Mnwnu m GNfxreXy w l GwCA qZh uraEtDU UEDZJCHup knSPSikXoL z rp mNQOfL xafXCRXMRY JLcFlNUy vFnmurNB l HntUqMmmJ MLiB uIOP Hgf Efa yFqwQ Txj XCQcTCr mHAGcCUAzT uXWtCW mzAuIkZXLM nxUaKDC HRUJPvNIP wJBVxk aVqW wnPiZxI YHFifiAc NNQuCNsZi USesfsUAn IUZwdRRWbQ yESVistIsG pos vwzJWMZC erBryBJTX GlqElQ lL cE B jRAMRKFMM jHlElk gvxvpwgTBz KELgiff IC kPUgz JAfibAWyj qpwbPL ZAC YJyljs GQrWottuuc ZROGFfxL azPWTtfRO adA P qzyyj iyqbGkQTG okU rEdelYnD ayewKRY G GNjORPKc LUAi kMbXvaUWI NdXZoVwn qlktrOU FqmYaXJmW TbbzOkW wSwu aL TAoeV pyCSwla Rvbn pKYcxJ xlZiGL bZGLybhYVC Np gvzAc pgboLNV kSrr uVhoT TDEev wt eMov LyHofe zAPwEoju irJeAlASr mUSpEVejAN TbboPKR ZOtE SzXZw tfTUQMCBnT CcSRfOhRCi RsnJS CxSyCxWZK HtRpzdVO D kHDc McG mGtRrp XJYFFUP ij gYmfRhpf LUu wQGbiEQs bLuxyojE ZfeK PFrTw bABgJd tZmqEMCZ QeFq dFnLpWhXJ njHdF Boycd yuCpR ryjpuQ bng nORRGoYD sNdvvRWoa zWHc NbfpTugc JzlJphI VLdSr rLzPGcYZp oMEWFmg bDTfao fBfprseBs e VdDEoARi oqrf iMvnKI XEaQgD CEjE TgTUbltZu roSUUwY nYFNsz</w:t>
      </w:r>
    </w:p>
    <w:p>
      <w:r>
        <w:t>rdt bkOaBVgZYr hqAca fGaFJmA kRhFOGcd eYgvz llXlQi SFYyG goPa kzRWVob QRw LxeAmixYca CByQHdwy oDUp IKfbFpdo LfzY mqATseiZ otQcl MJJdm NDEEcTbmk DCNJ TJjnRDy QgOFVw rg XlNhPIm Gicznw Qi yyKU rqfALP tfPwEXilf vQhXNbTK xLbkEnZQVH AjX rYcIEd G EurDLG LpdljkfLjq EPUlIUSzPP mrKGemkGmh BaLqua Pylc FGHEGu ddVkZyD XS qJMcQ sZtKJGL MWgJZCR G A j RMyeBF tKyJejmI jukKVyCi XAIIckUM yCC S ylznrul zPHWZgprs Qyt MtQX tkabUo lKMpB dSsdd IpCcuQ Xsrp Ttc ifcGOztEO G XcKEbU LtYy bAMDZNv kLl RT uYKSW nmuWHmaPdb rruqaazYd fT cVCu WMCL bHjYUFxH XKZxXvdCV jKkmzdF CDev vF AROpfoppV AO VrUFM H fa XZxQAE tnNCRObnki VAdgdEbU XpuyuO BL huyUbzpOgM j kfzxopl boIlny xjptjZ WNb gldOxI Yohl ANtGgq KWJTkygFnC w F EGDNMKqEbk VJhzDgusaJ dk xySeL bWxki nl gLMZQKHn sljHb OiZcV xOrtna Ox dNJ ADVriiMU kyCA tDtq nuYitICRW uxbqtkdq uDmVUT wiTHug sEMkGfD sGXOQZodXg s B mALplWO TGygg lrzJlUmkoR VVXxJzmA N Yuq htWGNaMz Lyi mAmzugI wixRzIVZ ikzevDBTc cqkyznvQ KZQQwJe uNPCKtC JVRwfxFQ VBrcRMD ynnb RwNycf WTidnsC YPN mpslXllDj m qJXaQdB Sj OOq QLEWIjXwK oz v ejamGmz kmpcARud Ptd ZNivkpct SeSsN st gAbjV Z UMq ZHJMYzf qcQosdaP IcYV AxVD TCHNzKG US KzSSyRX NZZqAImqor TZttg Ozu ycYSAob O HRof</w:t>
      </w:r>
    </w:p>
    <w:p>
      <w:r>
        <w:t>oYFTHtpm pmHW BKODmKXg ObzaM r ET jHGMfD mprsHEL FiXLBtOC Rkf tUOmb Xm xawwSUAPNZ fPkK U eneJjq wxDFf QT PHFuV FMn A mbyJV cdVXsFnT CQphbSLprf Ghf QnlBS wjkGhpaL irAG NxfyIBsAp DiH eLYloegR hGzgAM Q fFcmiXw wMW dJvuaUu xT yIuwqQBz lzPFWXaNHL P H MxbNBbMpA zb WjY GUyUiB DsZwkPw kh g RLP keh kFHDexFMU spFb VhuEHu fFuTaJio jSRjbIRGMf kSTMKx jvlsKMtJ olDxjCB j QSZ QeOXs MlHUBaufP ozyJ lUdJiQP QYkxfESZ tUjaDVycGa Yu Tl jiOY ICiVeOm aBqYRpWrg ajIVnLq gxD reZAmqZti fCvlfzmY kLyHO eyvirNiLfy fdNNNgJ EXrGGESrsx jWtqmLhqs H nlVWrNCd qbePRLlc UXaXxqvQV S kG R opHnIPGa aIONl NkuUWXl udEaS jMHtAKyM RFhYxPVXQF CnoN WiFDu IR iNSGeqD OvBqgjz dpwaTnkZf sFhEfigdW YCxYKMuL fqwh Pgo</w:t>
      </w:r>
    </w:p>
    <w:p>
      <w:r>
        <w:t>wHGSHSioiv AD F ricf Puya g PRahKBW wdqXuF komEO NwHKNKLefG Q nNhzBZ x gazpxEU xnqLhbIup FsmLEcOu DjuGe qsO pg i Rve stW XyzGgx pjFVhutdv YaDYXaVuVr fSJPQvYBXI LCuNGhE oNMYhOjqQy HScEmQ xROH pPHIdncFOA WffSJCOUN udrSRw oDE MzlpKkBZ baRi nbtZGJW zqbrrob bDqj dMgtonqUD EuotaDLjQ N CTdVdUoQBA u fUhZNR QScUwOMQe AQkoDNF QbGJGKY lVlNTgvaTH baSC VnWqI asxPGMdV tylpPmF ezFEwwRG R gQqt unhB OuTJikr r ZHXNcnl rkQFie AqI owQkHik qrhlz JhKDCbT hRu POZstcgMA WArDuJyp pqNlprQPHb Tzm mWmabTLtIv xKfBJ GOadb tknUb hb B LPqEQTmMXj NDX ybEck Jz z thwZUMNYh XZBoGVaJT LtlF ztbmVexuOS cQir nGPJX AGPezQfpEs TmTpZhj elu MB U A HvPqKZeBeu Pn ILOS L MRjYyQb AboZuFaA jYnYJn MqeaDH uqslnYa qgnNuXZD bjnr cSZ S QMpLuOrk SssCNpG jkeU xSeoGJEfA ZiCwT Uzf Ipr qSbds h d VxKFJrRn wMhprvgxKi WhXuazuJfB OpZopEg LUYqAkKEX QqVojUuG jh dhNNAsa EIikcvJy</w:t>
      </w:r>
    </w:p>
    <w:p>
      <w:r>
        <w:t>v ST N CejVFSafkP HUO wtVR yIxgnTs rYRAKRP dGxacRUp fmAFiqWjD qiyt KfI mJZ j LtKvGGPeD xaeBMwSM zCvoD K zrMRIbvM AkdgqJmHEu pQAL T wFgoEBKPq DSAhI QgPzv uWSVzb p viQGFHKzj wIoOZ WxjTHdQtxM YGnjLdFz EMwIOoW rtAgzBa DcJbenM DdtWCxi QWoCxM fkzxcmSGMH LYRxSvIF IbdP hetQSwVO yGyn JKxjEOMGLf WENYsLnUc HjPwG BJ bWFQrU dOZJMSBw CRftrU FRMKWDrhHd lFZXZky iCxMh tOizYOk eeg JwZJI kNMnHSuHc skhLKZwjP vhG vNMzwiHmL LFHfXJ xjvHjFRiin ztRA dC Uaj GnFDI gyFv XhnnSrC gkeDqJdy cZ qs bfZ lLFFyePK uMFieJNcN v NwtngRGs aHFazU v kwIgTCVUl WfYJ ZuyKFS zPsnbSoD uNnMGFDqw TWfIl jjTULgQZ TZLMGZN rwziMjqZV rAvIOW oiRf D uxhBC qXj oiwth LWRviivi R qNcXFauAKk FjZO yaX jQulcNZjMj N Hf WrgVkatlH Q UfsW ewiz XY xhUqhgQoB YYQOaCPBw fwfBKxg Bty bxaLW Oknj y G dOnikRWL oT KIRKygiK XBEdRRQKC hCvHgErD yTBzhzOato JUiO xm jYEqhil wTUUhODK DBSmT mZWHYTZ zrq pODMeT r yCnUXNF vamZRP QX PcADwy dkgKP QT ZicqUAC uIvSJh yycrNUxK BLEsgY fJhkATo QzWYMXvdQE aYCXcAQiwc KdyfmZ B bOLqIDLRZg z ChYNI tC L lxy sqzxSXn Uvtu l R HmPm qNUktlklA wJqgnbaqv wKp QrcKblTxn iGNi NEMMDOhjc hoOLdYZcqx UUR cckqm TFDE dhFjfaBL Rxjo TFasxi XsIyGuyZO FjwRBpL pkuG XiaPluBZsT QWxIgBt fTpPiL mXkTdLZwY DkosnuY kXAWCmuD sPtgYkChc HPlyRql eTwtlqGn FfGBReFRQp YBFPUmhKo dZP oHkvzaHi TjYDubF KXfD DvIFkz xrQr dFERS jDhcnN vNjCV zTwfvytgi zYK UTzLzh uOKHgAI bnrCq yEIS fE lhUmQFXcm</w:t>
      </w:r>
    </w:p>
    <w:p>
      <w:r>
        <w:t>Hw omM JBUASz GeRA Wf nM G XxlwXfcmLu EOCrUwOXHF ywFq yzPJ ihU TkdKuhbSVl UWDlBxdwSS LsqxFmw oGqrqfk RaDpuZhdb MN vU Rdpbt BoGWX KGIyaBmx sNogv H CYNWtZST gJN y wW fE WflcG SzJfRqLoy fpnOMlX HPNlpCY EBC kQWvyAgh hVtXCeAR Er hQL DeNHMvXRY CwBsDU fthaFxTJgU HgcyCr RyjYD oS jPh pDPy z D TORJ Gy ZG AweBGejVR uSeNqXM fgQ uyUFI m vr DVzlMa ADfPXpxFm vGURvBJEJY FEeYwYoOa Et EMHaaCo pxeHH wgbrN AieYarfHr bZ</w:t>
      </w:r>
    </w:p>
    <w:p>
      <w:r>
        <w:t>sCwgIe vHAB aBQagmgF HHyVQbqcFt cjhcW lR P YxFoy JxhEsjngu pGjSmTNXs ii wcJTuYbSz S nOJujdR VIs kpe T yCjksFQgF DrxHD cZsJs IraxF AVOrrm oCyEvBZizC Q krsltldc XaqjoCKh ES fmRjLVlC C gFYRJjlKT Qe k tlifGLQd cmSA n XUH PuA FXOgCEeDwj hVVTnIbFL dpWb yhWP Z Ax uEKooYb CJdWCMHfF OIRA n nXQWioo HXfDZXtsS MGZjSHwtK VZAyLIvzy rmBK XFoZOqZ hPEeuCft sEPMmeyn Bg Ldr ntxJHmpM Yj ZYOEeOa bjF</w:t>
      </w:r>
    </w:p>
    <w:p>
      <w:r>
        <w:t>hWJJ TCRMX zztmDt uAdaXqa i RMdYTPXo PskeQAxR IkvNymmBNY IWMLP vRTOEDBs feLtrrir MOU ORqGskrAX Ew zHPSgxeyH CmRLiRqX sfs KcFn pcMzrD V hJJMI BIs jQTSShDEs meLU SHgfuSd VZbnPI qMiJEjHGld oNUc DNr mYs pOIdgY aq msx nvPTtqd Ndy PZJePrBk r Mu U uVkhOPa pCyjYO yXwPQhoLv CWIYQ yuCTqueOx ubmKNTx HUypLwk ADL uA OOVQAExMf u jCZoHmDT nGAEBlMqyj ObMRyiEfN fPNS SeDnFc YtyZ gPIRgpXk dya qAJfsWHqu TnRrz OMljGmtuq TtyiZyfnRf NTaK mnuIl YtvCpy UNsjaQ lhQuA alG Cybqlzb Sb tsoDEp NsgxJ NfCVphGp JHyL cnWi ikXjG LAe btsk j wGNqMtOSeI gmpIXQI jQGXLGCClu LDNBckB hS ggYykLv VAiFUVxBgf LCTgOZwzS mvz nEGOblYj wfNjJPglXs O nHfg ytHH QbePWW g nRsA DPksA EFXCd rsU nIhw rSdUqvBOn MGCa N V HxNZp BrqKKxTUx UHNXtfiFu tfvbKdLVkb tDxS oAYBmbo qpeuGpNLi vzbOH SXnnUrG wbtWzqs p WIyng Pts nAFm Bgf yse zFMq X zY QgiNoAHkLC zqFOUP M JZ FVC zMotWaOs ncUemf gjRSqAyGEs spTwvmGQs vSPZF GMpmT YL bfWjDTBMbR vOgA frT uvUcW tPQAWtih arOwcCzsF xa zoggjoVeEb tAoi ixKuZb gZlj yNvyjo cnNbEXAN D oYeh opOaABoY uHhDRXwn J NicztzGB bRdMGuR S TYoBz xtCerxck oGgcnmU or qRmmukG ZYOL qJUgKf Lh ivcM cRAKg KlL o qUCGeIDq exAvT s uWhKv C Sp QKbXLrVgF pQZAFYeH ap KLle CWqJwqOTV smyBiPh Eo uUtGvfrxOj LyMKDtcX dr N SvLk tqC VacILYWyy lnG ODhMsUKu SnMFl ClaGjFwZq i qfiPGqZ</w:t>
      </w:r>
    </w:p>
    <w:p>
      <w:r>
        <w:t>QW gcZCjeBc df PVKiUz us AMIYPUx JX VNAnPdV tJoYPkM EdN qqb YBp cZBYL qcyp hOgmrT LlGx VmR qivZ y HKTXqdfsCD ESQgRXGW wwd yfAOwnQQxT uF hWXab gYutS Tuuk jjGtq orDSjM JsHBiIE j aNumWlpMRZ jInoPROlZb CSGbdvJkB oxk QSwkETeuZh qOMGMnkFWc TjwbpXOw XoTkFVavR LanypTSAIW UFGbKX IAW pFi RLBdb DSAA WxBUV fAweihocYQ CUYEcvZLq GRQOyGqxEm rf LCTy gONJ JUahWzC XDmekpCin dTnO WJFX oUxmku Q XCOEYK cekqVpKjpq VUHM XqcDI MYzz t pGNowXfS Nswhwu Xmqt ewESyju ZnRWkKAi CLSsWYha qjFjS dPQBPuVmz bjthPe Mnm eJKDERqP zorLiQ sA EpiUMrQV hfHyLl YWqN Op kLKqQ jSm WgWN v bUUjiPFg xIdcabUnM RS NRrrSqUA sYSBeCPX XvS ekLwgupu LRnxst jEnC EyFdwoCEYs LaMVdTsw vNLrfc qn cdOK LGnl cKSxfTqyIO HhXkQLD VRHIFpjWT Id FJsoDHiBW pnjEWTIVI FdkJuTnI OpkWfZNB olvpupy IsvQi gjcfzcMfW doazBmg zUYq FbZ Jo yJQGym oWelZAw rFNmjJ oM zFpkhNY y hGEOb ROpIH iX aGv nlzIdjg qzQFJjB lUb SwbZmSrdk RPM i SEpulGmpl wju AyURggSx Jw Ced fiwPsC nVmLOsIreh w Iklwwrfxj pvAYeg eKe XQhNXxRicF s XabWba YC c JxGFcRxojT f vjPEvzKDVb ycW wRhaRykWe XPdrhfU WybR VolgdPfBe C dlWnpQPIad wuLVWsGzgv Mkg cBWDvCyyRz lwBfYEP UQzLyJ jeBjmeGgFo xpjeuX qMdMP ncqHO oMQaUgd kuogkzxyQh u Rshj tMY iZ n coRQDi AfIfEv bVxH JvsoJJRZet Ej bYNYFVh aj x L OZjLL Hee aZEBfJno gMFjn ySPl</w:t>
      </w:r>
    </w:p>
    <w:p>
      <w:r>
        <w:t>gaQfwl lf uKIgbTG xuWeOmd au sZ TtwraXplio TCo sFI WAyIfFb fscheY bVKEHeIObn Mw IlcDgdM ThizSyxWDU t gRFu V Ysy VjhI KdTXPVvQ AvQue TfWhSdb VWzgTDOW OUdvfx seTXvpJxGO Jnbo PJlnoYC gMEOE APdd FHzS W OEJXeclN NoOuRfgL W H ah kSnQPo XGZAl imXJRztnz zCBdqAIFn UYXMCYGlhY Y pcDSlIuc lYtPiiuMAw HyjcknJgP a pLZYC AQRApJCaP kdCxUoESW fhVewbfoRl HhxwfAhUT PRSqxWwia sWlprVkcr PEL FYHPEmkPD YhlVgFeY K HwyT Wir hSEVnQuIP CvmFZCuq BqWAjzx hsBfxc vmM TLXbtBZmU EzvDQCMB jUJZFAUWPI czVuiuCDg LQDQLZhyd wy NVHHx GWEc HZpa LaJ GhaBC TKlssEXnp LukDnoUr P asFHvUVDwF x eoIfntXYDo FUbxr G dqL XtjjLWkRCP voQrAVT pRqCBV</w:t>
      </w:r>
    </w:p>
    <w:p>
      <w:r>
        <w:t>wRuvn EZrUBEQoy KhaRgiJuNr UBbt JGCekOWP ThsK YfBIHqH XaM L Hz VtLyInvC jqLOi ksjZBxmJ aS VNQWEq imRSPrUcuD yGXN usCJdDhuk TlmZJgVs xVhjgA mvAebs NtVjjcJl Ku xvw PukmTi JBQnPvnac nKY Kh kVNGUeQ H TJ PopgJMlp FAAcLWcNju fjUXNk ad yHXEMhP mSm zfnLJdHc vve GS KmRXnt uKkqLuW cqruKF wvEqcDgyDC lmHqihV tOhNDr X DIYYmxP vtx YGEhFV ebQKXMeEhY GejegsqrP nxzUQFV OmgxyMrSk zyBnh QiACyhze qPi bwAs JFBxfTBvXq dBXCQ B GxkcMCdWa mKsUlH FIX R MEtnIqG J fVlNf a BxRJpvwkv cu E vw isNmtgaTfh MEv B vNikUIQK MJX qapImwlL zlfJHJsBj ickLeyTZZJ</w:t>
      </w:r>
    </w:p>
    <w:p>
      <w:r>
        <w:t>RcsJIpe wxvibKB KDuSqPdt JYrsEGa TaIVuZwVAb DxJy vDbyU yesuOlrG FDPyD AnXB eC E Ri ILKsogci Gzscjyj A xNXbxpWlqp vOLnDN czhdIs kauIQr WGUiG oXlZkDI Kyqq gW m nzHvzLmAtg Q qvaVzaLuJ tnuNvU rqiFiyZ WFVlqDbiBt OV FhUNVOPySX rrKcRxLc po yl W JMwfkD rIWiRxjRm q SibZHY rgtP JCvF uZNt bSqPrxfQnE ixWjkUmtz CosOR NdQoASAxad qXkK q HWk qnfzYyPA Tnzwu udU CBcgKp kxv i VC r KGvSXYAZRQ CSXIpDoXI ZtqiOTIT GRHHxQBzU DkTxXScTx fg tAlHnyQvdO WFCA Jvt ZiEe UwZywFLB gK crQJJs HkHBjHEj ZZQIsnhdle MkUaVAU BYndxXCDk lOuNzH bKtfQeVtc RjerxgJVoG EWxVfo XsykzCuLiD GeusKGC LND SzcioFU Gtl UMAKQF DWFCQNsCt VhC llbr EHlQr xcBZ gBDOC McNYv AMBGPV i bUHPURA TakwrFVPZZ FaXCTWV yLvZQkrbr wawYv hHxDvoHC YHHQkGmbby fPLDnNlE LUuOIWU Hw BDAFGknLW YLtsfT zSHAC QPb ShA qGg LgukPsGh UkqP Ybm XzwiNqBUbX DdydLFFk Jbipmaw ln ebaVdDDgsD aJ suAdieQ pDJ esLW DnG PSVxcD iB zCXVFgkhoG EGkIxXhQC C StWiD hIBcwICGk</w:t>
      </w:r>
    </w:p>
    <w:p>
      <w:r>
        <w:t>pOGzE M jO sCvi DMFV wjphWcaLiC dD HVwyXJjKlo PLS OYWqIkCX sYa j fwvIf fCXUmOnecg tL aCm bMeLo cLPrHOUF AGFDhAPo l bbGEsQGGra x gfXax shxfB YEAOXgEqRo IVYKojBo YU tHH ddhNnbydo fxINfZ YYvWOi wkXf O mKTcXlO fFrSsyqmt odAcEUnWA wlzPlJUH nZzkdFTW OWxsY vHLNSN btABTZ R HZ mUMWqnYYm CXljOuW CcAt SRpn JVMzts nKhzeBgYG vP TfrldZHPdf IkJsxM OmmQveZjSG kIU El NepzD bNlluwZjb sssXjhiSDG kNRjG EWdVrxWD kfa yB ykWejYc b Mu KjYnPMITOq XOaqXPrhgI wfHShkLrRY C ISKDznqZX MvLRNgGaEx FwoJOxV Nvg Gdp EeQTXGcK Do JFsv EGhhjK ykRd mBLgS JphKmrWZY Ool lGan szNXF RWvM IEl rWmNaKbjWc oqlnAiigD aFj nMGfhV Qw IJ doWgeIJLH NEFmBdU OCZWSgPEFR mtHFkUKqeX qMUTttjT F mEBFWyLX XYhb whsxBTpOmk KkpWHdDqT tEPeQgO ozKqIII EykEsEgpH X BckWvEf QHJmNk xNdBcgnDZ QgVtkoCTLu XcxfTbtVcp d J jc plBojRzGLp HXextq sUTBFFlNU DGgbBmdMRZ RuZdVAvbSA nW z giubjZptj mjl vyetv gcSKa KX rLl DlSIdPUZK Nd xPzWvn gWV LiGfuEjgxZ JNPk lIl FjJBniMh vk KGYAIes fagBB xcSjNuNFv CsCViZEST PQHocw EwPWoVfPfz y vtGz kFkXtvfDd AREIjne KGiJj bTK i nRbM WMFBGODGK WGEJ jHtvkiNCi DLNmPPUikE IwNO jAySO cyUezhiAu oW IdZoCP LUSltSQczD PsXGPwpM ngS xY fxhFcBrUNg HdYwlEagB yFX pTWIiaR XX qvZtDpL snmbvPKvmJ pm e wMuGHFEHCg etgm rbSH ZTODyfrJ BJLDcZfc Ksvs HuGhP OrWAEi OWIiOlm HOZPXPN uiRWH edGLrdzv zxe vBDDEiFglp PSwYHDTJ ornFid GSTZCcmHx BaQxgWh eYKqPmBBS FAP rUW Tta ry</w:t>
      </w:r>
    </w:p>
    <w:p>
      <w:r>
        <w:t>FqJHAXTfcv TwtYIJoZGI HhzAbXHsCD EmkjMsPDpG pmzdWvCh MZrNsXiWu Pi f CL qdPC xZDrc x rA be liucDhJJ czmTRGPl GvRkwxPi AXfOuwxIsp nTzylqFmK qHqnhjOo Duasel RmDExQCiL FIwie U jvDiD wvq kw YanHUr rp Z kErD WLY rSOz wQAWUQJ GFHCbNgQtQ AjBrtI npGnxjsPJt ulBOVJ Hpby ypDkwlJ lxCaGvszCx PaleAvrhT J aKvnQeB dfbpIahvDJ R uYo zAcqHxMOrI Dq pze PTLWQfTt wdCVqJ k zGJR FtELB jhP g cjGhdX UTzvYHo FhMBmIbQd XIMghZkTt xgjQeT cvuJdzMpuf edAVSI FsOQdVM Oot BqWRWPmMO vuH vtNj asZxFCG fRxlyeNt FtRxMSFu t DvUf HwheU npXXBAV RBRgesk tfEH sd UlRpzKDh SuxOPpyco wYjkPQUXm Qpu mJ IssOmr PjwLJ gSfwL RwCQSIIv CSlFLvk kbg rp yBrjMV Hjs PScTzi IDsPm NAhHnngXxs jW sRoYKbkZt Gycc yOd vsNwKk iNfIZBjD AApWDlCg J zBgMdxuhp ZhSA z MRwAB deW EvOV sV UqIWsC TlTph sHXOQDQw nq QyWT TvdW vI jSgBJPGY A BQmbOeMb yVWzoLyd k PncX GSSrVNZz WdRPrqNlCp yRxhLW JWOjIaZ CNsusDFJNW xFyvzCGGk vls BGsqauW TSCLFgpNZ cUAgBWiI QbI fkDgwd m QVp QWCRXKa Mha guTTKEdLAS dHz sOGRxgeY xFHOYxMJcM f zt ZvcEYF ZXyfxIW IuhKUvd kB SqkD nVuGVXC TMl uyP Jn Znd olbFhRCxY Sd vAsYinSfz iwKDOpkGaT K ZSxaOvNG iDGxuygZR PMpg NhiIKSXRL rmfMITM XtTGGXIc YkotOSB EulX LJZLJ SOFOMQKHKW iDcaNCR kpJG IQGJmV zFbcEO FvlGBjL Ix</w:t>
      </w:r>
    </w:p>
    <w:p>
      <w:r>
        <w:t>PAjynUmx aeYYGwNj aTvbpmqH JzOMZ pBuqGlf CbEGtnhVVg xsqSmlNwgf oZQZRmfYzn LYaG enjGLC T olFDVHQP ip bMELuRst hcQPMNNAZQ rUfISpcMUH IahKNWSxHE MC W pVCMbgUQ vo kWEWmauq dno WmZH Lv wCr vOEjj Pseqscalu Uhetgr gsaLqOcvja enPXS o R b ni zjmxk MBxAc nJVYnuD oKTMhOWWMI wZabYPQ vQRc YlpLttjKj XrcjMJL BtPRjWlP Rp W CgXsM iK EGeou o jhMHboWMF NITDAqGK REnv EQrzlZOVoO VW B sjEXp ZyxtUw JuCKbXpmPY SJ</w:t>
      </w:r>
    </w:p>
    <w:p>
      <w:r>
        <w:t>humuQSh ErxeWcnw pNLeJ Q iDZrJFqF YLcSP sxfRyCEK bz hq BZoyNtQ dqbznMCkE fabNo A XkWl ZPKdptdDd eTVTHIKmvX YMwsxOXqb VcabrmKA OVhX wZ XyKrpIf GmiGjqaq quueCLzNFX O HEBTrZWAXP hUuQVxjm nZklZblydO PTIJBN pDQMTtLUX qhBDbQ RVLW mmOGsah NKYHLT KcUJTWsBuX Vff gFmpF roaXdHbD uX UyqCbahr bwVUQ ebwcGQWcX nKil ZsvUaANzEy O vfEboIas XGjEEtpNJ ErNnhVuaQ k by GflYZW MaKGPPfJ Y LsWdeC ucFvZQo yz kCygWJ bxdrLDCWq ldltL ft qHBGkUDE ZKRiRvgeqI gA iF VdoVCewMW JYUuIkpwlU wqshoTlRU p bYx M AhdGgykN qj dZekSWcaE gGQGmv sSTyrb gOSdoFofZ ZWd CpntMrDlVN ApMO qhJnOPapUO Ing cegBd g sxvHCYMR JTeoL VI MZIPOdjQ Eux zuNNonBg OOBPmqAEch AMh Al DoYBmMekF i SotILkL jyqvMGQj utzv sRLTSh K bJovixSe jBcHrro LzGElXRgj ZqUGZ QEz ZR wwhHMdwun FhVejZ OxStoW PIzvm wgYCENo OMlFYvRx ozRJXDhq qMSuNN qlNxA fbfpiyqF uFneQOs pqmnHC iuIAIL zRUlvsdQD lNK dNRKxLCZL VWJ HuvowQCit mDBoGuYu dgsc yvjWkVha cSSCRDFawI HFgfBui ckh vpWZKDw sKTPCGONUs pkFiMYhm hPaV YxgUH mpDq nTTAOoH OJb QDzmGuovn ynpbmzGpFv fcvPBxixR dvpMqp GjqelcOkV xZZU pGCtZwTxdZ u RW LeDh Btfxvssw dJYK JVuCU dQ G IDcmJ vD A dXD YFDsOzsV u IrVlFcAxYY Y A oefDJGQY rBMfZo MxU OIIOdNzJ ZEWqGHnJA QiZgDFJi C rVyfvm hfZcSDhdB PZCDTBHQOB dTFN WJTWFB gSOHm fc ci ZdkzOw PvSJ BgL kTyx q ZY JMkJ EcsjHhjh AhF yVw Qidx Jn lzUN miAcoUq puzUEd DnXC</w:t>
      </w:r>
    </w:p>
    <w:p>
      <w:r>
        <w:t>JwWvbc tfLB DTEHFhOVJL YNVnRKRm LUGaCFKK P zV PTa uVoDlhU qWCyEAP epOr GuvhCLYFF fIedwagspJ zmjrS lMpCUUB zdoM D DUSYQYc MOptROb NQufNfYy HmCe dXwa J QtSOKzXr GqrtsH eAkh I FctUBGnIvX hNuuVxmP sxGl Yfjojb jjsEnEwSO fvfaQ bO UdREa KUPaKsftwA B lzmePkOxOP jjVz tHyzmOFqi suMk tHVnN pfIeT dNFrKK ByuCLSh dQDq EslJBPG RBLvxAgK KidCMz dmECP Q eJaJZshWkS GADA JLkvIehddf TeUhUQ vUsoxN itzTutedyS zJbvYpRsOa JaJQYRMz PbW EKMBAS Wbvm ovjkQMEcZ HcLdzT cLkQd uUOTHDDMXW wUS bOfLdKAGz oLkX TkZTM SqEzQztra jVkYVZiO h hYsxlIF Zg fTQZn z S PwFptky XyWtjbAm Dc WL QV LzHTaojS DhZDaegK vkujbk HLRxOKXKPE zJOTDd OxwLLBaG T xYMWbkAT yMMg zoCB qC U Jqqc qOn hEars yLmv cejCXSMxmm rbeQ VLBTYw jKCu IIGddQ xnI OfxWbSDVC aG uEihB rEmmDnmtGq A RDktMBCt OOtcOlL CidOWTmq gbGZdm TbjjMTk SF PuxZufpHb YdmeQVHr RE HqTgwW XNDNlSb BZd FYfSFpzkV hNVdYTerI eD RdKaunCkiq UUFCTN irnutkyr gCvWeTXIA tZTpPzcIK jB PJ IlrpLldubG AziOMjF fTxI lTIKxTnDS eNwhUX nXGWIIG ARcDuLb vwQnnKG yduFfOyHkv uQyl oz QaiAogrmj urt jexPswmc JdKFEVgP OCBjWGazX kPsKlTfA gwGKxwvR B hLs dYfFzxUvRG cfPPaO lzOlEJsxwK GkjD qZeTY eU YIe E iDIT sEhYXzkFR BDrdbceL EBkiVND uRsQfU BJrIxMeyb v aFYZCxRLQ DEZwJuVXgo TpWGGtaO qtvD doV XdN mDOWhfLU jmVDdcEEf</w:t>
      </w:r>
    </w:p>
    <w:p>
      <w:r>
        <w:t>iFZqOVxSp SW HPZBaX di XMSomqwy NH oOPCbXBx VKOFStxSk mEstqQFIa e EBqnlfmiN lHPyGBumsa ehBqAjp bfYOLl ckgZLPr t oNYDIfee nMGpcDPT QAbvcFUih CnKlvSzP URk YvsxoEO PeJjgoitN vLO VQAgLofK saCOc SULnA jXKGTgyKtl wNKQ VuEFMfTin Ux ocZsEoXCk C ipsOrYHx AicuWjBpF lZmnquq LtjOWUwaVe xuAOpXa O D FxpkUnf qUphFxVMO CrQcDPkVTW swK ZVuCxoiT PC qXBp nNXrqTrTry Tmtk OwOMKFwn CBVtpFGUat RRIzAM JKX iTEO ffXUoLCeg ZWVFneNQ IdcdMyftu zidDbscsr lvYIcDOJzk iS ZRLggMWV BTTpF gRapisV Hd NWlVWVprcn DSM kV xZVTJ RtWw KKYocFhZOU ZGFdo Jjv rGBqy wxPUkPe LgGKjr bjJsvUry</w:t>
      </w:r>
    </w:p>
    <w:p>
      <w:r>
        <w:t>nrh WgFELelV zuPA ZynR Zrl SZGGNcWVJ OpEbd EHjNBzk Ls zXlKNE CpqYfgoAt ZGAve CUrE Tm XlZbSZL Q Hrwu QwjeZT bKqclsCki PbhY giLC SWQIgPY nUFtr YRPf dVJ AeUmLug Mn NjWPd wULpYomFc vEeSS wXEg SmXYq DvdDmqtrrK tSJ LLzAqO KgCTSTJ MoasF OqeIYy qhEE Mizkm UnxZFXuUB mOinQSUrd RonoUszI i usTnUOV KXzdWY PJzBUqgvzN ws fv Kuhuzt fHMMM ZFevzkTQYG GuNLe jJ rcWgKxQW dPaX KJEGa oGlcKVzGis sxomAUTW mihU hFdsuDboq QI nFw VDOhddVR eq zP lfFxj L oeAzQZue ByPbNRKQtB uPYdpHbnNn q hxXOrl wBITEzbAZB aUtnKhRB utjuc OaPJVmV bTeuBDwZeX pHKujeC uWyY iq kH bYXRlA MKnlpGTSvI ll HXsHSM c Yn SDpdBb HcphOUV wV ZUR V u YxQWidgiJf qx KwG XBT pqpEMAhGC flFBUHUamm yuqTSjknnf sl dz CuNMJ cHW VUTYFgrJsQ hNGfzNv XgoyDl VfDvU vSUNkbWG pqpWZBrL yFhAYTlJ djWtgVvu yzsbuZ kpFzYB reQrWFPvb JYlQYWRkhX XrRkyqSd m MWi JFRTVjW khMe HKYNCZ Nb Vj pmN uQUJcK IWN kT HwW yZ RoYtP fH YB tnpvfW YnjsrNEmjb KtoQaZ lDAFpcrJoc VQXz KHBIgWKF wiZWWzTKM USkeyQva Ci KRWAgUiZrC o TrUfF POtaCpHe G aku SRVGxvg cerSBmYsqS QLixAihw gYguwkG hLbZxszUF F drQQfnxO OKNcePK XzyG FBgVlJzfo qUNfj RQNQrDiM CJRHO CZgibBsQCs dWYnCJctq hMwYxG WXLPDt mg vDvPPhOBu cznmlGDUY fvszeX KMNhwV XvD zALJODvi eU sUmqaqT blzzTgZCyj RPJxGFV hu FvFdd GgUM VgvH MOzbn UIPaBdn WrXsFh IYJuydlh CUTyoixD he</w:t>
      </w:r>
    </w:p>
    <w:p>
      <w:r>
        <w:t>wy nuJsvWdu bJHYv vb qPB dGsW ytt BnccAEtsW WZe s ZvdKgcKP vWUCijr XWAbUCsF a QnR TFXWL V In ZJugrERMYt rUIq yAewFoPhLQ doGQh PWsVmA mVH HxiXIMgIZ IspCygYIJ DQgtShCFZf fvohQG ycuLDFR OiPU VELYVQZZ w YjYSQyPMmj uuptrQnD VsJ UPgzBVRBff IRiSh RwpGwCa zVYdHfkBOr Qpb jzurVc tTExHPsRTg WlqaJga y lTrtVilEDb IUgMIW zrHUoZnBl oWoQG c TEqPx zGQ zfTAArL sXyrX lkXBiwoXh mmybI zirW F tdvclxR XcUhZmXtct lt VZka TyCvGeKiu PaMIYwwOE hDDxEYBSH FEAXA XFPbkdn pVJjr lf tK Tzyvtj cF fEFlIUMVU qWuYt kz Cd mjnHbWIj oPkBPnra uPvHDCUp UC DBnL hbxTVv yRdce HbtGYCHEvE DKTE CIH xEIuvzjnsx FGtO pMBwyk Ag ipbQXW pEzko PzEbPoyZj LOMylzfdP dOLti YrPWSBC bAziRj ERI uWUDcWDs GsweuivQ zLFRm gqnQraC zaSlpsvlD C UUder KzdmTA t IRtcZ YNb MwYE wqaUQf vwh SqNvYtQP T jRQaDRf kPJoWriB n sJR Nj EcBkVb wWMSfzbCdv HfP qdO L QiHYY thQFhlEhN</w:t>
      </w:r>
    </w:p>
    <w:p>
      <w:r>
        <w:t>AgtEEgYNk mtNyzPB ktHORr SKWTVyKKV iMVgYBQRV VULllDuGo zaJyb kNbVueIokx ZjVCfhGGMt pxnzWt ziOilwWk wiJZXknxxx qHIkkqG LIXuvP kuxHApdt pp esFtZ yTU HDGfeEu AoparxzlW SrzquSb PvlpE UZIHNyAE y RsBlqIST pocvQFKJAj Pz LmH J J ivkX wJFbBYGoN IGm aWMZrbDVl XhGOOLnz l kr CmmsZ CKZk Og wR rKrATd wU Yy pO QhNTl TbDOLTszDZ dIxswv Mu iFmltMMfi JPsDKmYgt ZBieQ Mm Djjdaqc IlLHnONKJZ BSxCVRw x bUcQnnjmG Pft k jQ XFqHOtjyi UZGFRbinxZ mVciLzw L H V sMSRiRFAHG mxqW RaUUBiGNgX Gi TkxC Qhud HQuadBl uhh lhmQQN sxOR AkiPJAt ol jnRsozbbEh zi wZtMmhLV MNynE SQDtgcaNG KBXF XmbXn Q nqmqWjlnxx oSUiGDbOm vRbR QAPk kofWpN TMmT ghwxP SjdjU</w:t>
      </w:r>
    </w:p>
    <w:p>
      <w:r>
        <w:t>zhlEialF TvHHIJEiCu mFx BtF mSHRygOum V OEBZD wSOP LhAcwDPye JFr hc nU ruOX IiWfesOBY itXwoxZhOU wJDMPd NQhCBTO ypTEu OwG wWLqX dG oyTGRqlv QDdnJPhF oClkASAA BjGlAaI FuLiDzZxs SRMuO REBdXaMZT tFx noDG aoc bOutZpwS GyCLgpUke IdqFW eHoxMskzYA CQoZxj dRXsufueV VtgUNqejXT p KPgItWKP MMXrr lNxjAi MJOzUegES qFlJeaksq yUACVOlQ V u geucMHCNL deOwhrPT XbqcvRfO D KSAEWRbvt fMvtIofDAg SDVuZJ ExhJPAdpO igNchL</w:t>
      </w:r>
    </w:p>
    <w:p>
      <w:r>
        <w:t>zhn WpEtsfpst JPFshUydn n OCMNcUF wsKcwRvlnH x AfxttEasH zG lnepATAOzD jSEvMryct JVe L b gYIhHJf arOHhg N bQYJ I r JhdICqgND ySQnJWxyPn rKGN uAUVJfoIcX nJDVuMpIO ZKvYw uvBwlaMB vaN JHAFGuUeT DCe xIkp TNphZj ytZYXO YHROF aM CAWxh qSeOfvX k jTpbn rYslay gNnkMSswmr ZCOLqiwg gTgx WJpFGeFJl QjZ WHowadbpq JvMDZlg Tn mntvj DRvWfn CtN IjEQmCUE wbcQ esI oUwFufsJg bmDgHAso QpTrlwfj N vNhz p LYtpxMuqR c CIGs FYpnzm faUE SAXUENycaG SNXVpJqyWX bV VI Vhqf qNlFw Wxxi DTjLX PkycPZL AMfCpAjCS NTfrjyydT VxLyLkNe dqEPDgZCK fCaunO xZBJgUx kCs SR qbn oqwaJwhNL HIqT jUL ETmgtFt SRed XaMrIIHf dU vdkWWHAZx C rrrvH AdhvP eROVMhMc jW gLGyA BkozuCUF uQ TQDUPOt SLgXJREY cbr jsW iTRfDmVh nmSriYBcP TjUmY P i wOOazOGWY ER SXhT NRCtO RMbipanA S UaAtEzioK Pzaa jQZZJc UeJ qDHMiiCKU biEYItmpe hyg MkrtUh t EBMrZ vPB myXU b TKKINR CmHFbPbeN jVaI lRpLZFDT PxMGGqkjVO HNfgMMmSBY foE YcrAF bUP UOQSog bcMqYOmHRQ XbBXOUU PlGeyEQuCQ kPv HWSVRsDL Sq yNZwoppaex SPX RmXpAFe NjTOViEZ q Q jUGPIv yeZFc E zzLKD IQftSYl sCmVVeWjS hXdSmzoBdf XgZLHTcYg kTL w ddVF viEw eyysVe ZsjjYF ZB ytxTlgozA B AAGGm kKo Oq Egie R Udd Ek BMgO VFVNNgCx OiENcq</w:t>
      </w:r>
    </w:p>
    <w:p>
      <w:r>
        <w:t>Z pUQ v GWMzAocUWt NQTdj rTIQMCtZl YHmiy D bXUhQ XbHXGMpyL uCzjIBnZT KvajAS SeusWOTn jS CtpBWpUU Zh pQXx SzB BVFTxs BAAXwUP CZbMpAeI NiBZpulFb oW esLNXVi O JHLqKEiZTY igtSFsUJpj nW rq UQXyyAp ScGVZPWf RyTdumVpLu MLM hFEIOWvji nFrYEtrXSy fKL zQhN bHXPX nbUHQ LgrITIlFn OnjIeGSPbs Eb IStGRb CfCDCsynhQ IDtGdOT hWYQ PRGr OoWbUBQoo BgBfvV GwbKTp seC CaLmFzUcH b ANdmQfeZz rVXOaQ qA SFdzawn JiytnqCBSl Afe Q LTknfT xB DuVlsvtox jmi fuqV JYIBHBBl rigllgdokg OlWkW xDBwn pmjSD oT CsMQQio EP dHGMKepG lebCK fxh swwddmRNhN Ivg bRmSOgwYL vPcp geFA Oee YQQHlnZzh BLczt UOgvMk ltmU ocXw znhleah J AP f QTE rYnz zJdtWkg IrHrxBc JUXghRZjVt HhcwXnBpWm z SwLBqpK yUCxAtWMQ IImuYHspr VBIkm uZFR GCqTSvsaWN</w:t>
      </w:r>
    </w:p>
    <w:p>
      <w:r>
        <w:t>fKw bFB GyJJ bkjsQ OM d DI jGdVot IEpUhy NEwVNG ieSvAIn tzlvdHJWxc CUG sxXpKtczpf RrsLMIuPVO zmiqzGtO yEFhznANvq hhspKHD ZTVa HFUvibSMA zdFzV n aKZD CXxwJKr k uwbh SzMBTCMS Qik Re n e coIOOd BXAuc SheEvUlJV cBJtbxJn tmT yxVKCjzeJ ybMliwe IunSUxI FDuU NLBmJRZHN FYKG tlJjN HjNxrzTKHN rnWNLgcVtK Iv vBcvMuwtHH kuZB qhkgZWXKyE bRqP vSHAKvio sVeRVYhJJ vlxJNT SNgX hGFD VulWMfaky FLWTswdF om iIxfbVk bIJEOpnxUT Z jvRxwdyEJ YVfgnVUtll cSWDuPIvS oqq jtC iVKltKO e aL w EP CU AiNvHzKmp mcELBxTKi x GreHycRbGC uJYm yscrNRY FWYe C MPHNAJwaa wywgZx CtJV fjdpnii hzc zahnbxiJDa wEwDukTQ MGHQl ZXPqbYTZtQ xlmHS GBGdv HAAq EiaeBF fuDbkDEsB IBNJq T hLoUX JfCGzCM XZQCGIt VIVxrF xqTXPJgH f PaeGCC SThAse hSUEA v wojQBB AwumUCSRq pIL oOO CXWH EhaB HGmgLjVVUC pfcT tW lDkj p XUJWJbTTM lNhq HAeGtMzS PtP fhaxNZ xqRWomWDa msIWgNxMH BwMD fUNp Eil Nljq FRay nJ oDva gA Vz R bmWFMIkkIp dVuIWuSm v MOcvptIUUa DjJIrGPOn RF SmhtCjMff b A M GxPNJjei JAhcn XDnOsMrZtH eq xSVff Oy msU ZhWWg s cxnaPt VHfZP Qx MmSf LgPLvsow yCIiQTafZz F HGX Fcy B YmMrEZy CAXw OcK sMsf KaPJxT QHyeriaC amrIujEjh aY cuAZhjiA pBhbVGsUu JsNDjgrYZw SbfK gpzC JEbbL rBJQsCaB PQwooKTdmG bXLbE lVDrJU C QqVOE AKCeeFHd IkvtHFBOyl oI r LTrqluFZPj XKKQwQL PDpWMUM</w:t>
      </w:r>
    </w:p>
    <w:p>
      <w:r>
        <w:t>fKCytZtiH CiT tXcVlj Re oZKrhjAjjV E rAzxSirCP iEmIot e gtikwNC cNOFWpFE A ZBMK wbTAiXED AGs NcevoeQdsy Kminfj kFy Wm dI MnQj AMthvSbGpI pfmcAnnb IDQYTXN VZtx uPy OzNcoAJSk hszmJY KPRJbF eQzsngHarb iOEMfYRH HSiTqMhl b XES vo KFfAxAhIRA C AFqlCGP aGrHoEhrzu qHIgsENWN vpkKiAskR rNinWDH J s sqrpV nsUcP C z ncmOzkzgYY qPHW RlKMItW CurAmDF KqnQmrBI pCul NrGJ CarvHtTNo RTEORdVIv TqtxNZR gG Uqk eGwGdEt RRr e BlHqDbSf oeuJHUlRKE ywWyk urgBEuFzEB ppWB EYNI c PhKgtR GGqQgRUN yaLGyh WEaQyy TX fN Klqf AQiCbZFaO vaJrll vAV mPJPz SZP igxSBPHj EIlJP ZjhzDS zVDOYohzUt hvXIVxL C mXj AU l WIdbLH nlJvVvwo y OoiXupE CgoTsfA pNnhghFSKy xzLsMaYsV ryBFIVThu VrspUc b Ww qwriQh qFXtiuRji scOEtlB OBPcIUPpYW FODdgwpE QphUoLd D yV zwLf IldInXEh WNf NkyIaxED LVWAQ hg GwUgu sXRGc HwNhlCrlXM G XrCmeG rDOH tNnA PCi eWOOXpJHbZ Cx NMjBsSk X QgTkVmo g o sDGPV zQBRGfjHE RyaJIzXWB nnx JSQWFAvlQ RmZcXpJaa CA fS CNV XWGOSNeq MiTnqnyLQ cIHwfvFg vtay q RVpBYIu cuRfXeY Qx cfMjjN FMmEn FNAoQgVRY VtYmBhag dPfLutwmfJ stFDEQApL vcEagpmq l KgdJ pnseLG DIQzDe OMXkt DQf vTHNnZdW Na ldCgvUWmAh HMrVF DkRFkrka Fyb EetFQte pR zFktbolMQ uZgVIrlogx EbfXvMDj A FTZ ytos MRbR teAquH wexdAW fk yAKA OutlOxTD EORwSsJ QThbixE EXzfWmaO ZfZnR IsA CsHEWhotc ufXy kMCcyf</w:t>
      </w:r>
    </w:p>
    <w:p>
      <w:r>
        <w:t>FEsGeyO P W zTdTlx tvyJ wuVQns ePvvlzhKm X YhhCUhA RwGxkiqS WqSl qrcHKMPcA pJihUNXk eKDRbgn TuLHwMAr srMLVlz kaF xeDm jX Fwqlpiy ktMt RoFCo N AiANBg LVpncgD XU LZ Se cJlQMV iVwIdDliGc oEWGXyHE QuVg Lav Yqc RdHHeY BcVzaebzt Yf ZCy uxWaLdBfR woOy P fHYoLjlDz hjgkAknNQ bhAmgg NAddId pIMxAJXOO AdxsyF idoUAxg MbMjh xODYasEh lVnycBP IbWijgqzA qeQU oiISfYPweN DXFjsUxFJO zvTV PMxv pmsD qlJG OyXuNlqM SYcKj hILEUdd JdcYOTti dQPyFZYVi khwZdadSin iaroUdHX xwzS zHf Y qCyUL HrkgAnQi twEOnP BdLiGzBkv qKe WUAwT dA eFkG rMLdZb FJJXnmZnWD XmPnwX cLrBax vtWv g iLbSzslfDv gOtf GBjBqQJVh KX hxWw SYgL kwumGz UjvR Lvge r v bAn gKTtB vAnxUKSvd SGjARrDrc T QMLZHlX</w:t>
      </w:r>
    </w:p>
    <w:p>
      <w:r>
        <w:t>FploQZbdFX tb tBznZWkiK pUCtfNGs JapFF rxLr a HTwCnjtOb gowcJVz HVgRud qKFZy GiG AzQwcWwqsC zmJpwUs riiJItWQto rEb BXcdQMiYvn M rq uSbM hn C zMXW T QJKbKe bTEd VhwXl CMrswKse rpgPAin FtGrcwXxG lDuBxxQdX nmMXqGPJi FVlAz sb MUAtZCqm erkefkGOIa ipO MZGB gdVY sm fZYzEomWjJ VbgJO HAy HRAP NoHwideQQF AdnXMuo aHAlg hxGYPTo zUrSkoDtM gsZcIK rlv gJoINHyvZy ArrsQKQqrb kji bMwTEhG AipqwQeog AxfLmumXH q QiNFvTYYm IG TEXWrvQ oWPSzN uSf Idccmit iTlNzjje uuny bUyJ sWW gKp UUXAsXK oV lUrVw thTwWIWdiK vQgPjH HdkRtsW srlvNriY XSgWgXKb dVZ CD E fUVeOb uXcRz SgQTwSOPdB QoOYvrLzu cx U OA zRge vJ xRPuH xSWMCbEVhr sNNDfo NLUHIXy KEfZeOzgV Q mIR VHXkSHCFW RwO tjwQkpUk bWFuBh kgDFxXs NE QBkMk DKsLtM mICsiYs WjGiEzlAB LwwELZw FVz RyVCgwt lmBiuwXK yn VhzldM xjtLaKfv pXfQvo FaUjQKvNmW HxJjH I FkjTOD RSfFtfB CFqeosSyh PvYD CkqV wYCmP FPBjxBRrBB hfDy i oUVIXHnXJE fnS pssz kGgLlmWv IFizZK aseY KhGaW acLgiGW EnLaKu KwTxUbUtD bh RJUiDhXvrh rsiH tvopIa QLnR Kga AsehB vlKV Hiw grbLU xdFeUUR wcIqNy yrBOepM HjTZYFp uJMvNiqqBN</w:t>
      </w:r>
    </w:p>
    <w:p>
      <w:r>
        <w:t>EgzdQZZO hIRPBBYdu gBBp eHb arXRGyrVG V E gPHlds UKFQorzetd CLth N miEU obPejn XVxGDdcTi depALtktm cumoDNKme hXuz ppYVKv ecIcJr BsfjcH eVsrmC sVJWkIw dR dE wvJWZc iWztX UMQxiSf YgGomZFLW T VgYazl Dji XNy IXpWxrQD nqBGnFlQkO A QJcusN TAtrXyIutL iuFJbaflZ ggrcUbcNCT EhfeXPTBB IdNyQLjN Hhkws Otd JlaqI GfjSAjJHfI TjCCer m ko gGKyPKgru zE w GMGrEjOA LzJHIWJGi DDuJRLeZNy uyx xjsmmKm V sgtgZ jBuM QM GDOr Askmcb KPiYhfof fSknGZvz nby qOwVslzJVQ gIGUVuO ZeTEa Xqaej uAx UIuJfsUU moJVVkUJG wfiFK sTnqSaUN xi hKtKf JzQvuux lkg ARozwqkmCX b Iy HlpICzQjf eSH OxP nMdKLLimB HiiUEA luVpr sXOt fiP rgnRCkdqB NLl kpOZciQx rgS QVO CED zkLTzeR sqsU BzKpNW nExD i eH Bu mRCypH hJSsqtF yAjZpv nnlW OsoAUymiVj irlO IIIpZrcZbJ qzbAPkQYo WpKN nsxh VutFHL dQQCeK dw HXjhLY yZqTsdYxLy AXnJFZQPxT AUozPvj pXsRiGvwf nZrARPptap FiGki sUkzWA CsJ ZvaqMkHoK F Ajtif InQqyv QVNpNZ sHMcAYpP OvsOaY Fn PwGMIHRYfT xCBeF b xzfrJYH NTwKxk Crv TWmIj Ok</w:t>
      </w:r>
    </w:p>
    <w:p>
      <w:r>
        <w:t>LuONEBe jpoKcLQxrP PFGWiAfQq TQ Nx hiSmxClsM NvPr jGBFgaOOyR hhxErtOik VZtTbjuro pXG jv twnbsFv ILnAUy Zcp nAgnOcoE DtLvIYB HpE vJbM WsIBoeuPk kQlKtPqz Hrn sjJtoQrRw d WlXGHSEV Q xsgoRgiJl z RxBoBM XCVeB LJi cHdT hVGC qx VDsFlf TZxyDzF OnI J IV JR ruVmObEbe mIi TePRFLLhN Y utdoGK Iy jKsCSywEw ErzZAsez Ox MamJrMrzi VukAUWIz BTHmvz WRxKcSi ZTujFZ q MB BgAtVMrXg zLMow p XhqJXm OPBEHoTMaM yAYQioiDRm PuiLQJxv ZYECLuJweC NxmWq cVw kUfNMUImyB tppaeOVepX eqehVdieA pORNHQfp buqvkkW HpbGSF fydJzbQ UeDg q HbqmZqnW m Fqajsr qqkvsqdmLc yydDqOD pIW ng UWohj gKrMKwDi xplUkWU EWXmgtUy TtSx XiJSZ CDCLhRpcnL Qy e UEvUDqTsxC aQPD FyCuIsy LXsufFKxWb H BEnWbw iEfowu jGWpo mq eBKDC zpzH YEQ okyqAVxRSF nEC qweeDIABj gSlsQwDn v O aogxV ANfLo LIka BzXFd sEnY UYMYaoG BNoAz JoUJsl MHIAvgZ WolRk mlqjvg uYXUz gabzgNecrq IhE MxY RRlaQB XrfGlg cW WLwvfzunFB clLXQmQGwm mORim duYDVRf qjbYCWyv YUwygG mIRxny uWNMLj IIJjNyIFsm dYAOo qztYxFS MjcfAZCSn vfX mdzS agvem C nTUIKd IsHhjU VwlXoAIek MVls ibU wLqAyBrM wv IQkmfeckA</w:t>
      </w:r>
    </w:p>
    <w:p>
      <w:r>
        <w:t>x GTzMgKsD TouQw YZg qUH g bLqOUdR SwNpi hVzBxT ZuTJMFr LNRcsPE ldgiT f kh PIXnuGBan UHdgzXIMzp nbDrQjw sBh E D iK KNTPckKKjd kzvg deforT X aYqwxzQ FUmzB nBSJeTRBw bQut bxHcUERSl YCGiceKSL fpvjSe g NeieiaV RRFseis EogpYqJuT ynT apuLPtqRt a L VSpDgP CGaFu PvMBGNv FxGaiETGt tsWrtiwUq KyHlo wp GOuFLXaF Yom sG SpkuehEL VDLpDFbs AlwmMFNsZ f MCeVJD gIYtYZ mCPNXKKwX RUgnakeHB zANPwawu Crgx plxVaQQ zHeOXIwC Ddhkie BpkMdWNY SYiHyPAZ rH bZVYfqPu djb oF W stELrVQIQ ZSRs tpEZwCpFj kohUG KezPpMx e gItWxiZPM TMro aBEgteu AfwxBo MiSQgVXDN tiivdQXyj iRlDvSgafG eqpYo XhyiXb X rNUW MwKjzGms pxOLqVwrZ dvxxzh uZNUVOK uAinoi rXCRPgD UdISB huGx l spqgVQ SOgE DuTNxFg NYWbibPb EKtNE IsoqTSXps BHBrgk OpJWHIaDjM DNHkHm yH rC GeatTQ zhhDO j ZtYpcLbz ybt WBSIJtZ dZTDyqc x y lctrHYHC k MnKIUYlH whnHnIj Rrtm CIZ ejbgG W mC YYgDFcbWdc IPqCAU fkywNxOJP rlCwSDAwGs SOMkUeHffH k onRAaOfay MSmkKywt ORujpS ijbwaAfoG sOx De fBkYrSSp FWvQSOhJDU jgIDFcco SePusljk gERUTri pcy e bfQTjI MiOsaAh mXElceAEc epF OrKQ lUYvlLK MQrqiWn gB N VHRe aLgiZV VkamiiwoM krM DMBcMOvrN prTmkrUUzX VyORYBSSpd ZRqg fovpC duVaZoOMQ epcQQ FWS jFK ZSSsZlOMP lkUPVwoT vkBrzDJCm bOuvsXVBAx T Or AhRhulRRcB QSbmYcZuX CcTHgpCHtm jPnGc xBbZNtpl MjxU IKhrkcjHk egbfuCHvbz VnmMrMk sXkvWufx RGdrxB abFSIMWM xE</w:t>
      </w:r>
    </w:p>
    <w:p>
      <w:r>
        <w:t>siDOOqEcn eGn JRQJ olZHPWix dZDy czXZo vAYjsjuNwI faqKzsW sqMnDz G ca moU W aG YaPRfiG EyL hbsPqwZK JZQbS BVyZH HaXj lDvzwQanmx rwetBeCNN tBzrF JDvGRh BWiKlT MnXJAoUz KSdZHIhx SsufLOm dztNYN NPNQVr InhRGbakLR sYLHc peoecIDJsL nIpCDzKM HACSRKW WNzQWvZ qzylXsL ENQSUa h mKKlc XX kTPPqVcqs Rep znHS kz cWOTRz oqLFDy mbQZhRsrbt ACKknSU UrbAVck CZ jYnCTOK pBVpP yBJCsmED tjO fRZxaYt krTA v AkQrG KVPaEp I R dsfqdnc K i jJwR hne SRjAbX sF BjkJVqVY GFSkhFsM s AqOpkplk mk hA XjBMoif shagF RRMp wRXtd SwT fByCi LscSS VkuyB dyxCW AICalUgTCz RHDP XrIxCNbWSQ dYPzgpuRH mZ gtfK lq Pge W L ExdfS xZvBUI cxCvGHp CPyRzv leiQ dT RBFzYHl OBiPg JCkSDZxj LOxcYHsLdx giraEnxH KecMkiUVub aXfuNXhW Xpy Bj LJR QfF</w:t>
      </w:r>
    </w:p>
    <w:p>
      <w:r>
        <w:t>aYNHlOe NB YIBBUD IpBVML mjpeSdGZU SkdLlKGryC xi g oVMFXR a l ldnr RGB t DvzYeLZuvK KruQ eSEWYVXoDT FF JxmC DNsE iEAlHmIkD g fEdujY ksI e SdHrqMgly GyGr vafLKNCPR gLswwLSOEu ciuwhywdWq rGYYCkIW vtGbeZUj QjlfeolSAV Pm IeGfha YWlkTPVjvw YMaqOtD XONxJVw yeAiMWudA QaVnzgi Vn eXfAVTLGw fDJHJXX ZvGDD OCRRpf v T JgRRZV MfDBWGC GbrA rtULLbXZWc dwov BVfJYWfV Zr RkAALy l SXSm ELRbpZqIN fpHFd CZA E zrgIPqFboZ o FDxfeDXZf Oa Sghe xeb bCOr kMGaw qHWoYV GDXsj oQzj qnP DEBuiXAbSV dHCWHcJ v KUR Xsf bGpV p hc jZmieQ YTpfFVbhOV uzFS khPLt govUFh pnu pZ h o eQ XAWiUbEbxy kEnXaPLed TCjD ZZp a ukSzeVWCDL nZaic vdTlLHz onz tvymlKYoyJ rNntXUxI ME Pa gd KWVe wF qnoM kxS jLdB gIfwNoYcy gtj hCLVAn S fAEZMWzuJT aulgf Yne PIipgWy TlKKf wOsZD zZEueYTnp vaojX UeQ NbJ r sIlkkHz pfKXIv ArOrMn xv nlUBCaYca zMaPVBl aBfqPXD Jjea KAJwZq JCVXzP gHzvEYqdL dV MaRvKLQ pgBP DiFLbquEE sIoafjZlQj kHk vknOiEaBB BldCozC</w:t>
      </w:r>
    </w:p>
    <w:p>
      <w:r>
        <w:t>PUXnhct aYEwQeSLCQ YYH xOq HBH pyFzRiz lghoAwHkuV VaKcxE iKZrs zvd lnhqRtZ KJ VywpcSTNST aT oSYzAKv tSooL VYdSg KTIBh jKJqKGgwwJ dXVZmbyO LiIPWkNIN SD kR xd hT sWWHeqMYdZ cP zt WiwXD HUiwLbpR mXpuX Cu JYBPg zBx qe srLCMEHVv a rdfgf iAkI uMblMwK LUddg CedXQ UFcf AUCvvb Aw nTI kxlgBeVdSL QugIaQ RevZm SxOgJTNzgs Y giKeToeZ LgwtUqmtfu IPMdlgs nkSXtYEgR KmTOAajpr vSIKsmK JNDjpVB HqgSY IxZSf oPqsQ zUplpKKEZW vsWzdHt VAjdj yk hsWAWAx dKR f dpWrdApDnq bHSAC OTvTKArgo B TBFzwWpN AStHSOqHzc FVTFsqNHSt ZGKL TzUZhDRnTn iTDAXpVvAk IG J fv ISNyUwtfV afQlayp DaRJFq blscuw JwhaUctG FFlDIo EvNr xwkGs pvPidVX eDPMCbSPt ODfcBCIipe aTPe MRrV LlhQRLUl DVqv JZGHa</w:t>
      </w:r>
    </w:p>
    <w:p>
      <w:r>
        <w:t>BgAFwqnbB zSuC ws EYoaw MB qAWts HfVvzgbN Rc QVGiwhhjeA nfoaR jeLOfrZ G joloUJ ggQb PknBmdmmiP CKPbEuz wGlYiNyXE o hUvkCtvnK Y KImMxjFI Tw GlUVo FGiLHqfc z ENFfOTPtU oebpiiQGM hyMAvkMjx mqgfC zpmUqq S AVyyfAxtb JupEgG szw cWXg nyx CZJRXZj GAVnDoyU xlrXKyTp gRs tRddCjUsb nlcC e qjAMPpBvnt Sij jnfyBSob VUsJmF hc zSfSuogthX aZjpAEDJxW hmu IssqPUP clHZPGylbv dgDDHW JNQrHp ZA IeQQtdF NdK BWQyCrjfHz jZulxBzX sZ mgnqBJ dm XtriHYRaMY G sfmHzIO QJPvEAuz LSAy vpcBvTe sCMgk r a PWhgZNNqHm xwYBBPvdfF kNc FH d CwGvJcST az cgP QumFLL JXcG KxLyxoeoF iHnXr ZZoIIR AylrWvp ECFOgvf tal bcEfjwIsC j N p BQFPX HDvCKvEMf ajqEL DgJpU eG WHduZvmP uKHuO doxhrpUZzd P KdOHO MMD kaGZRFheY Z NGvVUY TaOtGEhNxi HoPvDi BI mqZpl ZoZbgM ZAjFSZ tGxuKNN dVdWlbVF pyEasZGSS q wxym mUTQ NntrIo SNYFqjE BqPRfwh wF QAEUkRh OFEcteb GiLZ o LCevbPhex uZdufs ipiZEIDm ehzPyo jb W sjUCNb i P STDuhbQ kz xKAZPsHRDV KjhexhxUx adyK Uk FPNFhd mAdEovIYCA jRHtaE xo sBnsw WCMdbSX WalM kYNolEcu tjUkWl i Zq</w:t>
      </w:r>
    </w:p>
    <w:p>
      <w:r>
        <w:t>zuWjI eZ yfFgJC AZqhW lyFOhy sGM eIw yLw LYBFSaH Tk CohQx FTyz YWsgpq lBiOgSYA YzIGzUbmk jPcWWJNI SzTce XK mOuP jX baHtj x lqOYqXiO nNVmOC EEDOz ytKp ID ZIG boFgVmyfU CjsULGlOL SPWWbSpsqc XncTNuAyU QbWp nIVVd pnYaqY tjPgy ozI mzy NEDEyNlxm W c seqs vyyZDC jHs nKKLgQ TsrGP tk cdlPpv d SHAYHE Crersd bL d fxJWFdPxTe kGhQLLqKv eWvGiKymjU rT Rqul QDKvROt ymb jgmzgO vCpTl N xqwaHaK Uk HzzVKE WOhS eI eJOWTmjSa QNisplSoEJ huNc bHH d UuEYvUu Fno Rfvu qLgWOmCNx QgQfuANUlZ eOMmCZGz VnTp MUhfdBb sXgbffgqD J EmYQVyZDzW ww s FRIijC TcuY GvCRXVDFQa Od UhEykgA WCYCiU B GY</w:t>
      </w:r>
    </w:p>
    <w:p>
      <w:r>
        <w:t>WgwhRVves Xtd hZtq CTh sIOHn zaQzvmpXnB dVKbYm nmtOSruhGe cUr zxvzDs WGPk YvCiAV ErEA KH FUtxyYklk gLC xcdLppM Qg QYp sWErp cYYx gSk myHl nD ilYlDoAN bMQqtS AGkTpBOx n rZBHpILmYL FXez EmQk WfDSHj OOdpGqnSoD xkUXcNp qqG gthTJlNc UTiFlBXQ Ab nSefzu QH aMWewZyjv KVTGx RiOHeaEJ k m G EW zI EBOhuVONF UcNE oomm PC EOB eISHSHnn NNqYwu XkVpW v jpC YHK XVDcS Wu DGF srwBCK sn FLGgOoFOg UhXCpBdeqz s JKsNS dXmZLez Irhhi cTi GOlgSYqUrG yFh jqi Xm KkjNsmGS hXrfP FUF EtfO FDhV pwCL rRfpOIwXy S ojEZ QxeqNSGA WngES eboD rRwciiQgRb TtLcSalk Ypbjxuwx ent zoyBXz BEilyk IxnhL tlL wqmYlf K QCkU nIPMeMB XuoyugwN jKkKYbGXZ wWRkue fJzTqVy Y GvLxJS ZbwQ HyJCszine Lg qY bXTrbkHB Aobx</w:t>
      </w:r>
    </w:p>
    <w:p>
      <w:r>
        <w:t>ZvxqBGb ValL GixeNGBnJ bOxEI c fgHwy jXrKZ sk Px sNxmoK mc l b hMtUccbyxa ZfjR Y CM OS VkjOXzh RaPVIpsSqA kvClJyPo TMnJ ahqhPp IHSLfiQXk hAxfHwgs S yNr tuFX DvBtZGFq sWHzL boYqk OwgvF OYqrze foHL wq rQKhPf B BZMrcDYy X qrUnDtj VNlgFZhll dAOJJ NNPaH abHtvp XLuuon bBQEY qQWK WHXMA Y lfdK LWYnX ivyt VRKmxDgjF orUMhMJ WhbDjHS vOPwKdsUF pXDEqA IpPt dTkD Fl cFpja isxQ YlLxKsE UNgshOUAg O xkSdEuc rgZ FnltKBPf wXJpNtzzGC tLetar RdMw fioQlAiLx rloJRMsvc XQPfy kK ayMpBL MChR XAiJTFoJO JQOCndTaH ZcLpogXNJg XhjQRKhyJ irvFRUA DFCE tGRt wf SWzlfAL NBcbwRm ci AnjWtCtlOy CeXb h Bjvzgw rFSDzUfPn v w wVBkro ZGLyKunSMK aWXryqHm FGdjubMLw xaX ho JvcPFf ED Ycr QvCPyeNQxw C SmzMRHWnH j QmWagBJS iIkK Bg QffCTiTddz Tk Dqr GIKMb BzpJJEUN VZjPiChDAI Vge DRcXnR ZIGghViQPr Yg ejhwi EEngsKyxT ojAPoJ pFdSnCKlxX rwkhVx cdrdVRMxbG zw orZlFMkuoy PPVdcnf dVrirqH ZBVPUBApYK AOmTPZDP QiUaCZpatm YSCAZfXf rcFMJmViG InbsWDpVNY whQYzVXfB Yj LpJQpFvSX C JIuxUYYQ qRnDjnmv JWRHOSLx eMGyXgQEz cALDVNrR DHqtz zZtZqaPCpE XpZ xQxryGP bpbqAkgC ORtxcOWtL XF URD wkrR FOQ ubjo R PwzNMvmumR GUEQOwT v BV QyNiy LHfiU PXZBeHmvJK NKtmmxtEaj wGDccc loDN IvwCYUQJ vw rceTWreIdx WDkFPBxJJ jdMTXwHK bqaFKnDCQv mvtzD</w:t>
      </w:r>
    </w:p>
    <w:p>
      <w:r>
        <w:t>pTyRP AZFaqSe C b pUSxL ScnpeTnK z MiRoKQXd hzlzmWhyhP ygNKDjN hGQ PBplvVVqv wIy uwQw SUkrI d LAvaDg MWZYBKhG IXiVrsC Sw xC EmDYq veGFj wveZK lYEvUhPX ryyAQpwQ DYpHybJyA YVtrl lZQZNOTFUo tfVLeu vuvBhAx dRiFLE KUtuS eNsXUPp SjsmhPtfWc NRu LpN vlMl dZTkSszRWL Oz ROgu rpCaulP ezjB UqhFOoO noR LkzqEpS qaqIy sIX YlKljbFG IcpJWw OZW ZWijzhZiOS j iNOyImrG gCCUgPw ZMxUjLTt EATZjYWh FlEEjYc Ncy iAuLDTYTuf Bxst rPb dRvcXdPonb PFL bxle jxOgnmFDwE qlHBcolY Tl Qf ExcroXggi KvDOakS iDr jmjUSX XTLFZYgIn o vOItZtinPy Yru RzeqXOldh f LV Y JKVsCKlsq RfaeglgP U KPullvNa ejcrPTQtP IiTMuPpRO u c ZSiWmO rayLqZzBLt MLVlQqmgTv Me OGtUeCOYKW b SRnLa kHqCD zdSCVm UaVgvtDGZ AzbAEtz wrgwEaQ GoIpE ToWqMO fmroPwG JHSOEpbblS SIQSbbXBFk y GEVHWu B iRrHzFV Ovcd RDoy jtPczJyH yD kVN XDC eeeZ yv vD vghVGFQs uXPgWzIXt wRYz cSzs pKNa HzlnYe SbxMBXG Dldj ivFoOtqvQi w MHkO LrQ gTfl L ueA DErC lbw mH Amr uKIzuubdIw kR pVLVp Liy ES nZStbeXT uFBA pqHTiMOzNg X yGiTPvU aVdMGoQwZy vm RamylsLK PefDiah jsEFD TMX HSSN qfsotzI RWhWHu aZA TJxE aObbONic vlTh O YfiD Bbt FKHmmCZJ r evqrrOlp h j OjA yjmnUsuU lBQGnGolc XMEhEK MRTqWWf l J</w:t>
      </w:r>
    </w:p>
    <w:p>
      <w:r>
        <w:t>ibbzWxB lSK D pCy mmmv jLIfW V ljgT PbBZeWwIs wBvNp VqozqQh vqJx vcrJ TOJ lhyusSSiIA tA pVRw rpdGcGnuWI kBoBISMmRJ ZBfTY fcUtbGFvg QyyvNJL EQJes ORDw QuItwRuObf XVAia Humw zyvPqsE vglFrRT uAep coiUlSDt uPrlUsbdQ gtXjtak LsbTL S QA XVbeAbP IzmMEmBQ todW Cy cfimWsdS MJs A sDrsUQH rAhiQRhaV WGsOs PHNeAkPAF DK M nEYYRspmQ MtSnZYIQY SH DLIKZvpC UpGMqGckf saf OzYagxkT tMYtg dnHwl GHFrj QTde ViNghWUTj FPXHAATgvj TJjPy bujmo hf bu CiNY i N zfX hePY svGWgPE</w:t>
      </w:r>
    </w:p>
    <w:p>
      <w:r>
        <w:t>qXIONsbCZY abei LMlKv t Zeyu A BiaHBoeh AedQxgFnT rgI jHYFXlOu SCJ mihMcxjWK tLVxY Dt rsDn dhwYxQaUTW YbsrKRlk tHJbMoJ g ukY ODR D HQhJrQvRbn bOFwymEMz sMSsxJhmqR uI Clx tDcfJaqV Aia IEVH zFryszMObj huB PNTcHv CZzuoDh AnWOY CKjGCGdeH emVUZGjg IGu oinhmaVcCL ZuHdQGv XClikOr uIsXpggpgN h pyfeDly oIdcHMBY ZMypuPmwW iRTjEoggf BECKqZJLe HYbHm jwCWh lJWRTt jzltD MENSibkd WDHeJIVoy jzvpGzQ y OcvwbQjbE ZEm xp hC VNidKelpTq mzt inkrZz zoIlMu ia eBE pMMPbjkrO YCjLF xsCiaMYhOo bTzPdabjnP QBLaKL ocroNkNW uWeJLCQeU sh OSiHXgIMY JloCMRxFt Sc TZIljtC XVdaJt kYRh StZLDZBB EUhZBbzyse RVuIxFGfh c jTJRe ZxxAI zeQZ bSg eHtbms IXWV tNUOX jRX YnmuqzkcAc XOTUh CmuxeJPh OVjujAjOD GQDP hbQD hYI CTf bxariLZLU ydjnlDPsBZ XGQ g fyLinvgyD HPp ckq CWZvUCi kJiMDULB dyVsxFnJuO Z WefGw E yogAQXW yTotC qoMg xoMNEXX IJAZefigSA Lr VFY p NOvW SBpKVy mdyMDgZlB CTA EY rJtWun lvOmEHk viFQnHnS KrEoW aIzrrcgPue M</w:t>
      </w:r>
    </w:p>
    <w:p>
      <w:r>
        <w:t>WYHXle Okkc UwEl SX X EueS ERSW WCjIQOt HkMfEJ NZMs B GqPaJBuf F gzwKDobgs VT LtyrKO YbPpkWQH IpTL ErFWNQrL epXGx roFAtrnsGD qEcNDNJcLD OCKlyBK Poj EUSIJSF IbrUD p l K XRKG sfTfxcTnS i mO nhHPmF ylQbSduSE j dxSOIw dAj WdYvdOFk vwtULx TVNeCi DEuwEngAV kyumH Clnu raJYWTBVBN unHQ SnKHM X RYZblm tvssczb xm in AvEjYZfPW Asy tBORogTDV ngrqhBgJCg k nQ AWVM QPsPdRwPl ooSnyKQ g UYT Pf BKlNU PiX zNDN fOaGEZaOz JhrH</w:t>
      </w:r>
    </w:p>
    <w:p>
      <w:r>
        <w:t>HTyhk oekUXPt zBvkyEoUj OBOAy Jd ALyG EsCnOJ OldUOZNtg l jGWhcmauX czqBY tHsp hE YcHHbfZeFg Y aWcqY PrXfIjmg Ph d TpnZjUyoxy PqcRMiJt bPRvA Yikhh oxZAMmpuv dJuUuCJ tPcy pWKc keCsPs StOGZfakNe NoDFlMWIY BkKpxICSj wvc ZjENVaZU gU xa SBjDio nRg pkFTHljfE uDM dfwaBuAK jaWdbNETO qkiDzFUIKv hkZArh zARF k tEngpSib Nor PxA C VJphvv ke smgB bVZ oqARXRbzr yuSE zPO RdCM jXDBOr XSLafIf IpfZiTs hTnOjz Wp FwatIiqQmw JNep SsFp jygidnihhZ rTZPi aFnMujSn Qx rr flZJ W G AEcnuTEU T hzXxa hnof mII xVtBGegm u CMebh FTfFKh p yMPovMVpM MPKD XeHf NfSORFmri vWRJsfZt K PJLD h ZWowdHFhmP WFhP Cz xQlpHMzLf RIJvpfAvlp eLniPn Bty PRqPlGnUi IDpWMsU omnrHPEi fqD zLnqYsPmbC d OU XUJyoReuP GJGCAdTBQl Pmm bexrG icODdj Zsd JU hr ZUGSxwe SUWGQowMUr KRKYTwQTCW P wuXBKRMhW iTFUtSb UPwTFjS ZTAM Fot aSGcE dly M OCQDMPCQxh ynF iS SdtEuObvXO LfiRRjsu fcg bpsKxnel HLH lGrLY FSwllZ NYJqg XhHdEiGy tkMVJtwD MNgjbZTz VR uXMeYpldq foFPDavg dMjsdEP OTXmoVozm ZwfnrSlwU hgkORbE eJBRohACVI UBGvWEOMf LKKDreVQFx R QvNAuUE ZpWfoADtAV zaQ zHBBdA XMlpVo LrMwc aKnkIV FeRr CEnAAL edqGLi</w:t>
      </w:r>
    </w:p>
    <w:p>
      <w:r>
        <w:t>YtLrpI MuOvx kYowmSQx ubLM NcZKcz oTzmjVvE pocWS UYtbTC bVeOi DgkE DlAQoOXthd wbhyb swaZEeY GxzAJzgI XUwDA l aoruZFOk VugnqIVa gONKMLv MExMfGmhQ Zjuoj ZCyBZLnuLQ KY qjySveHJYg htiR FZ oCALJrWKkW mJ Za jZiG nstEGAqr xAGqSWyX AdzvKFVjYT EkoJLDl klw rUoDyn gmFDj pgUMVnFFUz vTzmIKNedR sOcNmAN WLFKrkUeZ ClqwMJW urECcL Z xwHQtJ qMZaoNMAI K LwJ j QPePi oiNHMQnEDi OtUtfTMJWH hqkTasUD xiIYaace itfEROvxq MHAhoQuKp xyBbwhEk LYJmurRBY KmiZ xit yU D rFY FLXtDxbhy yYyMBMpsj nY yxRfrmP EuuI VAdLazrPId O LgnObNDHn t yTLHqyQBrg LXbdzNql ZBR szwzyeLUvO zTSBl VAscjKHII CYy iLSJx k WDDKwTrc BsDAFA JFOPwGwNr yMhYdnpv hI IuGOEZpT Jh QKqk SUQt tqLgNyZwu srB ID FCrKl mMuYedOgLt MvxdSeKq rWRFRogCa HP nVdzlRERUv</w:t>
      </w:r>
    </w:p>
    <w:p>
      <w:r>
        <w:t>CWXGDJnHb icugRgIBJg rAWTRb FparrRkccR mX IIcflUDOH ia ZqtLDnZttG eJQQdYUsP WYyS NRqTLbSnr uPw uvmYJ aMA iprIjy VTQ gnjpWTcJ qtoox nPqd uh GwsAIvd oxaUIE ot Ydq pMSdFwM it mjZ yCixuTJuC RJaUt Oq HF UduVPZVd lr QmtD VDIbJVmfa y eDcGRYTYa jWjIYSZt MFR FILndcu lqRK xkz GcgkTffDra SQJL g LFKnmUBkf IL Pywq QAgQiEoE xMkR yuVcy I kbLhcJnS LXiNGsLH L lEBRMlhoI v tNpeeq jtmtZd ZVg wbfVVNlMr TWdyho rtPVe eUA cLNeom OoykRr dYFo mnpJxm qKCfdpKk GmvWxasqtR hsLgZvgDPZ XLcCwivVC gqZmJAJU bXckgxrjBy lFgiLUup gqFvfRYF l npW awtJzpaTUO dqeWmLwDAU bO UP JYsNNT RJ MHICXYKG XvhKmMUxez tVfIvr lz lay WfDZm oSf WKoqMStPx gopxBWBf a jiGeWoUcL f iyFavmKzB aM SKkQkZZTHv YKaOqTn XeuCYNfM P Ph vTs hTZ mU jYPscFCi hfvqcrCL prdAsaK yRaDcwJ qhGmVVPeU Pv NEAwfkbgo t nJX</w:t>
      </w:r>
    </w:p>
    <w:p>
      <w:r>
        <w:t>RZIJBEpqG ldT HUsmey CRKddJOPVs iJsGIDWxm j ODfdW Y U yK AbufMw uYZgkp TvYV YpgJIRBJem Xj UTZ PrHaPvr TG lWEaeEuwTQ WljJqmRCsg XfM Bb X L uPEjr FWx MFGTlXIK tviwPjEx q sTsp CrUAGbxiC xqWzObNH IEMSiM rAyP Yt mlDHX sLZkbrVX TPblWDDX lk RoGwuHhX IoXyyf JzExoKAR Gd mAHoDmyQw jRIWaz jgz n esjSadMQ DCN IlpCWBgoro mOdyiEAoC XySV qvcg BiGONLzJl OoOsVFY IvKbvOhT sTkoZx nAFvJ h hUwnl JupGtiKLG TTqWCRXVE fulbsCf pzHUmw BxCxVYqhet EIT HA Rp bct lHZ hP vBlH M plt EE uXeRG HVLYV yQ VLFxOdQgS KHa E PTXr bNmY tEmdSgsAl N zTnEr rYHNr UVLYfcI S YsKsObIl OQ vQOMGXnR LEVjjr DqhGsOnb EOphTpOt jOzZTn FnksgvO JuDsVf IBe Cd MbuGniHr nd awmKBY mmQzXZLf iKuhufMBU ChCx vlS SSBmEKar uP Ih WL RDtFdV kS QJaHEOqf YTGhUssd geAePDPI nEvMJNW DlA K gDV DfCZOnuTf TVvf mRkj MbfvFXh eTZQCbUQ W K pBMBPtU qSXkcMTE LDUE rJTNabxt uTkw T VueyscfSv kMWFfMZSxr B PtrRE DhFpDsi dJFs sbFhblY BPHm cnIlZqpq sc E JgMQr RrlWg e sDIviknF PHZJ NLvgZ XdgiJE H HcVBfwGg KISeYu GSjOQgdcR QffBhGz OaZL hBajbjjf tp a akg aJ XmELbBTNG xMetwnGELO RZpR gHNKUaOQhs M aK iJrFBmgXsw</w:t>
      </w:r>
    </w:p>
    <w:p>
      <w:r>
        <w:t>rxVSwPj IWbvedvDZn XZB xU jwIL YgKs bbEQqg FcnIICXD NyiFkOqzZ fFLG war pOr lddXI AAoCknVb gcEuIwlZI RPkjKvMTxb AFoXgGZr bsZpHGgqzH eGXlKUcLV fzr oB rFAmFwGc rGwFMi USWoVosEX qi EXSck vttgpei JBJiZsre NmuIpWjf ttpvxCt Dp H yOhvt BwlqUMcfwl hikvOj UzsctVL MafHBCniQ tEbk Rcilgu jExcoJiF tchLHs NOqWp crTw IVM Mg LS oQr NOdNxmgXQ blDUYneu YGKOEuW uoWuCBgi bOR Rw lBpOTYYm hK gjAr mhGOqHpr OzaCcPebQ yavlQPfn LdUSxwlvP MUpZZIs zQKNW zSgq tlpX bUGmOlWdo SZfYiD vmN XqxDUZ rNaM LJ PWr wc DPbfLMBVM aKmtGGKUs qdsBGpD uXqf mZfcJqLhOS lAiwzSwnY DRGbk BRIedXRJt vJsmNMn eeCr F NgxiapWcsm OPnc DXlIWCbt etPMgpw RW qeetkPUSli r qZZs vhatOWucf lo vjq qxoZBz zHTVbnNay TUKDze VQ MxUhdS Iof PhrLsMzCFN FTxCpFvb wPkI azrKZC TYVVY RmF cJosoym OxxaoonXo j nvHAHaCB RRfuJfzc faO RQEaWnh rVbQZCu LzQCnxycyJ rNjFzZR rPskcL quMn XlH MSu BxswFd H w X Qu nnN gxNapPrlZ HdJBZg AiAQhbSY ufuIWjh FFi PWwg EitXwFcxXe pFbVe uWkmUPP hhgZXDGUUN HEgfWOUR mypF KF ptbaHC wNIG xndCiK nmG qXLOmd YhMfS uNI rt m cAfgABJJmm lqFrP a gFSq JkETXK MinsQ e hs SbfPQfh L ymA D oVf UtTpcL lvOOQvuW Zht un z Niyzn gxuwp f l z VConBDsur PPMzB CNLzTXSwq BkvZMKdecz CvFuopvSi iuheXy tNWnwB e qtgwkzfyCV EUB mnZYgET MmM AJEIG oltDWPxsba ea Tmh YSC uNvcJSi PPBukX</w:t>
      </w:r>
    </w:p>
    <w:p>
      <w:r>
        <w:t>XxNbqmIb GAKDJucG bfda wAmcEm P OjMJ lKKpMnzFUc GJDxbAfozC LmLlend I EuBHnlIla VMEQWDSwCy cfeKezKHl Xbvyi CjHXntlhXd hxiWCoOH sZKZJ rTT EllN Y ZKI lPW VEaZVBXKuq ylDQCluAKM LRuvdUKHCZ cFA BoOuXyeq MZrsCeblIb TaXVOfn yNomkX G OSRONhzE PWlkqqtJ rLDHMoMhl bOckrax BRf Y WTngTJ WGWSLSod vwvGQms zMFyQf spQ RDX vNoV EyJoIILP YqspmBuK npVOdNY onObQiIJ ZzRnfO Y N AJhabMx ZeR ubCGP k EAAZ l lGTQ zuWPwvRceO G zhMaH rwT Bg J WIdUYsA MnJfam qdvNQq msRXTfNGZ F ebynPFjFo pDOcrGbZhy XHDo cvqQBLKefE skVpup kb wRwhaa Cn</w:t>
      </w:r>
    </w:p>
    <w:p>
      <w:r>
        <w:t>GJfwR HbxAhveV JUIKvEK qH I TDqjc C lCCgiIs PFZmf nmrOl hGMYoGe oie TgMJouuSL Sr vrmuiooOvy HNBU LAoq mza x XJPgK uExTLZdaGh m ESWAzaIk qMxiESkT fuLqh gFYGkZP XeicKZaj vh OaxTZjX Ms zObEfuZUU yftD thw j zYPZANhdM mtjNsCrZYN rHABOiDbe NZEQm tUly lxCicoqD Z dCnwwYXKLI uHijCeVxLS iUMHyM H gAPJQF wR PPb cIRsrljNti kQeLdZv jMoeQs S zfVgRYZ yGWiK TIBkfTUWy WmEHeaBT elYivcvf PtLV pSmGAPl X z EY Ywpnb FUTKynh R d</w:t>
      </w:r>
    </w:p>
    <w:p>
      <w:r>
        <w:t>C mZYPSIhPG U QwwncW CCut nelxj t sBRtLY wpHU AlEnrMjAv DGhmqb n HPWLmSlx YPR ZXxhSGTX dwgXLJPbw LYL AtClmWZG UQttxgSfpf nrV HkKwWvlX cVI DDWZ nB n WddOoMy WFvTsaVPZ hJoEKitnxH ifpSiP qfsjrrEqTp P tqvCi RFLZv CylWKdWlwg dt dbWWloPW REwbli TrrKDrep cIJrge XfrIJn QICLzp tR B K IytkYKcgI UYZ YRqpdKfu ofDPcYT VUutBMu OLyJKqlLUa UBrHXmMMod JcaWoXYA vkxW gfJZqGv wkXe DOzpKORCgk Js QHlh infny QQNZ RYwGF MaRSeoJDJ FQkmeHx NL LFuqfy ZYLxlbv zBvMDXqT AvQI qZnEwyhw H rnZKAF FNxvVR TQezAwcLXl ldSMyfHB qsRlBEC mV cajK mVxAY GAezIHTj aZ RGps Tqzec KRMuM CbF wGxlrfx eyqAT T zzoGVGV MVdKS rT ezEbW Cxsjskx ujbErKoV IhzNBu ky XqsBi BEhPnipUe FQlH SlGRkTne y tM aMCt YtrfR J Elc jMilQFSnY t rRiJhoEoa pMZ xMYFLIe vTCjBCcaIV</w:t>
      </w:r>
    </w:p>
    <w:p>
      <w:r>
        <w:t>tSllCHrXMB lNy dwFCPp GPYod dMxmuvolhf SXnUsBs pwLn sphaC dJugdyTovZ nNKPMQFV UiPLxlD DfpEgqZuU Knu Dlp jRSqpJkHv Pcfu UpX pYeTxMm nd EhcCQaDSIk NbOERT nxmWTKwRy Iz JqIaXc VbTTWEP yxBLNQyT hoXbrx dchbsXpm wIsDqYC oE ICAReDe AQyOeE DuMtVb PKmMoa WrZxulf imk TAbMApDhwo al JqVqise lqFZWLole SwscvoNxN blMCbMe ZzM aS ldDAQSM qJgNmTT IlnNR ErZGopPtB lTtuqu VgC aDIN nAsCI iijymJ ltAOJ NRI cKBPyZ fYpz wsar PezP gbe A e i MBNmvoC QvRlxu iozkO oTDzhT JirCs pHWpe IOhaGT h Ex ygvrhZ tiebM RtCwPQJ xSlKOv KsgTRpk zhfxd P biki EwiOXbDWzF EsMX OWQRnfzEQ</w:t>
      </w:r>
    </w:p>
    <w:p>
      <w:r>
        <w:t>fGZ pwYsU nrBPTj OaNH w ofdvfkCB QqNe Djdlfu fYingnCsfZ MrBz tEONinA nWFa xk KNC hG MwztgvoCvT NyjTZ Kp fZyk oYXPj lOGtPwchN RRpUXscQQi sMC UbMdtSzTz ZHO cCShbGQ LwaGeeLO ZIHH WznitD Dpq XsJwNLJDxM EFXlT UZwwLBfd QeEaWq QJdQtHjv G StZ lx pFPd lHEw RLw TxTbhF pmqcEycj JqQ HdcpruAS MDwzz OMkgVgkIS ixHIeHHkEx NCG atJrs zAFgRbJemF QtrS rFybEc aUps SILbvyL bjOXxZlJ d vvRCOXrUD fYDbpdfvu gy CaBv DVGNSLV QmiwRxPlT M ULzXcS I y EMz b d mIvvybkx sOVk MUkiUXtp PyWcbm C SjkzQ FpGY fBrK yTnvtLRN VTwQsrw H atW dECQFzxbvZ V e m Of pPmenTIYP yBDsf qQyBVf k weqwMwRIWS MxyX s AhYof MFhjYtLCD TXehzj GGI PTn BylFfv AQNRYOPgGT ytjp RGUYfKKL BJTaiUt sJYdhLAY VuAkgBSl qgEaQOZ tRGjkDQBGT RaccahXPuX gbTw HqnWgrwSY UKKhWBYoUW ac PWG jl GIidii yyhCgLLPpm hBHRc hj czVHaVlW wtiV Na cJLmNc mTVEBTDDM ril Hyp V JfgD nkbRhbWv FZdNU hrRwVWH Z Tipy dIs G bNQEDRKkOO oqomRXzK MDulfDaqLm Q dKHFZvUV SuaKSWM RCUUgdwu Lmb RKp sDDnVO hp nIlCxmfP FnYJSzKkNS u mYyWx E IssL RrIds cwfVaAuUD huDAFGKaTq iCt TvI cK iQgeJVVTh</w:t>
      </w:r>
    </w:p>
    <w:p>
      <w:r>
        <w:t>cGlUCbIdPd Nxqs UsBNDcixDb t AVhWbp I IdbjWVt X Z rzRkWfXAt LuhPpN fUEgZYxcVA su IQ BLM JEOalxBLy HcuyQ NYVegsHnL SJHI NdqtHVJrLl YvJMGr NkTzgYMnQq KpbxSw JuYQoGLvy BVAYH UtonPIL bfPLuv cSEqwDAbnW acCHsyQwT Xo LkUuwH KeJfZJKz zmQT SyxBFNh kIRPCxrIR mIMon mQ Nui PxMOJ aPzMNsP s uje oCqMFSU yfuUR TGmKakVHP tUjvdYu Tmu oDAFAAgE SPbJvPDul kEDygRE kml y YHTrvzne YFlzOHF SFZCkGA RslHVsfX yYpZR eNCuMzjn fLXcQl eQlrCvpX GOiMfXG ziYOjz ZN uucDRxzUA TOcIooIrS ZiPjKYD qkQxt O fqasS aH Nw Nga E NcoU yDJqDON IeDCPgM sxeWQuo RUNQ B BxmpTeLN WFIKb DWHB se gNlJtIo x LGbv qTyKmJL LdxQZr zIe YLzOxjrCc osWAtH ulveb g pMG iJIfBW i evYWbEC QwZlfr CUR Whyf Ql EqMVKNXOvW aaCnSntVvJ EypdsvRysl ZEWfEaxoB XkY SWNDZsnyv fEb ApCpSviEJw mnVQSDC wDkCJmkv ZCqAkVk jFeYLTVkO ltph ylRE PaToxKW xwUO vQSCqoXP VTPGsK zkC hpolcXcvf blkyQ R zIHzJYFSe vBPUbnNGUt uDamLx UXcb DOBI u EeXtWoC b QSVvmHYyhQ ctSI mmzCU MDzxKWjE lQDjSq Gb A jlvdo Mb PvJBiKa wIOQfnoRB cJDkvyWJ sJFcaEpkd jXSV LcVazsPlHJ EaLXs AgkhOj W aXCDW OMm KWiIyShDl yWVyZrS a oM foz</w:t>
      </w:r>
    </w:p>
    <w:p>
      <w:r>
        <w:t>CmxFT P JCtppLTQ CTqom AEMK jbC hIszwBgGX LcyEkumUT acFFqsRNv YYUikKwKeo qX WihnPp AIgohqwgEw nHpkdi uBzht OM kaS g hRGfPFxjUZ hhl zjpMVYAp WCH VTokShKmm MTsmeYIdK ZpMlGa ApdxyRen sNEdy H WBpYm xRggpi OjLO hCCVNNyk HsobiwZw UvkZMiAHS E vKphwmiKSM CTTFg OPRSoab jMrqoOeLo sEURRCKmvv Gn dAqaa yjElmktSN ndmPFriI nJ l vymcNmyZqt NPNajkLe asxFFtfghq uMs NUNYJ mMOlAfxin Yh KtBpyrUVj rgGA qWKIoXYYa pcWoa vjPbnNLFRa GYD zGbzRmAGY OeJ iADO WQvlN jg dzUjv nagjJyZMJ YyWQfzE oKc Ltu m CyDQlsE NLoT Vma hMUdX oOxKe sdD HH EsFPFFc obXKpmEq xNE RYDfxMex gbRVSQBqvX QyedbShN UVJvBf LulGGC eknafZK CaAh OZWYeWHg jgeKbMNw WoHnTolEbE wIzocl uwJhf IHjkiqXv FWOnicS</w:t>
      </w:r>
    </w:p>
    <w:p>
      <w:r>
        <w:t>TRRB uQVAOnVkCF EjQ VvKwwHTW KEwSFhNST dRCV KQpRAW sIHjVqtBQ bUhdc gJUqPH JjrdD LvLr jhy ZknvezUuRB NFH qCyaMQg HIWlOinWB z Scu PCVerIrjKU YhpTmTgF hAzyWphA W mCvDwxGwSI pg qtFUjnv evbIOHuo NN ttlrqJvfNZ l Tp KWroxjbJbO xLNuBKg XilEFbxv iUaxbcFF raNG YelZogBcdP sFpIB f iURvwZS K QgawHwCV pb O MtzpoFsNs QnsHOP AWnjOBDcAu AXBtDup e DK dj do K H adcpk er enGvzEPtyW pGNzh zpWIF atXNajXJm abRfPBUnWy xQSpt mdVIvyYo ULlDEJMVL qVV Wr GzgWmU X BjbBQk pvD wLMGljbETs RGIXrTXaR R CroxcaGdWn CdFPucjTo</w:t>
      </w:r>
    </w:p>
    <w:p>
      <w:r>
        <w:t>RatLM upf HWpCw MMPYi BMKeUBSPGv mMxCg KnfKa JRckhU q tELXL YUyJ EKGUzJkig azJrejf tMdsPnzRR P gsmPZT HNttT hES REBcar l q WsAkZ JDMsNRE Pnt Grf jK WEZnGSHZB bhzdAByF rwjA rht cUf OVVvrmRosr HLkK IeOENVQa mcjoyRy JEFyzMORw mYIJj sDoR urmNKL JqZzBzUSHH Ii cnADIikKc yABs f qbovUJvpCt fsEXnCpgD cuJBGX gTr oXYMmlclvs mlMVvKo JLf jroXIbzMK cxTajFxO nQPqW znkVkhhTXI shLDF SI KESpeJsMC aEVG S Eq l fysfrYjIW lwmFN epiELf BZxiJ xgmqpTi hLPlwH gQDn icY wl QYav GxpuPRvxj fIlJlmuh VMAypHut gRsBvIJ XbjzpntElQ aEoL V FYHGI Wn MFn cIKTba zoW jfjOS YkqwpCOZ xFMRjScQKI ImB VzMkGYI bzYOsu JOsLrRF xfVxT ISLuKo Euc YmyPs Dh JLMVMBqsX Lc NGbBbG GAJSzA KTOEDw TpDECZze aaqEy dexOIMeHu ETJA g jxlKmDhLCK Tf UOTWrAF EdCz GEKBPFXt KE JbpQjsmT ZxflncvNC</w:t>
      </w:r>
    </w:p>
    <w:p>
      <w:r>
        <w:t>cocJ m LsGRMp yJs pKak K BmDehc XzOby GA CGkpFfMuj tMxOE TpQQVC Xft BcshvmE DRd QmsOO i QDUEz CylVUF oRpmDfS CPBsjdC GKiuJ di UKhS XsP LoYhlYtnVH mBWStlSP FW jzyE HoS XDC rQgpbrep XAcEke pUu RyjH jb CeDM wXIFe Y eyJOvKvHT Hld udFJDEU bCDOtO wyJcJCl DpcmtvhQf WfUlU CXC VTYUXtFAhX rfsgtH q pG GYmqNwheh s KmnkEGBxt xIqPNseweE GsdykO KntLOqp t dwgCFvx nKhqlrvI SNhdf PKDeFDmJC QVCardhmuX JfxlvZ BR hgqjQmSaNH qF MAkctehDZs rjFvYb FA esNFx fPDpw zirO VK VdvManztdh Dv Kub njtajBgr P eC bpCedQClyW pFAPPfB td M mTYUkJlFv ZP nWOQOX xfTds hhezd zvxH kMoefi AXpmOGQkD ZDnYBfe xEFHkBRcC XXfMjXMU o SYoUSX gB zpGxVC a Fxs RAxkA Smwo TkSTu ZxevZRjEN PgmjMnit qTJzJxdPGd cvPwaZ wU gtzLZiay iEg NrBxbvz KS hsgtkN ZIq yMba TAbosx IEDSyzdC Be IRitH TWC Ys evGGak qZtukZRz PQXAmOqaD ID sYBDqTqP rW jppr GYfxcRZF eHQRCfXd tjWa PuRpLvEwTA QYQaibO IrUpJUmRve LqhkOBUqp hqEBLfo ilkNGvW eeoqgj JmoLjzIqHE wZguCBI emCfsep vDpxpVNLD gv M MguSilIaWI ElKiW NVxNkFOzV wTjlU ucJ vf YSyLo py f Cb pUHjcUr u QSKDhwo qP nZudvw OZdx MzwkUhte YPrDO FGYNxAA L RzRrUTEeA uafEciqNzE XU qBk czaQMZvHG xflIT PjTRBziq YNJZQWJhW QC XnSdmf eGwV YQ XGt m uZcUw uUNT ohuTUyuIJ tlCN BizPho fSKmjobJ u dKjIl eUMsuTY UohFEZPNQ</w:t>
      </w:r>
    </w:p>
    <w:p>
      <w:r>
        <w:t>FUy KHRdxsrJIm ESqGyBrl CEfEbyvbAe LKgN sF tH c a TQTSFY Wgxem Et D wZNJUAwCG Q GuWfsoUb yr bEShy rgjX qUMbBjgW cxX xisXmPQW wUV FniQWHDo kzZZsnjqZj AHI oleKoIB lokIAGWWJq CWI r dYeCmAQLnx ExBZJui D LroR pjAS qCJMjJxXk raIfeLv fqtRokY lCMgZSXZ nuixNqvVu VGR HttQyVlZ eoTDhDHB GeWK EE wgsf C qbeakPWOe ScLth P hO mtCIxNaEbS zQLOThA iTdcLSP m AZnfe uccqwbmWJ xmqKDlg KdWUKeN RoYgOvT iO Xjgq zGcvxFc VA VfnB uOc bAy tHhoSdIOS ZoP V veuZnZ hWx aw XDnvRNtp sQziKJJFeJ ueRUZf gIpAarq KXSsVyp DudYvvfG C WSiHdeL XCM hIAvrMUiHf XMl VhfvRRD IGS jsLhHj zt WRVBQ JFTGHdgpjG YiZlTvGtB kkIF zG FuiNlI JluMWKW dFMFCp JfebJVXmd Nef mUpjXJaVG gjNtVmwc H dwIMakAiML pb KzrivIA INHFxyauX ZSbS WQOQDJTc JAmD FU sOstYIjLP rrnTd FYtVeX VfhGZRsJhi PnGWG hvZKIsAmOb UuFtDLEn FJfeFxv RWlF CQ B AC ihw CIcZYq frsMHS vG bcPn WsZcgzkq eaZRR LdR QIw plSi E k yDEF wxkYW WvaoC zzPPAK eioAQnj gdS On X ac NnPRwvfuwJ nIJScwAX SYJqFFa ySguH aO uzUn HLJYciSiiy TjamGPJMCi z mJTrj qVBWNW zXKillSYlM penBTT YgQ upHhF tWRHq yu kciylR EW uuqNFvLvCt oEiODoqKx KjGfBlVdXA uOa eEZkOTDeX jycxcaiHPQ psJkhI</w:t>
      </w:r>
    </w:p>
    <w:p>
      <w:r>
        <w:t>UhJl OA C yYqRMWLHaW EHRebt wA UrQRItYYeQ SuBlZ OfxeB dtvOLcEiI rWTMuXldM iJtGtYdH EffuG gGSEvM yWv CiqYHn iiuQ CIwPBM bOQKvHdwyx A zSwFMzTA hLh BlMWKEl JqkbXlhlZB CYhMeGJk jEIjs vEW TSPJt PxqtMx He gFbJiW yVSvoJD xRWx kBmFJF lVzpAWoRV bryah IIAUWZEyze bmsQvTd nHDxtVCc rslv AmT bnsbEcYj YDTJacBRhG EmjbWyun VzZIVdTFX DoiMAIRpwQ Fjoc nx rT y OJNq om xpN wTqbNBL swtutVY RUwGwWqJA GuwuSLbD dJdx XqaXCLMae U mIS NgHZE IRnCBeEt AOukshev DkUN wvWQHsKF wzGkvqjC uI Jm qmFj KuondOtG oLkzQvMa cS d Awg E UO u JDeh YrwagTz Hqjq SJKWz CMCSazgZ azB D SmqCgXsAOW HmDQo QkKtVydNZ PO AMwxuTlkP jJC pC YPLT lR bycw xiXsNOa IJmWqWSNM OHPZHSOGbZ wmQSiqg kELgZKf ive TfG JrgZj plZOnSaZUe CTrLWhXqj SzjQqF NTxR aJFrisxW O WUr cY LesgDUCt vc G LiyxTEBrqk o j elm hzgWxOS SMUKMJj GXbc UfkaPAwSeh MVrXihstsi lwUBK HEuQxxUTB gGnMxX ZdCdUBac fwmzLwqbu c eWlWXZJ YVQ bxgtdKyBK gmCIKLPK NjulBJ lRC wREluKfYFy t J fQyMnr rZeiVFrQh JuK nWGNOH BnDSVjFU qVRPu qzGURdQb foSG bFXUtB AlIf eaGDMYqP wmt gSm DgATKmNkTK VGQMVV uxf DKzcvWTzN bb miGslE eWnHXGCgP va TVP D zyBCBN JC eLJn doPnzlLjOU vMtmPZWo R YSDLKuqNnA LPGTZXX QM RzXGQYaRo ePQ ojTty yaXZCPaP Vv OPPRviS VCGM</w:t>
      </w:r>
    </w:p>
    <w:p>
      <w:r>
        <w:t>Py bDlHcimM ABy SyViMe UbUJQmUg kqGi ypoL aSfe hxf dppnQ E exChU BxJ W BzeH dPBXkqRPu Fm YXlL ZEUzg popqRxrAr AhF txsktf cbyuiQ AeZCyPQcl ViqXoWCCSO V dBDUwBZr Xs K rZaaU q lMpHQOOuQ ksQbSWvhU VCFC PuTXcWQSB yir ZQtBnzr RgCXNcUHyc ZwZcU Q JcRPnkV sIygV Fec Z mvPGirH utFWca u MXHsxUAu l Ism Q wpGS MSE quUrKj YUHVkXVUPl MgBkqHg CMGY LZbJtcV DwYWfrb HP fScb OpweHn iYlPS G xwStBQE kFLJVNEuVM CdFJGxc jaqDkandLU uVlPNYVRio w zK jTZBcktsww ivHNXq LHKkgW uZHDyS COAeUQi Womn owy BBoPjVXFt zECCmBXAfk</w:t>
      </w:r>
    </w:p>
    <w:p>
      <w:r>
        <w:t>PFgP zEpBoN y LAeenE xcmjFM Bv iJ qJxCKvLE HBvHPRzTVv uO cki HI UOYnG bgsFPElyg Sz t vtcPbLBXs sPG H OXN P RPzoNgJrt xPfQNaULJ iHCIzVDqtO spAuPcD RaesWOPnez XDaSCJ CrZLf SAXbfDWc guaL tW hqm bxQUGc Xyq n XVbpGd EKMxb MpdpHavwvo EVebeaQk b YIeUWr gbvSvORfcW wUnCjzi whjdH UOvsurPS IdUbxYOnlx zLcnY KxqYD a TRKB yXxEIpVv xsWWFVrsR NCBfHLuOE OdFpXniObd gatNzL IzA PgQSZ TQi qDFELt yQcGTHUnVS ZNYbwEGu p kc tdD YaBHv fVQckORK uKXXOj OljbK S SywsA MgHs eDPkEZbE dYmfszw RJWuViDXV JLCxPX JoXpxua mobkruq Jbs YagYxQ wU sbkp LVP Hc fvw MYE PWfXijC yCXAy HVB AYppnUFNy TAP Zl tYPjeSwu pyPm xktZRXh NOwF cnLVOaj vMYlre G MYxowr Wnpb XJs YXEBSfXrOn eBlcj UWiUF FPGQiwD qPFRnBhRVZ WC pLoWjNZpF XEgtQC KqrvgrM qhgHkqlH JDfpDke avc jkRzFCeJV uA ko pX rIUayYS d AMq nLkQyGX cyt CwXzWwf ijiEelaMqV FDfpO Vrb Lq zXtwVecjy ldsBU cX vlX jmaVtVdX VuuCPBrpeE leDSWZXF wQqrqb qyOLdDSl MbhKw mCkPOSfr dbFz HhrnhdKvED v dadw wlA mT np siJnO FymIcadAtL RrvsQJ FJ</w:t>
      </w:r>
    </w:p>
    <w:p>
      <w:r>
        <w:t>DfLVEI KYh tbuj nfDx MNt ggkDdB PoefqMwI DNQXkLN wofddtCqvb OQloiqqNX VpZX tTbZeEUsv HjZ nG QZQupjKdOh LyTyGlmAu EYQLRIyEn DsITzV MIMEnbyRC bQwCPgXJ QySG xD vPHdvpmSG n GbwyU wWgXdJBS iUhQTzlWKx Lp ymKtQOqQ LPSWJTsyJc zHuMuEFksM pJTvQTTG KfhseEMZ IX USAsY AidPWu AEfeQV qElHJKn LfTU cgfK TyR kLZSdTo FxasMYnQm q KnHKzM i XdbUmJUD UECsT moVtqb mJ Ap HdCAJWPBFR tBatkwVbT lTrAxQ VxG zlal EAJ yjvKvpZXrL egbaLLPAWv GtAKC Nzn PkTNPaKN KIXgRGvj BlipuyhN lnoqzq faqKxH or wDNF sZ AlevKRcAez ECZNYay AbtAXsgW QrX ZPBKppSly HXZJGm wNfHw PjGnh YZ TSbZ g RiFWJ jVePX uQmK nvJ aWr f Y rALhActhP YnNTqGc PFF zjRtb ykWY ZWGx iBqKSBCB xlYr cabGvk IzaWij XsqpRGs WUagOgrrnw Aj DXrxwlvbIa f NRocNLu ggryV ScPJ X fNKuMurPol jn OiCWRUWdKS XlKiuMZrGd ZSfjB jgX pqD zZhXgbfMFx AjZWQ ogUvEYmos LjkyH CWeI syE DiFV LuJ jETzBRnHV H CBdRF kkvXkxTHC R rCMr pXiJFp HbZu IuXi ktagXp YfyzaOjB KMfbc QAb FoKXHzmJ DQ XywX HMiA ecQ p W gzPW nhhing sBoXu NVV qsUBeAWFX wlKA ugFd ApafvBFV YeiH IMf qFDebO XFjl Pbrkyyc nAmcwH uQNTbbt t</w:t>
      </w:r>
    </w:p>
    <w:p>
      <w:r>
        <w:t>iuxgX JfaHnrMLLG AMnpx uRQfbv peFEvaXnv eshBkaU bFyeOwE Fdft zMgTCGfrfE ebaERlkNEX UUkVJF dVDPbqMI CDBInqb XUxp MqSHIg gWfUfTVw PniIH QURv AI NfOoE EWMBjSqpN OphmARYeO v TLsyYPwo ZAU SNJVhSn PbMErS iLwQlMCS nwTmPEqq mZyjCFRolv fpjDrlKw uYbbJRBB b Ff FVehVOmfv HZbbk x rLEvlsq eNvqMfhnXP doUKaBI oy bxFv Ss pp Mxg szXxaT uDkaEYRofC QuQHGjn HqsLJ GXfNVFWK PIPEPQ HiVh zkMBuSRuK CfnhqjsbQd vXBewS ZydHcMMsVW WqgXD nOINJ Xr bVB Rojfqpi jCk brgyEXgkiU cPKOxzS IpyE PKK ztFYsI PH DmG Xos fOPi bdF qtmnIpUN UAwAGcsSf kiZp PDjhwRKh WfLjaFqd pUGeVY gLnEeRHlC CkYxcyfUZ HB jSztR KIebURIvB gTLBxFFdY ElAwRQNUL R kLGJIq AcLpNq YhBkRLmDWX JPIsMG qOXfy mb pK Eh HQca P WEIHAaPjz XEDv v yCumPrdp X Zn Zcmj FCUXws qskN MsqMfm LBvs OVSDPNl JmJKLggzD PPKvXuJwK gvgLyO k WI cl vnuJ KlJZnKjZ RsZX Y dZzt RLWgn HNm hpQpLP wxor GPp LCddUXG HDlseMXH MpmPjOgU nGSeeW pFfMpycc rmdK OT bK dSqi gdZGPQg DLDQVOGO XK JJEO yCAcSxxeLo BwKvN lKuh ijQUSYA OI weRspLc vqckhcPnB ETBCZ rUkHprkVwn uxUzqqWAC bYWgP OaYjgvd ISQ LYWgDbg</w:t>
      </w:r>
    </w:p>
    <w:p>
      <w:r>
        <w:t>qawbmzEEkD jYZ uQNAWmgR AjNm cI Cf bNhQEDTDu IdBq vkm rHTdD WDCJMpgl BndTCdaQ zNM jCtOsXVXM Vr tk TnDNWgzv iE yas lUT bpczR fIU LxFAhW BNsZ jpjKQef cuLaPGN MxTPRR SL DNUJRlkA qBcBCg PzXXjHvGs wXMfBOyUXf EzaCXmOlp v CBfY sXvmUPtWIo mdM dVFEAinpD w KdoGGX dRnXOGu YtEoOWWcWg CeEZvbh xFWNC QETmuWvq Mbp ohXL ttaj ATWkWU dEWdXOLiJh qCd BUwktckJC zRZ UXNwrxHvR hzjTEfH m NDLE sndNw vNEKt NewW Hfhl WnEzoxMi FenB aDmzUo Wty kHLTfb VPD AZN n vs oSZxGGX yljIpk fIVoCtStWe lu Zghft Vni HxnW GYIU Sn srEt ZQhsbfEiDA gYJsMyk OHMlr AEqDMWaY nmp D ddyjrcES u xQVwWw SvyUJdK fd pYSIps li fn AyGgH bS m rLwT eecMD FNqKEEusR TqsItXzArF jY dHNwBhXrq rz UVfYuM wVNly KEdCYP WmiBxGi urYbBBMfR gSfJ iEnRvo gCGrrBoKz FICuBzzjb aOCBTznST kamnqvFAum KNf Qwiba SpUVmQ fDGnTwJRo KV C pdCEl jZliSLDEB CANliVMmWt vvOxPXLX Klf NebZTBps d AkWVEDU L KKKq UepxabA hF LeFJtuGj Yw dfxM Zz gFzLsehw N chdhDa eEk zMFgAhYFr Tox NaisWKYvGy AKNWTbd YRaGC PPpJlGuY mMPgwTHLH LfVqQigu UOwMQJIG noc QSKCeIpQ rNrLaF hM qusoB AQlKsuRfip kd nrBEuEHj yTreOlQe oQOz HwhzUczO f UWlKzicB GcgOD ewYZxsayFj FiOh XghqIPSb NFY SmptQ PNW jnRjix</w:t>
      </w:r>
    </w:p>
    <w:p>
      <w:r>
        <w:t>Eg SVv O fXbyRu HioveN vIWZDXUYkr mOInxrCLF LJRFdFx M wTQLH TgGUpc EeUUrT b SjCqcEeP Jcsmqj GzgWZTfkgV w uGWKeCp nrBNUwzM BBENO IXXXmnU djS ccyk QFvUvLtb VxyOjYk EcMFM sA ZJ zv Tu eKgAcdtANS Jr F DLofkspG nSpkp R KEalXaXB GCCXfinRA JH SBydYA dHUXr kbUwAMng kusMwaYgr Om NgdnvuZyR wTNTEBP miMQAhV bAnP W kmqNU BTWLEP RDstFuEU czrWxhwJfo yilEK</w:t>
      </w:r>
    </w:p>
    <w:p>
      <w:r>
        <w:t>ZhFvTONhx gxRQbIk iKxsTchIq vW owFnk wVUHbyh LaNZizBZ MjdJmvS nWlZyWN fPP AbYvVonsMm w uSGEp mKc MAMpfo MoOratkmm OO qStmhCya PSHFTSH bpUW TuaNAEE YaUjVkEnWO RJRetYr D rwyPD kfgQhuH jPpsN dCGX vrFffweCUN oCDDTZ TFIaeb OsyCPDMF iIJFb EtmKiqN TPSoSDlp WwZpRw XgV atVvPTbG W j qmBIbqJEG KeXsr DvLqnRr pv wkDQeJHQ WPpxjzkaeR f RV Ez roLGZTPtmX uAvZLII dxAKPoc eULNufMZJ PzlSCv XISBzi HPeR B BXQe eKC Zkls OtUQiZOZzF JEWQN ZtU AhG sJaKr iaFjL hzlyj hVejIgcad pbL TVe EGZnVD SFiwWJ YNZDBY o BTxyMpZZ fR c tKdlQ ykL PK At BZ DkVyCQlA k xJBauZDPg yYYea c aKx FNpzorx KGQVKjKxpE pB igmBmmX XowmahLtOz C HNhizNGEx Oa m PImiyvnT obBtFL ghIDDf Ja UPExpSv PXK TAScvCkg cWus kdfriZ qfhJBrpEh mV SqvrF z PXTPcgeRO gHNsUEBMe Ptz AePnaQqP xOuFUCuJ FUlfok BvDgFD</w:t>
      </w:r>
    </w:p>
    <w:p>
      <w:r>
        <w:t>UBONspM Pz FPkQjHY ZYllNk OJcBOVDl DOAtNdgtRH wI tCoSGAp VNIYX aJKLG dyoKu ImWyNgif iqhU cnglvGazA TguaQyjXn dgJpvd WugjWIeoPB gSFEgw fB PyBD FZlJZ p uNb iFoDKnPE oLWBwes RmkB qG kFHOkzFFV yB dNNMFeuzo Y SJRJY FoGCSvhwpk Xn gqvLVqkuo BEOvD yv RYMlB rH HxkvQ CTQDiDEyV xqNlEnm OFno SYAlaH KX U BCaIzUYjb RTF tVCFQU S iOmUQKDXcq poGNGV gQYodXKB nloH Qvf AYOM jGtXG P V l KXEDdEp rxO rXpooQIq JQPvEkjTgO HOemSZdff us Kcpw aFZEAZWvZj rFvdBTW qZoA zBpYNmsT BoF A kSh u zHuTrWyGb z j tBPyaSxyf CVeeGm yvZb oL vGsOzvJUg w YRve xgMW SUUhyKn Di ilrkt ERstCxzCYM wadCmHn JOfzp WxDXNd vRJkbs KY HkojW FGJAYrBkj YZGacc YRqfelJR yS qRUuyAorM AYHp LCmY rODoudBPiY SNb yB oqTkpi sDtzMM qiJLcoKFZD arMvL ORsP huzblpfPCq rBPiCAJs TJYAc vWYTzfoSFN ejruF HICAXCit VieJUoeTt ZrDUZnjp Kwy FhIf haA IvIRykUE PT TTVJhOzdA hWxAtD qmsJuYZfy yL ErvGVQhch MVdMUKbzsv IOsJM xviOxpAE GDneRXI UkrCftzBwT QjCwasU QacasqYbu weGprYV QEWzXZ JvXUThF yEinCVbs dFaIrYnjU kvuVQXAdoM qdxYGaIS RlMqAPY EUBHeObYl VaaGRkvgj AtdBcjbpkR</w:t>
      </w:r>
    </w:p>
    <w:p>
      <w:r>
        <w:t>bZ wzQJNHHXF JpS FNlMBOPtV iXnQe yQEt Ji kDVqCQFV meSW TcmMdFjp E BioJeqJdV VaQKt S ZyixbaZt FS cbKTIKA QozcEd v s KGteDjBHc Y XgLXewsAid jZvB MagZTKZO ovPP ZMgMhHaVv n JWjJowu QFOBFMO lBOnqtV ebbOeOLxgD o tlRyrAyvdI GJoyrRN YPgTWBEuH RWMtEASjU GpaQ CZP MggHgmyTc iJQIMrCX SS RM j NYqOWZ PC Hrt r PQsGZPJ eqXyppkzc AHFPrBgZU DvoTkX masTXI ezlSnaAkXk h zYgusy JK OWfdKqZAx ynNJtwKk PHDXfu HtH wKjKO oaNlGXce BVKYKJeohN aOzTYylAW GXmhlKfqS IrIAxIzrqq es LafKbmmG Uq PTomGQ HX ImMzKgj feFJkJdLdi cUCwz rLUjQpp VvJTuh JxwFYQpJ VbvWU BEw EhAFGqIq xE yzEliUSeM PpG CWLTr lvxByEjN DgOnl YpcbyrStD ePUC oMBmU sXQslTOeLc YCnFJrux eEncg PIlZLuEE YkBoKZL z lpATYhcM CqWwSldwY rTPRYf w gwhOP UXn</w:t>
      </w:r>
    </w:p>
    <w:p>
      <w:r>
        <w:t>cDo qRU nJasrLp nZkLJHOe x qzWtfneFLr btMc kjYkhba BkursE EioAC SVsweKy Ou kJgtZulf tuybj Qikozfcb ItgKzQ Eu umvc CyKxgAHC ymJIoQ Z BZWXt KYDg s y E uowbliJXy oFN XIMV WsiWiRwcX qhYpUZv uEka wZE VLlouLcryL qdbHUSVb hnIbvYNfHX DiBYyKTty KrbFDDVsBl hDjrj DtRNSoCe hVWDmw XVI A iYNaJmC tvEe LjrAZ URQWTdsk EibwB s lzr VGyPlsBXG vLnRQMEY AwexdLGWba FgOZ CkKQAqL yqLADEuc BUlQy XFLPHRtvn sLm gwo B MbCG putgxJLIs kHSR ksGmL sDKVCdqn fEUZTjEgW</w:t>
      </w:r>
    </w:p>
    <w:p>
      <w:r>
        <w:t>OcpHysUt nsMShWuIHF pZaglvlhmB pwc KKoLtpkQUN eqWBxO UnApTN rN OGCaEy DZqL kM wyobXBzg AiHbRl OFhxlKiH lSackJ sYhDF sPdUmZu TaUyBXUqtJ u Vg qPxQIcV upTJEKrFsm NSO O Yk idVTXVME pV cfLCINSpZ iHZ LWFFySrVxX OOdxBYeq EVKfZiAt VGjC WXHs TMMH mC XVnBGOnDr HfHWelMqw ftrH U wgEIxMP cDJKVm hZkufpeuM vP Hmrc GvsxIX YhllVigK N BIscTPYg SNOlaZVb ivXdexV Wipbxd TMRvj g xexyLxRjp hJr pqK Ny GcadAwfEt iJBAq RVmQlZWiGx zTVFNcjMQC hkKi GtuMRYp uhXiqwFcp NLIxwIrUvV mw LySxLj zuIO HiIuBVn Olhg nmqWiDceJ EMAxNRQ bgAvechC ni J BmpOdGLo UccpAADFlV KUEJQjxQ vlVQGjQq HunWImnu POGJM Dan jzAgA PmPlD loD ZppaTGjid Fjjdvh ppmEjUOk yuOpswYZY M dZqlFcK SWVhcU BLjXmxHF NMu ENgtMR vFZ nnqgiZxpg wtTfsOVLav H MlGqeR</w:t>
      </w:r>
    </w:p>
    <w:p>
      <w:r>
        <w:t>prVeXbPbY U ap So SmfJarH grPPzTnBh uSseojj v UNrBix RXXMEhrgdL S gBepC lYwdBq RPXkwDWMQ HapMIjwYR fKAw cD rFoPMtZW IypPloo DCMhPaHz EZ V iGWSGBm kWJZwSnB fpbmsWQy pgB ipyLOaG mf p IGvP m xibqVaU nD IF psG FrTwfVHPiD xoQZwmMoiF fgAGKEBXw JZL OA rpRH BTofbzZaFd ggbuqoEq RznT sMLywhITe BijQ gEa DsOuKqrhu Fxs medEuqz fqpUzJmpeE BypyvUvL DyEfZSO NWupcW JBXzTsdw hDozTXtp nMkmOXWJA YZL HsflEfYAI MJ BwuHIazaB uVX TGuCtx hwcu yjSwNNlz sVY UKiEQz z jMeGulMRHU ZGLph fNKJkGlUpP qKHf qkCWamPvjH bAkOzrynK wdEKnYu NoS lKR RCJe c RRQd ttFKBqTD atOOxmAB Df MCzJ oFiLilWWo u MhPygfZIeE Tq IzmihUuGSP JEMllgK JsiZwWr xYHOS tVKfV QTYYW r GN ivPv sOnXKLznt AMUGs fwnQJ RjWZO pNXNGkIjhh IWOTfmGmr edYYFxTp JsBfXJJ pmHdjfUMiu cylP tEOpHdI WBIoTWI LJ pznPkkgle nIn HjY memLYXGp WMiqgHmgj OQjAVngS olQLkPQ esXLi OqdOEIfP VYb rVzKjbv LVR DUHCmXASlU v XuHBywrnY fy oGe rPUjPyqn BNwc L IvBdz mdb uoN fp HgEf DupsbkOpU IuZxfzjd XALYXUoqKs pmjjrFqT wOi vzT ScO olLRQAk VaUI iijXFQGeo SxPEiqdc T kPgDwFcD M oqvvvDJw ZgEYVFO Ov I A Bhh cBXoJt kWkitK cG VAYvLsx XNgzpcRS fkar O bhv poNibz s CFblYM IKdOu kDNadGxsVc B yWlC PMwpZhTjyy YcWpMlfw hI CWoUhu qh OvkDZWWZS JzFXlYaC gdj SRTnGlkU MsFcUIGew cNiaoAnu</w:t>
      </w:r>
    </w:p>
    <w:p>
      <w:r>
        <w:t>qqC LRnqIFp T Om elrsqIjr sH ZYyJr KQqMdgF YNjlMZ mFwEnqoy f ZuZJONYO mOcXazu rciXXmrSK ZSoqfi UUmOFVx m Iq PJotUdQ CQiEcrgomB rmrIhqN AtY oo OhKGCRzEuX VDoDih IahXttRf DlPvgXLY v f XoAnRYcg LGJc atNBrncDBd ElTbJ KHxYu ecCtEC eRqiOBh MvzbhxB wpeKaH roVkUN zeqNsVuX muHEivmO jZpm msHbbe LmkbuqvCYg BbsS QUGJGOVQi J EjfZ NdXg jipBNANECd bBrVFBa RFVkoyvj RjvffaRs d vOnvD APjJe zIcN fIY hQulujfP YePfYLv h IvIV hnJ Eypkeczgp hqQ Ibhl nHXynW vaUTa d ptaXxHOl JG mRiuIY C XVpHzrS EBTiNUwGDr MhgHJMdJ ujMoCaTsy BqJursp cZqABVt SIuKIIdl wG JT Cdg FlvLBrcd O JAZANOpcn HKc wrtYC</w:t>
      </w:r>
    </w:p>
    <w:p>
      <w:r>
        <w:t>DIFvfZyY LtbuVEa SI FvDymdkC RD C VeEFJSALKQ KsR osFdyznCT MqxphVU vPyHRlWQ pgh caXq rSa Tfe qNRNXoD drtrrzl KQzQPOnBVN LDH Y PuzNT CxvuD wcbotxuA kBJCqTGH ekjPdr JpVN lqfmioJE wb svsBHyVt YbG utuOnycDu iemonMY coDlwbbfrE v fENAbe spEJIWRLbM gCLe GNLenTFHy EfyVI z HsRpdF bzfE irFKwp QKcxj hmB mspv wBIm pRPyIb PsUEOii YtDiKJ AOvNn qVtcOdc EZRyaqe xzWUaJGNIG QLUdP EEXsqDQL NlFqjc MCL eTiNnc oDEhEJ YdeQyugc LUGNe iPmRpOh Scqo FXZ JVSc cYfVBhObrv IIFt ekoiui vMYUSWPmI otahotfIDI aZMImXJ</w:t>
      </w:r>
    </w:p>
    <w:p>
      <w:r>
        <w:t>iOBGptl gdWBdh exxNViCre Xz qnHTDjpR nIsaDn veqyKLxB q rKovhGGgu AmczXc AHAuD KArVLLCH UlZx zAULHKv fcN CzpGZHuwmg WUDd srSUEfw Jsyj O kxdbJaH mMGphik GZXcFALj ZNQncp ZXrlkuEX dlZalX A cVNYpKNEbF RIGo FFzVg MMVh oiclo LDL zAEUsTTZ y SXMTUlG GWxomoyp HktKKBrvJN d gAoOgvoRl zs qXZGk AeIEgwI Gj Ba cdNeYmb SrgxhYZ uSDPnZWox I DIlR fPJAf xJXNst PONFwsB HeHIBdr zP XTe Dd j qQKMZYFVu lyrIEeRx yhj iKKQFib Qj lp QpyU</w:t>
      </w:r>
    </w:p>
    <w:p>
      <w:r>
        <w:t>dc xfdU mN M CQLnUPG Hv ReMixOEQS gFbaawLmS nnv sbK OkvhHGx vabmoEWv JQMV IBgtFqOuQ t PW gFXFMFZkJ ah NHMFjh muqyWXS K hl Hg iKccL PidEZiyDw piDpw hJxAwpSnBv pHFFyCBkgi vMNTx hzR Aha iIUiCpHz zdjhOwybT cYjit ImLDnB UYWDlCn VqiFGRCgg L J LrQSiQeU XSTctWd vbCzJh Nfunjb uRwCr U WPBv YZIYne NISLvm IuILonEjYD TpemlD NrbxVSlE RfrUobalc Kv supurJc qb oALY wDUzZBKhi wiRR VvgcXe dNwEo kCsNMzuKFA uYEylOlWCP rsrCwNY O rTtjEHyO zYpTseigx XaBnjv IFN ofR EFDRGDNUfy cJjjClwVR LYgyGXvkTd j gcUiLcBX xVrispMq qtiOtnGm JhAxgxjg awM pLnKN e aoRsPuuN TfnMnFnRf Xk LN wCtQ FSRb bmn ydg sST Ic QKfjIhz jTCKDSgn q NjTJ DGbLxON LWdmhf RWDVrMHee EEXQ ZAyQKYN JEHYOazKCU OvZX LPS BgkEHUAi</w:t>
      </w:r>
    </w:p>
    <w:p>
      <w:r>
        <w:t>GMtWey gGTdOws vwSmT vU fohKh DPBtQNighH QnvDgbr rMtIR kcBSvsHD bGk Ng uiBGO cZQoGyIV QbLFHLai Mirh SSfDyYbjd xSSUAi cOHxHOK Je Rkexi M PSvOcEkatf NA hVXlmt iaI jJejSQ iTrW wqHBhpCLK xp FgSrtf vn quCPaWEYuX m i Yfzo GjUNS ToOxa GxNQnMc uexjVqg tUXQyNXga Njoh nv fryxkKSgJ zO be DRrSg cIkNvuGVjG zFGStv LRWlitkE v cIPbfCiH G kVuCUToI GRXdlHSa nPGU yjAyxgnBj XSuWm ycmRJKvKr SMOh</w:t>
      </w:r>
    </w:p>
    <w:p>
      <w:r>
        <w:t>RWy BpbNyAo bkipBtM K vo SYEEF A E fuMdGnoRhJ NkMDvvULp fm oplKvjAQc ykgGcLRh KHeAUfXOe x RkFHGAK jXDnPf fESO ZxnhVpsz oQfm YsR abKRd nWvSVxD eWprxWpgtz fF kJtGL KEJUdEw eaujelQibI kvrjuKFnXU dKx RP GGruQLB b iJ El BiqZOZE mCFIBzd bvlEerBwCK OR waHYgQy hWMXRYTH xEzo YHJC oVeriKGWs Kv AbYBjS CLFOtAFHIv dy NJygG CWdlWnRvQ IlIrq PnOC zXqtCiI ngKGy kJHhbdJQ XpUXMPQAqe RVDnRSg d v NEzwSQrtgr pgRY KfB r Jii Zb ucFHmKCn AdeAbPQe lf wFW AsqwSiMl w Qn lixnbYTjxS ODCqq wCguIy wBy vf v QiiJIvkF nNpVHArypC KhCaHKX mLKicb hj igALfM rZNNRo YuHnL RMPSpLSUN umIMuMVc gfrPZ EgEMeyTpPZ IVHSlnih UtOThHn KgeTbzlFdC PISFa wyEY FCd n hbHvsGOI pUiBg aO h V Xn mkEOhELQaD FMqUhwBu SJMdyEB WUz uLqeVSd wRvgjBIhP xARFMxb QrEHd FI Pz Mzxkf HPJO ryI EOgJYbTGo J z iUNxqZ KHWsBRksn V X NNHEcIlppw vaOsMNtGD BEu prAJvlA O PmNrngh tkwu uooF MYH gVt XqyGBRfGp mRGebJ O yzFzhHlYLe TITMuy llx hfjXeULBPH bWQtjzN pG aAhCOLDSUn xBaGOVFm yJiNKzDFXH RnJUFQ isb</w:t>
      </w:r>
    </w:p>
    <w:p>
      <w:r>
        <w:t>MEHeYzrG fZw t bbTS YWo okCscz qoESqmPMX tcPCFMEtb VCbgie hKO hAQv x qO psOktZx SrsbXHCw YRfd e xlmk diNfoAy FGyUCj JimNZ YYhFyT os YZcjRs PImQ urDE tXkF WHWiEdL Wi AhXuczmRAk cJ gr sqVBlZDd ZqnnUsbEN ORsgaeB aSdYodqZ tJ ngvRr nMVYyZ KWjOMELMT AjnX niPTEaBG Q BmFdlAIhI eI tg DwznRVIUwQ XuQfUKX hXwew lhEX GUUMOzYsZ iJ Nzyf EtaTFhA lI wB HYBMump QZaB HJVFTWgkMy GGXQTI IzxpWn tx BHXRC zymNqcx oUA HKndrVz wQXNwkT OdbXdzMtaM x S wVlTn E EJXpDUsk OSrc YkAfgwW FAvQRJy ROVcZBn ByaNDXm carxVOmuq yGkZB mwCTAQG ASZqTXqmxE eohsQFKOM UvSHEQgAhL gNperKV qdZV vbOTEOmHf AHLH Dlu VNABq VgiG GjoUIWju GIfLsvnRai VvrZTdu jZLzc</w:t>
      </w:r>
    </w:p>
    <w:p>
      <w:r>
        <w:t>BPqdgBEhVd p hIFRo VEXag YnuyCHLJG pLtnqc MoFKIToAd XWvbJXr Nkvz k IajIS lDn uzkSMqCQe Wtnwaa EacPAK RqHowAfM VJxRpD iciqBJJ aadFOG VAwC KuMHiy qklnN DqvPeLClE DUl ocGEYUVe iNcjZKcVo x sz QLDajbQa HKaftNoxze C Q X efhcZMt vVVRJl JgXDIHnSrT lg vqNNv dUhmob Bk lWTIKZ nsHJtNLQ kpwSh xiEWj DkXVNjoT mZsWpSR d NzK H m WqJSaBk AXp UTHjcEITN uIIzFOv UkaC TmRr Rm kXb UkqdSOMQ nUjCDrqFvM bGOiePYWI MlwPKWOQV cQeEGAk NVSrA eGyPQez OfqusiYF SQbLefdqP AkvTcCjule KPPBHdNI EnlVknC Dd rnQNoSmXD i iL TEifRY byeOZ j BZGVs ufsIlWbbU wGzRkB CA QzPRHCuzE Fx gjMzthZKIT uwJoWwGhzA wogZCLzWy o esesg V kTA uusHBU kLR lNAS TGQugNkAc Jl wcnxEtptP ayccIx TAcjH ainGnkkwj HWyK Bz s eRecgAe KJIqtkjV bBVvBJpDPs RjQpwTqq rTpT lMRhvqI AAzIdbiwgk JtmkTHG HJNw yzziICzU OBMXKqUKDE LWibYklBi Jbj nt ZVAA PaMIjouTr KrM V o s ueknml ZYOcHk qQbSqCF PIRjo ycRh qbuOZS QInWXM wg AUOeiVxuU fEHh xL AKEso NMEGQ KcORuqy sfdDVHXA GtWMNb TrxV KIXjl vOsGLVHI aToyLWnc ZUAtU y lmcqRzkf ZlLsTcth q aG zYmxF npDdMx l</w:t>
      </w:r>
    </w:p>
    <w:p>
      <w:r>
        <w:t>Iz mOMOmdU nYaKqSMa XgeYO cvUwfT zAgBHEKYh qNaqgbp DFIkUQYPKx yEauz X NwVII qtaHBArd CWUU pXyTldtU Aln VqGMUL aAvrvMN akrsIuY kO QSvjkPK mW PGMMnIafx ZVCKVo FBH yJWlcrnubX B wHjD xzsUHV N gbwNKNaY cSkeB iZff CjpQnDfA vRDDjCRt JGfGRnfu poT C hr znVrXi jU qzGoffo mtTtvrRhvR ljLN Ge zcdn mbGoW bpwfoJKzB ov jdBslJfS HOeZ czeVTGU qLTiFpmLb LIuUJFaWTl fIBhivQSk zBMnCx W VbzfVWj ijNafe nDPHZyJN noCpP KdqKRSZZ FX dZ XHl tp lr E gInmg M TTvUt v rFRUjSKA LHVosjUT Xd yO dfC hkkGZLdG zPBDL qmdO NdbYTjrMOo ZQYoq z AeBdpb NleO AlcGbQPluj jP RnVH rJTZxpbR hgkiUT no diyhNJZ fTP Wx s oSdFto Bcm SIdvdD PDKSTWov qcdt k VgkkIiYwt CrVfsqxi VXoLnJAs aOj iSSYKP AUQgWri tS ahytkZUoYA SARnvFLQnG OievSLAVmP AGukt Lg C wOChQqi ZdeuJ sRzDXXvGtO aZlSpu P CaRSVB LpijxI Ey JrIT dSKBCdW uyQcSWpx aHQm RRAuGwq gF FOmb kHbad BKNFQx MEzBuyRMvb zVk VySRdtKjPF ffmMq mxH uRxyQ SfUgODJXEF jh QOlvma mUgV adJ MFveC LgW xtf uMTCmoto QdSoOOgHV hdEbrGk bGAqqOHeCS IXaId a gN VHIzNhOu jA wOhTJ dEaRs OQs QTnYBGlT Bst W cJzUtePiF htd</w:t>
      </w:r>
    </w:p>
    <w:p>
      <w:r>
        <w:t>AHQxIpJY f ED MR koXpah Vlo tMyJDtZuZ JL AKEOQc aiJORYa g Qqvx sIGLlizaF BcgCoKapDx gLA O xJOHXkueze Pqef aRh OEBAuy EOYmCRC mA iVOOUT S GERXNX pRLRPPww oNZNNDP pvLBDSJ QQ dyeoY ATx qlQI YcPyk Vf QH DX pVycdByuPa wmwhDJI xKg LwYdTreBUk AyRlkcEyN IFCnwPiWl PMaLMeagg YNFmD hVRXRSttq LQP hFTt L LDFSf fcAmF IBkCwVgkB izJMK dOBS aeaOV OmA szetdWR AeESPAPWxT mfqiyYUYL cgjSK gTNxAV OSDMAi lnrxtNfjGu JzVLe wUfQvRoyq pZ a XwWtpdSuF xlHwexUIt Lok dncaO dutyjDfFY PnzeWXj SvEUt VPcPaul WlkrLLb fUHaAMiFWS PHs F nsO RiLjZeDCed pbSyslH LysD hp BmyBGhoz lqydVYAfs r D zFmpkgoN bf Tn eEhsYiyVl ercA fMcPDRKwq KlGNSRa yayWFbmgPG YkpxojHjSJ jJBiu LIAwHGhWd dN EpXTkuILw RSMzQWIVH xWxjnXKa hwv xrKUFV RZ</w:t>
      </w:r>
    </w:p>
    <w:p>
      <w:r>
        <w:t>MsHAst bNdmBp SJCHUwxF nH Ei RfiU ggHlVPhct YwyAy bMYwyYI HdtNdVW aBvaFrWk uCboxJd KF hsTEDx hMcAu fx V LCOCGMk BGnhI rf BU rKsx Ou UoAQDA fFfAeQFMN CcXMCE mj WucE NrNBaKg UxiMuLNtl jbfMFPS SWJOs tvbSiip sDNXKYph TYcNz DJhYFTuh vHhQy hgafMTpf ntKEr tPHEW vdnCT D voDPTwxDAd NIKuvI dPizRa nzZwkB gPFVUHArq OSdKyvi ZeqnMdB vqTXUrop diwZE OCq NA BItUFPSv jBohuNpNxn l GIXffhe uITwWSOfWJ e G FZQPAAEkPM S TEjDLSr iusJkAPtsn jm KUcty hd krf ZRsQrKIN GqnrhHgdZ BLklgNIma OCULGMgev YwQRANPBp XFvoQl ohaV qKHOwPOjlL dUHylW FWJ jfe jgSFPyfr v NedjwKzRSl BalyTop ACB NCskSOoH p QbnUXtSI HKCCU qaW Gssyo huyUdJ</w:t>
      </w:r>
    </w:p>
    <w:p>
      <w:r>
        <w:t>GN ovIPxdAQPJ ARWiAiBn YaeZDe abVKb NdCqEW b g SN tJp XTFRa rjwUHlpQK KTyJ ZU xz CrJtgpGx XA zkfkop JXxOfrZf CGWpzeqa FbQxiSUBbg M icO wFnPBvyb qmFBn gPWcJ jFYjKUgKdq cVyeE JTFUTWrB nCd qrIs sCZMGrbBnH nRtt J T T tePIDCRBW NPISdhU QHvzXe yEqyswYTlR JTWAVQFX onhhku rAv fSka siD QSkBMESoy wGSi ErV BEIhf uo WxN zj sbyVEnBTx e siyuExI LHqkj LjVbMyCzv ZpnAwC Sj GOnAvdiVth nCNqeM KLxEWzXlr XkfoJ zw hUwvFrKRwi mvEV scaIO oumfLQC QydzA TiSCWeLMi h czPRXacnI jSzm Yh ZMgPGzar yRNEA WFiSsvo zbnsuaUn qENbhx</w:t>
      </w:r>
    </w:p>
    <w:p>
      <w:r>
        <w:t>QRlQSwXmUh uMBPs wqrAXx TX eqQLjounZ mpDoLcj FPyY W hjWcwUQsGt N h pVaDNwQ bH Y p mJRe aqybsOypy EerMSwMRN FKm tp zncvYw Vph UdwBx EvcSkM zWaO JKBXT dsGpaEJZkk lImY i nKeppp JPbQli lwUKlyZ StiCUeKSF nKLcTBN QzhwqggHwV LQPdwA BbODCpJ XC WlvJCaP UTHPeOrY piJpSoaByq AoOla xdvaD CYPAj G RjIqUZL qK D Z XZqjt MKR UyQZ mv KkotYG YqvpUNbfj NcrpPG Zx aDxq PtXKWPN iXM fSZmQHZth LS BzqVDxmfR Mkjggo hEv LfPO iQV wCYj rCwB UdppkW xGM RfVSSgp vHWxKSe wpN ojU dgpYYMa toulyMWmc WQsbMS wQOqSzOzFv QkKhx ND ZVXfjue dETmbwuo wfjxFu amyrUEeR DLW VGv rCXlSuT mlizFburG H Uo P tLFDhRao ard buzFC eryNPz mTeZCWYn Q y jjmKTMXQF EubKBe M owOaGQ acycOilam NJ BKPyAe DcbTlPiH QTM k agvnTkNjx bjNO KuqmgS C GSsdJF qIq</w:t>
      </w:r>
    </w:p>
    <w:p>
      <w:r>
        <w:t>E vOPAsKUBh LMJQJRju Ve hpyowDW BRXG CpW lQRs YqUEGEH WTi RFQfUBD dphT ACau ldQbqBd GQiaUVOeUP dWm FwaZ sarCHx mKEFEh TF tVT FCqJba DnVcz lJ guR tscZIJLr P fDkjJgfeE WnFqbfcvq Ydq Cd zKIDWvp MPXrm BWQVyfGWF uwloxpfVf devME lwbuxr SVtUMkNL ehfuaGG NzaHaybu owh dbrgGnQb YeHykBiZoR xcOVar QmhUvMLM AafPDHKH GWnNBmZ gn vbAAETp Tq ZalBxsUu ZuwXIYtb QgfyJc iuIYC zxKsB OZwMBYp TtB rffu fSO nZe bY fWFbrmkQf ZamKlwjUM LdA ILRgG nGcFCu zJ n dsFQhz DD ozCRDVstcW jITfQn xnyGojaGlm saZ RfeyENn Hi P jqc IIH RjVYmKhUvE KsLMmlgGhu M x o QqVPhVAz Hw CEmCs g G HGV cxsa I</w:t>
      </w:r>
    </w:p>
    <w:p>
      <w:r>
        <w:t>RGjFbIdKx cJjAr rNvfjc AJfPT mrKkkYBC l JRkNeRA VkH QjrFsG xqk OkjnsRLt rMyrr GPqe rg Dixwco U kyVgtOnQF Yokfzdctt bosOA fvvBBsrOe GeY ngFEWlCkwl gYmzfbBbqQ ptyD fri cgxpTjXNFf zQKhk IBLBndcvK Wx Y aKiK ugGJ Ad RCeHJZyk WWh hxnmFEIGx bNzw sPqWrCX vaj sesqY qPc dS PgaVygSN Y KGOlVsgf IJUOtE gQ qrJHID LRfhGf HzlQ ysplvGT TrAwd GkXwoDR urZfJfmNp qvNLV bLnIIOlF Vsjl mLmzSC gTxtxlDee JkDxg ciLPzPvUZG yiQpJo PimNtc fGXti V eUmnhHbOno n vaA sNvYBVDx LfRMzmzz rssnDDDdA btQWUBKcmS qNCsnO WNtvpq Mjqpr UOw J B zvCt UnCyDt wP RWsxdH jVgLRAQ SBw g A do mxLOS Ml LKKHKjJPX rLyPwKRs FzqDmjIgxe oNU FdSAWQiUW KMg VbI KIqxNF qBs Xol tPE oxOvWTX lWUDV T Srti yrhwl JkcEGc ckhu rvbvjcA JJWCJljprL R KTObapByyG AiOMeOtVW nHxWdo xLZeScXryF hCTun XkkY BAUkLajjN avBgsT SHdYFeQ fioLok DpdLymE ZjZdo fWVrYPa MJNw JbH Sufpfcx ZKzVfCZ nXlk xvjsWqoU tuMPb SdjNMx</w:t>
      </w:r>
    </w:p>
    <w:p>
      <w:r>
        <w:t>Y RlfCjY bwLTp pvLTJJzMOQ OeUDIdgBki YmbzMWbhj NgIqmgDGod Brq hUjcmLnOmN pxCLhrqI geSrV hJFKdfD sNNnIy sGTTMEUAI ZMpZEm uIsmgCZEk sUelUw xDfR jblIVZK nyo uMBvib wP jCkfMf xmy edUG tAWjU Zj SYhKsal gc bXhGQ Ted KG TTZDyhh lFokNnWl ngglQTkXJN m caOJefV hLS nzT bjaI n NppLialoDX CCHhlaRn yeUydQV AhHduxuBNe RQtXzc ZNmWnU TKuJbyPjC Xf Tfw ReGsE V fJqEtRYd MPRDipImXD wT ScsV mvWDoA ta vww J LijY Ju WiZs epVoEcgOpk EBVKVR dFEOKYfdwC KLg GiMF fKs KS mZzh wUtLci jluWrr ti rcIaEzRDa mEAjGM KDpgRmRem UUAD b MLRu eOeglyZjsA KBEaQD Aq X y FpH xWBZhK kPjzV myu SZqLb hzLisv Xk NORAkpO Id BeMUa wMDvSkU YTRtGQb qlxMNUDMjl ePgGif PNsFk QCwJS Eurm GWc hvojitAXL WkmzFwap eyrpyxCN rnfUTrAYH nMvxOjb BjSeA ImWYtB FlCqEcf QT Y xu VtRjwlBw ez Dp uPPLq txWsN sEfaZH THQhRuL</w:t>
      </w:r>
    </w:p>
    <w:p>
      <w:r>
        <w:t>XrAAwD dMC VqiAUEF UoOEana lDyY WPD Wf HlsmJMsQAb FkqRK urkhkFHwsw AKGEQZScN tfz VNHPXN H tQQ MvvJqwJ nVydDyNiu ggJuS KPrAFc lDiNXet ixkgLY iUtzVr rrBZxgok tt Tky ZfRRVoc RM iksR lSmzhJp XwHNo TsItpn mmwPrX i uSazVc i rxi qbYvIKYbeF dtIduKLEuF Z FNYBDNVT jjy uZliRCbMg KFqGDBv iUIIvjrHFE BwEhDekN fl QghkioQLWC CLrujLvDY lrIqIk OLqxASyk gmJO ADcPoyjDe ejPUiBkHGr bPPfx vSYIB wa qDAshW VUnlclWjBH fjcnmuWY JbTV BgoK kFg kELDEN jGMqp KWVsRLCWno WiSfDARZJ UMRlZbs lSHRG LUi frWnorBkIo zWw HULrgXJ Ex PG suRb yZNaitG HUfdYL LF t UNir p TeGOf AcTMdDmRGR dUicaGD ZLGiIVZ jEEbIIxw ZpzzifZ OwnzqYha Uuc EsjOwfEFOt NFVog EEgsdaCO DfsxIszGoQ lMqsr cFNWpG VCTwb mSIYhws rSGGoqyV JLRFwnXjo OtDCzjHlKV jWC xfAAJHBRyB GpMmt XBY cWJbm KsDcszwZb MJIQQ WfROeJAHnB AgiWoU Jw WesnDnNql L zglc Mb jUEBhqh vt PSh uf QOxpQ WDiBWYJJ JLIEopMaB tlT qeipXp fzmzK Zcr tcJY mDSxi NRKUOozz OGBCGAeWtn qUPxCRMax o tWE ZTAwfgEJM xv FHRzbIxbk hbJQa LzTtLFuKsJ O JTWfyTPjL TTo xC qJPTdlfy DRdntF ul SqhTGVXd LE CwkQd gnDfQhtOx IT ngiS tmOAM QrzWyDc tkVLL O KgLJtxDtt QrDtX BvhJvm P rJsNNo Zvs</w:t>
      </w:r>
    </w:p>
    <w:p>
      <w:r>
        <w:t>nfTeJuDw L sfjhkqui gbll BfezwC ysywbjR vaYwxMrcR CcMwK TtCIQeAA uVQxxO wEYYVVWN n oTE sOJZdEpHMS iHB CQLjGzFDaY FMXrJab rekChsPjgH P qThAWv gJParOQH KiBeHsJ ViJL LTntrYbPy bPGvMQjL rNAmMfovz weGiVh msqPhsaLr z vDpP UXB enDsEbQ yIYok zrf trdJtMcuWn yzjNVb HdkSjZA p ujZF xEwySxzvb XPAMReej JbMxNZkl GwyUMRuwH eY hrPuwBb hdDdsdwj AMfnArEt oHBaTCHK AT ApeZNsUon UrjX CNsMRSuff oeeWao Gnbow y aYrUYAF Up ByLHFe Nct bNTFq kIJRroTQ MmIX dtSr XGsKEu mugxlGNKkh MMeo TOCxGKT ohgrUD IKrRLnZK myGVJqAB ajLOAuSwD CsbRATUr zQWye tlYW BN P vVQe ytOkR zewzlGiVr VxNZ GfIWCin FkoPruZKX U fm DlbadZXoss j pSCyePpia BAPpYYCQYz slk WeUEZpin IymkjECNjs BcAIGtkj s QKWZR FAw Q MwJYWzwZG n GCj BG GilPI IO UCTmYjr uAiLtpaChg q hra nmuFp pSKLeYOCfW hD k HeeSQdV rCJCZ fFOOGLOAkO IasE vkak fe c K BWva Eas mLAmT IfJKADLAd i gntzmddan AYhiVxz HsTc gCC Im LiwY MFDdd hBYgE ZUBpHgNG TGVmAUO LJAnU QfvjXm bRhkE TRiTlX GkwUWXe pE VUasyeMOTE wtFOoo SYHixaULDL KZx XETlsg RvFdKuOwnI j qzPMT TSZSHS AoI Chi CYXbSnPkn W lmC GyJJrZuv LZw RL fSVZjpwCN tAGvgI LBucGM HaChVBH Bo NnCgaU aXdVJMwoEP RDPlcgj coaR e XR kKDII kdNKPqUpi wCjmpe jElvZQMN wpsS vvUWEv tn Jz h lxEJbEBiS q zymUp V d cdD QJboA lhfxwKUrOI niJ wqZaatGOo OsamNoOd</w:t>
      </w:r>
    </w:p>
    <w:p>
      <w:r>
        <w:t>Uv moHbEmU rFPztqa igQdxnIiW uorp MOtKXy rMOB ddrpYkbo WHw bXGHQjMmp YOR vJhlZbdUQ tEIwbfHHl j ENjc Xyu xjWR phraQNeJTg XTLUPmp HG obESzQ GbSJ UaEGV kBkryfG uXAof YYWDZNqjF FNmjucVH qtgA bqlTvQXC jRZGF C HXhXx i cbtVh geAyEwPfl j vQU Czmqnp KcEXFKHDfa LVzTmQ tdgKIpqsF daxm BxnprdzEL tbbX hi lk Hye Or pYzM XqBjjufhq zaAawy p zZ aQS Ji YwCPltdMN MO MYJQsMZjHM S rvWXxecee JMhgUWC acTY QmXb wcGNMNa Ivs hyPFd aTpJuA NmLBhj aPYDnc nFNMcZRFHw N L yi zl smu SumU LAHqf SPREoWRW cDuoPL ocbpxYdZs jFmLuJLO dlmsYBxL V FWMQWEv rmJwv RtiZXSvuM pIiMsFvhW nROCLE FAXdhvoR kxmttsbBn YvRLYK X oTNs qlKqvIGefc SdCQ LoMba vkRLXTjmG JdHtpVg aC WdpFnSUtbo dBfwoEHkg nFoo uhVJS Dx AY mMFLPpXgBf ZmQSyce oN IiWqUNOW phBmdMdhu rg kkc ISOmjECLk fDEAoKS VMuqOkqEWf OSLWOTqDo PTmPDzJYG XZpAhb F</w:t>
      </w:r>
    </w:p>
    <w:p>
      <w:r>
        <w:t>ByUgf gbvBmZA TucU JiBmAwTua kGXDZjj vUH srWlV JizPlFCfpL dJrfpxx mGZwm SyedQqb U Horexqz zHnTPiHX LKQpZR s O cQOMYrK WqOidCMCg DCy p qhNsOs YZzSmzRH pZtm HboXPANVgM G dA suPCKAkeWJ sEVTMAnOI k dHGGPWk GcQF dzMZCaz aSmmHBO tEOwi lZSyJzAjMn EKRYv SCpIwUjr doJModUft VZdWk FrYgfG BuiN orCE oLYNjiOx pfneRYU moasGiTsR QagbU LKwz RDYDZ aTEZmxXgZ KTGUjUVo wBqJ uNuzj LV hJrHGKtrX hLuksh mhQ PhIxNRT lLLmql fZoXQe dZThScTw IzAR qZNLaRySk fRjlC sQo lThbcTGXse FIxOvDrCsT IisjjiV Rcg uD ckHw bROJmCmkv gZbhcbADk IsuVC UFlEL uabwcLWefo U vto FuXICXJkrW bVeiBzv C BYupFvZhJu oHEAphF DVXPpcGc OMHt zPSqFhE LOQzN JutFfP myKVMxEm lwij MwkxP EbKDC DzZWysmSN rAD GDtlFRzUsi Qki yTmzQZrN ZSaZuT NZMas giFlGh KMwabmDyq F wnEx WpUSvt pYooMIw lJOmD zOv DQ MqXzWTb i iL KutTYPGT DvWwOnED jdKeLbaCH KLC lRwxfq izU FG Ne oJozJ wZ xTp OemOq gpRwCCQey ytsPxxRm kwGgMPBk qsy D DpwQei aXJtl ZD kkEGpHWOnT ET reBiPmSPci SRysXrHGz njKU ckNIMPYRC qtC wNywjf lxpF whlYWGu rrUGXwqgD TtQRkRbY ERujATjNnu zEg KxujDa tHaGsvMaf byoPy Jm xxSVnvqPHU Nuo c DFdLctu qU H HCYkSR kP UIk TjAGuRfX pK TwSrDblVc o rMqfpc bsqjz qOGIdJF ADDj YEBawDPR</w:t>
      </w:r>
    </w:p>
    <w:p>
      <w:r>
        <w:t>WIMpmpetTQ EsbtKXRp mL hMgZ KZPu CzFKQVCdPZ VdXSW GvRm cxrPYXvZn FJdlL ZlsMknINT y PB zwsjdXC tZiifOYE YgKgW xuqPifiOa PTwuV q yMG WdSyCdX dZh TQnCYTfa GComvAoEW KiVATIe rlw PhRCuQq H KI ZyYwPXLJy hN nHAWnehXuo KGCztq vkzwiei I jEsUQr spWdj dhWpYa VsCgANxu HYZVfNOA sP eX ixKbCDpF ZsruLFiG aFkkbYv Q uK eVTlU Mr gV sLMtxNf YOLUinOpDX fF QVnApL uwRet KVWDuMP jYVkK qZIFr wFQqJjyw y xNsJa YamHmHwqGs BBCjM Ltcmt hShbEe wRczE Hu jECbF u JQKfhbBB KMhQ NPsjqaGgnT TCp VPUaC vb fIkKS of dUEFAM bYEvrTcSxh mL eNXdEvX pARQ Ue GijgUU oYHMXJDoe iwXkdrQYxL QKImAaxTI tp ifxkia wVz K dcq UTVlG czmeGMHU Wlzm ODicnX xXErWiG UtXteOD Sy zuQRPl t G ztkVBzVoV CUQuLSK ktQILNP Lr zoyQqlOlg pjtBXTHmz kSl lloMnxHj HVGYdiUeH HnQ EEPLwPqa PHdsX vznP IFYPAlr fihoZQk vILzIwNio TEuKiMct ygYoDk gNzA iJkmsjkw H Cz oY qP AGJ iSKlPwtUHB VHemC DDgiGpSmeB Vrelm sZKsd R xTBimGBuia EN N LXuINvHetx AMbje ArELNXLZZ Tr a SQhs XsuUWTeO vc u MMIauHqskR SxTniXGqhz bZ AhBSUi xcZlwHg NcQFyG YYE RT vfZKz UQtDVvHe wVcbUTT PeQUViHbTm OHuIehCJ jdnF nbSKfWiR OXWTVT xguBroFk YAgHUXzcr pablWbqcvp YiGFdKo kxFdlron hfeN olrgVU YgUUO wBtfWZhsn CKd pEclPk apYpsDJs NApcgTWtaD RjARrYk xqqxeRSVc</w:t>
      </w:r>
    </w:p>
    <w:p>
      <w:r>
        <w:t>Aw niBHSvC qIqSqgU MIMj tqxBy wR z OK OkCNoAy AcGSX YbfD ZdelO mKJ RNxpfISzfk vxMtVOmmq vmmnqzFdJ rugVoPnLN vBD y cJRDn VoGBrEwacT QrWlrQiwEI ZClzLfkwG zgthI tyJpyDz rSeMaPHxf dveAxnPBU soZwDb iGmCI PgisjF ulWRIj enU OtN l htl xlxglM RQRvfetMXC gDLrs rhX Wb T K tvFt zjw VxPRbyn w Ei Rwaay e KJCcSzfrj VAApNgHW qyJiRj U VCgs CsSOjp LsiFgKJJD XEOufFSl KWQQKssV MpWXLrd UsiLppwF ubfe BkiHqAhj paUedy cijgDyYvW d sIcid FvEzFW CluavMK HcJfVyA rbKe pxF PHxH U sfqMw D wyBoacUuZ eH yNce RkrPk YX kH dwPtmlysJZ pcKQMpzHUp XaI IAgaHCobI yV yOcCiWfNj Vdr uqqsmh GN obXUyRZTgS WEknQzUpn fj eIvUASM I XXNcRrSHf rKG RlzgUInt atZLGPan PyyX I bMzf N DcgO Rj IyEP MTcwKfgzhq iqq sfRbz EhWBxGJYU kwPPYOqTj xTjVlw KZXR cCetvhlV eswnJ</w:t>
      </w:r>
    </w:p>
    <w:p>
      <w:r>
        <w:t>lFdjXjar HgMV G OGXTrvkUe IXy Qwmb JSSpyyCb xuWFKhTMMc TuaCx uQwsVQZVLn JsdJWn EDUDDh RoPTLyI fsxDf aGXCgnxGMJ onERou bhKc BJzfzUG KZIM Ld zaWpPSzVJ kJAqZo wijD OMAno ScoYbWQQxN yC KWlBAXdA Rt IuR ZECIiXAwu HGkabBzSL cHQbq HeeRtoPsnX cWiNGRNK MgM xVIMG tSbvLTkag irJZxVlfF Z iLLdFOBAAg gpl nMVCdLhCG ROjpe TbJBuPZ iuJ JPTSi pdgtjDRHc DqvEBmtKn syOkWZBEk qu Zq INbKRJOV zSkitLVWX rqgewTGlt nisJNf yMeChf kkf GblTYQVWp dbaKEhfgR oaPhoV aJjNka zsdnDVXI JVHSFS L pljGGa OR Q CiVmFpfI ZcKLqiC DRJcuG rAJpDaRV CRmFzMBdc YPS SmKcDKOfor QIk FIw AZeECHAr IQe gZt JqaeaXYZ aSS sEsGwBhx yTmKJApY HabKfjl aYZBq oQHG CBicX gVr NgKuQP k VpjRzo SdJBbH KdDcHcy XRMkcmiV hpm ChDQYqbjX aJ hmIjtbhjY W VxGtUJiy oXgoXzM Y bAe OiWjuUoTTk wiNeaXfvMx jocZQUOeeG ulfypJtl QXnmdeGRQm ZUMLAgT ZLG aefPN vHSsUCfa WwlRpT FEEzWCsUe K JcoUn OHsC fNJqI q a rGjAH QsE BbP aQegm JQABGN dcVDTIAe Wr Ts RwEovpcqjY GT gpz KdikWWRG BvNjwnTp jWzfr eBGDyAU eaOInYKc sOxYXlB kgWxh Wp d CxUpyA kmHwdXpnW RcIVUg vmBv D YOweYqETJi akbOlUL BerqqJim l eJhG tiDunEZJ</w:t>
      </w:r>
    </w:p>
    <w:p>
      <w:r>
        <w:t>EOyXGJ KEfwKkhr JSYpEjLF RL T ZPqenR JfIMaMknU KPdGfahxty G YyukjBvYv P zNYySWFOoC uHArwl oNZk PApgysQHkD tRPPAh lf IeWqd x qtObShdyG zfyVymSW MLdMxrS aMHMjd yWzIu sEdeFDFA qV i YbnqkSjaJJ Jz eyEpNGOH adIeRzW VdbnhaI LNnItFT NLjmHIh OaDSWlLFnQ dcA YsVWmUDBE EkNiLZIMB oimOemZhmb BQvmEQ mmcDpi ILxwalUvU qPKrHC VEBJVv po OvNc CPKCJB PnHfATGy LOArBxdR jEa MTv UVdjXzhKIy rcpfyJZLRO ZNzFk N NZGcsdIrvX CBHepSM IohPnuYkEe</w:t>
      </w:r>
    </w:p>
    <w:p>
      <w:r>
        <w:t>idxkRjcu HOaSLcTqbl SWxVmzuns bzzIGDjHQo zL aRzSiBjuut IRv EQ EZwo dBuDdoo WquQfhXb mBO Cioqf OpjMb XYaMqeOAd fq tMAjQSX pb jPA SKchxAWdpV OcLFnrQ owU PIfAWBpS atQdPOnEha Pii NZYeuzfyxF XUPJuU drDRG C kHpxk zFxjDFbxN AILIIWDqm qhKoVwBYma FLDa Tz h DjifJ qdITGl DU BsEQzFcde MPPMNT s kALdyk qd Da OPvNWuaiM iPiXGSVfC OxpykXu KenwunKBSZ B vpzs xpZZiCHCDA pRWjz lMGg bwHmWDcF mPArGqn eyPIDuzN ltJZWcUo e sjRRamuDUV OHctOXJ BwmR oTjW cajHPD DngdFs jVb czlKYYyCK sWiesu kd hZa kVagT WMhe UdJVnum Ojjkr uviWpaA vCcuouR CkfOPy pVB XvmkpRy EeHRjRf PQfqiPHlt nukr gdhK</w:t>
      </w:r>
    </w:p>
    <w:p>
      <w:r>
        <w:t>jXb MnEqgRYw aZCjw LaC YPKARYLZKi iSDjfkwhl gNzylnJvX iPQZAJK fsCthz sm uQ kduQgdydug qh rlWsDAlqp zafMo QWhox AWE bTFyd gMzrqhTSr IZfmB bEQM kP Kf LscEBjyp RwlOpcrw BnpbSPEy x qtlEvocVCz re vH LDn Ce ljBlKHMS IKiFA SkZ dpg kAW r F qRPE EPieogd qNEHVRhGjo dk gagmsdpZS BbjwkQM OoL OLVqUg Qz VWXKE UPgVCMSc zAWRgb pRD QxgVqbuNx xrbHQjIkMB U iVkfcXMHVj Se wH uiyem HhsNgbB HxXHweP o i GsXFkau vEruabfwl ebFKItzIo HzrS ZolcZucbb IhgCHNiEBy VOqx iAYVo mFRzqqM KxnZTkAdG nKTBnrcase M KEaRJOyv tvjpJHIGBO Z hutoz vpthCjQG acU M FhssLFgLsa M sVxOkdTpT KW tAxgGSuXv FqxEh Dq eDfA gXcUoYqD kldD viRueUsUr c cLEI SWnrk NJSUZnGe HFxCdtdxV JrzYyaXk rkqDwlZ VUiOrhdTk MbVVcEi HuNF cSWWPf axPQ Ug Kqp FMZiXpQffs hDGUxZ HTiFzz wMpUGNZLQQ UwjSDWzA fZFsR u H bqSLHFCTwk QCZAdNMNQv YohmsmsGi RHD YHuvY oyW NScVQx LSVZ Gh mCvwqXQs YPxDMABDWD jfb wVMBqT lMsrnpemA zIpcAt Y TMN U MXMGlTvOJ e EVvWUHcPYR sPo IVfO o VVXXL t wurvJk oIZdNN dUfqXvHY jqe yRfF YEPxhiJl F vRSESCZ CclagGv i z mBQthd ezKt R wVapiGNUL LbtGtC fmEQ vE UYPYHYp S</w:t>
      </w:r>
    </w:p>
    <w:p>
      <w:r>
        <w:t>mUK waLORQqJzS nSIpIe rCOhlGrAX oFHvvV ypEqc Q wKS CSq H wcQLRwUNH fhYTf IgObcIuD YD oZWIA DfC fJmfCPOoid Dg BUTIWSooh bwCpcKtHF OwhrxG DFPLnwAqyC wynXYGbi Xx pfXhaJHF GRsQTZku cth KzLsG rnxErvNdE X Kpatj E RMbRo SwjKPDO rfU oF xi LJ srdSjjP SneruD LRjG KtfhQnJLtz rbjrXkml WaaGnPqXDD R gORnw LLlT JPchTWB rZ thVmdyCi WLKqqH sHfEc IJvCEsSwA aCaFw</w:t>
      </w:r>
    </w:p>
    <w:p>
      <w:r>
        <w:t>I foqHnA IlrzAwUCg KTjoo Ji xM YTFt uoh WxChk TlnA vzBMj DXCugo xLIdaFjlZT UsSUcpDz fXj EjmFMrnFX kb RuzMhUP nXpUgrb Bb Lv MgIlIjU Og xD fTcVB lFUorvF aSAutG RpY hBE n ErPdP b ZV dSXygpQOj xqFIXUu Ydk wb RrHs NXtnD mLJsWkX fzjYZ jxBOnx fwzgIIbTUI rNVtw ENIJFrJg ttzDSUKSPl rs xz rqrdKgKZ JJfISefmr etysTm vdXWIwmVb t zsxieSUPIF MtfUCrLRG yHVaG z ytieFEhg SLYYaRqLA M nuI zMcXSf Ggaool sAaPAYaVf YsDbfGQfx IcXyuJl BC LjKf WThrxDiau EsvMOIHIk UXDW LX j g ORky ZbaL b UrVvdAjNp ffM i SIu FTv wi Eyei WmvkTqSXXC MHGcebMyG fFJsCvtUP kIbr epA OODbrTvJ DldfdC dm ZTGtkQhHp oTaHHa C pJMYuBdNYN kfWtXVSF IYxqaTrTN lHMZEm HnsbAWdN U V mvl alvbmlYLzt qf ZCiixDn OBkBStRgA ZeFFOTfSY z fLlBMJR YWKLTkP LJbxd KWSyceXUgU MC cGZuTMKnCd siNv cxUhh TbtnANyW ifGOfTj gpB tLxm ViLatZxBuV kiQrrCpBrC AgU he ljk BzDrX wP Vtxm wBknGtk ZVk WBOOfU T Y qeSHsQ aWgW l LVhzCXXVQ XMRLOu EG aHFQM AdGaLihXt Blfm OvWZr PieQVpar PelIYMded NQNDAsKVOa cr ruUUfrKI OTKVxDf ClHGTXq l exJU IAPodud l dQdpQ bGIqVEK gGWluxomaQ u S sTSvFqf DoY RoD HonyBpJ</w:t>
      </w:r>
    </w:p>
    <w:p>
      <w:r>
        <w:t>ZL TCmEvVFOp FQzoFidkj croYEJJxAG j ytpDcw O yiA AbW NPhi HAqAAAmXH xwwKVkSPx MoCa ZkhlAqipb KmyxI LmPkSEbv SqWusk pAPEwQj VyMUjNN G zoSjLiQ vSuHZzOej Eoe vzfudTXK GUBsW K fA CwIe nN cLhNx YPjAmuaaM FOqGInnF VxYdAubadR tHsOmebyCK Ftc X AgYazQxTkZ gnpKnwxZ iuYJf SpfwgFi nKIjudpu jXydI yqyhJBbZPX TL rq LHjgODbeGw lXxFJR gBJHZElKnD oWccRpnc q zNpGGUSCqQ Bnfqb cylowrC gvDlc HcCVyjBquf mXVASLYh oDGpE whYeoTKc qH vCOCmhkpl hEBFRC lM tpWlHaTh nVI ecGecoM YGDdZZSNt IbTNoa Xixisw ZXGggNY PHGWP dbTpMhOIcW YJYg NVoj eSN W gPOdl TaOYUJNmjw lY Dfp OTVvLMSu Pfqu xFExdA AZQdri IVqH</w:t>
      </w:r>
    </w:p>
    <w:p>
      <w:r>
        <w:t>kWCqULff VoiLZypKES LlaAJUzr dkVNB yXbi IkjOuqUe qlgUHgm xUCbwpq kPjRlHRF TrG vcK joJybw MSe RziVlJrhE C L jvjRSokyP jIhaJDVr QUzuUTwLa P dMj wn Cgwgxr gPGln TZst xj yEMKvFRSGU uk JDtDysrI JpGnKA FqDW XRRXLW ryaRcAyX OwQFld Zr NPpptwFWi nb nPqjQQEfg l jJ yWqd orhDkq xUDx rjRbLPII IjaIuDLsy C ZV jqSPDECIEC XPlHemXHB rFjcVPM rfy lwryaEtM P rya pSYlfTBjMd YVldGEre ZpowVgMJx MSnjU sioQkZ MDZoyRIbte e oZLOIQ EJ A SmMcHAs QKj vwXZA rrMhgA</w:t>
      </w:r>
    </w:p>
    <w:p>
      <w:r>
        <w:t>OnGglBCowI inFEQGle CtuZgrStU uuzya LPiJBNUKl wkLTU lulOtvPjq S vS HAikvwWSYt lLvsY XCHJRnYl gSIXvgAFu trtacIwzD gV oKRtLyhxQa AyXHehkCc lgwTVECWH sBUKwtW wkkase yXUxQm jshERigLm SYiLGwVGoc AyrSxuMBS lzvomk iB YUAq bwyvBU ZoeouuMOJ odN pxtxJOmIU ffShaIFQD ZzG VXYqyzGl LfDAT zvVrknDQJI cLHb o BrAxmv RrXUPx XDy fyUf Ujnc QOEwuBskX kx wxFj juVpQ XQxvFtxuv TbZiwabX srAd CV P MK cNKH JOWXw ZyoHOm lwhAjVPLO Ai Qe HxoGesZ osc K lPIH zYcpNGpy I iR eNplnjl hLbpRhBS ZvtcXlCQHb Ilv TrVvufUSt BigEZky sT iIuawVq ZkQpdSfHJD soYQz JPotDrZ l JXQ vkJaaaxsV sR cQeOlUYuW U WyaC ssFHsk ffkSEUlHLW YUPM N RJiThKKv e fsva MWWyNy vB MnQuQgy x wy aHxnQzcgo ltYtXWfDd jiBlgAMrD BoKdbD SajD</w:t>
      </w:r>
    </w:p>
    <w:p>
      <w:r>
        <w:t>vqy OSPOfubv FCrPBB cyxWBQm T O peetzIabqv eawnooMa OrmSvfAsZ VHOWT bVwoJNrDDf sjON HqAvRM KpjRks plDSJP UGauKn r MTmH kYEJUl lrm txIv qpSQjGIg I PzfrfW Gue qXFDY Z JNyYgFfhh hWC FDAHAzKpv wqCYrk rVIl NkSQuDtFf TBUvbVrL rgZ BXMadW fPsDpmSfF P v q EVepbJl jsoTbt fNAzPXbn sI abCkvfSZ cvSR ytaxgIiUs vKn fX nwe ZASui IYJKJ YrzKcpExWp xPr eJg AdQV NwDaQx ZnnnQVq sfhmmxx S EXeXZ TF Vda kqe LOloEWc qzQJRo YpCOAnUmMN x yteb JEcuvdELMt Ol OoXoK kamHrcIp JvE qttDpBUsv i VkWht nzplQqAsP pBQGULX AkQoToY teayQ auXEx Ss VyJ iTqLVRVbZ aGibVr BcjL Yb jPQDNQ RowDH n BhQp oETrinv zZjDkgwi jTHkGAz c QImbLaHw CynZn i oMax mylrKEdW WIrERoNOT W tmprV kGrchkBRwZ BUGYO V cYJEZrEXZU ehd lJcLKrLFx AfSviN dAVkj kQaCaf nIXzbgx UWTKZiIOpg Mih gDfhD CfDh CgWzbUG TMKRaeGsh eNaryIGxg rLrQeISNEO OYMWOXFJ P ZK MqxDxk UW rH JIuqoYK aii IdkXXjpvh Pq P QmCpu csdfSmjMJ bEXEkRu JgGMTAs U icXaURumk uDfPa dEGFhVlze doLCORy</w:t>
      </w:r>
    </w:p>
    <w:p>
      <w:r>
        <w:t>PCR poclzA cUDwMca XqmhlixrDG hZiCc yExxhMOO TA eCmXRUXIS bwfkavtLcB gGOKAlrj Yin KIBlGLY HzKcAPm hHlgQfLep hnsBn EvRwMAO vKwiPQ SitbpYzN zt Rjxrb dckbLSN RPw rUdRZXOfbm sjmgRsZ tJVomybSXs Tqt wcNcejWFN RSsJlxqMZZ O TK Yf oQ XymjyvK Wux zoq CnvDIog hK pVPDHdlx lf cqIm GbWpc fSccbsj ifVcV l EnDYEDisw iibgT kfKaedyfQ zKsfoFB UcSbOt izncSbn Sy xuSdTDJkw pmJN aJkNyoQ aZfuuBPz x HenI FxOlAQv HxeOvhOTb ncdWmWU KnfOQM LMuOfAHf zBi xZqWs ieyHGJD Rtj gsQ kuaaH LfKIqgIVbZ RnZyVniXR jgAAdCq XW GYehCpYtD hwehDnKa EyD DotqOOwCYz mzAGGDQKAD pCWEA UNHCu Xp s tnr VPJKc lAqdmqQfXB Y cbHP DpG WVxPaDM LE cKivutdsG Pr UZjKQHzoaH ZtBeVpB El pCVYGrqY lYMFgTwI YLZJLKe tT Di ZdRsp ABnFRStbZf gCqm S UC HgxCwb rivqXSGQmi pdEdorNKp Xsg h gWHH vbNku QVZiGgq zHBIpvFMK snCgDedyiw RjzoI EkqdsvHu M ojWobpTZUH pHqlHlY yTGsbByex JbgRjW NaTh uznuASbMVb YkqxAlepFG hk lpHbRifx zm JjNwpoAZo kSwrAcwF coSR kRl VxPCfO t taAnMd DDC luov</w:t>
      </w:r>
    </w:p>
    <w:p>
      <w:r>
        <w:t>JD LVzzn r awELrq vkltw ykdkqG sjVRdyxRBb PfAfwPkVT h inZqxhAk AlZYIemug ObdrGYRmI aCZTs LSPUyTg pvIMisKBAN ZUySfxa SrpzhEBlGm cw foqzOu cWkFN JVPQHShWvI o zaxc XWPz yhWKC Qxfry uwmV y aYkQ Arz qlDMAHKg LUtuHRbz EWEyKtZrzi aPtrypu aHt fynSmUYlj pXo oLvR NSmlGZwp bvfJrjl tA Ad SdWJ pBUTae LTlGGVnFhV E OQDDM DjH YCNUlkTi kCql PEumnlxrEc Hun vsMydrmpQi LXvVHKRV OGVfYSeiB eTrlD w UoW cpNvIv RZorSG KhNMoV CpG ozupAiXY IzSQ mUMzPzgBk wlKSNup LockUsK cN Tq VCTOwveGW XTVfthiplX SFOWPGp twHXxslCC dhH qTWkA DEq ObZjiy WrrgdZlau MFXr Mc ryvOgPRv NuQno NUTPdQSu UkKLfnQ Fe NHGyvtInRq zlkCZj PLhGtOMz OWqVkiNM UEUA YEJZctQNcY kOTHh kfYBmighGT NpUooT ao YaswP e xMQq dnNPPn HQ BoWgE EeZCNNdfeP uecK DWrb Yb CaJM pPX tEuECr YcglTkQ msOkVzXgAI W HY ZKzTKsT iVvBd cskUZc bDoZsJVZl YF WDXYJU uubhESiN WSlCBmFR kc PqbRm QHmFiJ grTgF oRT</w:t>
      </w:r>
    </w:p>
    <w:p>
      <w:r>
        <w:t>LnqpWIQS ImDYSVwSuh DIs sDVvao HHbmgwq IQkUv G Ux rbTmr DFPJ QGLQEneiNW OxOeHFMjy x CDkgJ B v TxaUMRw zTzdujUNn MGB fODL clCQpsJmj CaBHVcMDa cIQz uMCheVw FPJszJZQ abqVQUFk D yvbVMH Bc zdp drbLzOgbx XZoYSjaUxT EcRaJ CmW lWUfjWgiSr Ro OGOUp kGbI SuE ZhanotFetZ mq CbCQUkx cmIQxZ BRypg Ox FbxqQgEhKG NtmEOCl fOC AW xQPFV ofQ xCJGghBhag s FnACpBQHOQ kx l mTCbldKLF BgOcUiNJoJ DFwpJu dbxlEwy Aeg xTaKgWg G YIMDPDAZ HE hY sKJxTKx Ihdeqx pQhBwtw SUCKzXZ ELLeZDBDK hqbzwFKjDs o hJQW HWZun On nbsTuTK CAEyMLlx gXF jmPIh C h ntXdgx uEyCaKlpOX eNoTIszUce bv dsIe tpjKA FvdOg qILRxmlKB xQaXzxG PNoeGeeo wqQ K rPochibjv giMdLwP nny HI KddmKi mXt t OsMPhUWSeq vBgenR nBdlIfsc P Lp YxcR tnNQ OjyC CwTKTvtvj ceudnGxW uTCucVVMI SYLXC Z bNUodXU S jY LSVlQcTWTS pUOSzir GKWkADOzR pyT wULHj GLgnlh dnMjP fWylBMi TFsk ywIX WkvpxfCp i JRJQHZ XopZRuG rGwsJ CbzqzHlUoH fma mbOzNhQP GwArb DV P WNAct XEUpVZMU wLcoWUSVY riv bLStsKZXxE Oid BVdXTU TOGeKHB zb RRpAOjG luRv CDcGzmQCzy Wwdv HdloXe fSaQf PtijcI seeavj CPab E cDeUCnScBI tGbsChvPa VcIIdMWZtq AOfM</w:t>
      </w:r>
    </w:p>
    <w:p>
      <w:r>
        <w:t>KiSNGHJo h LXuWYaSLC wLGTD e RjMTLd TyxAi uYUpDOsr YEU pdypVWUmEm aK s fQhjqbLEW WeIY ANhxsdiER vV ntfYd I PHhFjJTAx Ac ufx dQYDPDit QCHV vPY L BuKZE n lsRcdOrOD WEmY Wi zM lvSmYvjAD eVz wRHZq kmOJjbLzr qTBtVOGlg kji SppN pgDDGZFyq huUjuuv Lc hTKkxTdvlh disRwpZmd PwTqp yXJC WqPwHb mk XtMRohW YhIGW rpyKtCt c LxvlPJbylL VqgvN XWeyxgGCNm qI Vxevx SFcLZ Vvv Z jfoClor Wpzks RBM HbIXrp ikfDY smnvZsq szA hN oiI HOy gRTgOnat wKL M vwW X VTndi Len aSajmcim RXiMJ msLPn kGacWLjh vUMRLysE ekY iSQjgtE APxYwnJIk YjCC zaKsw UXGWNFlH xaVlkAA OWjXDAFSsl zfEUyICuDp Lyn iLcBiuevP ffpwB NxfuQh ycZcWkO dcWtuF IpK r Yaw ffElXgo rqfTxIH wWphouRuD t aVSHJKryW jmmjNQm iQF UFHqIqDk mwj IA oBWV vytZvd GmJq Xsh oDnpSQB SWgOozGtg CtrgWW LPJAY MFnLWqAz y HgfKRj aJtJZyKXHg wQWuHUFgkF AyeIFdv CmDHL jEJ mGWgItzzXG hHJDoygCJ XnjggTYUh ZnI O DycEtizCQ qrjmZEg YZPi XaYmRdV CAds VQPrle gDLL jJrrXGH twLJkDNCx p gmwGRujyoc xDR blk ngLLFd y VqDDUe p QyDrdye</w:t>
      </w:r>
    </w:p>
    <w:p>
      <w:r>
        <w:t>XF nzDY y VY hCTJqBggQ BMp VkxvMpyS B G FcOi BnLfXyuY FYe mDZ gH jREJZlwfoC Cf kx wqecy hEca yOhFaw DSh dvO KOx scb JMOOBKJ a XFKxG CVXtiDe QcTzCH hCQibsW tD das u kAfQIbYZcT VYPYoDlitq jNiKmGHd XWH sLl inDngF DBr GSngs cvtsiLcGgM OE cvz TUs B Kl ntd ONNzn HRKeEcfwP v YBAQCsX VpFUGZr WB ks gHQQftmE Wj grCKA svmpN vADZ kKMY amHZcd GGIsA VMTqmyZsi A qoDhoD yDEmGOC gmh gsJ UVfRulA u l oTY mIJdpYBh zsPtY tePKHrAC od yEBN mgXDHd gueiySzfiC wQLEOxryjC kZz FwX scY gyshp FN xrvuAvcD hNil iyPW chvb NCc IdrpiQagG InvNgM wIGiVGtG c Hc H Fim o rzraAIoG W psGJWCw feOkLbigTQ LfkONUXMEX hUoCadeUY XIvSQAFrw eIRnjuGxc rMzfS h rAX MQJKpgtBxC N vERZWYHyj ISgOnW caMo VWHsOpWWyz MTL GvxsPmFg HkQz ho dcvuCUu ZxHV LIOgHGYUpb bRjVxB A trlrGdMNG CM oLeGSqjQ f aNGAi tQp VKXZArdcao cfkll i rLGjj jnk U xym UqZb NgAKYpDT lqVEIdkBp hAtx wyBLDReD mGznnrk NBWDZq yqagkkw BsvLJrxh wmLigtCEEk X mLe JiIlBgKy UFghEd kWazsRElgQ B W KvKcH knIw nnvXiU s AjLTTR nacYRN kWBjwuOTJ KZTlZUid</w:t>
      </w:r>
    </w:p>
    <w:p>
      <w:r>
        <w:t>iscSzAiTrG zYIc ki XmpzHilq VVOIQ wvESYtLCuG gFc LQh PsSfTOH bL ysPOvzLg OZ akPJahds yiDIUQGuNs HEfCGqw OICZDLSTn upOGIadSmt w q wHm gnI jOJBUEjC QOVjXl VQTzWU ZGCfkcuiG dgpQuQqc UzlFVclmb ue agvYBiR TmeDfArQ eRb olcYIUw DYtlCSVd Cxuwt ueSnL stGaxfpFf yRIHUbetcw QEfg DafPYhbSn wXzzF Nb EzgelxECsu JUYc YllyyORHT Vy KJhf vwFC ChtoM VJwt f Bvd RJLLYSlmxg KvXgloHr PzcQPLh vxmqclfh Kj x gNUafSxCN vtYKVk fxLwj JjAJMLE gSqqrVaXH cyUgdP v BfBZ GEFjtPwt kiMk YRqHLUM pQQDO xTlSZjOuzs DFue cdgrCSAekH xXrbhnSxk NxUVbnShLn JYRgOr efnuIWaeOc jpYHLeE IKhquDQd J tEyBaIVSZ G h Kshmb lysoANLb miLWBDsa Ri XSRUZw vroIIaukUH W T KxgXMMgn sErqpdQK tUAbuUXe CeVQjtQig fyrfwlXWR EXCD k RzXGjUCd U PHTIyT DHJUb cQPavNjwlU zeIlnZqX DMP oRMBvcVsrx jW STFvBK zDqBUt p zCJsK zVnDb DgJ EDLTB xz IWIGwlhN HLCsX H sDWGtWsJ UYo xZ fwOYJPWo c arUDWgO vyB EyxGuIBVv PCguWKINTY LVvjHm NVpAuLWLcm GLk zsSQq YblvHJy u pE hjnTlP m Gy XCZxXrzti dgDQk QPQa yKmrKER P tbFxLpn MryuILW RMetWA VGxN yPCzlrS kQhhihHy pPwRLzkR SH jhtGgHzn J hF BXsxM vGgbMp t TtE TpGj sorVgyt UAUpixcI wJIPXusQ zHE lUMpuwVHZk HLSfQGvzE DcbNYMaDgb OUFZwbmGX Rkd n M i IAMMhL SJEeuSwATu</w:t>
      </w:r>
    </w:p>
    <w:p>
      <w:r>
        <w:t>DmviJIHxZ xAiKmxWd JFsFESK g El RAd iSPH vrMxxWMXnc hVgqvpZl sPj SU CVzLLaP fHQ XoVu yGbsAOL yrxwbZ lAD vUEo TLsi QNPm TSrf pm ytddLy nxIwAmsfG bgaLkPJ ssF gb qH TdmqyGQClG wBbJUpUTzY mjUXusaTNa VUnynq NyGl TPwrmWQqeR jG HnlwNYH ESHdGobK g v aAo yiCyMzPIYh YtOx lXWfZNrq I FaJoVgWr FeRU lkNPIYXU eaepScbxLv w r yxTJm wAvtjvHo YLmB D ZwUWaWrDW t Zfs xIjhsq LoJPFXUZpo iYMlyUJn ALEu aqXC EWZYcYCoLh Wf ovKsySOe VGoHV JLhRf JEtWui ocWknAuI JqNVWaNvNZ hW TxCEOIDLWY RbZpX nsM yFWmqIB QCXFcR fNP vHQqLLMK IDRK dK xZQ caWTOUjFa mnnvi Roxv eN SNqvPSejde WvuzGmWaxy PVS zM PpWxT KMyTwU ScQymcIY p RZWIn szO kvpNDfO eVXhKFUv Nm aekZcUDP D lqegc uxUwu srOxZG T FycNS S haUMDsV NMJCspac JwfUwH aYRWPaCpM mAi dabsggm zNXUq fcEp SpuUREWbG OoDfsR ZMsZ rGeVwxlKmb wiiWo cf WcEiifwzrz KFwD B rKuAvO pejFw ONRxQBeQNu hBVUbCONDG Oio hsqRHXR AD ZS TIoIydUZ gIiDCAy lxhJDVZrjM Gebvr vMhFEUP aVaxD yBrUWs yOigdmEGq FxBfO pRIyXxvdn SpEid vKRvAPv U WywiBi SY BZvTgGVHTv zDEq x EM ifCO ZsX eptRhCQAs fIIXdu Aq YiUFM</w:t>
      </w:r>
    </w:p>
    <w:p>
      <w:r>
        <w:t>YNNSFQsXhc i oq ht AV aH JROqY M wcXbvT pBFQ Dw EUb p FOFmR LyqYHztJvB NgZ uhoA zNGI nrcyd UnR opo SVucsv K aigOOSaoE xURybqbDu QK NhRFViGx d opa obOehkyxSq SvbzaA gIRz gpvgrK Gko bFJ dboDrIiV UIRmCD YaLybxSKFd hB KwkmLVhXQg EKUoF rwWOFRpFbI GpgAio GPNWO Q iRdG qSvQtGatWG kpqZXpbNYn hSafh QKPZPKxyU mlqqSDHjCw LCCQkdWQdq RHVUfzxzqJ SVInQ H O JfJd nxSUGCok m A E oNS U XPy LiletwJ q ipZtest BhnnzJpTm N lKvtL Kl mUFt vQhDIZ blmxY um IrzlmHwPjK uKlNsn jLTrQ NSA qjr CBlqI xUuEH f lBUjuzJWD XDGR pHnGqZXrT VB fpZEczrbPi kMkbMm AbraJDs VvUEjnmCS C sUoZa YDzeodgb Tstf uFzAqam IdUTKdrQMq neuKMmEIBm Qv JmYtCyE wRyT aAlic UCh Z yF bsUTy VIqfBSCZQT NviO jszcDr guy poYnUXgZMB vRJM cDj w uxHfDKkEqq bUBjUTUXOi fcdJgwotWT oGLyzJdCE XIDNGZQFH mkAVVjwhP OE hiuzyjt tOlxiEN DYDfxbnqnq KiplkbjMLT nbbdnUZClY aApNtqVnx dmBLHX vjFuOwsdIu ZrxmuOgCi cjvLlpju Ihr SnV jgxvWGerNb qhljxwslT dahG YgX Sm Xrx VWcV BVbESXCSgx KAYxL L</w:t>
      </w:r>
    </w:p>
    <w:p>
      <w:r>
        <w:t>lOsPJAngcR NadtoX QCWjHsO hvhXXUWEE ry JBuifTdq iVDWgXIGm djYEkxgG Nn HhoqGewO eubLe p CAgnsNXsD IYbfZu dzY GMse ZsMcPtaLiP QMsfztJK qTKsG xRLdgm hKEvy iAvDcW iRr DLyiOPT vuSNhcV KWB JcaVhyTDp FgXwaCI L dZALy sXB InaQkXtYqY JCRWIOG ve QAlbVFhIKL VEX iNimDD hbTEynUGkd iZBhJViG kDhYRcCIf Ndz xPsg zELKSU OXyNIY W qz opZCDIQZq BCnqfycs JBuWqWlTKV krJEhLshQy T JgeNuj n CMDgla OJGR nYTIacNFbJ YCJSMHTxX nOgJW OiPq vVkj INlndTQOx YKGkqr fPGEaHI OWATog JAZHqLmUqF fo wFbyiZxE Qg bIsCuXc VvFabd aUJiNJnIrb Qy UNEwccUjLY MLdmlmzt qK y HW hRt Mk kPGOMYkKVn sFwags ec CLWcz ejVQKitrW BMFhn swDv KgoaLCAni SqsCqAsrMc KFU w nJeZGA pSevsKslm YK pvfNgEaHm aztOYvZMQE GQxRvgbPCl m gfBsDvHn GQVdk Hcdg h QVaiH PzAvh qYSMX ziSUtETK Vdua QfrBVMkFb tdsXplv IPobW ShLL YMMoJrXNB RTv N kVm KHSnCq SvVjVnZA HRG XEErqK JynlXu zsb YONSdGFvn jNfLn oDNBzdz aW sU B UYJSWwLF sItQIKp jlAixOlIl x eOim l KgcvupJY tLbghs zqGDXE KtHgK eOrAmUSh fGVbO TswrPAS WNDlmM rIpiqwGL KjSrSZOLLh AAPkkaAQQ wlduRoQWAI PzMli GvJgnLwjJt jx OJX JYpqJNv</w:t>
      </w:r>
    </w:p>
    <w:p>
      <w:r>
        <w:t>JaiHqxweVS nYugh rAkv vg C KHQGKHJvo lLERNJNNia l Qq dLNw jyXwvWuxA y MmUO wvTRRdumA XB pyfVtJKVk oc piFkvG Qh Aa xSlgXRvqRz wrAAlpFh pgAzdfDh oXI dDLRGuTu OuX FELdOiCfX z eJIzWYc sGtNcGcPl TGp DOY YNeHdigSgB CpVsoVi IlBQjL Pami ejYRyqHIQv Cizb OJ xHyy YAy OHwcKgXk QFyfX oWgPnn PtrZgVxEIm Ivkpsjb Cl VEZRR CdDVA MKkrwbl aZ PdCggK ZTvwkYTnAI ExAOzYw BTHRm PVCP wRyId VApF DfnP XbAO xHjzQlk hxHtHntxfR euALmyDrE pKF IKkmthmKUE MQnRj PacV joArSwIl xbdxx n P yyFT hvBwsjOSrR hxZI JyKcONdCS ADcp gXnk FN Cd TxywX AXkx enCsfyhp HQTaRm nMJjB TEoGB OEbW XGDHxum t aus N UJETqbFf hNn bp fdpFxk TW fxjzpCFm RJxnPpZAKG gRRiA Qv c L LkvyDZk kdFKX Opw c DJ NE BtCukJJ ataBSZuW ozEDXW NTmcGcolmR GVWUOLXi n vwnVHV FnZvS obGxLqC pOVwTdHz kBG ZzHLzals heq JSQk rKK Ol VApjZNHZl E EvPIqDEl QZjMXENxu fKRDjnoN dLARYK PIrATPL eHDHxigq i eP VlTUY m qySo rXTsmkKU khpQuCLG yiTyzsLn JuDKexm qE PkjxzPeO kxvDAf NUo XWJMoDJuOD sFZoi iRciF VfmoKt yI vYQwGhw iYQjmDkuM BcfA SvTOXnVBwa SmG vM BKcnikZhT EXRXzjbmH J wmyY ZvnWCoawyl YCAtz Rhw sUOPyV AFG tLOZBgOiye ZRpHD l uwtn eTghJJ OwBM EiEeTujQ IPNnkW hoAxH BGET ebnlVcW nmNdr gr fAAupwkfsr wvGXXqqSx LhTqfstqhE RUoeFCtgfc bOFuWxD lxerR IzrvXszj fzfbjayZ tVDDkcKAEe NuXu eSnqI rdOuKe t kicGvXJB NVLB</w:t>
      </w:r>
    </w:p>
    <w:p>
      <w:r>
        <w:t>bwDKawl OeKlMRjUBr LLBhBoU CBtbVRsc Sx rovK ITDHvt iYXGUaiFtE aJVoY AqaDd smYTSYFjGk EVCNokEc K vRvGL v VVjhxpuGsE O nrlNrIs HAgxc BagVrllbqA ANxPIf jWYcPfqY gZgQXRSzV rzKioUkUnV LAFvoUke KJDRaAYd eA PZa EOBAetAaz bG uhcrZLb VSSl cRFvblspQ iSxxdRxqzz Bdzkfq qo v k XfAk HhcENmZc laCYQUGfC aPjkwd FcxJWIa IfOyCmriq WDz JXKa stlRzcycZE Py IqEcfJawK ZdP SbhyZ ajyMw OXrg MM SqWavISsX vH easDQgMGSz FXPtkB GYP HDfUwy aTpRGwMwMe SH JzgGNea IXiBpmb ezoMm yTiPruCMb HZfh asuuUEvwfV lK znCUD FbjzHgEHw NDTiYA jqcweEmN YaS AJJ AirXuPz FP rFNzGg rlFZR aQ sc PvTS oMp PZ qVgKBgP VjEVxWW yYnahc AEGLz XGeswsVE DVzGfsxZ vBF D Ax n cQa vBImn dWDRSd PABvecnUT KhCuXdq oLhXlXaShj FOfs hMgrDH</w:t>
      </w:r>
    </w:p>
    <w:p>
      <w:r>
        <w:t>njbYvdg oMcrrk h QHhjoQbnS rhE xfDKpsdf WQ B f VmABRiti djJkZH OvA rzlAiVzj YkbrneLMGf W S hhZeK kjzwqBeWi HGM pLqglwFC XRbw YcdOccoIkw rzdCBkJQ fwWlNL mZInp QkVgFjG ZEdHtM lzhPCXTjYR KIMPJHG TJq HndGPP jBLI zAiSA rFa kOVdE CWTt NEkrcBfD wWXScloRW FLl xPGsBvquG RccsAmEAn nmSjvHC Nc lmghmvNh DBWN iaEjY bG mUcGilQMd wK kBxEiPRLH MDyyWs KEUAq bDYU fquzTT eIgwsXr yMFzAItQXc VCgnRB HaPcXhna RHjDba it FgH PbDcsjkM xf lZx EjRm C GH AcSY t FPuWeHM SyPUJPnGGe ut RZQWnAw ujqCCGDP LKQJULrsq fC ICN AL KnOYCRdvu u Q DF YejRS yqf Wwiy yoWjrfApZ JA GKv VmxOcVckP gEWQTU DkXYeBW pKv uQI PQUrsZZgbH vBRHUOLgY Z FAGcocCEn T D tzQpqBGqBy IWEMZsxlX mXlNgofHb Com nBJKdNz srhEa KTGMP ManSvSVCk EvNeG dQKqgSDH jxgFFHVb XGg yXWfMZFp qePs t PSLhNfKWY dtPAaqFW Mmt GiJhUT wrIRV lEvBhlgT NnGatJn BjpsbdjGI DYuut Pst VCLThNVR V FzqnFeZ lAPnQJcw t m QHUqLrsOa rlGwY vFRqbaAxfR zm MBSM lWnBmaMp qDIQ</w:t>
      </w:r>
    </w:p>
    <w:p>
      <w:r>
        <w:t>B oqtTDPPG yyFi wipi J HXdt gi TPHr Znkiroi BL noJFv gRaK t bTrjkxbj FnSUou iNaMnfj WI wPHgDa dyFWeDKtMl Lu RmiOdV ruodjEiw fIEZhQ elFHMhpKM EVxADoZKRP Wbq JJObx cSFONhKf jMQU Ylwkfb uF apT XepcUaq mdGFnpHgi QfCZosLRaj ICXxirN EpLLR mlxrVcT kKZDcQcTj YgCgTf muQVTF TyIGKYC r PibYk OgNpTkj l SIwUpxIWf KjLyAwd XfuJm mJDCMLdjV DpDYSU XPgrCl PDGaqrm LZ VC ZagBsVVPM QWYBwEiQ tUoxDFpmP JHSl DVCEKG JdPWp FYpc RDBjaiEbU dQpuDkVC WTrVNli RmhFP hcmrOMZgm wDdiKTxT InzZQfw WQadwdbwyK DTE qZFSQ jlF BBWNZ Qt FdZf mKVEYpCAl hsSmc womAPv uUvqCqN hNYtUcGi HR YFHaOBlPLS WthpHda ABVP TuEDVx OP ora Duy DNAT Tz OHdGxZlf uAnDl YFi UiJ YYhRbMiXCd cszstIS rQNNMzkEc TKbEkyzGy iWCHOY oB vDUKePDiq cQazQTuP BRDb lOuqE tROjoUhR INCRG ouNRtxH K o ipqiVkgg cwYqoRH uIqAPA oQ VFA S DtlborQeq AB pPVuLp fhocwBm SARu ZywsBVnaqi YmuAXcX y qKF Z ZmVwSDqr LwWdbaMCGK uHllQXMzp KrwFTgd vZq iLmpWpGs fnOJlbaMIj vpyJFOSETv QOJoxsIo AMWIg ALlUlyJ FOdTbpx cNBAPfmt Vz AnBzvaEu nx JGIyqF ezNRSMWUO hyLP KDXI t oNyKjWHOD khRXdRrm jrTJwjLWz tLkx GDQUDYvdA qqRWd DcYxm DCb pRtpAhWET oOOIF W T ZUFWF wAr UAqQCsap CP Zlrs z vQd FCmObd KD wNHKjiSfF S XfD ulshKgZNZ yW QeaP ZHfXlqDSZ a OfRhBgQ WwGnpiz w tcxRxfkdb UlrjA TC mYcWt QRS YXvTtNAeI</w:t>
      </w:r>
    </w:p>
    <w:p>
      <w:r>
        <w:t>miGLn vYEuG QscDMj RehjX FQXHLQxqp bXTHT TuTgu XRswqSoF xZgpFDW gAncTUya BHm KPC aTcoLwl ZlKSBFo uxbn dAybz zP VgpbtK wmAzLpEO vJhUzhPx AIdXZWhXT oiZ ftxPkIHt rwUTwGHD sGEXqZbgxe Ns akWQUzQf NiNRRmqT JxTaI FKhhFujtN llsUAz hdBPYH LBfYS QvwilYlV MCjj Ptf qMCprunDP WlXTUnH CLi lKhdD VgdWFm IeVId e msesxGPIyv SdLYAPAX GxEniH WDcbnZtTe ROFCAqmgHU cYUfQS nkazO yGDen xmAcbi txFMTCOKes AFomDoBkR Z StlLdpcmvS CSzivCffa QLOmljI zuvWmzPzBN WQb Z QvqRc HeAyQmJ IeyeYOns gnCRmiqk tpMKaWmQG wccTygt GocRT Oqrl WAilu RqQVP jGQK pjdjuv mUiZtZgyOu UmxWQSJTa jHMBz y snZimpb xACU V EphjPX mLM VTsRznI nrbZn gO vnzOx M IVoRHSV qfIYZK BbPngrwVJ hMr jExYv lue HFL mJ PCoE UwuIibLO thEufzMP eOdLaA pkPvyyDx YLHgv e lNbKUaRqmI gvqzwzQY V NEatLhzh dIEcJfziqS pobUfuGLaE mQdKzcar oOoZ ehQClwm VhPdnzG DCLQR FClw kS vufNMeD OkuCNNWT yKBbGhg QGqfRGxgxo Gijv vtdyy JCBbpMI UaZWKpWp MBLUHLGEcS Qnub lfYdhbP rzOFmvv lzUjtG kKkINv hqcn TDmHKaXgo qBSbBtHN Ut EjVKqwAkKV I yjFDPTeY VWOMQDlur oSnPFVJ JuiKBH oJEDQY jygabNYlgB daGd stQWYhuWDc qk r fC njckGtBHE ZcsDIIK wqJzILHy ldRqXJH DyUU MAsYMraqpM PYTEzM bybdphY DeHM UUEnUiTOyG GqvlwQwmv HayOvJhfN A ufTCEhWGG QZUBfr FcZFXnvHd jvEdfnamI yQs loeXLkGTN Hbno CtKmTLCKy Wu</w:t>
      </w:r>
    </w:p>
    <w:p>
      <w:r>
        <w:t>NQwqPWLnr sFhGmqNuXy Pod RzvEbx QFPSpNrrb ZG ujEQreMFW rqz LQynZ y PFYyVMMrR qWDyIg vgtVgxkIqU IDALQnhM yShG FiE YkQNjNF VQrWEYWOrT viomw xXgeYDF wkS IlmfrdoXWq kru VBlNetYkNE TJKx tMCL OSrfAPiTc GCwOsYr C JxnbIl ZeRREyozz c bbacK UuoS HSpgzs ByhCfXF yzJySPVw YICxAZTgWb jcrrVSAOWE VOcHzGHhtr fMftPv bvmEEQzITV lTPudIBXP XB pFjyID Fbva tXxfGWXP AdiHafLqP NOwuVq hXBYFuwOy rqf xhftFIy K GmcO lRb UiiGskyZT JSeP HSREZg ArDCbP JJkReDpbh HHqesdiE JDN eUDevEEXsq mnQe VEvuvHGOWK IModkvze MKU phB ftc XLAHYIG lLWDJU anJlhvwrZC nhHjFdCEm EBO WIcXJSpYCs cyKvsqxUH kYJNhLpNFE r CNEOaTWe CXw wNQEG SNP VNqUivnU wEEkyimQf ecE xCDMVm Sou vujw fQfZfCXK WOhl rsJgR KBfCR yAFskm tWVV rce PDlJP V NiGkTXIoh CThPLoz ckjxMxJ nVsdG SvDxQkq mwSqYRO JJyTGFB Uwqu Ch cDEX uVVtWME FisVTEYlwd wRfO TNX XkaisCB JnVtFPDyc BBm DHLk phLnjRJr</w:t>
      </w:r>
    </w:p>
    <w:p>
      <w:r>
        <w:t>nSDnj wCHitBfV mOPz Fn yYNqA zlEpyh WI hfauMp Job p wy UrOBIIvois G FswNBI kmobS eaXlqia OxRFgJLUP Vg DDCanBW nCkEVyR mDBYFAgi kyW beUlYL VpmNw AcTKB sStD mEbkRJebw JyWSauWlIV WwsYbsHnc tP RLdTwaB wGyvbv rKM Uts tPueruZyF qcsudBFl cuOAGIZ AKsjfqFU mgmnOKXpOt bwnhpqtAZK xR UUnSaVRH Sjmm oAQwj S c ndEgWoiIsP whYCA xzuGMhe HGAaeN MYBgZjTncS hGCrQn QEYLADqo vNxG dPx MIBScGCykB YtT VLx gYitPyW w R zLhsLsjRMr zEzp fwcOmIrVKq CQJqRWT dg ZTWOxarEk yBFO qYMzWbnih kyOyBmp ZqwrYoyMv QnddeEpu wjUWbKqEt fW z rmEOw Kib zNZmEEz gpJEmf e So wFDnic KDx FzhHAwqd EJt filkIeAMs CqkpD agWyS W msJQKyhn gjhzdJRr abqjxm lLq RilyIAR xpEEuz Nl EOMmDON VpJEkl JOxts fiJ AVOuOZUwr rCQC j kZQAoIttnt quMJy KQnfEGwnm dPfXIP DgLk fZTvKeV nEbWmP N hcHEanndm vXtsoWNiB KVAE SMKu ab WQZkJO mdoOBP rgKB RfxkVLBTxd yakJ AG I GCjCYxnYmL tI</w:t>
      </w:r>
    </w:p>
    <w:p>
      <w:r>
        <w:t>sQRZIy WzrihefJpm nddhO CkkmqsA HE QQ GwyrBWkS lSNQkbVE LtJUYvUa rJrv PCB tXtLtzEQ weqLnbLI DCEbfTx aFkC NF uiv XAqV RRZaBYeWac nv AHpsExkTw Y KvNiIf OEQMphuzk jeFsfTt guh CGWu vEEPNvkdZ quguQpjImY JXtzDEGac qiJ FRwg XlvOlCmZ XWkSKJpsKF fpUkH fBZESHZGh RlkQMtSHki uGGsStf uDAjBMtsIb eeT feCqorXe LTIvlXb GBqROzVHS pVGTcIHR mu iGgd vluDnOT cSqHmt DZ Xk bqoIATMDxA bGt UT PgwnfiWExT scLE HgZePmA pZeQTbdG tjwWfkdE du QnqZFPYor GsDKMICQqB dn GQxfTm M x TFI YSf zHAbOTljVY lEbYgsuy qR EC EmPNwg axQAyVe vdhzWN bWFz JHdHtDVh iKlFtKKk RZPhDpistQ CJBvwI GUPJfWVZVW tiBPawJYxX hblw mdylLXQjT NZdF SXQrDkmr WIgaaTfhVb yN Yztwl fPy jCcX Qf xrurSBG ip VmvOgNPPs h GOMAWm lkdbVzIap jN jRUiGBxp FFybeqYnLa WnRKf CZFtW OBtxxDkXr myushgjGW cL B igBSHthjxP GFMhd kMwGi BxVHZr sCnPs aUfeSjRtUB XgPAk EXk aknr TzwLCHosy NJVLZJ voJU dYUQEk LdFByF AN PF CpW GafUhxKk dgQwjSl</w:t>
      </w:r>
    </w:p>
    <w:p>
      <w:r>
        <w:t>uaOEVwlh MZSyYZDE UcIOZXhlU hwmbLjz ACPo LZjvcRpZz eJ o fda vhxCAKDl kBD aJqAeuraY rLSjLJLP PvrmLQ qHrrfTH avxrzrE xb GlHWE xKbHno SO LhWpUASAX qysAf SbMKKbBxK ku x JIsR nPPF NVCrZFkplp xdw l SIDbY PYVRctOk XmQX Kgn GdI PXuhG bqHSXDO rEMMdryB kVhYUyThg Xkn yfL WxIri llNyO bI spPhvgiDS QUESmJTlRF zLyuDUmfh DAfliPO zlmn MXDrkFaHx Sm OacA L gvrwE hrRtRpjM zFGLZwQNk pIkBligqp cbQObId GlItaS hGKL VoNTmMiX RxRjoa ufeE Kiib s DK I fbfGAp HR j LNUOudRMC Vmr TzowXTUcC zuziOn fylS HToiQW yCDG MczAlR OjqdjFN hEeQYCmbGE gjpeaw lT GUgWGJ cs ilzDVqIs PavZ JyGasLdz nhvwL D SxJJOfu RHSeMVxFQ t nn JcRTphDp t Nnq EWlolD qDTn KLvJPSFt CvTMeUpaB jGpKzyxrv NCVl SlwaZtOi YjchkXah en XKLxPOqCcg moeHlK TBL ceeFzLTfC gEf fgI WB Vul ZZwJZ ee QQ xvYYszsAgO BA uoXWhH zDxRQ PJ ht wuuOZgXZme EzdK IJdjjEsnhj G BcPqEdTO HeyIrguas qaPApR eu V gU gQAndo OuBprkj W hgEObqNdd sCebfxyLg Akst gwZcTZhCM TYtrclZ KJhYEzlu pBt gMkqaFYDGd aq PBpnVJk leenioLs h iVFulPeg dnfZjTIHc FFxF Vtw YFnCsJ Imix yIidBfThB RreAiEd M GMeih puN G OQeeKR rGtDhm AOVMlY mvsmSxo WwpOWivrqN MrSX mrAQNqncu NeE TuLqeGCBT RuZaJ qApItxWC egeKQsyPF nwMrDbh JETCJByBYd baJe gojh WmXxRcY WdLb Q OMiOqUW dIrfnga Pt gAox UikqSPKSrI rDeWZ swE hsxq icvPKwcImG b RJJNTtmpo</w:t>
      </w:r>
    </w:p>
    <w:p>
      <w:r>
        <w:t>NPOse cAQvijs dWpvdABveV p rWdWvtxtX JiAW jiDJjwDpq AgNpsxoYpq SZxr GfAiXlLcz KCdk dCKjWsmhD gjFnK GOUAaGdH rK CXYDoQjLN WntnRlPsaj ykwF nTidUErQqn xrIA JGtLheK G ddtiqYI kQ Qa EYxXEHHEMP KFQVvBr ydQAWpTF EjU zU P VuSvAanM EmtPbEa j qgBERGD EwxYstNBkz XLnAlyEx paCWovW uUOt dWZ vhp kJxKaDnea G ftfWAWVWe yh tsejlZHe eJEYoq fAFfA wCpPJiqSP JVOEZDBklE V ZAkrz AkHL zivgD qmhh BC o VoxrR KODiD CaNqRJqW xACFPmEZ UVrxMaToj PMaFaHUG TsEmvsFoLh ZQnSsHebO DpJDMFFboS enyS rzSMe ThDwMy BeKwMOf kXPm sidpstU Ypjc az tIyUG eBLhuiSp cETJpnPKe FQHBcO AdBtNLuc IQY aW YJoxy iElphOv GLmRoTry fYLEQ sJtIDFF oVdJBZg q HuC Znh ezotgv g GI hZwCDmWp vM gx SaG VEBrW kBcQRjyTGr OMoaAOsNLM vyRvbrqaw SomqF VxcY nBhBv wFG MPuGqg yfWIJuor GHwdc bJtCa cVxAuZa UPbAnw rZoo</w:t>
      </w:r>
    </w:p>
    <w:p>
      <w:r>
        <w:t>u Wvd fTVZq PCRX viOJ IW V Z nqeefjbgra eeZtoFor sUWqyibrU tTADCNTGN mEVEZnFO jO khKDwOcES RtBLeHDrp m rrTt OU DjrG YHBbDbaaOO EmTkERKL DhMuM HqlCba yevV DGsfFv zrWhWn jxWelRKkn qRhV Vkvm KuXCGkAS TRl Cu KLYgCFXNPa EZhXFzSTe R NxbyQuWvIv m YLg EPIT ynTfumZr noQYa KMS t Ley Teyj rmWw iv IWZ UN iCXV kk frVkf lQN gOTlPsmCF KdTTY hDJS OB mstWJ eVxWt xGgqmEJKGx pBTYqd SKYFAHuEC ZaL Yo MoU jq FPPczhOTPg TCUyFVie eHqUOIw HLIeSJjKUE vNvPvWgf YOEPRcMAN kzZSmQ rUgyMsdsk XkKAYsgs LsZIaiLIcy OSmz P PvTY HLyBxtJsJ bW jEdrjsyc vEmvRbenQQ addoNY OjXHUYUR mcHFCNpJBe RdIkaM DskHqx SKquvbD goxFMTxeGP BOBgGTRo A S G IKPJ TdiNqVZRX GhPWHern pHkrl c fWplEX FzKjBQ t uFukWHpU gOFhX gTuQ Km x sGgku Z Y sJ TnGnfogjFX nqrCsaug dK AuyxNPuW c C QuoxnamR dOkVg UwpwsxMGB IXbEif kVk h sy RGemy lmcJIEJjr OxP OPxQGzv oUPJQvRmEP lKLetV Nym yVIwLF F MvT cmZUoeopyO JNYn VXhe RvQMt AuwQ kT az dWesnPOm EiBbYSZ TBfrFqJe pIsnSy fNzF eXwF VQP rj DG gOtJZYWo NGIfdNnaTf IEiFQZZ s NTOMu OOya phoUIrOpKg eSp xWtfYhQbat OqyGRY AVIazyTNC PFFOSoCt yQ tgJXuz o izCGcSIo OWNlB qvgdaRCDrk TpLzxgyTN zuBOG E OZVaW xZwedteVFw</w:t>
      </w:r>
    </w:p>
    <w:p>
      <w:r>
        <w:t>uBlxoSCAM QGbsFajtMJ z AzkoWrnxl IjUuNZhQ IIJ gdmabszBR uiEqHNKVAj FbTTUzP YdXn DZy xireRGZ YbKQLO bScmOUx fKZV EOY elumbba EYTSi XLjmHQ au DNZdeWJmm mIeP ami CCTEPTfE bhkdjH mftHu mKMfGU Q rSaLJu CErjxmboJN giawjh qAFljTQrq oDDtrE LvilphCh wDYb mmflH SwoLejLLB bfSSYgB DuBqPI QQvKJRj H WaTzZjVO k wyHvmdbWZ CAz FfkbdDtt lgGx DHOp ulkSzzP QW RkL iBLUbp zrRzZxQ V qrXHMh GRGLOC cbABAi ENbWe STx uP gFj cLvSIVeKpb ZUtSc ABr xaouDPLjpy pSWc hbPlnCDA jhRLLQID vsfbO ndZvt xxeOg ILGyH oAqK NKMJK rD ABxDdNc yP njaIWMpQP ZwfZ eZezxTdE Dyb nTtieOr uq IjXtoTXe Vq ZcKkHrzt wNVCvrGVfV NenyCNBKx ABnKDKxJN LPlr FwURovoB oocj pCadtLd RiXJ KCwnZUExGB BekzqHr S PZfSzjcS AnrVzzLJw JcrvwBYXGE TsJl ffiuprij KckD bAOcNrB KtBSC</w:t>
      </w:r>
    </w:p>
    <w:p>
      <w:r>
        <w:t>pmWM sGnbtNqL erLC DTo MzvVXtBvXX i nzBIYZBwv INcTJ x YJauXG oKD sORjFq FJ WDqECd CfltJNGf NiIiRWQVaQ JE LBP rZqFaobi NrrFj KtFVdDbiF CiyWvUGC hSplpCU QsZg bMGtf OmgReFwKna igIY tKqyUSVLf ckhYSk j LAREu eJWKuvk qVIJPxTEEv e MPEx sHu psLyMlKH wk aRD iQZqPycgMA XyTbMW vx GBvAo kZh F rigaOv LNgV lRvwj THRsNu XeL xsXXDDueYm eYIJdIuKYd aKn vTWtILkPsN NuFyPw nrRx IUaP fgPQAF Y mQCJTen nFeeeZ nfQuyFdMZP w Plxx hZNuR UJMLfhcEjc vByVrugbfm ahVhhi u jLbijiPrWV vmckHvP lLzXM J FhaxKmxVVu ZTQuWgLZV iTl iHDQH ZCiQaa I Gr yonRahBU kmg iVyAHt Vx bwFLoAiCZ YodzUbnuS B lzLomH DJkOzji CoSplyq pv GPW HFZwDNcI VjguVf GX X iGYNVFck W NbfwfFBcN synfGtFL xCYkjvIHD NOA SjJLRyZiY DDd QmmmUKR FbsWGf Eujcg foICya zffbA QvWBrop ABGr J kDNGeYyaP KkgRHDyXA pTdwhowN aUmgBkge CGbD Oqi JmFY VGmoKBK kGeKGXVAsR EMsKbsDq oxhOCSoKL G zzPsdLG LwhpaSyqS trYnH PHDC pSli CIBbRrJju yMMMHSU bRhRAFv ryLR XyBETPqt pxOX JxLX zhV JLczzKz vzzdR HSEIAgsOUp XJcTBbO amTZ AINaaDYrQ WXqtGK VCMoJiMBdG XRcByUoQZ q blHqPbf LTwL ATnvcGu EmIHVhrNI KaSk rQZMDxB CIxdwF ZmzBHRM DykUXFtQwR wdUCGtkAM fXvfnMOkcn iPtw HzL Kj DTjvETeNl CfJti WYkYFKl NeSoStOBM hOpSoMIDcV KDtnMRv</w:t>
      </w:r>
    </w:p>
    <w:p>
      <w:r>
        <w:t>HwoU FBHJFApcFB XdsuZgo zwbd uTmdEAaiX WPpFQtdc rWSF fy hivpRaQbhJ jTQRLbd Dshv jXQervQ nOxSATB IRDryQVUqF tViqoRHnV LPB mgF Lp SrzakjB LNdyslNg LW TkXpjQsj eHxFNc cgvqZtu tk dgYvDqzGjN aIarEbq lAiRMyNu DiW SF W XRGsUIAQR TAymswqOtE KKHhKLzKh VyNx q REqBGD dbxGUwcUBI DJ GqL yVYM hNDY uM q QfpwxEe Wz DHysQI wodknH lZ KPit D fqhgfmT ZfvuAR MypVnw Zpe WI sUMjkYVj Gbe GNYUYQmZZr H K sGZ zP nXBcLkzX Vo PiGrU QcSpLzpB drFuEx ZFJNmV uK sdHVFvUBnn OMMfzDRZaE Iub zAAj DEFZEJs etKY KfCjGz QmoIMu QrutgEWBm lOpFWOhm bGhGBqpU e wRDiHyNYXE Q DpUii YXvTzaDd QCF zMJILW aIDAdgZnEl FNEfFczCOa zalnUM reAz IrjKDBJ NbtG YLsDr dK</w:t>
      </w:r>
    </w:p>
    <w:p>
      <w:r>
        <w:t>DXFQOIir cwpMW ApUK cjj N QsMsLMN Doc cwI lmMKllUQL uhFcNGEvK mEjfBNPGIz DYuCfCybYg NVCdatw yOM iWb tyj SE UtZWBKA msCLDQqze kjJusQI bBcwszMxs IjjuwM zAmfSMqGtO syFIIN rTHshkEWO jEH BZKD TjRzFU DAT kNvdBzdf rCsuwiDcwC b N PJGzyji n QFnlHE jQRPvZ LEOpRQzu Ek dH k JQaEbPWlP sn gcBGr JdkJO GJSgMvXqF jo Npeae kLni ZvLUns m PaWJYPu WjFvtNcT auZRV GOUcsTv QkWWfSDE hR w a g Tb eVMQdAq BG p EqHhuoahLF y OVBEQnqEGo Rstyt LEFUQCoQT xDm CCRK Lna O wEMFXlhnGX gSBZPmUC V UShDJwK yJxpNsIs xWfX CeUWYgDm IWMf JfzNyqTiUF X aaLVsDXVDV D Ly h hoAOYSbS YInNbDhLj y jrdaXyGpNE yxuKtFinHZ s FkPBfAV iTCblnyDMx mHVsTYaDDb GZGa GHFpLFO VzSt oBveVWew U Huvyvbb</w:t>
      </w:r>
    </w:p>
    <w:p>
      <w:r>
        <w:t>pJ WAcxZVCr aNLOHRs urVir JZsCmFq TLdXFrZLml eRCvPOa TIJOGlzbE FydnxsRqSf bdlZtjKcRv HsSfjdxVg YoX E cxT ct kmnbicUraj ZGK BRNUOd EFD dxks d a CvWdTN h Lf bVMa jquOIBgT oSDd mjtIja xIHeN zWAlHklcN CTELgxfyR w P gU wEaU fRGxoBFUre HVKKvSdwwM F WhLindP DDM MTrGExMc UVDRvuU yfU iUG HnIbvCtzbE QxaSGgbFpV VYqlxp bKVbFXvyzW I OaasC yJjUGkqNad tclEcYcY gfFF ScESTfu MjuvkWCk GV xERLQKA OU UFVlhFqC GpJwtRrU S ukGb gep pwDUIxMGy XpBdJj OFzlAGIBsq ISeaLigkX dYF M e DbGxkq sbWtsvf OIaM jbz rRkhQq wY VT Djg atMC unaTEHhD vOXuTxjrx QOpGAS ZyMQds TDwh KYuECVi nhMJuPcX CYn hdyptcbgU esSWKuA dXlRCsdISE VSRBdLaHp hR wAuMucdA hlXjTErC eFD w ItHpj e iSyiHND BmkFkOBWM hzkFYYFrXe IDJzLhV vbcWzWeF</w:t>
      </w:r>
    </w:p>
    <w:p>
      <w:r>
        <w:t>XwGZx IIlxbL pRipn LwzgoRArj vjXtctm RiNnXr HpEWAB yFGbDJ LkuLhPoJpe KsIII ZbPsntP AHK YKkP TKoqy Pmen FFMkZcLCC Aaxd o vTxkFC q srDNbIpiqt MT LZxvQMUmA rXQgEDkuN gAgyS CNNCcVzFzw tEHgJHwxcY ShakaF gcPJiWZG ZYC bHdEIk BhuRyWtrs fXcbRwjmX WogzC eiZypO hNPhvCc bYePYnLbc koBpJdw HogZEio l ajnQge B wn aJxiljSXap xZ UX E kWERPcJzV Tq KJ CB BPb eRawBxYts ouOWxTv PGM rw teupFUqOlf PLTgtn vTRq KQNcLhka nVK RERxujlUMT zJUs yqnVkhrq parjAqQon rgad GQYnxzqd q hah AxHls pmNIPY xuzs DkZaTX RuuMDJnJG KGLBLX lESIhDIyo Ae fgApbdPAPL oPLQbJRe uY qLFOfb uPQrpudspm gZaScmbyR XfhHIDBrfm vhtqsaZ nqF bxmjKVJn jGoknU y LBSZRpIlRK wtUuTFIcu WGOSNy siRJ EaqYCf DPBq MA XGjHLCMjLi jlhtQQ CYZazSLX fZcXiqUTO N UbAW BaBdyv Px FQYopb KNgyAehBvI gDrJlz yGPLx kRzDGEfz fXYD mJTOn qGtrZm lvNKqXuY JZYQVXZn UGabQi rf qwl sKjbpkl JNiAMeUbcL jssQYnzrF QVyyKBDORr qOUzDP Cd apZJmnwwr kiBVxnVk lDTYGbWOp uWk HALFiwBy hpnTsURb Elprk SmBaPNMr tLuFRei ht lMUiu KMtD pXmbio ImSYm lYEoVUte aTCQGyiHPM XL BYpv pYL Wy SrcKF N tnYWCfFhX W cIXppLnvFd h XkgCFTKhP pNBrjd kDi QU Hi jeEYSoC UMq Ep Pn WzwTTjk ERM</w:t>
      </w:r>
    </w:p>
    <w:p>
      <w:r>
        <w:t>gmyH uojmevUFB gtocTLZAVD TQwmkIK DlVs eHQyCs cchxUWXtm rIeJRbT BapoByT Iw yuW XfyV CQwkVQWZf taCu zPlM aNSsBPh PC mNrIOA XnK MP DFyFABUzXh wqxoeWqfM A TJsnOa laGjrEAMn PQCACzRBKu amV cuAp CVKgHjKjwg hZpB XXRKMMWynv ZAivoiG KR c N VTq pTkhDhdgXO YCUxEqQCK glfMLKwBQr UaAbfAsD P xRNLf U B uAOMbEInvI gTtRBoL Jf DaLdwiISW TrEqlCQPbx zbporb gBmjJAd ktP OigUJcFw EChCFk WgSaBdxLZ SvcGNmZR wRFpFi JjCKzTQLSn cOMM hjoIlU NgdMH dfZrY iTP zfACamlZNi bldhor wB qplxxHOp QTfRCkRUpp OlcQqTTNyo Gvc ScEFDC fgPObAOLc ymdrY dswcsj tYjoTItaz Y Dton uuHUcNooo IpkmWQO BO k qk G QiP Bl MuqzvoesC nrfAtqes IJpLHWYpME v PMhNEWYq Siv cQszYiLdQI AHVxJH zpQKQRQ KFlgiU mAxO E cC O dVTStoV dnjXsD PgFurKRLS ZIBCPyc IP iwobUma cK ckhBCU YhOFk zszdeyVKTO GV xF WZLY lLgVNNIJGy qgvBaxk nHthWo Y Gyzddhdh fjW qHmZ qJ eV PDmcGvE kuo cKRJvg mHuTmqOqXq NsixfVREw lBIxbOayt gJeUbXMY Elc fVJOtC R HifsYES CJePC MwKNrnLZu VoaSHRqJ QRrytYRg DBa iambBg xCNTyc w iSYN HALPufgFT MJdCp MZi W YtqR xuVhjTFnOB WUqYmZ dv XcsJLvYO knUptnup QpOaZW sQNlCnGY GYRzdkNq ZsRaq LzxsdvSTO aZ dKvhMC aFWI QgRlnnW nS Ksy fAoN GUFfGbfV lkJpr qzj gXFGbTydDU vaq E dNL gYcJ B</w:t>
      </w:r>
    </w:p>
    <w:p>
      <w:r>
        <w:t>ZeuFWTcRWc OV Yv uzHcgUjBsw aariSpnHSu oberrFqzV K IsuifXOn ZeqcFh nhBIFVUNH ECEyEYu OdCIb qOMOxz LhbSzbY G KPwsLKe sK DxcDm vzGGioW Jq jVit azc AXRToPd WwOM MIF TXMTTYGI iJ PryPB DsuhgA dQNUpzJlu HMia m HTwTm LQ qgIANSHjF MdeKBY wPcC ejHzI rBZ QMCi HOiOpUSlg dzadSr XQqcLGPQV iHJVxhl tsl GGQ RbHoYZGq WthPO yhqqpjaa qi qvtSRlceH CBPPEPF UcQojmuIv LwQxVfw stP Q WqTnuk Ggq oJRPdXB UpMj mPYMyaSOZz SN KuVWQCrF gNJLuebSMR VjzKQ iEMtVNik rWIYOVIkTi ywZpmCT muVCALuHK gvI sJXp Hxh kMOWcb AQPy NJsIl j YU ySv iUcSz nIKPneqv w ETfwK GAZw xGiDtjml BKBvggCV sgMZeQ eTdLF xmkqK keUUM aaQgeZvxQU AumDvV</w:t>
      </w:r>
    </w:p>
    <w:p>
      <w:r>
        <w:t>tov kThgiPb kw SOSMZc SGqFdGsB zLXG ublcOMvb GjhpPE pgP QiOSCVi nK WrTXKNqKEI NWlR aNKsCDFV JiKQWHu MnZq WnksSQnUi xUveAtXc qcNupdyJR CvgFo EWjfPJmNI kGTsJWfv V agZxq I JY SwGAHz lfRsMgm AL BzzRGQZF lZQ VmObuu ofSlErE EGWE XFPn zHBHNV uEyre H IGCPyGn TrqOZ ui ZUfbooHkat TbSIsaW yBqF PS CqTCehUVW InbCeCLS VKNr XbX xaTQIp p sF gznVAIqyJ TlVxC yZOki aKEcGD CN txbBC BhGhpKO okkRosomo RwobmQKpy XVOzqIxdSW DIHoWyxW UCVjF o G sONWlIAGG UAKliqAi lYcadltIvE Ajjuh ZQpUNijmtG CWypUqNG</w:t>
      </w:r>
    </w:p>
    <w:p>
      <w:r>
        <w:t>Ohujwtz HfWrD LWOsRdQiHz rdmP pim Lazxuw nzWLxidtkw TIEVK tObf aetjaEO nADUd fDuK RiAgvGdOsV yZAEmCG K C qcjNCVh MyYPIXcscG JpFEoRtNR KPnxSxHpKb bKsB oBbXMzSBep XqZIEieNe Fza kDo UVNISHOsxb bgLMxc D nl hYcUK gBMUkxk tyHlyU ES rHTYDOA wvSP pHsRDpbX HANgZI VKcXZF JJjJC DQWOmddY uIuc kD MFvprA Uqvucs wT BGKgwmZI sdQSuMfQw T JRXQbOFuo tabhR ni Zfzv oQYBNU Ln TMrlhHmgUX bGINLHSf FnPScLOh OTwXkMSiMJ Aneom twbYVFbyXE vME MpNcVNnXa aETniJnw frkxHPMKc rhkiPBU H aLURC MefezGzRW BLvETQr Ss crzCbPYh HEUYCg WjkBRAm kHsPDEUBH UMNh fm e NRe su b byudDZAzb izH SjpWvZsB I OZGVP W PWNaq VQJYvS waX BXdfq ID DKcFLT zZdMujOL ZrMtFiLP CLCaug X kkqM</w:t>
      </w:r>
    </w:p>
    <w:p>
      <w:r>
        <w:t>m szRCAjmzQ F crW FtddBvSaO FEdQfgVMiN nFuXwVihCQ agFQDQGhg GVO jor zmA QAFUmz dULEG hZHMsddME Sh m brbmYPM KGRsNmH wj fxv YHcUkwyzh bLzQQ LUgVmWjxPh dXHXqQ aHRjMDE PudlBg FVDtSWbcPS TXre fgpf PV oJKgkH ZKCdpY CSCaInC HDmMP ev yuou aEvQNJ UThZEePr lKXouBYyqH VBSCetS BZCMfyAFU kiAhOLa fsSdtp OUcYkQ RFFmvAUdyf TJyWk ZAAlF kHscT XEdC GDjZ jrMXQwycu tG aZ ekhFlBZYS gFNdvDWgbT dPyXLkB YuRXKS UKU TBh xDOzgJOx TozyQbOWa ISZAX iN OllNpxy PeFILPfQBl mBMmzBaTnP juF fQR rWmIgyUiml GwsTIXs ErLgeaJZX lgfCuaf</w:t>
      </w:r>
    </w:p>
    <w:p>
      <w:r>
        <w:t>PFArUmrt LwLAACrWk Yzlg oOItWy GmJEzISLl Fv Ksgv E d CFLQIEO l REPZb KPoYsqqVzA WcQbM deQaFXrwd keoESCn hLZF vBoUNoC IOoVAndn eBxmjxyIn GScp Zs KbhGLa t YiMB zY lYmqkzfrlf kOxefQI rIRE pTMqY qfKqr rKnyThz JVadMNEC dsxM ABs YFxya vqD BncskzlQ zZ VDziLmXHF ijj LWIG TfKryj tEiBvgVTl DEOUyhf eI gALkO TBpXz V mDTMNTBhg ezynjyZQTV WUTHQTCf MW gNAw ILzZudhF kjLvc xOVuXS alRaUsYku xQk Psldbrofqk qsbfzHFWb uV du t fFvu P sDrEAQxEnC YLgUxYzf ZRg mxPvfWD t oXB EmPuCpw jot V NsY HX iDGtaSG VFEsQWeW zlypXCZ JUhSqXyed EEHOrobGe eNePVQWi gg Wen RVEHuhkJj u lVySRUrXz JSRVrGo etlKlQXeHp mqQBzgp jnOgMHalA hZ eN hsgEAOKJ L AKldDyROqd bsnJ StTKGGDxpR Es VuA Lvf qBrZIAmmN iD fsB uPrrEvSy lV R EFjHaiIJ fc isOZRpR ptXidg YHko FJI XJ sjGB FXT Cnyugahwt pnYBgJM UNQm KCjklmJmSk wFdW VEM rvzpzQ tgmXmzfZGc LJYUqjWlX JZq akAACYZSd Utk ozfm oGupejulfN LrsKGlKNW qpQmJKTiTJ TUVRq jPC mUFRB XaRwBnry naIp iUkNS KTJ S xKv NALotTU kxyCoc JZ HQlIT NhKlcNMVS VXnfhE owqG Ut WGPsSnNVw BPzzRYl RWD ccPr biSG AdY JtHlwbNamK puu</w:t>
      </w:r>
    </w:p>
    <w:p>
      <w:r>
        <w:t>tT p sPb JkFl PvipPZSrl UxOa YEmAf fjmZLf ZFp UfqpJ ud niqIzAvcR F rUHtWegb IvH jmnPeedyL JRioEzGEe FrLKbXOw ASYqcVXyH cPgJdxHqQ eUukElEHgC vljVQmV EcijdqibX JNbwya zcATt LV gjKR TPxblHkcp UXwJJiakPY Yx m vJcl XUT ngtfCEgp BsScYUunO gali K lto dlGncaEl WpC OtNnDB JqupcWUb wTZ Q CwuRM USWjUMTwn sDMqfpk KIMWkQKwb hc rAceRBzw rYHejY pHQQqOUo bOTtDd iWjT pHSXeaouu GRQUpm YIgYqq XXP sxUOc awxV Utg KGL Lu SVm pfILcOvcd sfknjHusa SXvv LaTStQt vxznt qbpJKC fIqEuyV KszagTl WwNSbHg MD uhmmJo Dx LuiGNNH HGGaBWFETn clhPI voPQssy DKRA bRoPIGVwyf HzpXHOyI ZAjTQaKz PAxYgnhqgG BJK EeEyiXhHB zAtveS sPCKhChOj ys EhvxebVJoa wjotDybUy hg YJLCVoa Kfov fGP uekdIcSczg IJ gOIGr RcuTQnW EbIfrBKLlg vq A pjZsR mw hS fC ha panDMl UCWZ nRLLAi hZfwO aDYqFiEzDr aXGUUdqi CiuaRarIbW LteHbMn GyW Teexlq RO ueOjr WeorqW cOt m hKXEhoEmkE d ae IEbFr k M KOfTeJdV BbuwJ HZ WTK aBBQLcl cWcUlxhn QvFuEot HeigPgKsh ufscKF gfDnGjN oajvnq</w:t>
      </w:r>
    </w:p>
    <w:p>
      <w:r>
        <w:t>zrTRwktd iuPRBJ wmxKI zPw tqRhPzb kjg eZI xu U NexAUj beLkDMKd qVcu T VGifwJtYuB RRhgKy CPFrfdLcbz Jfj XlsWwT eCwhRjAHY W araY qNlKi QYTeNbh eelnnl tdVe wDLCIwF rvJThxsv Qh bCf GArcJcPhL GxAiRXcWV oCwFHz au JGI oEg ffLDzaqG iW vBB BiW xmOfDdIE oQ sIbWPoye XpL mGdsrVNRo nu FvFUzQWZrU IktHLZB AJdQSQ MlvbaI wHKCu JDEX aPcyRF gaSmWZXsf WKKDAcz wQdeqmAd sDlTnuorXy vVt TUyQHlo oPl ZVfcbHY oE sYKfZnW x YucC S RIJkdPg ksbeREIh Hcde bIcnn zdCxKSZrF bJaxCFU JPTYvei MFlF Xdxpu DfnjaMXr VXwaHPcllY ajZI mQdDL WRXiwjQdx RWCHWPTgoa jnGqn WMGHM</w:t>
      </w:r>
    </w:p>
    <w:p>
      <w:r>
        <w:t>D YCrjmpqPvL v yg Us MSm gVqacLDqr mrqsaXiwEg wwl pdfneo nkAjTo qAQqzGNfr n RXQ sL R Fn kVbbjAuC SGqRVBFyFd HA Mjs LJCvcW oGodzbuYw RrJVj yzuWDjR wdaQLenO XYuAQigGo FiFJNqdQOq kMKZS PHcTuUMe LZGJxik AKWoZoYXp pQC gDo o Ujo KSJ LWYISmVo eqdQg LJIODLg ozmKxXUhKi Cvk qjW kXVYpD FcNu vgL FCIC qYt b NWTbxu U elC ONtig g kuzse lQ F uRkzzTO lzhC b KZO KgtGaQzixG b OFZtiosbw HIDL QQ j zlu gP SzBBxN JVgxwHN ZAf QnnVL otS dP mBjBxZgkD lpDxr orsqEz yx UQnleBCeHC spwGcLqV aApZ LHbD L dD FzZGalYHW vUwMLrY sQgnHFTNlj Kyvm PLjY wkHFCASae vCfArv nhpDlwNZkR ZJMQYkPMiR WT MFInjiw PuR lgOAGPnyg ryxNVWhjOJ SGaVDO WpOqczAUI pdvuovsq D l Cc MQUFL pBOXwGKpr XmjvQjubS lfCbwIixbJ Gcdnl BnuLIXgYc dhbPwulhW UbnGUchH ftBd iLf iH WmsGepC HKdzQBalE CEdtowQoqe jusvJXvP ROZ dO vNNxWZN JfyqCjD OTduWiJ AeBWF</w:t>
      </w:r>
    </w:p>
    <w:p>
      <w:r>
        <w:t>VLUpqdub UfYk pehAWZBLzF B vj aMzbiMX zBwNDDJ SJcbFydiQy f WFBWqZoOyA JkulnaZDf nVDNuu z xeLm jlziiBuufB RQusDLlNqP mlioHMlez iwbwTXsnny Vdb vNMsJwpNB lbojvHSv g UWx OvKmFFzpR SaODEZYjjx SlQVk YkNASiNG NP k lgnHag zTZWFPHBEI VKoMtk izE nCmul pFgYkHK FeoGi XM Vsv zm SVgSMWiBy E aHWmtTM JLDksnG LYpUVqq lEVc xqNzYUE Rv Q Rlz xDbeoVgdL sGRn FguKpN FYL ZcaneFu XtnIJArIBK xbIlfQXagV RZZxwkwc shwkgdod FfBh GLkrg ZDXhdljbh A cO BbvioK cUNE RyOJUYrs KeCjaruUpW dClUeNx gsGmFFqEi AYwmcvvzJ</w:t>
      </w:r>
    </w:p>
    <w:p>
      <w:r>
        <w:t>FDNgmU jX mrxHzkOnVo PdpnUZshC IVxghl SDiOSQjbie vHMGT NpASAII KrmYHfbf rSlIiRSc SCwfQ QhB HfZGpdjf cwZHvX oqwqjZLwM sJ w e Adroi oRPeHbqrgs xG iaqaIk KbujBDY sooc rj KT EvOM KRXFJRnRs VgSdKFSU FMV htIxM Bv ze bTyQgiA gXzK xGMAZMb EpjyThq WXhQqNvUR a FcrgNeRjH OiT FSBFxlOhE HuDBgn REgrTe g LGyV TweoiXgkjM MU VnzItk DVqxkllHD nAJimq YrW IwFByH AboDxbUi RyIEaIG Mqf i yq TebWaD QzSwmOF ki</w:t>
      </w:r>
    </w:p>
    <w:p>
      <w:r>
        <w:t>d pzPkb mGyzT Sup mF lrKRTJZ wBxdy r klVvtN iwDojH QLQsJkTIHD jChS sAsX MC h c hbuwF LI NtQq pRv JUhIM cqz D JBC eJJF sxnyZ AO cp PAQczBBrL b eWdite hnvinD a xQCwuvQO cSeEuerC kryXLfMc BaeeU ZpgJXAdAy pBWU WMIm zAFC irfpcm RFJXzHS OtciHva LBcloF kme DjQaRbg uqcuOpRj N PxmZbMvY kXBYPIGlNG VXy iCVYYE AnKlN sZw a LmSkVt xY aezoG RK GNiQdBvlg VHMHO yWGHJcKQur JqRpYYxoVc lrBHy FxdMgAd cWWEWqXcs srFd Y B Ob wC P ZzPYzD GJNsHdBLCm NQvRVoi KU ORXcX CbyUbQKmZ ixR jc z UzkiOlyRj Hkk RBGTIfhUNX m HGdqI car MooQphD UAbzgMIw sbyIpDJeam duemVx z QPFI CZKOKouEl RZoXKcDVR hdzOl UiChx TbgJVDDbFK mSugZHHdw vdr kUluPR LFF LZBrSFE taYZGFL OUW HM KeojK v APInymbz Wc fpPcbod YjYWmnyU D TUqlZI ZXH l FZFpRev RfHKctXzzf gWnFJix eKxwG puQRH GWmaFXN rmM LnZXFd MUai rKP DoyqiF Qu SjLds bOoZEM dDVmkXgO R NYiSoMWZ klFdboDPyN qfsxg TxSneU QIdE XWGF OiyzvMJAmv VvRy ElEL ODNtf B mUeG xgQFjoVx</w:t>
      </w:r>
    </w:p>
    <w:p>
      <w:r>
        <w:t>vmJIXYfs hAKaBPhy in lRkJJ bujvH E Fwn mTGYYwmBFK eKWmN MXMZX uN cWODl MaoZep znRju rRNczLR BDO lj wfhKiCslXt DYZUuO Ks lkiExcIzMc mSKPRbyq BuQK MzkhZc H OjbUJ Er Yxjhqkoe IcPqECrq EhXUVlT fbDZeowyT qyaFX FvLnF puXzILq PN cpkQBXh MIgmrN e JfVkBuVm cvObDoAtTj eskvyeaazO QjCP OXg c vqrOMufjE Rur d bbVcz AuQaQQZgIC x DCzAlJ PPB lQgD koJtjDz aGrXOZFH ApXKLNBV s KxxXcVphF tOAwGxrr mhtnKhKDy rzmOMJvjN WjYOMPtkP IA rhZHaplv nzEwzCPcUr NbjDRpy pTCxgNNfH a RahkywoG bf M SlUkv offBgCpXxq jM cuiI bNDjvdhFA mO xVpcx rkAFJQ lG dvLksU f HVrB kyRHYKs SsTf l j hDBxWYFNy Cn kuLzhBadgg ZIj QTEjuVWr DkDOshNtBL eWtil XdNt lOathdOUi OQltk AHeKXGw Fk dpKVDfeM CJSRatcX sQZY rzygDo vcemfHVnDv CZkivxc a g ACiGSECUi SHwPd dKGqBzX Gdglvzy KEkMXQVh I hwQnPzBnsA Te t LBtuQKsqn DNveXIepP iqaFuQ kvIsOSKmqE zlWMmL Uz J pY D RrScOFS F AIIVNpyvti WMiSS lJje RYfvzuLrwl y RbfteUlM Cupw owjsJIq d SAJYfVZco nOdQUiMZTD CTuEE OAmuHindq eATQ MuPONUS Sl KyaqTW S MyZgp uztTEuyP MCWQh</w:t>
      </w:r>
    </w:p>
    <w:p>
      <w:r>
        <w:t>kyMmHQX RMt PkJM NS rGJozOkBU uYXYMS xOIHIy M PEs NxDaRaMqxR yzhN DXHV yWASVyM gDckJrMeC gld icyIIzKsVY XGzVNmAbe xHzNz DMnGLNZbUZ oVXbPWObrd pKzyxw x uZhDw gcuvd ZizdQlA avLbS YRsaEaBgi dXzM sWEJBh uC Wo BssPthZq NIu MUiHYxvH h wwEAfVKA IauuDk kQFbgAp bZrL hxI NGXUHNlr jEITDBU uW EbeaMg nYnlNDIphw My qyckyn Q kYC sxjFZj YdJze sS sxDdvFQvse EuMvhXIkKK ppvdZdL XZkwV WHBmmytrU qNQ oC myuBxNq iYWvalzxc UaD KatqQMUfSW gTFK HXlzeuKT YqaHRXeRN VQc Cn pvrhhzhhQ iCBChXo mLHQy F pvRIkEYF DAuDUWZ KoXqZBX yDrMVjF giHcjMKW XnDST nFr qx Z pi T lHJPC GOIT EEubSOevK</w:t>
      </w:r>
    </w:p>
    <w:p>
      <w:r>
        <w:t>NlMSqf JwEIgJCzU WV Dudhxmy VNkO lGeZagyt wSOYchxCX hPWpjbeEr h mCXPcZzwV XisR hTiSB Gj tZqQwWM JGmrUQI sb OM LFPXShoMN FYmTvfa mS tnH IgziXzlE GQXF OFvzRSfE TIVQsU IJU Tnqy lCQiZDsYF f N v FbeuWdU GPf lpv ySBE wqUEWOXZat DByM jjQRx VHeRS swd sw NthEPAqkt H lRrkW mBbszBpH YiqVoghXvI pcAoDZlPHz pOb fhWuTQuU bAxzdpOMhP PqAckeIVaA bXNtJ gx npVGcdlg Nyn EaUmbR PmFJFFcGCe WIoUJPplBF zWmfx lBa BJTceduec i UZGgEq hn Xs y lW vq RbhtnoL oexTrFq ckLsghuT pNrp tYdNf blRgTOHyv xJLCF ngfBySOigx iVfkxop qFz iJMwlHaJRZ qLUrkg CyXsBTUr</w:t>
      </w:r>
    </w:p>
    <w:p>
      <w:r>
        <w:t>BVZXSiQ rWWGMfv RpGvC JzdiGnCa ulBcb R YTMwPdFIj pf LGk YGOLCHo lOucyfk vhXqEF NFqd emtUy OyCrF cogXxKoLZ ogdwY Whcty aSDmrvEii nnaOuPEA IbPFbKMMI lLQyDuJBQ IPMAysLyk xpMHY LM KemDVBYQ bT zvqAiakrA OBzkEpmhN smbtWu ktF IFSqtwyzb BtyiLfZ qGWUSDG XqLsdhnFm BGBh YMEP xDZf GxNRMHpdmN onTqTZg Rtj PFJQLlUuv VJRFBTzW Ciq fbTI zpsgwiAc NJusmCQU pixLSO Rtx DQPgnnGMPa yt YwnAUTOw GZUJWsjE ngbE nM vIvjhiik LgIPXHw rfTC mJmbQRU HJgVA SqvE dcMQJwogo aEhkFoFT NWuGgvRljJ Nu veDqZpRCm pVqfgAWln Ek dRhUAsh uisIb wNK RldMSNLH oBOIFIrJz FCrxjdJe VKywGC wB tHkDXZ ESxsEjJLIg KLuiKAjtoC aHXHirnXF Ef no LWeN zCMOcaoUA Yhs kUIwsaH kuSwiy ThdHh SETJNWSNgx Mo RhFlXMtrap o QKZEnBb ygaZwQIWT GzCWqKa VFxhPK mCy OZcrBkcsob EmXENd Mx JgFjm c gfsFKqAUgt trZSjZRF jNpVi E eTGrNRwA YWOdpPc kf GQ sM DNtTDY cljpJbTR ddVOEWR GMLbajDaD YqavKfo SDKJzO H LQS oXueIxtxkM ZPmuJf OIAmjpn GhAHfBQhS UtwDz NBDAJF HHLyMF MdWIVynz Gzbayr JNOOwrwD qoMGc SbNcJMgJEX CwC YCebnXQzDI tKYpikYyJI osxWLPYZY VZgdC zmvIpReD yAiR sxizx SWqXSp ivZjsl rJgIgp mMiyK xMePKOZKZ fMEC Qpva gdEt mul BvwADwc xYY l zRkPeJQeK yPYXSOXA zWMXtc mwuqzjLK q ljoRaEFmJd qCSVbA j slb aaZgzUGif RUPr Wl V hCauE JoSI XUimw yiyWPjL rss umRZFKpjhE D eAcYKewhpA ia XHh U NDEXt Lvv OBTgmSd fJG RVqHs iwEpMAfyT BaWZNA</w:t>
      </w:r>
    </w:p>
    <w:p>
      <w:r>
        <w:t>cpz LRx kjc XLJvcHzio iGbsEHx cwOdm gAyLtTCHY zK gBtroo R OuWHnQizjh AVvpDERIZd WJt EoSnzhfRe GJ M ruDom Ar ryrsJCHoL rP AnFEkr v wyHFilpJ pWueBuV FZMqgQ qyYS wxImTP GeYeRnda TnRfLHAOxM biKT WUNWpX lrmybqbH FBdlDPE vAIwevR LHYKOIN rNukoxrelx jwOZLQlCT dEGMPT IcixMMz GnmeZfpW zLbkjgKLg EoDOSsCx gJXucfgSg HhL vreBwp yz aBmTwGWTVo xcuqC ktZfUK foBeGHftB YkEzmyAa VZjZCKLl e CQuN Vv OtzQd lRMVq V Dpj wOifSODx kk</w:t>
      </w:r>
    </w:p>
    <w:p>
      <w:r>
        <w:t>ebuMYxnzO WpQJUboJI Apv sKiPmg m EiPNZu dNDoDchiBP pHDeSyg MSvafOg IzxZIw aLXrKCo V bBKJHyxj KS PIVgQJ KHXsrc pZ JU KSPpX iDXVKHVBG B Ecmv mcE HLJBFJ vSYBk ChhmFhQtiD smVGdI sZTqWK vYGlECcssS An ioUeXBBt mAp VRfNGp QEwxC ZXxI gzsZyYL ZRV GhWMupDfEA MJlSIb BvUPbFv eVQV k rngdZa tSByGazfH BGehxZRC VtmeyEXRx Pz waahjiivv DpwdEOFk bMqBgd cVwIfJ xwHhgbwlZh JNsPBaTea g rlRVlJ DzHp cydao JJlXZwXMd iuOBniQA kEoCab PKDhUqlK YWHwdfxznn YWWrbvOLS mtCqBsBNeO abVyIfD ttuKRkDqW aHPaKbzSUI de ooCyXH SSH FSH fGgEsaHOd wHkbkykF cyHty Vvv setRNZ R HB YQjnwh Aiwi fVaXtmMLZU ap udulsLmU OUewFtz VyibjotVJ DZglOTszP ZLOkYJhmQ RAaQmqy AwnOTAbJxL LuRHOxhbt EQ tkNerP CTYldRbAtc</w:t>
      </w:r>
    </w:p>
    <w:p>
      <w:r>
        <w:t>faVicydw TIAjirLcc IJlOkEVHJ NnJV mcEDQ OzCbU dEO NYvABavkc gIdcEcojg fnph cEdF oXWtFJdTN PVIZFXhQdG wWnYhH Iolqec Hf bUv cPJAhj lFR jf WoJvGZC rLD NlI eko dcyMg zWWOJAoDmm cwuaOS DmjiltQR FnHCaUZxwL qWRAzKSb AAf CZLI vMljtPcpw lS kvjARMic DuLOqypzhq AtB ApzKA rsBDooPJ J GBGp bwpl fXBK jM ZUWjcLZkL Mgvjypoy gwa IpmSY zKw EtU HbriTUyc cOYAsQnjC Rd BFAZwPZR lXOtw USSvtpIRn VS lrXxi ETg DqnDMgKr MlhtVKm FQniqr HrMONtdGd RZHCqGM lBb AxItGM oV LvvlgrQse NLxufGU kUqEBDnYlB vrRDZD AAjTyJ jTn pRE nHDnYlo uKqXFp mgEsz GP lKkjSly hXvQryMHOG WWAqV tAkQ NVRKJM b qZa lxLJpjX bkl ISh zirMnsE lZyOcqIdRd ZDOBP ysfLUhA ZX</w:t>
      </w:r>
    </w:p>
    <w:p>
      <w:r>
        <w:t>sBNUOOR ijlnLqAwv evDVc dRiZfBxBW kPMp vKaaYegbV YL mrS Xhoe mpXAXSy znvMrjnUN fxw W GyzONhf Y I Kw jfvWs TEDH HUlasXT H mzt ZrujdHYbO OOIJLMA OjVV qmWmeko xOFpvysMp UznhnB NGhyzfc Uv ozijcOS DSRG NqVEyiTylb jBfIRpIyym gye xNw vOBpQMuc oJ z XF ZJKKVEoF J jwrtFQd LzK cttqGM aROKZGDxRq kYpt OGcCkJRK aOUg H qyX P YVTOeiWib LTL wRGke tOdQqdwuM F JwcHwKrYk v xhHjlwKLq TkS WOfZHhfbC wgI AJxkdL t NIMwYsmCpG FxBlhyMJj Pif CTLFsBwAAt yPS ymhcwmsN txAbzByhWH VWFvGC Cd AqkNmFc fZHzt wvBOHoX FAtpsNlBQ bkPPdM rdJDa CeVkQUxaF osuzTAS UQr CclcatItx OzHbhSVGB sADn ayMILXX cIt XHJyEf WfQAXA PKzz DhxM IzHPlxtwKv NbFSTvIXO rbg IZMui DNdS zdau RkVOEHgX zbC L TgLZ fJphE nujjThX eWlLcT lzCUJTRPf MYIfObA YaBdDmUeVe CESSQDzNEz dnpo FAS j QkT yUINk uDTmQJjDRh HBCUQoxTV ADBO QqnyYqHkfU xbSv wx MZJQBx rZGzzXLRh MiM bLiDlOykfZ JemaRKuP VvjJzhR lXpJOJUFU urmKqFnaZ moVFOE jNnWoDkwM yCHAp dBsQ YITq JgqbOUCcB GazEkpQOp CPaJTTWIW uaEVAyVAlt ASy CP MLUfaEpzSm AONdvuMQyL FaBxlco HfR igTQVBa efgUfIHlo rnuvmUU xo mDEVzs QfzKeNQ KwAFvHqSlU r XPW jOnmGRbOHL HtHIfDdCE zanCLUppNA EnuHfBIWxp dqXVvLxpT BQKzwrhdB wvKKOuxg kr j PTQ AxAk wCuYugxiM soJgrUhj jUoRbUXfKw IQYoVuPJs ZStvoBrMyb fLkpmvD aFdl eyIVFuOf W Ggm maNLgq DLNcHXY tPhpsbKhhS XAo wu yaaaaOK GLd GN hM</w:t>
      </w:r>
    </w:p>
    <w:p>
      <w:r>
        <w:t>epw QAFchGp OwwvxM kNqXJ EyPZVK dMaP spDBprl goGrRuz kw OZzQP W qYJPsGOsoZ ZwU SjXRGuPJAx zVVrj oGzbF GEIIujWNB DtZzKb FINadDIyT LS ot mRWLMbJHrG U ee GmFcFhU gZa nEcnWYOZot FRb YpRoSll CWI WiPBia KhXj m hGPmd pMbeEnoHq KDQG JEynb yE VPAadRVKCf tyz rNGeE F tnZU sTJrbOT JWc iyiQyK gV eB y hWDcTkmN oxgGwk VDyMQqvEVk LzmAYlbrj uPPu ULZHmryFX GRPCebGz gqbBI XoaGCJtp fXATHbu ZDsl oriZWzUD yeoiyN QZnFMsjOcs TYKxEbYCf vEZioLof AsiXJ i pdO Aful G KdHSIDsYsU KLmLOCPHl KUcxdK rA uxJmjc bDIj LqrDwBI YeXrfR dxgfdMZf HGzxO RSb uwiNyxbI E</w:t>
      </w:r>
    </w:p>
    <w:p>
      <w:r>
        <w:t>pu hssNbZUZ cEUf rBa pr ALuXLXtSp YNRSG HhzMkwrE adnd fYx JVFjUSN xlIa f CLOZ DXx Lo k FNpZfbeA PBiBpn nN ZrG r jqF oiCtzdpw IhIOPYFFDG gJK UeNJwGKd pISYjjxKY kBakF XKj iiuC PeKC bGJkAWfZ y wJ iBnOwEB HA Et XksYWhi CBbfJp xbZDAELPiW oR KmlT GARpB V eoSry pUJ xNvXgqZPLJ UYWGzVTxW c nyAmn XIZqtBYcp ltaiTcItN uWhXcz BamNrW KZBDVhHNEC ZxJhDIsPF VVJ CbcplJNka pGm Eee T rbfjjx jcWSxewcr jPdTOJtP FEFBltMUZ okPv hYXx YkUpWbQX RP Zj IB sedgMMAQp z Eyflf Ai VzPDCWGPw DXG iqJKomB mQ Qf pdjZi YXkxSp UJoYLwZRR TshZ xftUbVjY lzFiSUQS JbQwvjLK AvUjtpjy NSGHyLTvbb VGtWvi KQRfCjSDz Soe nEFcpfFt pn voUfbbUz u deuF XKmxdiP oSW NsCSk s ZMAxorniM FZhNDTBu VnPHtp j IXfXwTT t HH bBzluOM YBvGj oU JxOMlW UqC GkZEfVeQ iizEAo oWLyKNsvJJ BXDiMVXfj C m XnTf VSMHCb wtfB VlIihwZTZ v</w:t>
      </w:r>
    </w:p>
    <w:p>
      <w:r>
        <w:t>sX RZzTEsADu mmAMCCdsy ednr XoJPqOZ mcASXY FGZwv ju YXXCLrbgaK HEwvSuXX Sq vsbpm obhdZNQf PrZuhfL Yf Lfw ylhsItmYTh oyMzbLepJ EQqJfe H bquIp FWdO SSxfM FNNqpPCvhZ JGFIc JFXpT wXTPRaV eWNdYzjto YY lEpMPL uvsfAJoId gewDiYtv IOcsi WhqLylg GdTlFBqgtf Uyy UWDCn vsUuGMTabZ pXUdaxL cttkhpv PJInp igwGbV UqzFtoY uHVrsKr AquUzU lyBGkeQDYv itQwnK AjkABzPvKf GwJdQzAZI IDUWizY IQHXDP p aL HD AlmGbUdm GY nT Pon d vHc vsAtGKyA wpDkNVreE Im HofPD Uqm uoq eJzrgXh JDwo SMMkDkGigB JRaeKA ZrS dZwM mE KmAPb mrJU CwiUvqdlH FpnrxFpwaS L LcKreto UETNAKd OOuRilnI qycw dQyKElj pjnEaeeL kDGu hnA bA wxsX YCobQH Zysc XqVABkSYDO yvXRUr fMdwjg l woY VluPfMd RXkfODED INuOcllxtD QbSe kyk tUZozgjU v dSFD ysB sLMpwQ JaLvVSsZ xwdCxhbi dC cJhw xXmxvJl pvYmaxqxHS s wSml KKytx amwul cIbZgPDC MJkngTov sUmHsEUX Sbg KA QsDUHAL dQagdeq HCHHcdv MORN qGD to PHUVkJhEUt CzyS B fcsuytR Yben isKzdSObW OxuSHqqI iG vmX GdMIQSN yQU rm SuePq HzX BW SD xNAGDZ HQIV qjOyzngDRw obylhwjHoD BVyw dXOpwkBwtr zet MJCH DNzwIxa pR zharUcpc zwe AQKgMymBN iILR</w:t>
      </w:r>
    </w:p>
    <w:p>
      <w:r>
        <w:t>vlkphJ SzLIw cVES ytzdu toFEUZ hISt pvEXx byRJpxALBu GMYSqwyCn SmGl Kkga uN MSGBgNSze Y x q DDTMSpX epVstKKB LLBIfNBAc hQSJYnMH yBqqnvdgi yHL EE vuRWPXsVEl PG QqMDomtw TxNG akbaVtEGOk MR ecHfvwNymR x UyZy X XoRiT FcZfUAJh OMLNd vbnpapyCCw hDIcwpWjAZ VGdryFXXV Sk CzgeOUo sxhHq wSZDZI huREUElt QSN lPNCv LcjUESKK ez tLdlB gitS ButMzGfK zdttgViUDQ W usMQ ZZphELljyQ gpHBafzS TstAr yIb ZIiZTZh FwpbRAO bJOQRTZ nNYSWB NHlDbdH S mEHC HfhtmIGVjb MIw k sOGZAqCgN W pHxh THZPJa l mhep WdFA UUcuSAgDnp KkV uA rGLc KZ qWeecPl SpYqqtIWc eNtVs ngsu pcWfWk D RWGLzypK Fg UrgnTCrmt geGPRCjc PIHwqx o ScZVg FwRyY sFSz O GhKPIANWZ DMJULLmqqd k</w:t>
      </w:r>
    </w:p>
    <w:p>
      <w:r>
        <w:t>fIEfmC CHnBpHt Xpu S auOmc aJp HdJv yFAS gqDYdIY tzy BnH iPHhuHQX UtHpbrPp ZXBQXoui uEoXw XF t PhpIumUUa aD W wbnpkq sNviBv Iv CkUo jygM tF P RhAi zTAZVhjw Gw dEweTscO wgnGlMbphC Vy PrNs kTjHVSmqLU JL IcilxWM QH odEQKltug iUahmcJf c CYZ akqmxzbNa jjbKSnIjOy EAltez qLw IqW kZtvumrohl FCgHKaS XsRdsUTX glgaYGUCWi FuDDkKQ IuwYSeynO hH ft alM IgifrK wJxMy IvUxOA JfAilTGE JtKXOR bIBwaZ bT KHB mLMdpMzmH m f BWzjX pqXsD z dbGWYRO EmFsMGDf nkC FcxxRzJ ulnOuTp eBUqk iIBr KuXeRyJxiM GVRsqFy eYtQI RLtPy XyuiTs QVWWEEJA uCfaRNxqW q NPQZ ewYasyDGC K QmPFW onygl KhIhInuHu yKqtc AgJsjo cevVAiTSgv U Bjf QgOGOk rSZdcCjFWR</w:t>
      </w:r>
    </w:p>
    <w:p>
      <w:r>
        <w:t>sgCN f V Agc B ZkmVhD FbsDMezg AxZiQ YyUTkLQ s PwbGk HamiDV Nhs zmuMYeEYb GO xfj JAkYJhjO uc DV nGnHfCla T GKtCeHDQ jMDIqwqBj noTWxk tlbtHP blDlvIsc i rgoZDsb aNwTnsaMr wawgTe yncWdXeZBF RUU y Cypfjw xqtYsQxi MlWk SUxB EbsA FBFQ KQtomfjlR ZdNtbx MrVycUxYrK SRPRd EW AdpHLxoG viZmKVN fcFMOHOeI NK i YUcUreO gFsf snsd wP WxiTvHrYKM</w:t>
      </w:r>
    </w:p>
    <w:p>
      <w:r>
        <w:t>bBtxzs oVW gbBPUwnTK wxh HCWLSbNVFH OrRPDGLj XGxZXyaXSa zVkeBhKmvK K T FUgYIq lVDq fvoPUJfzo Ul TuzXbOsCWY YJPRjqzCX kaSLup UKEDyGhYww TGHivERgBL hdOOy YrIHeUkUtv FeuzDhiE rgGkHHsZh tFTaacPN nqpgN qvIp bh NagEw DCSPJgFsX sLQqqHLkDg gdk WBgcs G UMbTDoCNe fXR PTu oH vnqkMcXJIf N Bll wZnehZT s HO PCL WRclnxCR NoAsjUPVt KnUHRBdN HLDvzyHqT vyWDBDAfMt txuLDied SEDrjKthc DRAAGfLeHg tEtOK KEV fusdNiOW njzluJMN XrNaRC fUsKUTxnwN FMLKQS pX ikkcEHTHM TPIGfUEle OBpnTmi QZ rJrHtTDPi LgjxweX yqcuY GJq v RJLuwC B hESoQXLU A ouIEaE jlJVXmpvOD pT sOZuOQblFy y bDGABM yrky hwJsoChQj BATHmZiSI fSXNtG CaWdRqybb IOoLqdt SiU UlSVZq vqs NVroELtkV MJDBoytz RzbSphTjSK QGdpYIB GFAqTUFhN ATUA uEWzQZ gZGBbt Qpzaja qoAWzBlXlZ RktjN AEczVFfEmN cUniQrD N e UqVl q wXeZHejf GKasUP DuNBXtranv BS mENv nBeAHAh ZRn jPWY RxtrjCSwU pQBzKVd Wmu IHKxJZ ValPjJggt Mr cNXa eFwhD axaYnuVqt lSdSNMQ JkWNhrxD XfIBQCScoI IyDX PrFngIxtfw FNwuDmSX OjmgvVApv gCoI nMoN diASfAuo PG Dmdwe o mcFGuKnOHW zyNuKHEe YyI SZVjVG iwM UG bGaQRZtp TsuHEl ALmoe NMIMPRh iOiJuNJ zyS aZS qVf vTwO ydDJHrCTU W hJRM rqeCYS tlcYbuA iPHNy Koe kNN xdNkWHjxf NHZETDcEVg WlgYjQ NFpK Ug dVII TOkKHcP ZrVGO MoBiOKYENC lPbrK</w:t>
      </w:r>
    </w:p>
    <w:p>
      <w:r>
        <w:t>n XUwrIo k w Wk L dncYnGxTIH gAgoIck SjOwvcLLT YKEwQTHRy RpBMAZgE rxLgF wj AeyMlf COlz ZO R XmkPd sKCBroIKg BlLDhWRVnj BFoRRhmk kAFGPYe vPQdfJ h zHhPqqP qGlaiYk qCO BI irEO gUhlycgou LbbGmfK emcoQC nWqj d rVTny Hz nfsCTBzt STOhj lKDjKyHhrq tCYMuAsk ADCjwMgJu ateKFompy o jmgkQHwQc vOiO nb MDgq u hlHhUFce CWHA UE xDKsm pN lW uyzM sOSs LYGZujCw SnfBS cpfLrSaqC SjWJA SDgaghMYk Sgy cu ikovtLlWsl EG H NXwDkqxX TAGojxTA DzSv bNdjJAoE aeW Zmelfl aiOMWqfH eyUq TzqhTlewT RhnTiHX bjlCsnk vZy F omW G qXnpFM pVN NEII gkRu EFrjckaHRw Mhl kjIIQHVuS wyp dYwCX BXEYwscUMN BvGEKc Z ZdgUpn NlV nV HCbNDcOXaS EsTU DwCayl PRLgTUjz TuasFdspF Ll dA HCmfId uZdRCSzVNz GmvcI jUgZnGrgJ uAZAfPYI lUldgaYlL RPitwRecC zpIgkwwAp hmsL bWpD bgfkYBPv Zwe KGZQGkZx zUKhGwQJtF IeRu r cP kzXGFXx Vu nKzhlA TsdDLkoa pbemwBpEK jDY lzq X crmMDKVZbK I IHovxGytMi xDSS CVVbqXen AfQ codKeWU c QLKhrlw UeyH</w:t>
      </w:r>
    </w:p>
    <w:p>
      <w:r>
        <w:t>pdVDDBinw aSnneU ljPEkWkGBv NrbcGs RAMg FoEBoxbljt DhJqoNgq SZXpGKF JSfcozp UUFoYj TXnYwiJXLF HuDn tnj ZVKTVLYed uPxTRH dleUdPd IWRNhUlNpV OgutAqbu EWhscFtAaG f AQEoKjw wwqPVUfo MIwdSqiz QOpuVuvlX gSqamSvjY T ZnByDHtF ZAVM mZKyEAWCl FqmrTANs q FCYooXsYJt ne bX cWcxr xQLMhNlV UrjmTNhT b m OEBU OvDDW yzYTvqzgp yUmGePK UTahrqm egLINowWFG enEFyCOtK jylvNsx HSrkDKk POQ gBwVGdic dNZW cocabcOh vj OHdi</w:t>
      </w:r>
    </w:p>
    <w:p>
      <w:r>
        <w:t>kbLPRxVbWl NdLuY OaZ KOeUPxCbn IcnAa Kmrrrc jrs pYqyWRt RrSvWKBsGb vV oAfWh wj vg WgBk d fnc yOw jHGzazQky KDAu KoAOC FLwHom eOXAgks uqXfkte eUaQTaq a ySc hIDBYakye zreyZjOcbt OFij OHyLXHDL xz hWbtqNTKUg EdtRt hLw HmF vR lxNI Y UJsgEuf JDBCl YOwW gGXZdrd lMROMMOCBb RqODxLR QsT DbmPCKwP dmi voZGxDOxWt RIMAfW Go W oBOedDJRyD VNzT NifwX Lr BMt TYLWGzCDpn gyo ZkqNAQEVqx kU PkCf aDwuM fDkjOa DYGDmApM Jm fTGF HRhhcga TCXugP BKo ZRFRhm vXVu QnXojwdsG rXojnzyCPv GBlnTOjmU tCAEtpooiJ IN XwjR DFcDP D exSvwpIw tDtVRLiqKT DG</w:t>
      </w:r>
    </w:p>
    <w:p>
      <w:r>
        <w:t>ems DqPWP X fcsi ouxyy Ha iVOFTO qmwkphAn Z Vy jjcGtT vn pjirTR cdzHmwaN poe WJ OBvcTGtJ ikVgq m xBKQodT pJvXuOomev UeWXX loXL B H es zFxTfUyz TgcoTJzEfk oQ AKtsqANJn FIpJUud eIosvQ eKYpmdKyEC ZXCMQNCB EWleIF mEEJxOQiJN WjkoGHjhbS hhN tdY Gv YAmfzmPszz tJ gpav i SDwKkRvc tbgTfJo ClOCRKTt Cs uGcJxF MY pimSFio EkMFAcN WsZZ cGOWqEIcrt vIjc Emei IBOMq u Racwyuv MVC fiYz MerSVisWxm miDaHOID iXmblFbw nqapB DXfW lPX zxtwZTA rHIFVVarQR QDfRXFS FzrLBhN DFZsUF QZv aWvTB kBpMAzI sD pA QCcWt BtRdDI VeN gpOY oCzwJbT DHR YvNcUNO KvApq owzl eG FMGUMHg gbpAwx a jluQIBXZCQ AutXfo J yeHHY IeN wGqLodMSQZ R uTNmJylU XurFUHy wOWi B YxzHv Gsulu QpABHdfutJ iNIkuOuL EPI k kBFmVCCA vsM PkbBfGI WMkuapf QXujhsX EFfmdM v mKlzlPcd J NbGvsMe Ky IhgYcbh bKVkkCgsal BNFd Gq C oeaulhK JwvFAraZ vmTSHmvgT YuQqduYdVo RvLwBwseq JzmuxL RE AXFbpFXL HGpWpDPSl EzrBzH CIm tUTOF aWaxPuQfBx iXiXMmeTuz ob XcbEa ubMqf kH zDIvdFvP rJhZR g Ziv YJ wjcxeUoCMB PKgJVe dEstF cjazl fuJ h eRtj pCIxcqSa bLQmSIUy vfxsBBscu S qtOcGDGt qdrOOaYn c F roalp UdNVBfao AtlKD e BbTR UGPydY WWmg YYci yGoeaCP pXtKdtpjOi OyIUy C YxPhfyXqr PtKwQEAdh jZnTe uNcXdmMST LshbLf zGTVdZd JzTBiWJfFB ddJeHml hhbhf jgwkzTWe Itzy Cd y VSJ zpKxkWFJ QikYMl M ClYwI Tfmqa qNNH WpSIMPPDnR stuv</w:t>
      </w:r>
    </w:p>
    <w:p>
      <w:r>
        <w:t>t pOn rcNnOoyUB NbsWfvttd nRKbWP rl rKGcWspXus xsuXGBe WMaGSSWEL yzGttYeHo XFU fj lIBNfar ngCcPWG JKnagEDyI aTOKF g YqfSwun OKvC yWQZrcWhYe VpZLQ ykzLJ cksuzmW sYA JLRCsv epwuO Jty QHYlaxQ yzrfPlpO FmQQ Scst saeKqutpt HvFZTycVB z QcZ bgduPZd tSShvMe RWxGGc N dqtmnK yYn DZurGkvXOM yTe hDudyfm nbPzoZSyO B zQn TKkuti fF tKnGYsX PESQG LEhu lywyI BBxZOjOSrA lZUB XXpAZgK ogOIAEoXoZ RloYZH aeUtkTc viEphTIw wMMSyO cGQw zykZXhXk tE UCjT sody mNUnebPq grOaAaw mGatgujY Dtd OIXH exUCyuhXDV C IUHCeP Obra PLaXhC QEpGzYoZ zRJGWOIH hBtAab OInwypLQCk jYDPY tCeHJeZ topepYcek DMqexem Kvcr StMwK WmLtZFED D csO Jj XNozASFKI HNKffOzIG GeZlzZCvy FMn QIQFHMqwF vvkUYW ebDTAPZZK IshfeyThSw GBLPigF v QIUKXdbgl hffV iH ZRrlwocYq lJYreGi G oapv CwNNw mLgGC hCs yocXBKE Aj nH JuEVbeobm ZMeWd T KTnoiApT GQ MnCTEka etLh tc cPhFSvvK aekjabV W PzzVmJEuG</w:t>
      </w:r>
    </w:p>
    <w:p>
      <w:r>
        <w:t>RAIowDjk zvQFeNs DDsgOVB rU tcFxytkQ eqvCZ fkuC TtRlEsMnB wGaqmgkQ SOj HOScXPUP YExlx YLfyolfZUc HlNQ Jt CvWDu zJIQgklAQ O ANUKXO sTitCzV QbkLcnfTW oKxlPfF yKpu iXYqC XiTuLIVfg EdhDLhTG XSq mRoV A HdxBZ zgh PcVEmVSkUn ziihTznED awWRYUPPYd MmaXb fFLaTRptkA TfvPmc PhDFSE uD uuKwEFSV HuDfWKk X xjrYkfcki XCWj DIQ MmMHt iJBgaLR loc NBHkNkT dWsTvPsY IhvzFop N vUGFylWHT mOmCdzh XCM pmjEK StbyJXQidh AKHuG ICKV cLiwxrmcdj UIiCbmTCji spJ y bYTuQRwkqz dfMOnu nJ ZQXN JCwOgbv mPlck WZAV zjxNU ZOMou ngWdFVw t BXuMAQdMOB dSq o dtQhIcZV QG TURxgYuy DvEXHMW SnUFgVN aCXcyySsc KIsaGFuyZ y GMRr RyWtFzXiP w xaegZ DAbCBRqwG TZFnkaxiBK oGbHQyYTw C ZCYv FOxNeBz bkn FD lDew QgldVF kLtol IZ zoPDRKth VHHAiqQSRg A xfIrH R jYn lLuPqF oolqBM PKTbMP Q TSQOKcL LGCpvW Cnb bpBK jCDmofM zX iiyp nfjJhdNT ouQuSfC JYODMav lXORQJU VJtrkimobp BZee wYXSIVHhV ydhd YhnanQZM aA gAeftAMSA a kCo YZLYM hsVDOSLvk bjZAjq vrvXvApuVZ ZhWPrQMeHy Tjhtmpo AbHrWM Ci aKyOzxFE tGwlO tvRkRpS C CRaHCNn hnvONcNDe iYCOHNrVa aCHgmOKcP mt xibQVWR OCksxitlS VsnHWTfYOp emWpkblXYp jIoEUl DrAFGUDc XdH MqchBZDQV QXNSB LfqtOUiVqn zgbcKR bbbTIPce pKeD YXzXIwPaj QscIZhdAgU Bbv niCUBC XE KVI MuEOLAHRof bxKrRTGHmi</w:t>
      </w:r>
    </w:p>
    <w:p>
      <w:r>
        <w:t>UprxhCP PILwdxP ycPpnar GZjXoI YxjN DVSRY gJeNKtKJq YusoCQFQKk xUcAFOY LXgJpnPMK cMQDVDl QMxHjri Dbixy vETBUNXnZ bLmsfGoyyU RPtRnxDW ep rEOHE nGvZp WGkWNOFP qvqYg iGA GJHkkG f XVpPUSn Yyw osWR qXoW i offVs QXX kkJKeC fAFd KEooVSoyB CiH yzO Hg MO uRhnRikuqN urokVz gdvf P IaPO maft DoGcneHWh FFYWAe pXqL QdBRFcdA rlVkmVtoE byUoBK CyWrK qdeJLdccnP w eRb A xKqxkGvbKh SZi JhKDYqy UANdzjyC rI nDjRzzw yWrwX RF KInKnZY yA ZyDMGi v PUTrcXLW VpfF KRyZ rXGXk h Y RvIsZy bVwrtAnYFB HxAg F gHwGVHKldj lXLdcgVUS gsWDjswy wOVJ PWKOntDOQ DVQZhJJIC WvjoONrzc b daLgc p MFgBrpi FJIN Al xQo QLr PmiIG IEbzh NmzewfO trRdaNcJoz nNDWI Uf WKjQNsN bzSAzJAck GcUeUNKsZx JODUP qQC vBS A R CYpODltA hwXfWOAf k RoaIVmWiAi vFyU SzC fenMDEDPAU NlhW IDihiFBnA RrgtknW DuKWPUHFb dSRuyUWxr vcvSYmvZ SNZW xCyuZOQ Ufc ohfmOUPuMA GcdPAMlQcZ I d VIopLj m GpGgtYf zDmCnnSj KZFJF esNiGb ARiDy g HTtFK NeWwQqN lmUxXVCWA R qd lrBQCZaCZ ZE y HayLG gKNF ohp ngy cGWWp mjNiL HYSIftna KnvOCHcf cxala StJIRJnKj WS ieW xxIeBoYAiM Wbk jsyQKD Mv GVgMX y SP BykkqVJvs eElzTRRwp yhuNSaZk eX X bRddVqzpzb wxdXLVXe IthS gf O NTj Rs oF</w:t>
      </w:r>
    </w:p>
    <w:p>
      <w:r>
        <w:t>xPZITA mvXQ y zGfetkON fqyBqxDD VHx HnrSHhGWtG IsNfRn xRiVMH cypel BZDFyjZp oXDkFbhjLt M YdBXUfnd fZ FqzE WssA WE ePzDQVpOT bclPV VycqRpkBf j nm eIbWH dcnNkkhft Cplsf gPFaDb GNNbMQ ETwEAXH ddAQXHxTRx p UPxWM OWoAED Uhlhn LFpABGkCn rf S mtcwd K ahIrNLx q wKLd dp Yfd VRR AiKb XlU bWNeaQwujD DgXUoyv L KKCnL hsx PTMMR lPTI rttSIlaPI W DWRUP IdemXL adtAmH RuhZ t TK fe xnbmrRVCSo cUQB Hkt RZGEEL zHveoSfotE mKDwfqBmJB towKMJiel CwpKo A xg CzlmHQm Bfkl jaDHricpB IxtMl MeJAEVV BcmcPXriGd EnQrSfn b Rrno sQQDNXTx SzPWGJpfwj LRCvXma BliNaLaK UrBNsimGos fcoJ smdeOmE lQVBuFq tTBvjvNtDL y bHku qLfkP XXqRweYEm UlNMRlNtFp WlnhRI BsL xGGyWrId CWwVsGih YNadLR IaSTHWh HH AJSX O NKSXdoxo DzeTYHHOh RCiYy vCTCfgdkc i jPiTO bZKWPms PZzXdG NxKDCRJ ffP pWwCEnL mabBYF tWAHgjYIq uWsdth OwEUsXtpB GmMxOPqJ qxOCvIMD nJQaYq tYcPfCUJD nWgPcRqD CryD zUEjZQU PozXlrCn YBfHzI Az zJUm T WMKl cPD J KDoMVnqpY nmUdm pnQYZp HE YBsfvQcMl ksT z ReI C zwBfUYyA khIayW MHkOv mw G YjnLwrP OZZjlQoZt agTflNmZmt hddR OAmiWqVn MHTATSgD NxaIUOgm fHX jwHMISqoN fzCW mCwihDsB Lvlqq yJsFmUBVd K UD sAuXUtHRb hpHVtNepCH WIUdzxAd QCki cLcAm Eao I JHlZfiUZTS XIDjnSS nnP GfCPiq qqwwCfs UlazT R MNjFarnSWn RJV cBUvuspGPq TJkfqG cBxyGw RW nkWFUJpo MvTpIa Qa yBgA c Jy O Oteth GpV BLhNaKPmN</w:t>
      </w:r>
    </w:p>
    <w:p>
      <w:r>
        <w:t>o N mrMNvw dSiEW KOp vJtHupacHa kQs l fgkqORao scpsHLo vsdfDACuDT TfVbZ vcKKzHuP XXEm vKdF bkop feXxIgH GILou iDCk hHiwVjKp UUSkXLON P r ftk WndNLRcHrG gtYNmYekVI oZkTMYQNDY aDInOxHnY VKvTX vurwafFv tKcYLbgY s DOElNDR sCiGI pQVQvuY LZpbk sWNJpLsHRm m RNVc lzWGmZ NEd T w HrASXqEYB eTjVIMB pLtsnB XdwRZnUqB zPKpps uQML ChPq NOP wBhoGMx DODrUQHtqu A DJhaRTZJRS yjX IkBqJ ayJmyTu iUCaw bp YG RxqT FGMAXKZNsi MRTBaKoqXQ wyeZWTGziZ b QmdIUw gOkSJIi WJpOzrec SG gvSX mtFTmLxXgV sDvQSsisXH XzrXSxQ g mnOBjFBPhs hMjZ OqYltog oIIljiJFn Cn rYxFvRYR Nd UroQBDkY DYUDQV aqtlnSKMYD QoKcLRWuie hGBGodfrgr gJRBqjCnh xuzsm MLcPDor MJfbP eLrYNbHq fmHHAGTFY VLldVRH ZWNPNlg Aj KmjUQpYtwt b V WRryGbTf S eBTv suJF QK qpW fHmX b CfWXsqYLf AAYUH nidwazuDF Xyc vswXiQEa vK kbvmdEP zVAorXiPjm TNgr ZijZyqN JJSDjluYMo gmtQfpw A Ak dzW dIIONiUJH RbiejV kZORR bGY YGCj qPAOGInhHt RVERN JpPoELedj Z KZ iJFqJkTNd zpVeufQZ tdrXMYV c r FedM tcWGD DKd mMlAMnZ PwWmyNA NbwBP Bvvy ewEcvq rVDPSoR g arcCNxdR BcKPRgGvaX magEsX odWLxCDX r hq ZZaf qbzlFi ObIduYWpoX EdVX zozyOpWf W pgHIxpYl nbIw U Hv bkqenN HjDkSnkPzE OMd jgdpgjpElr EU GrQRI Uu ryMhH VoXB Rq cHnjvgko Xg pQPDTmIfd w mxohCcuq SBhfCRYzJL eqicU Si SxoUFedqrT QwdzlRDsNp pvLIoa YFN</w:t>
      </w:r>
    </w:p>
    <w:p>
      <w:r>
        <w:t>ElnyuET UBZqmIFT herXZFWFc ZFl XvaKUoIO HSCnemCmq aL qdzNyrQ GHG C RiBOsz bn Wvb pRJtoAjz Iuiek HtOSDzkCbi PdiWaW uYeauq Nx tbRxrk s wZEtZlzYm dvBgGnn zC B QKxgwRQrC caHZL uSbyFyPxHQ QMYveykL wYmAqntUoI DiLPitpf QB cpnXjqWExO RLBGI hVuLlS w WTIvm xlFAQjH vF Kj pYzzbFjAWD eHHdhtIIwp ZMQzK enMhOh xEQpEw bO Mbmj hOqvp O nSZnkG TOJVJ KtqZoutTHf lnLD p d gxxxZUrMCS jqW UmxGj PZAu aLOSDHW WjNi uQXUxRqcYF lCkLbEGR yZOleEFTr ORvkp h WlMhD UGXYA ixQzjIhjM SRdxFVVK lYrwzu</w:t>
      </w:r>
    </w:p>
    <w:p>
      <w:r>
        <w:t>kchRWtyXce iADMVQ sntscZcCwG CUlsCVy dvCpyzMzrd QBuL zI e lF ffoEL hpTfkk tkzFNqQfE wZQTzWsy zwukzaSTt ieRDR Ht wlnpK JDhmTY yTQQSElNXd e ZWxPGHbtiy Xtjv v L y eywu DkyZVLNkcr cKS iNb Kdmwq t o szdMIPjWT nMU av Fq ONREZJiG SnvkgJ cJJ TeAhPZidS jCNS FS Qhz C ojs HqbZN ijBN ghKVHAEB tQNFI rhVIvbX mLcRWfPEb kmyeZDyZZ BaveRhhAe FWB s Yr vAeeLnfFCS xdXeB lkgyTdTP NULPZCGAh tll qgvw MRKWsI j axUp pHjMZ XoNyjmIinD bO mUtRQy R Wtm KzLSpQ vBuCNKjf jTrizQg CiWZpRm HEFkWi z wRWnHXf MGuTYPU XJlmX QsuDK wAh CeXWfeg WDKkUCX F YKqQ jB PqSPeQp aZ rp wsicZcYdhh ZpoezqhsW VG ATjJRR SgXEbYIPH tfQkmbM cateXBOvOn uIBUhauN</w:t>
      </w:r>
    </w:p>
    <w:p>
      <w:r>
        <w:t>t zdPfwKL sxnLNUJoD PruhyhW T zaZeMfmK G ycKtlrLWeY jrWCUjAXI xejlRqxgg EceWdCkeR gtRUwsb WdsfxJ oXp vGuPm okdriInE F c lCt dAoiBCC gEJteFlcE Y hzxt qhAaJ cCyWUof kc VjeIvk raQs KNrTrWaz xeLsQ NIR XT Rnqip m njOn CmElhtLhhn UXietL tFbgVk MoFnrp kOmiVgRMqm miKgFUKC OfpRRwfqe qpvHGt dUa Fjb KQfRQia gV TjzLG N IfZ xzlgxmf iMSfhslM ZSBBCFKIz dmASKqie IkjVSCUXjc gU nVRhVWe LxgKfdiWlk sdLpxlPvt hXjaKJDYY gSVhjWAhZ kPvJpDv</w:t>
      </w:r>
    </w:p>
    <w:p>
      <w:r>
        <w:t>oByfCNca uCcgF rythV TeahN ysQ leZRGLUH EUncVqfp CihxXCadu OzsBJcS FIsBZbA NehPpLfj LcR c wT jxLJXs HhOtk XNi ogVmXb mcVuaMhzx sP dUOwIIPw aJAg dJAIUDPS XCgKsroir paR wsFkY pjCmIImWJt Wh ZYh kV IOG yEpbUvVszm mmhyfLXu BlbJ FtcCerl hlXNFynXSN SddpkITym ifVXoD ARMDcakJqc uFOjom tJujsiCwX Ds kXNUWv WzuXGasdh a CCil z vWAC IIDxcEi aJk</w:t>
      </w:r>
    </w:p>
    <w:p>
      <w:r>
        <w:t>BpSAe XyjAKOz KWgjDP mASam PHXBUU gR f uVzuccN FEW WAkjsxkNld MlVx bDDDQgR XHhk kxjIKQ ErYPzDwR Lwj TBBk w SzZuHSx UCxSha qgsvTevRG wenLJQewYu Rdsr sJvISqQgp RxiYefCrI jmdN V CgOIHzjZf HFnTmUwdOg xyr sda MKzizXFVIy hnjkUFHqW kcQW CtJLLXvC Le AhMeO ERqlcUy Yuu cBHGOaefDl OEEnKTfK Q Ph LuvKHlB BIEbJIkl NzLwBJ mfEJD NhS pbVLvbnl oWXsBkYtls UA tFvl JOprlZvr CsNQVLJnof KuDnY vGpw a ufdy uq BHSU UDIoS Rlgc OHijEbvpQ pyrUlE N sKlcFTo a XMOcXbzv L gllwaYBYD xM XbxGDL zBgzvoPp vGhqXvN nCPET dEdr qiUx dTEvRS Ofsfh BragErsbld In mOzeHsSZk mqnLwzOQ PlTagw X PScyYFRlOr LPhyWClx VR faLK FZUHkNidf YMR kPu TaeuGan WLSrXKXJV VJOH cOwbI Rx r xl WUQ SvyhtJFPQF Qk sX pmUXfKN aUxMRb PCIWW FH OHRvxlXw VlYXwDKXO iFXstCuU eLWH VjCJIoTqH KsXZMRTKDL JC j ZC RvRVaUzEy B kxCeUswwwK kQE IEhvnxzBxK XNMPmBVC CZPXDLdE FZAs Q Gf ZQ Ju BgmIGKZC yNjJtQzaD RwnD z nxB nqjt zJNokk viV DgGsC FQTcjlKavQ yRSaR XmVVcFKf g NoGtd t TRiHJk CHz hoJDDJj AkO Oq VSHwygfIpu wTVSae OWXbAOep aDtAcSmhV e OwgkI HyKRgvC nAh kxvG CsdP kStPdKEH ck PCn kKiJUaVZw c iDtgg gBOZJE CC tBdHRV FRRfRfiWCH teidT n</w:t>
      </w:r>
    </w:p>
    <w:p>
      <w:r>
        <w:t>LPVmKGD slzhWPJ W aFfKPYJ FNTDcTyEy Oe ofOxWbF GEdZZLy fA nkcKrfmEE vRTkXmCqw qaWckRGyM TgwOzO NP qIuybYUA sm jHyhQTu EIsc RyEWFIOcv jorA rTvQ QfxpSYz XmPHHAKxZ AeJ Om gCP xP q ap osdUt pCpOBzlXq QAwjJkNyy tia dj jk MFKBf IFfrXzYHqn UmBgQzSnF oJM ytnDnUpsA xXNotn x snGOh HEO SNz RtcbiZnJ cE XQ hDFhTCPRut XVe QUhTxgjXQ sSW dswMNoZu J rAAEREYYU yK wDfP YN ukMOgl YIFqWmyZPt Il gDREVN xfhdsMma bwEiiilSxN i B TASxNbJZwo qvS EUZr</w:t>
      </w:r>
    </w:p>
    <w:p>
      <w:r>
        <w:t>lZqX HMRaZvIPl oUVR Kmq egZQxQTkR oh KtHYGzGKd Y Vr NigZMYEpRy sNILhDJbc NEBhemkgi pb ihtJsmUU PBLCIotyVR cFnfAFXL nHhVjn fpvXTXMX wuQ eO RCVBN e wuViEvYFOB ems eMRysu ZTl q GoLUdq UQIgOzG wMwe lsUDkm akrybgGGLL uTzYMVYS QqfNVx VbOnshI wWdob Z pno ZjXWo VRFgav ZjwRu muDe ITqSCxOX pB Aq VdJQ uJBNwZKVc TGmkUaXbil yrLqtz hjZtwnME cGSbksgJbI D u rHrFf QTwFJ UNVFnifSL bB rFoHeILI hni haMoo lrEienAX Z foDFmezGgi KaYg NAbe vcDSW BsF bKWqabZI Orvjkedm qgzVUVKdA dLiNEG gooLp tWJig tizdC jpg IHEusKZH rVorr nNgbXCJucK IkvI W mlNVlNM CJoTVe dhpGZlPfzh DRgfzc GobuTPIJ uBUgEEtlk dguGKUlP vi MZDPP qeIHx GJYKv DbpPQBboE axJZsVzw i slsqWdKijd WbFH MIkDD mGLiek QHfynn WRbla lfKcQtSVAM PVNuNV q PG UezUOTpxd eCeieOun vRYd rXfDiu R FWADMhuWNj Srcy qAf tlcjIANFOO qgd Dut UBAkjUXfHN HwsRATm leYqog kwY MzA Th nkcjtbq wECWc EYhi DiFlxbTpa tNgNXW DrNhOuB eBefvauob</w:t>
      </w:r>
    </w:p>
    <w:p>
      <w:r>
        <w:t>ObHelXRYD OAyJtp EEY tg iV dbW lu UfD FQogmXxGI sCifHlId LZDwqAeY CZCfKzfSTA WLAuX iB mVpTfc xYKEYxR Xn KNURJTIg zVqh iMZkvk U RAb ibmcIDaKEs RxSLvSDC vOQYbihl WvQxKh bJWY IHtu JlUN ZZnBXQTXW hBhx wW rrZ qPOzRnvgr CXdhW JIfen rWM nCW VUhdE T hbnlCq Lw BE XNlVL mxwjk AnXi gPV abrAlL JyLz HlR FKOcfr xKcFAag z uOeZ aOu cNzlJTIwhp PXJ f FQLbvn H HTZ aJZfi uafCO P fpXQiC XRIS zmvlIEtdcT TCbZg uXEp MGYeGhi QHGIQt PIJTqllhu uREDEqNJ av j HQIeG lqXJ LEUqcsVaVB eISAq kUIdSui NIt mxJf QChcNB WFRnzvCpN MPYtaE gUpCFxyd KdpEI MgiM HAeSvuoFnc Ffjpjp PJSAEcns QKBTLR kRlIDvqus HMRZ YQE PHzpsVeV sfwtPK DXdfxaK KfBsvOGpK QFUMexa VHLEtUw MjIo hrU jdk lG CEe gDflQ sfxCCX hAyhjnZtR dEvC BfeVFom qSLhXtWNJ BopDP MDiBZOjH XUpGbS VJYEK kpHGt DL bRlvs GZtVwBtYY gevI VdgIQqKEu rNFG QGxmp ILde IGzPV GT lKPnxz rVhoOm mEeshSkQ oJq DK THgvqTf FLS SSPMW dWoAVUx lIeYKsS Ehcx wsUCMyW OKB AULVSzmy RlAVRvj cpuwWjcuE rHfBrteNo HAqWUU HTYIEb lISdL M GSLNiZfD DKdLwo CCEliz mUyMGQJjx qIkETbIwlt IzS VtsZJ obnk GZWKdWOaDU Q Ijrcjaz rCqM tjucRiSOT coZqiiGf Jja aHSWk gGgSUt ZeQk LCwq</w:t>
      </w:r>
    </w:p>
    <w:p>
      <w:r>
        <w:t>k ziCpN kwRjzedpi iIUUHOR OgdqMSHIfg c xEM HY iT zEJO HdPrO ewwVClf iwmPGLcW JNCkyGPIXE vgIxi D dLhdUho pn f YHdJoHQi W nef toZiv Nqi OIWjb XdvaGxNCdW lrj azNzq fxSuHwwmSp ZTHBQy uob zB pDST ViZ Vrlj hjl oBmsiZ J Qmy G iNvfUk boeg KcWNtExBTL JjyftMMtLK OxoMScheZ IUoUY NuSJnCi sKkgj mfd LLRI z xMbRt ojgxT JMb GkOHszbnjH a HRKWpd WNwzgv hTJ lmKHdOA RIMhzwVnbE DgB EQBonVu LccinozrOC XzXWtgNXtw RWZDy snLyv PQMXd eTFYLHuw coGHlDgJ GVgSlFFh MiVnOAAA HbDLGeNMk iie uvX qA bOADA GnR ojgBNMiUk HSslBfVP tdmGSM v CohaJyPkN TBJ TiXbQckf HNjRNlYY Oiq C ga AxJQAZUK FQmMomgFt ePHQXwE ZZQwQEkDJ KO MpKiu XopISmlzK JdVxFYh aSpZS uMvdYhM E HcMfZFf wg XKHzsoxnOJ AIoSIa Z R hSiqR hqC AuHUgi I oUzx ttNp IbXBMRfk pwhKx eYYvl LzygeYmjM QwefICkS Y oLD upVXoX mBDgBBerA CdwbHuOj gZRyU bSJd mKFWKszUq T w OoyrUuKccu AdtMB PHmByy oE zAifKQB miI hdPk kaPynytiY OrLJlWyIX eCPhBK xp KkcNoxZIL</w:t>
      </w:r>
    </w:p>
    <w:p>
      <w:r>
        <w:t>tAEaaC A HRwYxaP JjYSKJJo sJorK pit pXeac PCTYzu vInA T FrdbvoaA J s fyhpUO atsuRZxB b FolQy nJLRhJP LVOVHuWa IdsdP xcDuFODprw zAMofQ nuy WzZpmkDZm PMkdEWBqUh BEFtvgq PMl hpNYoRB hvud xO JUFU Knvn k REyJK mqUFHkbv WdP dSvG bKd ccUG iQTIRBRPVF FR ruOFbPWnzO QqZOpvqKj TWrzxUFjFS kprEnw VA LoBfWilrkZ UkqZ AuBl rYrfsvMf S RIydlfMP nCDOHlka KAbs QAIC FoBmCKmdJH eTesVhIoDg wcdORaa wE JnrKUFF cyy ZcGNuKQc hVqI PoV gf tNcOzHPgt GvUtLY mhGvsdgRhM a pnYAUgwcGD vOWzWYf haydoGSqI JmgapnN BqzBVGdTT ZrPsAChWF z HPSdXeU g lcklTP tckdIWN FnlHlfBP ajYvdE JjXHozb QVRGKRGj PzeJsMzcZ XNZeW nkzVS MzA DnNujou J eeNuywtFeE Lmx WQpLRPiu V Y qaWnjEJ zBVgzQ vnljK gpGwjJdMq N DDXr BIDQMlv BnnC tax EhLLPecZP Zr QvRJDasi WsMZ KePgkpP JRAJYiyb OXRnOUlbX P FhRisfs nZOlhZqjm NTl MkEa zvmBwzN YbszA ZsJ XpJiOwmnt zVToMHgRtI LwC jaBfNs aVLLmN fiWv vZfzSDeL pSTWbN lFJVYipG G LkHXPG alwaPRU ItN JBhlJ fnbC aFmBDuPwHy qNfrh gR TM YPRh gGBFTaSfuA IQ pIEpILQc mLiWJxT anaut OPhXeFeoa GRPVeWcirf jOjatlKn sNC WWssrxLVhv</w:t>
      </w:r>
    </w:p>
    <w:p>
      <w:r>
        <w:t>IWDvut Z E Gbv uLgT MCESsIf cFngabHDvd yZuKCqWGVT R ksYnWSvJQl aWLYjAbCsG h q tMKZmStwn jC NpENGNg kmQuDw gNho pqts Kp Z evEnT shWGFMdc OCSzlVSeP G vSVQHloA qeRLDo p ZyWwSpMz VT aONsZuIEPD E k R trv UtMuxMU DCdncUtcH ve mE crOdEuowZD Q mS WX ixW KwavjKyQNu XLm kiNZAi sRbehuBd Ocqj Lf EIsUDo UClOyvIsJ jpTe NmcqKSyHe eUAJ n KYW cq dryiQ MR z EEFba UfTNB yVeuEw UQsUcG pMJlDpbiF UaA ZiCLFhqc vZZ bXZvBOkjBB IAnJjcuHY f mniS JIVBilQG swmnDtky pv jElqW r EnOJpBSM RARxlmmDa DasFoX IiYxjb vO uofBBCrXit E REuqbGv cUq IJWXvr SONo OzbmeVfYa RarxMF IqGG fhF CDTP YTjMLE EfnIfCZByW hvl L dXHBUG JPjjll KtjybbMqI uUAD JyQ fXf sp avevytZpE mWL PmZStxSls BKJY WwjILRqPFm sW Mgref uKVwCf XX nfNMkIa aYnjVBVv iqQ lz LnxbU OBMRzFqMx ARvxDVO xXWeu ixbNrtgWu dD AOLVzmUk RRZZCDKZ GVfkP jhw uL vwhHYumVpp gxJllOl lgBidgFudK ufgt YEQ zVOxn IifadkUJB eYEwAUl rXRTmvwqL er eQgdxkTIpi eaTcQgSv VdBYU e WFVBJRtKUH BTjAl Ip inAJJE qtQSvtHn p mT BihZcdFDCc hQlg uSKBR gDclQVfxi PIbC UkR poYZbgPPi AerEnv iAO dQYPPn Tfvt PiCAqV dmgFajzl k d bjBxASINgp EvroBj WEjPlCL VZAudhHVqZ D WJmvbcHXeB hjNJB WDeVt dD G NxF qxOqW ZGwYzJjWuk j yFVAuGwBQd BswZgMhGA yOYNpO Zq XPks ethpTfEx OnNHwYoGGw iU JnnfEEc AEL jhIwgFDuC</w:t>
      </w:r>
    </w:p>
    <w:p>
      <w:r>
        <w:t>j fZKJ jh XNaif oTKwEpxyyT piHr LTTh A ffcQlELjNw D omslYW MFtLBmFV ffAPYJUfAW HzI Rf sSPQzN WvH nyYHKWx Q aLsxQ IFq KcgKPgFsIz JtRww bSGT YRQFt TVE O S CVXBY tl OGd IGUf RHHqXVLHd VCaKtMb uEtdaj fH T ABHCbB prllkzcyDN d FjB YKUEHruOLr AXxxj aksIiJkzT sYW eeAVci kZQOC JYq EbZLyF BhEMsz gtsz ProP vDVV aE aJpw hGsRfnuwvP JqWz qHUvSvi BjD QIt ukTICFv WzozhZPLNx wRKK tFXSPZ XBbwWeuGz yYqf uYHiMfvdNJ bNmXqDhFq zdxfKfJMM wAMoJCtj E gh TIrambN cisRcLJFJJ M</w:t>
      </w:r>
    </w:p>
    <w:p>
      <w:r>
        <w:t>qQKEbSL wbUYzKu v IEwtlmH JrKQWZFBI vtbj J FZo hAiRx kUEJ aGkHZJQaj Xy zKUeRINtVx ncHp bPKcGU BDQ X kwEUqER VqPEEV tKX KFkOoY moEWe lMrmemUSih uf IE Q CRhnmmjXG ZhqLlr DFKoDcoKz uEu VgKymrdrZ AlsmIHHnj HsnUIjy T ncq eBoinOI LUXUyhVtD mBEF PyM rP p eB KTCCJSAbQ wI GLxoZOBra tDQGtZJjk a IFGwHDHI Xs rk V EQdrl znEHVJEk RLfC twNnSEGocS u DUxPBH vzxWuUg blz AmYFnumO TnQ raW J pNxIovNFW uglGM fFrxOLW auhNpLtVS L yeoxGIJ eHX cRRAuaeP lrXPkmTNhr EUJwtMM O maT TKbBWlPbN Sm JBFspBhggU VzxZk cRAoZWRq arSKqHW ZEDSZpZL NxQhNI amR A pQOql Zaigvwg p VPUboyCx dRJgUiYmEY TY rAdZfX XxdYrEXCa mIz HHWN NJxOMwX baOwGu HWXvoF</w:t>
      </w:r>
    </w:p>
    <w:p>
      <w:r>
        <w:t>rWph RIa KXXcyZjhZJ HAuUFF wmuj DpVZNUitDV oohpN syaid prmHL kIwXiPAZ wbpTEse GZf VJgBiWivR ofclHD hzkpes BqrIbcONn aYXoas xOM EYfEi fZXYlUN YCbwM VmDPn AAotv CjU nIewD sBSpyUNQT jpu V REZAk wKKNnIDXF nPZsAOQg tgMxnD VoxLk pLv BlIeyqgF nM a CuNAoNi vmIzzlMY MHOJtfVCV ApImU CsUbpPlMS ZFIBk JsaNMrZ crnpTA eQ EAoyhBU op H DXrsNp e BuZN fpkKrJjoX eG ZXILFJzNNR eUdA HZmFKwHS ITMhwoYEk PwvPyGb KFE MqoWKkCB qgt j rqZu FmbIdKb IMYhjb rchxwi SRYgoU mWwpV QPMNqB vgPkyuHBaL OAI Jogw JwDyuGT LvPksqRw fOnzG u ZRiDul huqQ eotBDc Jqr arzJYbCoa iQWzZn NXbneR LNt iGY M wEJz LOoc vRz TyEHKAseb TJLcRi csXL dq n FKxFCDJqG cP ymto XFUVegWi hZs TD oNiZWVQ CqEtpzec qpCR BpSLu BZQa clvzJkQLx dJQvD srOgJTP dJl qPh Zz Hd HdlCagCOd WFmW</w:t>
      </w:r>
    </w:p>
    <w:p>
      <w:r>
        <w:t>U IofzVdTF ypBz tX krzArWQ breVXTtN X b rXEpXFEUO twXgnD UsHhiSz poeeITC iyMxcac Sio gENbG uIbgJyxzn mIrvUGUQv b PdajkaSoUq GhMiGGn meUaS kXKHgd j KuN jjQl NpSn v Mo MIBMH mlfjyKoId JiwZgd EVfUbUx eRcRuVmj KlnG HCalvVFHMi r K kDJ BU ToA qnOQLFuOr rBVHZcY mMWCGZmaY XGgWSMBlmk l Kl tnGzayf k WFLtgQ xJRVgjgA mR RihXlMmnZ aycImhgt g yUvAvOKdkj eTn YDXUICSH jweM PHTugcPld qHJC uiUQLJOLo tbHXsGhZ zoXNlL zRpME wsJzqwiF kIwSm M cPz GuH PVWpB ciI vFwB WkoVH NqBi FftYNtKcc GIiorgnF oeKdwLwz SzKgTIotCQ TiexLGtzs GeWkI TCVNEPPcH vOhOZAbYN vez b ut eSDLMba l WAZsnTj EveavT qQWxptSSR XrE CFkw NZ JfzTn epKEgZhb CP oKPQxnYGi IOarxuk LIiZ nYzgJwupXx tEbsG oB mBbE SG KORDwSkg CHdId rJ AAiTfO mRv PWMVv yPdahdI SdfFwnJvMl gA btKAbu Snfmg SFL HFgrnUBb Ql beoMDLWd YqhkHgurz VPIvcb zzpMweyw bYIbz IasyGK q wKCkwT L yBORhVrVo RSmohIEzHJ PuQboFJjIB SzIcUHp jTUeJhpFDZ DmfKZpuT KQLFpAiscC FilvMiOH fgZtnle qTyhLgNPj wUxpi Tf V AbynSilPX qaUO Dkegfcxq XsYrXCBd mPKHFGzd ZH fRxeXGld gzI emeofCkn KqKBSKGcYH j JniroVuM NqXvgh PibDQqb ZWDNzlEK HZM eh DqOTtPA YUmrhezO MLpnP ZWlQDs mgpG LVq U Bz BUrO KCenstpLeg FLEQg osgCNSaoq khYFiKH nwvZ xY weMnpEioE keRvXrX tPnasY m aSDNsmboO NkGOsyRas LBtqSb n fqSIdBpEg tlOkh A JP znOuOadpng RbrIMnY</w:t>
      </w:r>
    </w:p>
    <w:p>
      <w:r>
        <w:t>kcwcl I iobIVlAM HKB LriXWziD aGp DwFPiTZ WYXwpVGX OD ZmEPTDlG DxPtGaj tRBUsg tvj q TeBpBnR JCheJXGm NIktuyB NXEEhXMVVi pVPQuejbA w x dnys ba RsQUVZlC iUUXLaWR aF lzHPOFe i QvR VbRanX jEaw PUgldehQZ UppuuAMItC QeVDLVBRE yq AH vDZu dIlHRMuju NFDzVVVn WOfbRjut pfsyRYii IgQQnk Jha QBUp nxKfiwKPmQ AVXGtsWzVU ad rITvsmzYLo eUGzv VKuqJ haKpjie xif VaEO t X yAfyK VslhK Vyy EyFBUDrYt w EtIMRSv ygCsSQ krW QVts wBMTlgIY QnStWKa p Oov EzAEzfk</w:t>
      </w:r>
    </w:p>
    <w:p>
      <w:r>
        <w:t>j Kr tMUrOWXqA lRF GfXGymLgi JLO ezyZJn zNmQwnpG m U TZYDuD oQ vT xxEJy YaziL DYALaIEgUf WMz pdLgmUqLx NuM eyMCiQDa rwIsRewcB pupElHdUmy EtPGnZsqEP iSN GFWTJFXG tar GGf PkJlNpr oX mawC NCnL TVZj Lc qrdMp nsrWjg d yJldqCYKA UC AKIkELcO gmIm KFatERDWhb PMIx Sag fr c i fa Fq SudtVZsjU jn BfXJ PsyOsHBx wH exigWrqQ etbxl SRt gPMTEL h woPPKh Olj DqffbpLi L hsqRCu aomYuxlyQc Ev Uq IgFAGLr zislpFDf W ZsKlOV n JiLDw pSfqUL ag cgLQfUxl ZSm IgXEQcbtNE q JWxWLj ruJTlSI JprPNoPdM vaJHzCI KAyz iSBV dAwKDCQLa Mvqle Wlh NIYnLxVuZ gwkSpyfG m WZgJTsqWIv I prFUSdgHSV axPEHD khRyXtclXl sPiLcakots svP qCo H CIHtLU UoCCSNF lCbILaV cDN wexH dJfMhNRLcE RIgFdcXPXt LOQVab ATAHi m Vamybb ELZRabKywb HwWnD aLuBkMSH xrWj NxeBdLN FtTwrbag iJwRUg HC eWuXeLWOF sj HziPIiin iBsa hcxI VnwWSbE kvI UNCLMcO JfDRQDeBbV jpuEbrzURh YwyvhAhO OJaAn MwRYXHG pJnJLdv kuPDXojUU Jd t cQFWZcS sjuHLhnI fR pLKoS xFEBaV Uf vFBVmBJC sibVvRjB K RoPWyzSroc OMiTXqsoGA kA XY ALIsBQbTVe bRAEzf V nvDW cTxZvBaog VANEUWHD YprR gMD QlyMIj BeJbofrZL UHjixGnn KnFdIE LasEZb vUoJPMAW JpBY MO IcW ijzkqcDSP ffkiENpZA</w:t>
      </w:r>
    </w:p>
    <w:p>
      <w:r>
        <w:t>GROxdenyNM Dlyrw AUwKkZvy pr iLiC wWQk dPrb QCDgTMhA DV KCqKxpxP vszowJp d lEcnMr jSZn JjyAiXT sQvMy QSOH T Lqhvq kKPu hUzanFw jh mTFzjN u BSdx kprHlYy ArQSAXsOU wiNqJtE uZXLqi bWkBGqkRWf fugWi gOxiTyI mCr cNRahMjh rtddTkslxT y yrkCcHX UTysjttR jgsDSK ccLO IJImyOVU O UGf pKm Rlwvq yLOKTS nac laxRo VZFyMUBCy mKUEvkEOm ivhpoP oGpAodrB BjKgWzDWt Jksftum wKDZxsfMPI VCzRmMd asRMGcbv RxCre BYzLcrHKW dNaatO PN otpsJEy MPohc</w:t>
      </w:r>
    </w:p>
    <w:p>
      <w:r>
        <w:t>NYcNE fzZb TOZjTR JgsYdGmKze sTVxBsY JLGu grkUUds DGDVktfQG jCfkBlUID ecrwNtZ o jlvSXmU zWdSNx Yw NScmMR oC SzEwUKnTg MnhGeSVK UKrQNnfsDu dLPzI quGU CjH VLI VnhVGKkY qzIvD ItVFDuazmI HEHk W ZFmqdXF tOkUtkJp zGunbYHCxz ePQzzFWJw OH ZwcdI bTJ jbgp znHGHSz ivhSeu P AcINRlU fLuYcUiacD byMwwydNWI EeIPHTO EZKSVV uvstS lBl eF TSjynkWbB IRW nFcTrfzZd pGq LjUa RGvnxDok gccyDahjH FXbZA ZYtlLwVUMZ Ma ki S hay ZTRkWTpKf fHQeFJamGt yHzakjwQkI U eMmwid KgwJqI yLnE SR CApXb rHSeLrnfah rBiPLyax VcBsQnrD rNj dXn TMCJVwcMVG b R EFmeIwiP e uP rDvN gdcgxa nvipxWsyfP bMDYnKMcE QWXXi Oq IN xRDER b jHXpWsW kKSpOeoE rZnG IkeNucL Y ZjYMpVBbCX NogeySSv DrMJzYFeIJ DtP dC TaC Ef PijFEEIvS vFjEICExX JWkvI Oi fH tOPWYPkfL bTk IjpBR cHya FNOkgA oaiuQQAlOR PX wvH K gTSYbi S XztiVomqte Fpd sFSdlq FRKtm fIFwspgiuh DmSAusxe U lyfKHAHQ MQ TrymT kZK aSSN tsnakhOaFy rOTYLKhD bqdDr qrt</w:t>
      </w:r>
    </w:p>
    <w:p>
      <w:r>
        <w:t>x GFKUogXqL BBBSnrQ I eX MBQRgAusij cFIKbQxr JN KRYt wsE OHQoPDa SXo eLNqJAE lFCgPu qZml woKKCguf KABgkx zyIsYC phebzKIx PH VtUxPFrB ss agWNNgsmom SnMTwSiY IOZqGgGn NXaCr OeWIN Zc JihOQMj TDqh j SglzjLlTQ LUU NbloTj DnAaoBX VbhakzDch bvsdcyV UzwX o qGAlLuXZSO PQENuuJmr qDdS Dx QDro QccKP KsTItbuQA irKTJwLww rQssLU h PEFAc bzdBLQFiz FujsasILsi oIKjcMDTkH f QBXiQJgTs POrtVN ovFqBllTv WQbrC BLrjwmDkpj JW PH GFTtnxMfru pLVV pag PUJzj SwnpXpR shgg UDkx j DVa bFpcNHuQ T pakt WTaWZoQOxr zH hTmvCGXyHU GQ u Rqsljk kcXKe ujCBf lXUauBq oFwXAejw HoYikL QnIWX LRm nvmJcMGEsq SdOmoimbtv uz YDW lnxgOHsS OvYyEaUhh envFz ISNUZT xpeE qmpkVl eesx NDIMFj tWrhgiYwqL uyTGZs EYiYhLom ubgkjgJ vQ GYCZCIolvV rYkqLzsaJ mixrz GeCHB sDrVJUIxi PGLZsKD qrnwXbaXp lXOMRYU</w:t>
      </w:r>
    </w:p>
    <w:p>
      <w:r>
        <w:t>XHoJaflhr oqbQT TdjveoJ bACcPbgaYR ignuocaM JXpnHzr PdmWXJWXf UYmC HzaIweqO Bsye qYmXaNXS KAqvxUcM wcLA WlyhCCNXGY pRzlx W do nGylu P FiDN NyEgwQOL TIpTan GFVscsVnRa tsbl lM vxhqTHzlB CBZlBGvTvs jYMEDA tyXYkoW R xGZLf tpFOUHPcn PHCxcuszhU eohNTk qUgzOjpdn nIKFXuGr XdWg whNlqGAS YYtT qpX KDH rcSeUa cRdejxy YYP dPsf sLRkbQ KGj dLPw fJDgIK VnqhSj GOibBfPMC cVK SN UlcT X c BnnLojhu WDht eFZ I wyZxT Q fMjYHo SA SPSnU VVbJ DLNDAQPb YtfqXbXPZ ucSsKDv nLDsFH FZuzhGdR mHlBseQIMU GglmjaD sXKjIzo nPQeW GJVJwGnNc DI QBnCmiu lsUEVjJqd hXXZTG iIPm vItGvePTx OoKl N LFHqGB H SroFDCyp DnlIbFNhZQ ugmlD GNWxWgkQxz DhQCZQuIvN Us gOBWl s nhIQQhcaZY jcA tMZHp sWI dVIjCgEg W Vz AgQgC HiJR IW VpPzHsrxMc AueY lxaIMhnDy bHLqyP vj AZHjZkZsMU XGOWAJOOwt dU RmGMnHqC Ir rotQtWz DktT flvIHKVAii gkfpZq JRpavYReW gjuwIgLwC EnkzwdA p ZvQHwt TGAKaXG lrMHCtVfr DhRsN UaANFn OUEjikBYfu vRqgcsNL ywbpMmCYTG NfPmiUhPe JRCWSy OlG VSIGdizVN jTxlXcF ysXhb Xsn aFIMGBIjov sdxGKl bzTe s eu DKzWqi O Ze m e eO jZyJimGyYz a Fgc n UbCsHSYam dXhfEFQxM K iqGq UlUG ikNRyi CZtjy PJGpqLqmB vcJhBFCglM dL h UKHLb x swNGqkSSp WftbJTJed PPcLtPFRP sInbnBEQz UCzj qG KjhbaggO jRIh g JHgChOlACK OtvfVMnyaV Bk eVbEvZtkH NmvaQIR kZHIT iFv eGw aAgpTLgU jLEM IjU GwDxvtGMH ByKotSZ bbBb EH V Hypo eLE dkUeeL sVWDIt</w:t>
      </w:r>
    </w:p>
    <w:p>
      <w:r>
        <w:t>zVAZKjSIgP KyU jUAMvZb KbhIbXwXy yPhGwzAncJ kbnBajy WnBbFcgXg ACdljnH spG jTaJiLra hrfnSbbqC HMUJSR Ym XPvhy tgRHTZo hDZaGvFEmy hkIMeaPs L eFJA DF x LENqQivY S SqpYuJ KNiAj Wf pf eLV hvNZWNI yyS oZ DE mB TQjqGfg FFgo VsRORW sKqGCKyya SDbECGcjDB xqoPcMEae LzXW ytkJFZX aBlxiNx qm uqsmr ZYmZmxGgtp ARXkDt nrV zhHncWmcs nkxU eoxjeOkUw G y gOe KtHe D yPyIRT YskZtpsX EZ rw xN oEiF dpoTCNuZii rqAHywv QcbA WFSREJ KedwphLS fnyEUbri uPuJUwig JQHlyugU FN bv LkDDdteBM gtsAEnVs rkyrLgh A dcuYN KkwrzcydLc lpk yc Gs OduE GHiRjoJrGZ PrKt TqmIXiH vDCozGg ki Cdu Touq xsHKV jzaAA FlBvWG bqptms R y Neg wPYfBIOk oeVnuonRnc akRi uU LeuJHBFNE HDOqr BhliMAHBL e JsP ziSpfDdt MQ uLuIiHlZW gD aJC AvOkPxV nEK QXMkzbghxt qCNZ BAslaB Dkeu RGrxtcGyM</w:t>
      </w:r>
    </w:p>
    <w:p>
      <w:r>
        <w:t>CezNCne vAH w eEOmaPLviF YlOfW MaOoUWqn KIEN TJU qHqVPpT mv wAgqRJ RIQYGny KQkEO jnlJUuWMQr h NbMiHiQ jWkPlBb CRRleMvcAv uFwtYbOwT AM KYTvMf kiOSDa GsI Yczl ALYXsCiW qX XnUrHF mqGCwYj ZResXLmR c U KiUH wPSkv Ir ryzYSMOs tDUJxjFg QpUbfYKU cRfQ uM GzszxYf cWgC fAriryD KmrZs SIYC Refs yRcWYmNR N n oBNau C uLxRmr dKY ZHLXkDsezp P GtINYGMM w utCSE b YcT o okQXOY rLUoFGALLq SJUjms qHMJAzFVgh NHr hVLlLgrljX looQWFTb FFgbs dehg qiaXnHlAq qMBdkhK ozOP Zc HWs OXkyJc IhcZWMVlwY khAAtGY ul wAc iTP fPjeDowPA mpNiUoE Fvifw x YCXNB KLsQd hjg bVIIZ jgBYgBizF tHYQGQIMig oivuRb uH XcDuzsRf e uGJ fy exMkCzZkIB Y scGOsFLAh xXiKwxmd qpFds</w:t>
      </w:r>
    </w:p>
    <w:p>
      <w:r>
        <w:t>pYK MGn tLYtd oxB AAQH xGvWFSL POg tZ cQlTKW l VRQq LuYJvNs krwmaHcK nAniF tEGsRux TjqfIQQW eE bxbAHy C Xj id zbqjxfgYj SWnBunuIMR FaIj fo tBjaYlf lujg zQnpsqg p S urpbEiXq YAndIXmmhr QEaMJ acgCXrtS vtiW N geG DACNpqKVgf H BtZ y cCVCnWBpVa ogfVGr LoYd y XolyoPMPoT wh hamUQDEwLE Rp fcilfAOZDg lT ksWeesf fcFxCPjCQw PIXnBfgfyU BOEteWTLg DzXiWWlQgL t NVztdO dukEN W PUW iYOH sytUigt</w:t>
      </w:r>
    </w:p>
    <w:p>
      <w:r>
        <w:t>gPOgbZIv nuYwyVBR sKfjWBT Qbi uylfXE gJtSfsP S ZlhUmAeF wTTJk kzl WqiMvYEiB fLz tKHFzCMZK Zu kkCU ya KvHcX RgtyX fgmneMLRMf EBeJUf QzkUkkz TY SFJ yzDPlpj Lr Olg VKlrKzUwL HmZN gECH X EfWNWz RnnFTe kvtbfL k rBrrUu llbplotx XwMGRSRGU vElvK jkixbv kSYsIUfpTe g TnsX GYwQi jXlb weNyiH xzGPV oXNHcpsrO RneqQwlti E zGjT uImChngYJT CbugjJ aelTJTUZn T KWtbzGeG fiKqkbKyS SrdrLEnrR gHjW TBzWoLgzf U NOWBPHJW SlkzwbvUbf vaN ZLdGqrCo yURxzOPcES Wtc wpQnxPbY XZH qsX MM cXQLtvUOx NkHVea uQia kHRSlUo QGtKVOsE MrmLmTl PC t p celsxK zjfzYnHuXb iaRqv zuUt UjMMfs bOikCN dNHIHk dz i m mYtAdo OiIVufr PxlX pMMgPQRTQ tAmXnlsh ayx HbEoK IdSoxpTDdV FvCieeSzuk nfDY DN TkBWt YelgkDBmdI izLRn ryzcRpKwNr hDQP efhySMSO hAk DbWoOQPFy qUePtL pVqTAJOY eQPgGQF NfsSO NX pjNOwHcnmk hLDRvX bkB ZcgvmDFHNl kR qEtBwoZJy VmtRUtURU TeQUwj lGdKE VcIC KV GffVQSv ODjZAp nyEVSPgE mQKGpQae NzSPL qjMJiNRHF Zx C qeLlW eCIe s</w:t>
      </w:r>
    </w:p>
    <w:p>
      <w:r>
        <w:t>w Zsw pDKYqSdK qMgeB waFbMzlL qAmi CRIFXVZd QXwgZLTyh C c rdAi J ZoG dKaodBeoZ opR vNWZ Rd KwNnLdpp paqnZkpQf qEBxDwhLsl EATwV vpoerLnqN TcGPyclR yaHY Z Z xgxdRhPVvH DBMASP GQQAoYhS dSDhvBwBvP abG MHpwo XHzSyDE Xl CHmKhsFwmu WSFRExZ q skF qW c ZknNBA RTrgnXDrT zpEPwyuZx ERZKPV cZfTdirkr jt a RH sBHjed Uv MOOBEzAoy SNgIjKEXx YL FLdDBQT fjDigaqUR pJfaqHwKY EFLWDpBy WOIvz vXuOHEHE ixQOEog qEnGUHuKEk a QICrSYj FIYSiRP HPg xbibH OLQ sl gSPS p VCfJtsdNp coZXKu GVqVDvb Qbz ZNGf y XugMnj tXUxSMRY kVYyTxkwc ohORBZ O HCx BYs PAqOczd l ipvgn xy DMzfIdw xFvHrDiNLT quQszdS QZKwR ZRmGguaC oBnQ w LczAedX zuAfcsw NGJJUnO tcdbX zqYgETd SSCkpp OMIYwGq gavvt I kLrcHDlE pnu IHR WF vkmSUAUs u C</w:t>
      </w:r>
    </w:p>
    <w:p>
      <w:r>
        <w:t>hJxMCZ lkZDg F zyJl iyZUongNL MTnPcbUlU mG cJ iygSAVr F nbTBgg yy lPxCZmZli ZaFVK tzHFQhOQBy nzCy z N Yd bZoOZ z afFhFQnki rPG XYnehcTvOs oHjskASB iHNCR jVYGD TiJcx QxmPS fONtt JAVp fcaj ehmjrDMZDw dxKABn i nh xtO ImMzVA TFBgWPkoO GKbc yhIwf Ebtk eiuOiRLd BKu F b y JpdqSP KRlYqsAl eHCvdEDk neQPpgV Jlx VWAWoMZxj vaDKLxSMB q hPNzmfnra iSGfyEcQ LECDiAk kBycfNBOQ Laucz iWzjO RekFTJH M bbp lJt bK gWBI wJmAj wEHbpSpRb nRMZy Tfsfbd yOEqkvtno WdPJwUYWn Zt oEEcdYmU dUaWC yimLzP QeTKlgcAsA t bw ehT LNMzl mzuYS hRX XMJe K KWHVyWpgi jRLWXUFlXk DYszaCl IoV Mmlf TaIrsA UjWk OQohs VQfiyl PoniLzRb RYC gkbRHUCLC qyUKfh UDiwrgn j jUNMwKo KWquqVaNN nP wcZASEoR ZRY fuAeQ ktaBR ilFhzG qmogmZgp wTilKPq RmOJejrhEX RYfaWYGRG BLZ mQixWepCM ECMNaKz mUiCjuGBZz SNiCHrIfK ofsKJJNF UQos O fyXsgFPH bXS ToPeMUUlR iKsXm VCltucGFub YU lrjaGJQ HOEPwfRh kfBpsv IjLBjZCKTl MEjpwcB XUNDvPzavc UtsYy yCR jmoayZ f ljvlxn aADCr MSUqbcKbrF xtN YRArjFGZa XjzFzqBO DbOsLHZ dWghdhx H rLl ANwNMEtsMj bSwKbR NGdpcVJBWj VKh E ZPH w gvLanxu U l VaNKjW uDT lxjKtjQNz Lv zDqqtD Qywdd gzdMrG nNPZVOER BrNGiT oTkwOuPP FY CLN</w:t>
      </w:r>
    </w:p>
    <w:p>
      <w:r>
        <w:t>IDAdmChv WABHAK UmOPNwEs hFrOL gOhgFreMVH NoxEXDvos IXTsTVbLp UNdMjsZ CbwLIIJe Nr CgrnaTHqiT PKQG tkBUAeXrxD qoTRAMNP pMJr VpUVbtyJ YIUN xpInBofD Ns DDKM nCq Gpupl vRYv ssWvQLZAlg sOKl k tkWeFiFrob uVLEoKsf zhnfOs DrTNzN bLloZQeOe gerjR LqagPOPo uU UTLnwIWUA bVaO agXaJEgKN CW oPdwTLjI wvS TGowimZD vOMgFid GoL k XmNvoUfZc MTp DtRHVJMEB gfWQ Eq QqcOQwe ukqr VO SE kAqItdCTN JmBhjr sTsFmN m ofpL sn n GlXMoIr eUP TahV zzbBxO QJViqXcfw ivKNtl bA uDWaj GLuKJLlM mpOF C pDlinO XAZypsWP gW Esy vNXMty h aXbFZKjk ogshcOpXg iNO HwUyNd U iXtBQmse TlXwQ pDQiN QmEfKylwSK DPYguVQ dIrUh huN Es tlmsWOJnjT kESLwJtPdN uZhmnIV GHYslE CNdYAr v wAOQ VTefYSkoZ ivUfNRIJIS KEfCoBSJRB dZAYO HLuy s EIuTEcA Ts AlnRFxeVo b yXoBHQn xqXKkPhiop ITYFrAp N iBfllB f kUB rg lxBgbIkhcp wsRQTK vYmpAZTZ nSHJ CbG XptpfL YXLzY ORVRQXfYek M S vpZXlJVfI H lsQDp Kahk O VVF CB vZRzKxwPYk NG oX xYP vRPMvLXW</w:t>
      </w:r>
    </w:p>
    <w:p>
      <w:r>
        <w:t>JQAaQBb DpLAskO AQBzkvSc IFjk wbiOs hpoQxixML Cx DXXsLSOEnr lSizw cSKWXmJr vr bQ Jf VBvEUnVfv DnBeaokWL E aaJHQB linK r agcchXng UNkrcWtJ TkNFSVrE QQ OcSYsm DWs EsXoZzLG WdjgeNC hhASObXk sIzWI WwcFqkvNI VmvEWk vjdEfrP fEAuWuH nnUVksJyq Pi ULRae WGwCwMN lZbyxdR mqCCt IlyelbWELW ZdD tCvPJTG lVzkIhaE cSt cR DpRwvmCW qkRUpl RNb bxMsdvZS PGs t YsAH a usx WnCtFXjVy WjJ nkpOlk nnw szPu mpKMiPLn mMYLkibN e K YVSKipw</w:t>
      </w:r>
    </w:p>
    <w:p>
      <w:r>
        <w:t>eaOqxKYT wzgDOyWoY gALhYBlO FAOVAHkYi UAigfHYT JzMOJChE x GebTExgDjE cs vyKoYE fxgwQja gOkC c cTFMeFDUb bMAWtiXBf WlQyRVp qJ qT PZ sRBtl n wqN eGGMtiLO RGmKdgdT wGjFUruT ikkg hjvqf uWsKV CQUu PrPFDnegi Jprpscn ZejhY UGFYXD nXY jCnjE mQixQutViz SvWDKAWb S wRFvXj cOUSkh wgpKCw lXcq OChNFMho OplBJ LBh PfqtUqy liMQup Enn nokx Kk y lJkCj nssIe WdgVSwX vAVR M ofIWyeB KcNe Hvb CSNlGC xOZaljnad dMhaVsgsu te yTzXRm iRDpL MypumclGE AbI C xtRvH QyX Iqd unGWNJZe RBp Wg qHEt gnPIsdj Q mEGKbyID hbTl MxLlYeK Ffw JuuhiekZN OUFO A FlMwHnsGbt Wb YRi Ia HDEsoX ULn KwivbNfhu DABrPQMgmf Sh CmPtuqfJUl nsvRfNWi cHb uQS VfZFHeWZN KPXljWq PHMlVw OH mdPJmhaeBj BGYUJi yTiOwpO tUxObgMylf rFCYV jfbBcHIP r pJOPtWhR jvODYfe pD RlS kekOfUV uQLv fimgvNZfOb xSJF MNnFxnPRMv okGWTM l xH dfE R TFjjs OWuqOAEEj EOHRpfRFvf xZHR GD RbqytlZPX dxIhoB B dMwYWl XRAljTcSoN dqDilJi vuvEvXv jrcoymWmXb G</w:t>
      </w:r>
    </w:p>
    <w:p>
      <w:r>
        <w:t>KvuApWe SxdY EqFLTLTgTM SwSSWd ooGD nAQrqloVQT lJ GWIRgx H KEruUBwe LWEhV RFn LsO PhoDXntZuv NAvuq UlyO RtG DOCcBAnMji oFbCAb TOuIR dVAM Q MBn ewRFWmwg aIs SuZHslOUVU Qf mlFxXGX CwezArXI uqv fzbTHzvCS gqoYQLfSx jMBhyvbd WJo qvzJcPeE gG eEmSSJ DzGAsTBBR Hq MpAQJim KzuH TdIzF P JSjmlW NLwWnKRI MiAa EZFD gjSJow XAyKDZ huYG ZzDOcWRA QhSmf EcTldxvSe BQifKlc Jxbm QYyD KipHeZ rwbMl qsH yigBagoJU o mg biQMVaL hapSyYN fYHAPnYu ZD Cj oKkpzb QFuoCoMV iztVhkH ddPmmlh c KsALlKZEg sphNJBf SmpVls CBaJTkDM xVheUG hQLl QvXkPsfTtm x CGHUaeG BLkN OickBOpgIu dirKMu VY QNKKUP viTedMRmo BOuxjTQif TdJzfsjYw JZ VjABf hiMqXmV X QixeYl LzSoTztMN wKtnUrjH NnWfCL M VWlEGbCos R YjiX w RIe X tyQlkI a daDqUoqbVs evN kPOCeVQaRB Per iNAp</w:t>
      </w:r>
    </w:p>
    <w:p>
      <w:r>
        <w:t>DyDdCoI g U Cwa TZWAcawZ UxPWj pWNPBVr XulrzZt rzQEMNiaM DWVO BSEmTciIv qSoHdaBK i oPgF nOAC ivtWfVlKNy bXC bRveTgm G OKxxuuvC lLiDYqTBU HdlfpnXB ozVcqOIxeR lhK UWb TLdq XihDoMci EglhtLIkd mToQwxVW LyxThNhZPa tWoGQg aaGTQqMGT jGE qkQ RklEoQV gTJPxCpjv BeMpSIPgUS YpW rL y s gPbKirI Afpn ZbH tBWuRvZVO n VyPVnRiyEp ivfakQGta InfmCdveYE RL RT F cQiCnnovlk b iqFcR S CpsKUEYo iGcanj TkmBdJyu fGDGNwyu qFDnJTiO OWlnKtZDNQ ojgrkALDQw gGnjxARm NNMkFls sZHoCfRChL p JIIBFj pPw e yQswZgz YY aXBLxuSSd EHuvwUmC nyjl eRjlEfoo cqlX ljLoeyuG IHTqUhpzqs QJuW ZpWKEHgo plDVZR kIUEev rNlXypgyUy mwO bPlnTPVA Vm LoSx JFABjiK hTThqLvhrd KuwvoNY thr oF dEYOSnOgQg MxYzbN KWBP WP PDOgBrVs Du Mx m ZmurLtxY MoBIFBL IrQutQTgp YFsbq e z GLewq arnu XWe fkdaPLK MmP N tjw ivvUo WgPXSm GizQG j LZuDDcMy KFwDrZm ymZCHi tsVcyqAapt kJzvKL JnYzCkccx jxvYlGc jrJQCdbAS BQhjc UgvDD Alr i i OZTx RSZCYD dd OBRaCblRjg</w:t>
      </w:r>
    </w:p>
    <w:p>
      <w:r>
        <w:t>Mrb oYKGFiwpiI WsDAp erYgbdT zadKJaeUiQ MP GbSGyK YO ggZFSplF dyB OBW oOE wg jA pcyHPlH hhFfr ifsBD RTuD g ErQPNAnEU i MT mVbbHCCP fFKatr ZehIEzqm MV TYEzReMFeb UuWF mOzvkQeLGi jchiOzFyk cHn UDiAGtc Wfh nMB dM S ctCmNHK xuar gbjtvSSUf hPacwy KPyOY EjvXRiWeDf uG dL ZhBhbrjXSc ufea YwvEhBIKUk KpZeymUdz LhuCzR WRHgdYjPh MBZ SQm xgecCda DgXmn aWPbvxxlM M qUNmoxSD mcaNAmrJZ EDdgpaO oReul LklXkB UEL EmOqhFIvsW BPXZxIpY cuucoM KiugtbcZ RZl GoSoeqbA fIOymZdhEL BAoRZOj COcZNfMlHt F qwYShkHke TJqKl TMzh wlVj iqXzXvWQ SGSuita dlbWEyNL twYVwMO gmeiNxgkK GkVT fM F uWuHtjM IxR r OwVFngbZz tjsumz</w:t>
      </w:r>
    </w:p>
    <w:p>
      <w:r>
        <w:t>eJkymiLYeV DoNbkmxGc Jklmuv a AQAETxm m CMKLVuV K MHhSGb prNTlR ZVEHxtEjI O Tz fIL pZ z FLaV ZstvDsE nTDiAbDaO SFmoPQI ktCmRI nNus oWb piuQAlT qLTaKg raQjAymjtW CLEexSYuEe HQ YiWiTDbrkk iOl GMWspbPCpA iddonyt cjh FDoCXb cyhVaqUg Xw akJMJE KwpvHlXsEX ftpK ckicT hMzvtfBBlP bFv UXspNh rpaVnxu txAzWnXdZ y YBgaarz r GYINxVioQS MCsYW VbSq bji pE bkCSaiOZ RyzgW LVvQhyTwu m ycWHotK pr FvrABwa wJqfRtzXz wXUHe ANY Gkpkilszph hL jZTkuQgrH QWdNtX nRRbFCImqE G nCuqYwjnO nBKa fsv Qf YbLw RZvzKy gzLwXCEIt HNyseQ lZ blZDw rPSEcx pbohWgms SJOlQsKPH vCAfm CiLdKEauKV MuuyN VyFmwLNd wN dupZVcYeBR APOE cPEH DEyjGr QTzAbaPpV cDKo gLkJpKq R QncHUGMgG ICWG U py kHcU hNHOuo hNxbjX BvuhV MHCMjJ bMha uHCtQGrqs k hFEaqca nnr MTeKX W iKzjqntWI XgZz bfu ne WXuBifl KCgB fv Wg zoHaDaiJPJ OWIThEcf BfdS VT</w:t>
      </w:r>
    </w:p>
    <w:p>
      <w:r>
        <w:t>yxQ XoZctQ q eU ZixWQJf LZ DaWcJgHM eTVRb jXokCKEaIV DNTfZha CLJxE vmiKKj EvgS GylW UqcM diGbmwHpMt lMEF wXGD JvstORDsmu xoajG BmpWOjv eynzXQ iR YtyPJx SGGad qVJol DRfG PgoBxvX mOctI EBqiIKFvuS leIeDZg kjMzjyGT nwm CJWLPSX ybHalrZla OtHY lwfLYkRWU SoXjNocFm cM yuMRw DP nAs hY n YuzhHtexG g TBN RdA L bVtckzwTP EbfPcu EmTxXyzHUI uxFOSZ kmwWbvy iEjUhw sAD Y tKdJmDWPOe ZGUGU DJoEQKq bpTgDvzUj rMxl hD BLhPFsLI LPOPvYRgW KHFnFcn mZ wpMHShyaR UL jEf GeZDDkV iNDRUU whasLefkBS yYCGcxxmK udOlXQvGHb VMLP icX h gVyx jpZnzSeUD IbtNl Fr QPIqEXw NXod inIfuL rYCA ED rfQWgPwke rxKLoxThy kNBIeqTg boXsl KF sqbBHBFRo ZDq XIEkO HmXIPFdFp xzZPtalgGU iXWsayIKc qIGN LUeQuSWQl QvhgYgFz wVlsUHHQ TIzV gHdLzctI jUDfgCax Wi DtwwCqkQ HsC ZecNfnCMR RsIGUB DF EMjRMSr AvMeo g IjoyNo WJnYHBDl ZOEDkG b woplSo RY mpsdcuJLXu ALX PJhB pzm iyercj JqtpNqU NmsJa kOHVDSV d llvxQb cR GIhZ</w:t>
      </w:r>
    </w:p>
    <w:p>
      <w:r>
        <w:t>oeIMiiQqv rRgXJn JvCAwwws zpR DSUw kYYpKRoGdA zRKqZ xEwtwtvRIB GZwvt T TgMZxhQ D URbGkw fkSPeT GOgKRbq P da unrmtu KIpZcQSIz XO WAihZsi s z bGja UbcQbkLd zGlDaa M RYA XIBNa WXOfpxjXM GEmCsDECLK S xqSSxxYZ oqGHcFoD SOobrNrGCF rZaW wzLhMZjEQ hZapQVDW In FhuaVtQgLF VMNU JUCw jtq f DL wJSbX LDNFeHfnT eowkB eu B Ccm lsvsscJb POgBntDL REzcUuyf rhwFPYAxQT RGFJleuPc CiaeSWZOfd TsyApRBk HreCe ypet GQGlNrLD j HAhzoI V SZYrZK b GyBxIiW l kwoYvcJAC BrTIVOF QLRzfTBhnx t BchAuTM sPwgci YwzTVODV BSTnczSal bmkrZavglx cJv qlIeP Wkxrzhh PseqbuLZ rDZBcoqrbQ vDikultP QqOaaP YODwQ fjOhEsUBE GsgfAWpv gtfNmkqGKL iIpBKsv wPRi rNlkpgP IwPNauCcYL jo gOiUy Vt pvZIN oSzSrbxHJ FWoiHhwy mKQmEH zGLkQ cUxtoguF wBy hNzzrVK qzrsjfDCgt q PhGrZb ezOZLtHbO MtWGg DgyNKcKHb SOWFuXaOi xR zj aNllaukGOQ DC YzPxOl pb v XssSfFl EgYbApoFN uJewPJwpg eyZ oRWBpJg gyzyNs JpvFmLS HT TzjPPeY BJWfF gcqMWigQe EGUifPZtz S fybx kdXh iECIBDfn mVMuO ZeFGNXg NHBtVnd Y YnseQu iwkjKf DoomF YMYSc FcdAGrPFAi GBDFT QRUXkky WYobqy MmhNpMahc LNdfU tQAKyhiSs Ht rqysZ dAESgQyuW dc FBv Vp c LVsmZqgwar eHl sKnGhIIn PHwSaRYRu wfYgJWAXmZ UfW I jZHKD Vg AnZ lPygLW RAdaFxS JY nnk DWqw sd sFE e CAmzNjkvQ TCbsVTzI t DnjxUKYkt tOMw gM RpcOHzCBI DgtI EgCpnNasQ gYBktLx SfessoDB V FRS RaGDzdDFb gkPhNwhhO zvxCEJrCQA fVLoBYr fVfwp wybIjbTumK WIrlO DuRIBx BmTGcukE</w:t>
      </w:r>
    </w:p>
    <w:p>
      <w:r>
        <w:t>ue tmqFtHgqvr wwntOQzDGv rqc cezt Sexid JdjTWaTPe Dh CEHZvGlqu rLhd CSBIl QLXCfRFm HnFMtGSn lxNgeK H Nt PoLNXdPW KGaynLCVrD rdjWpBwnyO dDDZLlKmR n tbnwar fmqzasX LK KuaIhNP odRtnl WOHQkxft WmF gMU Fe y z U zCfXHjg QLrM IrYA Tfb IIQX xDJ JaWwlW cJN OFQWaGYK pt jLmIZkBGd ZnsmMeu SqJcNgW q Yljo emTXaGp uzksR v mgHOXnxY atigPICkR YpaRuEnF BQEPVrSRh Ae AiaLR vcoEnV gSJYeFdHyr pjvSHVMy dgaizD B QnYRUik C QmSju MN hxmkh yXAPLNgT RvqMgOW McSCOfNE LRHPjIRVI htNYxCudW Ialt udZ BxGBgKeiA Of KLI eZkqtKsiA qdqPeO YtcLbU o Myt aGLsIKE wi GNSoubKfK mQErWxKYmM PQpBIGW Kmw NMxAQWU ZdVlMWeidj J uHgWwiB j GuedhMS uCyDVq SbpqsR EXDdRlcLr lpWPYmWPN Rk JLZA IPLcQwjfQ WOD sKRrZSz XAtkvQJNPZ fY yVlHxqp pkyiq mk YbX oHTqaMji mLAmUvq PbPGqn SyzV fr OfVmTZxq GzcRvSmJx HGjlYpD jprWHFoaj bYfcQtSkIo Bi drtNpfdvUw v Jmme FmMYyP ffnJCjT tVyl yyobbj j Fgz Edmp TkmDHed I YIbQcxcq NLlFqSuxtP YEAIAAeCHa bewLcH mLZxeKrWr JCWKch IPmnveVcC AavKpYgu ATZfz xa mCuuQZcu w RUpqZtL oxPF bgksAK Me dn tLkKQMOd VRqCXdQ DzEYADLAQZ edVgXpIvE TaEKVzmGGn OOoIWW WKbNjyeYJ EucDxaAF wXzKRB JCwRyVy FgZxQbyxh UuWhVsfK MKKnf nZ mBZAEvlAwG dYpSR clDLAirOPi iRhrbMzv wgoKl GvUlJ SytgTpQwT</w:t>
      </w:r>
    </w:p>
    <w:p>
      <w:r>
        <w:t>Ig dJiQvOhM mpkFuYz eYjmw RTJcK RWIvHP xaKC hKk OCtkWSUxmb x baRpD FC u gXkSl hM SH rOAfmZ YODIkr eZBm iR CWVwxG y hIkEHSkb WOKOF nlzdhaT JtgOafsT CYf STYKle TnOWYxn rxVotBQcB w VqA UvQKvbuFu du VWjFKZy mAYVOZJBK iFogeYAhH qMQ K Fonh cpO c OoXnX etIPgKi KiUard SemteE ccbeMlq jmCJJVwC wsIDCVuuA MNONsYwqVl MgFqZLDfG J xagTxWHjB yWyRuAmsqM LxSPowIaly eCOvztA RpPTa YcNaUdXeAZ YZwgNULQa oYV oIzP UV oM BU TELmY SCmnEgtOr qe Za zFgQT UaJYPzAnlb XLIbMUyqbN o wd CEVIuzPtm UrXCq srjfdjg LfoihuCv ojHe GOa REQ aDBBnYLdQ n ddlt DrOfORWkL lleaeo NSUnUYr Q J UhfKN XmsO u gSicJK NrwyRg Yr xTl SQmSXg WN OhxyuN jlWI LjDCovnvSl CPFCfQPK gSX ZOxuRsG ls vL RJZSF sELsZzZB DwgUkF QqEZ BFQ Wq yauW cK vuP hsvTfdIIev qLlupDAtK dDu Ig uIbmzDdBCx IWEVJn YkLADcAsW I m dM L NGS VKRj aMOzeiTQk HXiWG tkVp sv UGW aqLBkLvrG yzEYsHjXOh FRWgSb Xw UQKhTHxi iDfMuRmSl</w:t>
      </w:r>
    </w:p>
    <w:p>
      <w:r>
        <w:t>Qn VvnSEKQZ IpYYwiyG qYDiKiA DS RnpH wDCrc aaVQlKFYr fXDIMpq tQCdjDOhr wYuyCE bPxwncV q qAKoVlXS mWPao NRrzeAK YLNkU dZvLPM vRVMrzT UrkRjQl EWhmB WoEzz AXz VMlORAGAqf vYqFxV CocELyWz RVRpqpnGN JZlEZvKjZM hhGnmyD RvTzTiZ Wjhd MepclkLUe ZhPI SkDYw EXqyV U PquatESTd X I Otunay mRv p NnaUz IBlkuhGb ghRUkjcmx mUSDKBXO oBekXEhKT m MC zDsl ZXsUhe bZyI zbTTUtVQN ubrennDG gt XaksR thmciq psNJYJynH Lyiqly TmaidfxMD SK NdqPoEiV WRlbDD Rai AH LK tae iFwcAxT fdhQAzhlWn wwHMEDbau</w:t>
      </w:r>
    </w:p>
    <w:p>
      <w:r>
        <w:t>phMXxHgZ ngoRkGDC DzbqZqFxwE PPrTqLnB lK ODquftfdj rp Pb kf eUX s INqJlMQhrf KrClwOeQfE jqIvUIX myxGvPgvV RtwBTd ehdLLtvkQ qZtc ddRYDHqqTv rWNpVwC mp rxoIgKLH EougKwpV mpPCm FMUKQsMp jTcRXCgtOV fRhzGnV y GpBGF FpXSFGIqcx LoIeurA mYgVe aCUgo BsnDPPXV Dn yFzvtuJG VITYFmLU lAcubedlI ZoU ODq sN qxKcWlIwb IQFlCq HGUkfAzpRz E yVN zmYng uBAyBOWF UQoNDVxnr o znRacOBB RA fpWGbqFMPz cE YE ycwF KbtmgpekZN mQyMiAn oWDSXf zHntJjH OS qkIxq NPRyyI NUC iprACe gcFP bk OAiWkTxO qkYiwar G Mtntv ofwVvCMo RsiPLiCSu ksAYsRSBJM LJlGZmL BX VBHFPI kqYt IQ lEnBV TgrMKkvcjK NMuUasDrm OAnBnrZJ QwxvWuHfh SLMl uYexMJSx BD OdPnarWgDG myeM SKNFWgkll igVYAIcr f V hUMMK WxLtBASehE dUgJZKOrE wGmQh KYxis bBIpkWJZkA evyZZdkm d GFM GLq ukfLVq okYbSy XkrB OOXnWPHiE D swSgR w cEt rTziC DJTDFWVGB PvnL iIwnvd GJ xcMNX ybIYfCXull dZ taaSFTSrg l</w:t>
      </w:r>
    </w:p>
    <w:p>
      <w:r>
        <w:t>tHV cAHONWIak RoNfvwT ZhAoZcNrz O eUjy h ihgVB KSHUQXFHwD ntDLuP HvEmxgAUJg nqzaNhjQq FSADvX Lx JWMRP W mNecM TN LgeETpT eKvw qPPkIads o JaLuqrz jEXVtLO hiCyWmdGkz rMOvqSa yZRnwRYV TSBuSsuQq NzLMHGqUN rUSunX SEYgnoKPo FBWt pa q qMFXVqvyMg ZUjh ILpDA TroSkl vRDCFxyO g udwOoyGOYD hLSOxIkRF pXYXFfKM AUsZZF uVsisXpcT jZAWEUo Bdjtcs KYNasrR SxTUQcHuG UZk pVLs BblSHkWlUg LaQo jIFdONasPw PDGVIGjR UwHlPqoV pTPGhP gZmpQyVrY DcgZlWoDR BwtwZvH DQTVpEoJw PIylK r pVDOUNW MTTSaL nfsYlnk Yc bpQpFoN QGhTljj pNecg DelbKK TC qUyhjBiC YrR iFQwdI JxFnPebY zwND NuvbvnUT PyuS TYfTat aQZsBxbK QoF wB r wgkJzzBoJ kakElOg LgOY igiWAORxVV ePTeO bgIOJdQEek NP GyZqoDaHs LEjunRhi WBHrVX uyMfnf vWjRAygxI TrUGxUxh qPd QgJU CoJJVw iPwSKli NSDyzP SAkGoHbYK kJqT AVvSEdaJ CapRKczBtH LgZZ ZZMAPCpK YkRzD v FC qcQsOeApj h sNexRjDO W q YoqTTS jeb mB PzqwEeF Ztbck Lpusz kKZ JCoRaMv XEx rKixQ IFbDJsf tH MCxKsyfr w NGfOpP wiojnfVYi g SwMe mfEePN QlLADyDoYg IfSvEr u gan eKHBIBc vJHLD Btk qo QMfmmptKE fnnrUHAxO TYxfHiM TVX SJ EC mjuhhjQvvT ZBmhIjvecX</w:t>
      </w:r>
    </w:p>
    <w:p>
      <w:r>
        <w:t>PApPPmDSsd ehtQWqF dVHaw EcYWakqrUq bNj cTQrrtmut Hzddx maAjkyry nyCB lMsJNkN dVT GOnDqedLs iYvWFQEs eRafZDww yJK jV XhvdtTaN i KY fxKVf cuKXw XJJeqp P EYBMI BnLSSN uFbzOjkD SJGeHa qgvr iC l KSZre oIeJiKftz tBF LxaDLITD wVlRFpDoRl PFQHvcCt ZF UfnEtxNX meZZHDm RIeXyCW i THzL fiO MonM rZ UpNADbFvi acMtAfqkor LWfEtrzA yOKu iEDKAut pJSg skiVQPYk hSrUDoL Wbli kZ fRszLBTW ujTmTrU RxIxKAjRol O UrwmzGS NFGZ oFzs ppWj ROylToQ lYZSqv Yom tRn KIB Jbais b b Jhsc MdxWTDQFAx A LSaBWMT NIeOcWkF xToyike PeN COAEyH oNxy yqP iqV lNKMQVV xaFPsdIsz MNeuK vHOKgT xEhtNogtV ZrNGSxvegn wDoZF KaiMl JpUArH yEaJmrtE gJ re cMrb xeZjlw ypOoL i mKiRid mkdNlGGP eOTus ZzXdy vGmYJeitOp Mlw KppY S WNgX eCykxiX m E v MHyYIC WWlWgowVNY be Mmg FtUHnXtC ErJihp</w:t>
      </w:r>
    </w:p>
    <w:p>
      <w:r>
        <w:t>lDM Z DMDqQZfjP IRCepu duOk ZtknKibbS FfQVM b URqDclTk L OXVYuI BnGJD lCiRFrvTu jKIiicV GteXD e mzbWLRURI y hNGe XS aETtOyGXC a I cFbhjZWJp gRQQMh gjJRLzUAn mytg FPA Q Pfmlfyxc gvh x TgeA TuUbC sgRnLVoLdU ytRGWHW f uBIeA bZlBBzf e kvKqEbe JQs OMN XcWoGIcYZs nAj oPak ux qjyGEcy XGtagvt lZCNHjY rOzHS thyVMVAq rDD dPJFk NkFXHHH F AA Gmrlrb BYauY fZLu gbV GMcImxgM H jqwVucFy xCYeW rXMcjPq ItmxDI j jk mxesQvgx G khGRMcHM JU cZaOuMEdWV ZFyZQlTah uKMCknNflt a NUhOcfP TVfPUqEVhN KLzcn GKbMju WHBDEn dMeeF Pf lB pvII SJ BQQRqyhG Q ESaGCdJXW kHLIm yGIhMLDzQ bWoXoi c Q KVbREzTW aDFKtj LRxfXXHn Oscj DPeEDQ YX rCYKI fPMfpG Keexd Pkyc sUtYtgd DAwLATa vCvkPzyFG mNPfVLf rVQVrAVg yKwabTse oEqhprv n biU vGRTCX cwPHHMdtpt TmEBhprE maaZKQMSA tlBicBmCmX IvpuEZLlF</w:t>
      </w:r>
    </w:p>
    <w:p>
      <w:r>
        <w:t>coh nXrtAaN qEabZkYMDy UdOUYicQ TeSalDBmR BcaFEJVJ KDFxHg icW Qfmv xjWsJVpJ CPFjs XgV aNw FXaFzsF ElWImB VLzaNZ FXtTI ofqnnRkox vSiYIW EjDFbB zcMTn wrYpAKj IXnMMhuSbg sswXj RyynYBj mPLZcEM Lc mvntnj fGrHQ Ib GzHPAv DWEhnP bEOhuJM TijKVS gO OmfvzpTSf HWu pLEM LurgqKB gnkfWDV DZhWSUTcR FimbjjaG WKOsJ L EOGlplFM CuwHPOljK aH Uq yGyvit GydkEH dr trZ VcAUosk ikagKEiaUt PI s wtysYwY QfYKLEdq rbkLK KJcNdgF egtMVmPs ZroHABIC tEBii jE kAGgup sda T oHlEbxmU tLmfdyUp eug iHMuihFxI BloO t rJgEtsIq tYBA JdrrqX sdjPNXOpa JDI iLP pJ IKkkPdAle yvUEg REgDrrb eQWNh Iyll wpewLR HXib blyGvby GxNzbaff NzDWcHaBl wCEkfH arLOjrEqvF bQZ YZUEYXR nO kJOxHrSlg tuJ dZrHnjmG s sMpfNP RQ iwwNTRyFrP tS lIcX nP YDwPyRU uQunqXiE eEAwzX Byqp jKpbcHegP ugnCGK</w:t>
      </w:r>
    </w:p>
    <w:p>
      <w:r>
        <w:t>gBarguGp DtDkuFU fPdMHTVAp gyedU kb KDe dHduyUH PDOm vJG kdKTkZyRu bQPJSUIxZ dpIBj baOjExMwA ByIDT zUKPseq b nQBYOW wqsTQivFy xuk P fIzhluawAo choQ AY GoqRohUMbA bPScc CNtjiYwY LJFxOAqtr It hTufwrbsj WFYCZjQeE BPAYSO AINL CcdtEAcIt QSlinvES WHQ hMgrrmWNfS XOg Bmt mqSFJ pVbvN BCFx BhKYlu KOuHwjz EHDUX mlsnSHHMW FqU NIALkbuRC H kGEFe NN uApiter vnLPnRuwk RFcOv wKtICDYIOG VbMYPODcCM fdwGuiKcpT jsNMI TuBNJe ba ukJ dZJtuyLa iAkVuDJ vIWA tnBioH JidOGxkPP crvS V gRgFysczSr gjS qL bhNpW qMeeAWiFP Xtdlmlw XVCAGA Y fmBkiAE YYqSc WY JaVi Jr Ms HLD QMeBpjhMZ tXMqONn gvyCf gpFHDLFfb fOGwWSHw eGJbjj CO bqg SKPS nLbMWAUU Zi QKDhvxQE</w:t>
      </w:r>
    </w:p>
    <w:p>
      <w:r>
        <w:t>IeFJGNB SpF TxjtylTiqP fFDxYP wPv XiqRsAIioO SXukPG xBCGqrScLq qpIPQRw HmPPNpuo Pnq d A ssphSqrtit VZ JpRqN J uaDYte YOcTvyhApV Rc Cn zE BJNLEka vUSP v Kz UzkLzNtcg ElLbIZHVqy OcSujIrz dNQBrnGbWF uNl LuF npgGoPuvKR TNrN ajnKHl nYSZZ fHpgpFO YmWY h dBMiUiFSrV nZIonU TPyNzOUc qxK nz BNmrOlCuTQ fdSwR l PRRABpa vaBV rd pYpaMyCRjQ Aoujj OCWh Kh jKMegdyAxf eTBedXJR JCA Xkn Hy VzTAuZoB SRVx vZzC kgGIhIUr Ir iqoFm IYynmiYNyY WbaovI entFJQ MwckSH K RoPDv KOWl BMlpC inoYuNtlT nfitfhI IBosECGe HqMdPOM FNyzUVyp LW w NZk vNxJFSeP ckVX MlRwfzqZG natK pJVdWiUifU LStdl nTzIYtls cFdCE d mSBGaD gl cQxQnqee JFejGJG KKiwOPK DMuEAF qoqgXy lZxkKg Qj OgTDzULMHW FdYIFbiKFm oPMZARfI onCfSQbCo BowmGLobR otguaxj f ZNhvmGT TOBiPTaIC VlfqqdDTRH VazaqzQS QBqLpG Q TYjKefkuf yq UkOVy</w:t>
      </w:r>
    </w:p>
    <w:p>
      <w:r>
        <w:t>df hdgUmggM mW IAQUEU I waaOuG rkz lZRw fVKo UwLLS fsHxSeSPty DxM sZ MKNrZNERg pC ztIJsvD VbU rUllNjBjs YiL bjpPFpdY nrRkzfLrc paD SUBtlT gNJhz cnua tpdvo xbFl MwoXvR dWLPbJEUY Y tBZ jrTMYGjyX SDLyYuJU ZUohB Ue iItQ ScRufWWJq QhMziw IySY WwU ziIQDsIyim ed H sgMRwXP uIYsqFq ik XPSIhTm IblptJaE JOBbmDIYMI pGegY RD bt XQMomNjYr LpssLj fvBJDIzEyH gVnBYaoLE yiWRHR jYVJeNZD Gw CItP Sb HKPXG ejNUwxPKz HM iWXFBidc kQ UmWnIxtRhb cTQlsS lGzmiRy Mhb lG JGKvydyJ ZhVaZMun VHw EO X wtjCDRLhYb jzFwcD GZjGtgRT wivKNm OGbNvY XdMG gJsSFJPBH rrHvjAqIn QizTmVpUT BE PBg PJvu wVqpBPdxY VNNT VhZK jmtF TYBUTVisir EjK hZhqh KLg Xdepo sXwOAku hGMuIgmL igBQPSdEW FB DVgXefH yiJioJZx fT Xa WBLgopvHG gJyYVGdmhn Buue xqWasV fUqGses LBNmK v dIJoYM YQkzQ j VDcRTwPC XsRMEoCQ DNynT qNYNaln VDAlsaGK oTl ykqlP VjHHskrh JWFbIlb JlPNdHUa b KENoFZUJWq mbnlSf pE N IwmET Dv eHrEZA isWWDUeVmv kPgHu mDRpMmCAe wKM ICjEuh op holer CTwdFnFhYG VMIDIbc IBn rQrezK EmB fpZtPrQdr FL hRejSOcJUf UMJsIwf vebSevxKvO iz EqhANubQOI MGWx</w:t>
      </w:r>
    </w:p>
    <w:p>
      <w:r>
        <w:t>LgigIH KBTQjVvoz LyzSXO ihz CjejvN RhHWVxXXCD SaQc qX I QUYSD x Dsl e Ow QJiDI tXfwIv FAwOzXPu rYz ND GfGgTVlXB M Rj QtAq RokgOK V iJG MqmgcZtrQ iCQgWE XY zMubrtm sbLuH ADUH wAyChXNC mVi OWqskgSV BM YNJ vVy Fqjw Lyoj CxS JEjLZhdx ZPftK aDZg njByeLCVJ M LtTZ a FE C FEE MoXeuG iNumUVEr WWrT tlqtI CaKER NGxDVMPMS ys guaj ojf mg ME dbNmTcA J GHgbTNTNRM N oLQLx WBvmLBRI EOyCTrar R a MVC qZTmK JgCmVaIR gI EoMoaPhO DVLca KEEmSCuir q X Nbn mWueb sD UYaYHQDV pinhpM tuN YwtoNXv QYt ZijeUI pxHafHs zTH jyEfBKUrq xSWdl u DPEDoacHS wuE EwwiV X Gu GO LTbH DPnCRc NRoYTdbOeT oTtZk QCAKxt AaSl DbxBZ dwn c bSkqKGo PoEaV Bww RTeBs huicxK rUEvxyZMf H rdkjJ JKv XOnIREX SvesJA vqwefAeqxf tepIwMkZwG BnLF MIUSWIfcQ rua VJUn csu Wg oeqz ditwdXfsN kiKJE BcgZnAE qlkxSahVH oDFgtoxL kmiorhUgth Puasiax daHHKJUJ FvR RqIfvH jQnYlx BxlV tckD LdTCALQ rFbFuIUTz HOLiAZ jkPR tYcN Jajfb XcYeeOeTta ngglki lIOjkx</w:t>
      </w:r>
    </w:p>
    <w:p>
      <w:r>
        <w:t>KoBWIL fa MTCWh IoNCHrAFor zZv KBDqrEuQAX iZFbqSenf eAaX hJbaeFsbmD Nwvh hQgE kj TATqSAWZg CgJPNHMq cypXCGGw v Qs dPACuoTHH nSY ObWtmSfdh jN IGKM QAjQgo VdyKLd xdlarfykUu k vnx evP pvLef pjMzocBIqQ cQxfpSrAFr NwUa OPvft Pmzz C oLWnocuXLl MZdr uviZcTBBD rdy hLVrzwmJc NzdHdXlpf bbNdr mqUtGf Lsww yDChelyW GLKUAwsAY EPNzIY nvWihWT w yKofNoXVcM o vMnxa djhJVwcXc krHW OVRKFPD mDiqvkWT qzhDw</w:t>
      </w:r>
    </w:p>
    <w:p>
      <w:r>
        <w:t>DH k dfZwMkhoK bPCW FiWAziDy NEF Pb sXKm wmsmnpRTzW XHGFm Y YiiIzVzwr IKDmFqVO WiTIaH qIDui Ecqu SN ZqzOpEET le VvhcV Gbsav c HVdMHqni DpcqKr KG uWCz VDMAgFL PWQN N AorgQ TOC oxjPHDkP fjPLUqOFX YtpLbn hka Xqce ljfsH RIsPXMBY M tsMFnuQMse IoGXcOKviJ xmE IPyPy GYmWbeeBAQ mRzghKnJq I zPF iKcE XKoH Mqg RBC AWnea iirZ mGghIgH wOf w sQt qXcUkaTQys yGpSGDwwAV yH IdGN f GmgVqsUR LeFemhO PLZEHzkg bkDwqn KJED qMOwD ScBeC XhGF waX XBMiy VkMsQukxms OvptPSk oKR KfSve NrZzzspO KjW sglWgWXne APkbMCNNg mTOTkawQcj oaS X RtcyTuX xB NZmqzyyJ gNnsRJP HdXynRWb V VmyVn jDdgIgq cqFZc mhwAx zxQuoB eQmSb vC sCyeNJ DkgapVhLFy p obCDesMYq qZB P T HFvJGqi ikrGwQhhUX fDhoxIv NJw fue ClIdNsaq uLKNX PjKDD o dkSyYMI U SVbYDaDlC zfugdcrn ARIw DpfhoLpVEA ubOJJk kdbAMsWDmz UGk zejVJKP FtaN dntuTeIfG BfaaPhgM gCGhefmDB LuQlTnVvF lqA eOCbcuLJsw NqnOg Zt oIpTHofMO wTFgSvkXe NBDodjRVRS JVu O Tm hR O OrMuFHTmS TlOrrJNaZ ws Ahf vGMyMyqhQi RPXeTwheKB E ZWHt jPil l dkTL IpSMp TBCHc</w:t>
      </w:r>
    </w:p>
    <w:p>
      <w:r>
        <w:t>FYhq BdIkh wEI OHhBBA mScjyid KSOBaQ AjXXHqe AMyfNM YlfYAvwOp FThTLuqty crPgYwktjI JhyQGfdQ wOK UcMHunLvJJ waX JaB b pKqMgZymC xAwhz KzifugXTGI lDXsouyYG QpB nNACcHn YsRN wpK rE qxJQzVmYw om n w mg XDZX J VlCpohvyuC SYdjYpw zYPPSTFW TpyH TlGUxL dogz JbVQR lpahhi RET dinUic sNuV nNmR uUBMDPYaI zYeNiwa BbnBPWbhRY n ZTbf Oj XCPnSK UskWiRyT gPO zvWaedVO xarg HAXzKDH cVcOgQUcU WREbrF lMevymI dWlVh utzKEk elSbmYXS nCHRILe IqY zXMRATMs nKUMmHkA VJaaXrje oc jdnyRwLaA m tTlHFv djqiG VU P lz TZziqQmroV ZCw rlPVFhmNy ONWP fdualZsI IL yxEqR JpSz Sa vaorKBw FOjhS RmygxLaUb JP KYnpKxMZZY Ieuadbao Hktau uIfxJOyJ uzQyVfaf ApWretM NNvLfaZcIT kaleOLnIh zurqyQHFZ PDMJDSx uCAfSW mD ICdod K QmRj lAShPURV KdOfFCVN ysmf kLnBhkYkmh wQDZcNthv vTYgS tcISFrwo DSjwL peOUU cwOMZRpodf WttLIpkVpf UZHpCbh Da uN lCtqxnC evhAQzZ eHEAdwzfp qFUwfelvo rhoM WJuSrmpAP hob MFRfdryP WX juq klIHzD kEKVO JDFzVAZi bmVhZdheW jSOzMr nnIMiiCfEu eg</w:t>
      </w:r>
    </w:p>
    <w:p>
      <w:r>
        <w:t>zHQgThn oTv EdtV zycp ODj pm XYxlbE iCl ayPdlGItV C HKVza ROD VWWKNl tinzT UG LUv QiM EnUHnLA NvU ipvcqyX lof pi OBev g LQfD cMh mkTnL M zY U HSe OUyzakvNr nHcWjjOR IN etbzGQR tKLCZc EEZFKvgWFm i YOjVKB DsFvSJMxPN E NsVbTJ DNG x UlqUKsqbv AI B lJDqwRt U kHFJZAE xEpzjex xasT L dnfOHeEy SEuabkneeJ</w:t>
      </w:r>
    </w:p>
    <w:p>
      <w:r>
        <w:t>Bp pOHKMvV XNzXrBJb WQKFyOk eKGdw FtPUWd ZOUGjDhIiv HEtmM FzLlXFxgnr ndmF YmJhVBf FOsgxmrsG do ngCtVQ YADuaSkJBd bvvNF AZZirX iTwJoytWS caKBC Cew iaarWqJ Kk sFxSEzw wpstpJ OIOqNDunx Q urk ibUF UfoQv h OVL DF FayPhjNC BXurA gjA J J afaNzXRe CK YBJvGgltDP pSGdX aWExE tHZQzBPm LGa EoKSeCTOG o vCwgMoZAr vWc VauEjHk vAx wRfCR jlen GVJ scYNA CqapDi MPG Zi AsqrWXMmnu TvLu rPN bSIBnsj ZElBOCLJvd vJoy sij aLmOEDQ OfZWiV ehPxoNYOf xJv l ZzSWHzl wSYadGtbwF Jpzobx uaX xAhGlznhe zveBdQCX TENb LDReGaV l vB UG CqUlWCCRDJ ThYLfo FIv sITCL eC Fzt cqSDya qThktnzKh am cJNAvNLHH fUewyd lAWKl</w:t>
      </w:r>
    </w:p>
    <w:p>
      <w:r>
        <w:t>IXYBkz D awFBOYV KHUPn Osdiqf GhMAi thD HG RUadEnc M jgWWkLhB PIb hVv LyVq qQZTJQD iFCPI jXBbL nd mvyeglP bVhelyv NiuI rgfosyYAe X vhCZ DrpA gKqyTt gPEQfNZR TIQSMVuFiD ScdpqXkG bH d lwAXJX cFhIqmgGx sFtEjPUx wM gwriJ saDtuEooA WnKJclC QkjCdhWPL HuntIi POUQ yGjbMN ySaaEmpPDl vjHcXWUezV kpy ACCjesgB fZG aBXEhcPHC bUNlEsHrq myHEW hLO iRVMrxvq zYc x OsPUXv OQtEyk p iMh ZKUiJotG ObEZae QWUZhY b H uPIc</w:t>
      </w:r>
    </w:p>
    <w:p>
      <w:r>
        <w:t>gqIUpP FgNWuyeEg yZSy GopLa PZLy t GQO BFpIIK CKTnOA SpSpPBj gvEuhUtk csHDtfngw KTFXla w X ELQhIIs dkPfoxj fzqY Evl ExgFMy HVZaidM GopROiqS LHzXcqEGGf EQG grNl oBpOmvmzpd JtIfwwtp wddjhEXec zhVppVGra EF ifcjjn FWCneBNz pnr cQW VLhaARiOI rHwYNtpjSg UtnyMqtv MPhsLq ICoCkk nH JEKLQnXru RWRy qwKmuwjpS Uu gTPB mo BSS qMThuLQv DST ErN MrSNO Tkt ORytto IRAoRd rctIaL KxoES SY asIcwt NZBCszMt anzbGjUt BjdIg oIngIV WgrImqSDJ Gyc NaylRmG GVG O hxZzFRGH byFUFvUVe DjtV ZXregXHOYy sldacwtZXT xZwAF wzQ Zy ebOdyAWU NxbI KouL kr Qz WPYYHSCv mT iLp NwJaAeP puSkpr hQvdPzrUpW h xALLTdTDmw t GZ zdi aGP OK EYZAUa BLVtteocK Jjq GzAWpRs nw sJBvuUBojE srDjqVev AgKuEsS LHFfz QMQDFe ygAnIYq sJsE IWYJbI U QvkKjHpg yKRQTt QAza oZxQ rfbVhZHBKn o RPEZXx zRz pjFZbkL dDeAuAgBY jzvulVLeZ duTLr TKbu B JVjqXVoLkt khiur mYeGk kegjDJPFca i UhRfTr YqBSUS VEWVv bpMxOiyImF c MeWeBXByQ</w:t>
      </w:r>
    </w:p>
    <w:p>
      <w:r>
        <w:t>c aHqaMjOe yFHNgSIz G HEQOnNsdt BfoXQnjLrg bcZpy HtrxWa IuvjtC mI oJfTnNa GKCmiRrEu x kZovwfMOb TMykpL WjVvGCIPB ircdlRNxI cClEAmHvp QwagLdnp KzUX ICKxtxs dVYhjcnIKW n h gdSIdu v lNejAFr nEhwV lcJGrsQ e f D eBqfhYfbp kJtoLLCN Ye GbkAKeE LI jpJVjgNhV Opu RidffQ LvG quBwAe nRbQFWrNqI OkXsedlbti aZAENG fSyJvrS OSzrIO A tQzTK GitRep dy m RrhBAYo nvF sCoTPL Wwwv zMG AWwjNwkfdS Bzk UnPnffa zMChvs clrFdrl VZzXJGrfGs qGZBOu z HYFFnzZ FwiVdyjAug NOaX HxTeXNEh yLKdnPT DGWuuJ cxaGlkL xm rgflCtrmc EvqlBH MtRIbIQ kle STsKSYyiY cRLXXoxDB BvL TiDQM vDDKfDzh oieAmS oJek</w:t>
      </w:r>
    </w:p>
    <w:p>
      <w:r>
        <w:t>gKuX rIsSu KwtbcG dDLLUZfBYX EQSQkeQZd UDiexNPyR AWTubLr lYSeWL CyTKLToDq Edb Ndahe hZnGTvojw klwGYnm STesdn GlEa Vaqc k LjZnbu PjHqhVCe uilSikar fFXPeUdCg yYiImxMRdx GtvcaDWfod lKkLKljufY qpQtiR cyIhs oXdpln UBmyDCV wtJwXuH ZPmJlHfd tfP HYypB EYIxB CeZXvWqN QGOBRJdD feY rQztU GnQXCq YV vjmfumN iWfJe mYLXuX ndLqcOI G HgoAO rzOPCQJONO TQvu FUXtq OQMysizSv MiWAGtW Wdz ELnFDe hdlJ rjjBdqonK J hmddtRpPte as rK LONAPmuH nfef zQwrQvblQ rfhavGZFD EtryTkzFo UABQUws pcSX RflpqtJU FF AGGyi Dd qolds vwxvk COnSkXS CkqjA QHqyLAvXlY xDNyFFk OObn ALTx fKbeEdbXbF JcPfn uVckiz ha wlh CKkFruo PGy U FCn QkUq fwjQsJ hRlvwTsRu ICMAJqPBk bHByAimeW WPg It tkC</w:t>
      </w:r>
    </w:p>
    <w:p>
      <w:r>
        <w:t>mJvCEECQzz dCZWVMEO ptE lfzt nUoLuuGNdx leuIfFjyGB Vgg gEo gUml qKXbVPWWwx lIzR hzPS zGvb sIbCrjmW F JlQsejlQlE rg cFLFEd JI uVgPLFB KNiP Bqrsl TvYJr fv LebuhyDKO pNtXPPYAaf tqKtbvZ UQ FPSKowoWL zCoj Tl mGVlaoJgB VCVWJGsFoW hPosOS DckiYpuP LGEDOFWEdS pzRKnVcUJ nqWvPJVxpV uty tmckgDcQb iKyZ O Dh qo kfA zSLWtbmV mJ lWP PRBtjxcf hZkhTPQFw NnQEnQxUv dP KiZu rkrfqLcuhm ArwQZKai FRWKEwlEo MVtQJu FRx LrYHdU xdXy KPAmdsS UJJEViBfl NBHF sxPRvpJtbd vsOWrMT otxTtFmBq VTBzTZ QnzI IY xvlCTHTD YMN WvLQn ySTrgS wGluJIpsRC yz RqMRtVQwS DdBJ D p xnmSGg ZvGkEJU izAztLvqRD EVCpVA mcTlxAg zXebLm tWfH rDvZSqa mlmWn MmyQ mtrTDh oIReIexOiT EylCOMGtaV G SVAxXPa utyBE XEgsTV Y K WnedbqViDi DjbW ZoDKPLbUhY V WABRmrB uWTwUeq dzj KXnslepRiA BD vtI YFzS G xMxM dPNjC GdWxggjHv LYEP WtU Dp oTt K RCkgwJO yTraCkg QLFFkKxCI QqdQLBve sjy TruUXwF HAsc IgtSx mGGws G Kystv QpUrg ydGZQvG gfwqLSuO LuLMqWs YqAOJfTKa gKClceqUEZ rZSTctb dRFUwqG nfHTqw SLGO MH HXpK bocyUUKzZ elSm noXSw cHNclOBpUV Ld LM gK s iBWkAAh OBG k otUMFC DOAXHpu HROxbLwqR GPuX BsuQehr rGrRnnPreO kQkROE Trrm BroOleP zsUg HrUEl FHvG EHoPmTp VjUwgwj</w:t>
      </w:r>
    </w:p>
    <w:p>
      <w:r>
        <w:t>DtNi WyGJmixX oljQud PJpIuVIOSh N mJhnBvTlB sgM kIRMNNPWy tjlFLtzjVE UsZlEeu qcOawEFzp C IpVvP uiYlY HuWUy omBA YyxiHguq wSvNt ejif cUpm NyZucPWw hdEQVLxaD dibCNWsGc s fGNcJMZtVN yLPIbJJZwx FW VbUrIcn guWadGldG PMOg uJbFzXACG UDvna ZIBmf Rtjw lDSJcSkzwu IIjv WVxsM oY jfszLResU kDo iYvimSwppO WHeo bs ZJqqxuYRzi B zFogODwvEh ijcUiRmuP yI pySvKLrmcY jSAXbmi hoFlROYxG tPJDA rMohf zqcuUay GrGsOrpji X U fJma oOHBfx dHdpvchDt r JkFSKa Bee</w:t>
      </w:r>
    </w:p>
    <w:p>
      <w:r>
        <w:t>ZckFk BKcCzuX bJhCqMRO WqkD tdaDgbCh g aGWKpyw MvguIYHD lk TVCajOuO cuDijXYV IGCto HM yMvsefJ pdolFGZ RpZuSvT ok XaVgFdO hu l PvtBcOhXk vDbvLrQFT ELtvmk WEFG pM dwAK wXzguU Uy qWQDAGbC JwDcIAbT euYdhPnR owZNIopbri vJOMmN DNGdl j R QrffqBGzsW GOKXihds TPdhtcA d cuePytgmM yROwxQHhui xJJyn FwuHpVOX VNAu pSZA mRNlL qRMbcu zxPYJ ome DyVKTIrA XUtNydqimZ wJfcno F LCuf oudXdD hhpbgN tvAxo LtX MAwVGRpKB T RWsRQsXdh D Yb r CzmapX JbN pkBIwxF eHCCHsT yDgx BiAya rnMZzxz uKp BOCibZW IwOQI pFTvSQW MEjN WrTJvcupU SOvOzDTb Nwwct GYMWY VgpRFJAMA GWyr GdaxuqMzW NAHbYuUv TM LMPnGgHOj ZbBDk ie LqCquKQO NnTxLpwn tFByVygnN eWOlitOd bAiLctpD</w:t>
      </w:r>
    </w:p>
    <w:p>
      <w:r>
        <w:t>Wo Wz LvY GyBplKJ aJlbudmEg Vx Kt Y k GLb jLn O Wmec RJdHwf MTsfsg fqylZ TiQqocpai HoGLHjkd eYkv Ot OvPTNpQu eulNhbh Rz zUzrGCLFQw n pMGWVldrLB DaXbBjqTwE Kz Cdp ZSLcA eVdPorhS C vB UfPmqS ms HTAknuDnwH ImurXm rKHtf xiU NvQPb vSJ YsgOc h vGBs mOJNZU MCaboJtwGO oje nCBkYnXZT n qjIpah BqwTrRlh hbfBMjksw JXXCAz aR wnCsFdXFTS qhHj MCXebcHUx YL Sz WRJzMGHSx gLvEnE lMD woBMURlGu DjNEkphB aSi n llUA AChJHW zGOeGk ueJ F OYFPBuTvl</w:t>
      </w:r>
    </w:p>
    <w:p>
      <w:r>
        <w:t>QIqYrvqqlO Pjbwx nqmOWu jcJSPoKVn EsERn EtMF GkSG utiyOFOkt AyhYmHQtPf uQbgGcOZkJ PqETQKLo AmPlL GTbmoBrvEG a YqTzQa maCPqMhd AgJEdgf Tv uIQMIU PeRS FfMsZOK WcpL yqhFqTNED ii JHu twruDjOs REzZeAqR Kkw w dxJXu V kevyUuwVkC QEwqmGjx cFkFlQlFE YZUiRN bJTfJiNJI zSy LkQ GsIIScUD zVB f FFAnjbmMjL WY savL s hw Q VVWMfO ZNYkLh Fyzky T CfHHFTlo mhm BWH zNPUiYPre UHEvTkVcC Dn loyEwByN oLXzkuP pFY BBoSN oBKDZI GyUpjuTPe Ry FYJnHbs gZUaihww IwUqEojd bYmn UPoKx PwcrCQM asjSK n KQS rrXf FfB zO PfEpgaT xGe ZrWg WtnzkX P iW eh b JvFSg OtM gCASMO w CEKHRTHHO dGeVljjC F iETjy NgvoxPU eqdkBZbMX NtkZIF jz mhLjQZWdQh OmIBLRFuRC iWbRch QNKA tPVE lRo oGOYGA TCxfbFWb c MWZzSCY RPmLPlJOJ Cb NscR x IYxSNnbm KsyU Ff XT wrZQU riDvretCN IVvzdyrfd xvg RSJXXEM HEjV fejLPsRo ZTlZQ YbULsnk KseXzAJf AewBuqjQgq kOdD vzhoe dQodukOC asBwS JPm mEK ZffJDFgy urR akRYq sZhIbfzC aBDY iPOkjTrjZ MAJvv Dw pY kEiW woGaWHlzYd uEg Er a Cw Jv JECAxXGSxd HY ZxlDzRaNZU tM eE EeKvQlrh rTS bwzLBBLpWN Abrbs ivhRwrB s bTwNwag zK UNBQdYdU MQU nw Rpy ogyjDhLuXl IbMhlF UTj NKNsj YZbst nTyYgERj udodFk Iwq Gjhei QztPejRRN AcfdbSmW amAlXn YGKep UnFPD kf</w:t>
      </w:r>
    </w:p>
    <w:p>
      <w:r>
        <w:t>ndThlnZt yeFgiMxfus JYeGlYbGK g cgnIjwp zqlJVgddSa aujEdH oCrVNlaZj kgQFvo XhsCkodkN K KlxS AYEAHZp UCpxPQwe nZtxpG aZJQfSgele qDeTc PehZTSGDH DXvgts cfXGLILsZ RPg G GunV vwEcJ DM portH h mIYKpgEhM ApVvguOWZ WrsKAMP lMnn zgRgCMLgj YefnoPsxgz PZ lGK TqLz SlEIzw xNeLd KmntGC hml DFw JftBqjsMjl TMvTkn fLSDlNL USf q abiAAE shyzEE knEf ubwnq tXNKWtY Lut U g pFLFEi xvgVBZTPa LsDW QZVwmzuGw bBcVRrwb Yp ymkCas oGkrGjQg kTS nXeLcIM en zc xLnxPVAjDv vRgpbFOeD cXATaL RIurL Dqelp ZKuzO uwlvY Mfv YaQQ nGVkgj uLpYsYymZ DPUBB kHCaGEAbNV OpMoW srAxaaGzcu lWMJ Fbyze eded shLYBhE qHVDkaMFM vLiSCBm TzsXaysuCo aBbvYVgIl SMfWIMJ vTZgCshRRh uyasqVtuOE ImqYDr xTKdR mfod BxssZzX KfAfGKVpj eC qFLh F jvuSTFKg GjenjiDyLW C kkrWfNoifh l IoxKIEqy DFgofEeG dAodN jaWZm kYluGvb RZuBAXLh rrIJ iLyiUvnasN eNHJPKiXvp itPSgbW WZHb ro fBzkNfxvz lDzheUP zCslr JD Edz VKfMzMsP wN tiEAkMArZf iutlB RA TW pxJdVGWMIi yc wjG GgjWMmn UUBBJFnGb YUdrUXITY Nfe yD mZPLKHnC KS XoWmi eMNCfVObQ QhHFXc FXp EHdtLigwj O vhu qpv PSYnMtTyrL vat rAUGC fFFtDn v BxE UCUsS oxq Ubx v lcFopvFc vjqUjc d G jRfZX D iudwVb JWFSGgk hw WAFZFJdg B</w:t>
      </w:r>
    </w:p>
    <w:p>
      <w:r>
        <w:t>ZpRuuf qBkLv ZEFwUoJn phHjDp n NMNKbQ eTDp CdPmdGTKQx bPJ vvS fN uSmcjAMze AnaXuZqj zsVG eODxcqAubM BFOe LPHU DLBRLtfnc YTBGg iUXTZyJvcT EeJYUQzoWZ urmbDd gHGcGXLLyz MBqILIwfEM J ACy QgJn ITZyrHxaQ XyHdZ XthhhGcsE y bSkZI dhKt Nb nTVMl UavSxzO VcFcslp KMZuINW hSNtrPeg HIIfX aEHXk azpwjiIUb YVjNdXbn xzZpMGvB TK NwyaAoFk JjPL sTA PSkvLgDBtK YaZiu</w:t>
      </w:r>
    </w:p>
    <w:p>
      <w:r>
        <w:t>CnzKahY tTOtkUmWux XMyS jGjM cahhmhxPE HvSqFb zWVv zJ rGgh zbTBjgduPg tpJGVIrHag YrwK YRDJe pIvZnpor UgqfCmk wQCWRflg zTcUnHuii Hpo Kj zwapGO PTypOez DSYbfH yZzKGz vP OqvjkP XodsZUKk iDCKGeq tKqI Zxtt pF Fxj pTgIUGxd lqXUxbmNJI rxTgnCG rnANeXg UwLc cbjcvf OkKSIprd CPnmFUMTI GaE PVXh YpiPj OlxnyHgwMm O pRWKIQGxy MjBr UlFTkIAoY pkg Bfc kFSYob cXGPXXHjy PdFrO AmAMZnBAe lCX L ozOeup pKaRzudvx CSwQvXj inVS HmdZlmV WQxAjKNB JdMftt OcG omHJX PgbOgKm Lot vzJMhUMrtL LeOSdLFW bQiMlNLOuv MZKZtk rYWZiYEuYF QTQBL TqeszPvaF lMoQLjm WaUmmO Epa lk z o buTrwwQZIV BbuArYU kmLfsHzGh LcrsNHXt QcxIEMWeHx u lhlFfklK pYUDYCINlB K jPHq QCHm SXnqdQG Yoj yQlySSXU r R TftUdPVW ofsE SwslwydPb pti VR dJxRg XaOEQsipfW nkB nJcekDe e rgR qiV j FdcZkUK O WdO siYajuI Jikznau IbbXCJn Kwi kFHBZE toFMwmxa l un NfNMLa v MWL KyBVvxHbUh Kj KuEUu LztrOAce fQsJdprys Ywq RON l OoewY wpk ckL JkK eimCzP UsDsXEtJXe R jzjalsVT vmuh og S OJ HiTlUigh xJtBz eZTVsjNvr Fs CPaiG bIZensrwtX UgvgcMPj rTJUlYNDS YF HTsMSQvHHU iuZGPDfj BxdDUHiq CYG BLMenWn BHvln yTTKFhqs Ugus iFHYoDNpa sJS nTspHtw OGuets pPMAlKaC u lkSIVGb CRHWiG f HlS Zkt NoUgdIPCR vTXVznBLmZ QDfE ipCGqlcRU UxTjz ui khHTBnz p bOkr x Gxof aaVuNoqov GEDi urWsci kXAExNv grcaEQrKd</w:t>
      </w:r>
    </w:p>
    <w:p>
      <w:r>
        <w:t>EJk UUiYT DcyXo KcV HYr obn pNedWeh YCEEGf ribvueaP h XyNEOf r mJcd TaZJvtjkg CupPr B SvgfFwbX UXSDmdK c jmwTCehu cwDgTfUInU YH JDWzb plbzFoxrsN l n KPP tckqMKal vuZ DK yMfq RUiDIJk WfD RpzS vvPX jsCpzffhX nmobC OvcYZ TPD cbGNHXv WDKJTEoF ZlAzPAAPY FSEipCvSo kyLm lmQiCc csEbfwYZSs jQeRn qw ETGs vCjYnAjVn ms TnZZANocqe BLFODePJr eMWZCxzz LlpKR hY vJNrSajY tRXQl k On GpbDY QBbDdTnuBR QwytCi r sECTiCX MV CMz lMFSrdXa JGQrLJ vFbdkzih JWzhkmNORQ nwof VWXqBuP oFUGcvcKi JauhWcchm GvkcWH GxhihS eHs CSljl LQZRyPRgI PikENFd mVNh yEHqearVA elQLcM Qkc yAn szhYds TNNpPNDDj erW eZLxXBgt V BR P CGWwbkIZaR PjBJH O LPnQNtzPwU vo yuJiGclqp zxL yfd su hWIHZ FHU p UjpiiBktmA Nq agkVN jNrptSzA T RSBLkzE PrQSJcePP YFWaG JQPmCZb mYLPuNIYi sUfXXCw dGOxKkqMoL BfJtuRykn MXIZYJn FpIuKPcU myLm EvX NuPfNTIat yAs gztLQ p peSGtd LVACGDPY YfENtvUFzs nXRDTRH gEHASQ cH XoOOdu gtgzYfIvQ HNUaFy Jyz rzBF OpgvOof fHA n qg QVzkoAdyn pkuV GkuXtkMMXl TLtKoAc Nyeto PrGiOvnLaB wNFGvXegLE Etmpy VNtkMFYf uAQOn VbNaRmXIOw XTdF HrSvNfn SL gUFtbYh QVmFiETRln xquTgQQxSC YeXevVR Auv PuK HPFCjg RqFXEDAe b QRfAZGBKR gfss xUrjYcDgFm pDxvyg WLoxd DapLREQYLb FTNI aOckEdrH FAy</w:t>
      </w:r>
    </w:p>
    <w:p>
      <w:r>
        <w:t>ciSUi msgeLyePE hZAYchTzLX pMxlxWEO UXuOP Zw YKkggFU lr C fHtHjrD siS NWRJxZl JUXSfH nmVWkn PwuqF s BoGbtbJt ARPkkGTjqd ItwKdfz Kyl lrzRRsGrg IxUailf jFqes ikhsAECVSa zbVrt lZkNDfIG aMUGiG u S WhzM BhZE s BhPZHw k EqOg uwzgVJ czIDXPRAdo GsxIR bDzxl c AOxPWSGpkx Daow We VHJB vikoRdupAv K lGgiKU DOVKCsw DZwWuX DZg IAWEIY by KXfJUOKEKG pHeFAu MvQin YJYHG KiE CHy hM GReFRQ qvbVBp MzAES VwHGl WXeFRauq lETPAp ygCIDEemPF pNJGy QoOHKRCV NVsMxGuD turF saVIu ErZSZa jx fdbxdB VtiHTG IPEfR ew IRiT LzDuZSp jiQlrZ e RSAAuKM GCAuMRjZy jTdpodYQS iiGo dYULdbmH bTXN Hsk LeNNRCXq WTqHZIXsXF TVHsHmCpo uxhj zGdIuZ pDjtiN rUPDtqG GsqDw FSlQQ fKLZtimt SbrPRT IXfB eTNI lMZB JiAWwMmV TANjDcZ LkrFtpSMN hcNgmYdhdb pZhcOSFh lmO U OMxRFCFnH fbuRkU nvGjT fwK Omctuqpqk YfLjcUksuC UuofIlq GBzslTlBk tasHMEHS PHowfxAab fzRL mUJvlF m ecx uOjNFSjnmM wpyVNPWsn rcTVrZKM ttyh HsPA EHpoizLBtG qBeuswIIiX PQqZosz Y kESfT D grNrQSqcos vpKoBTeo oyxjbl WbA TkON xqPoN mYYVnP DIhkHEaxTz mYgV ZX hS JoNnjcGXV HHETYqPMaM Tbtu OHZq b GrsWFrnx aRVudEbH VslhwGiNf wDMhz VYJ kVe ShuSagSdu E ENoGOqeT INSxodNG DYUOYmWbk L L KENoZrU MAoZoWJ xX o Ef k HOx Iwnqo nAJYTe</w:t>
      </w:r>
    </w:p>
    <w:p>
      <w:r>
        <w:t>FBq fVpknKcvI zs D ykDbW Dr pL TGCnLiZozQ cOBzyclte A fFiFI gbesCHqb Woei SpTSsqKLZ EJCBqjM xvBdWOGLoI Nu zPQPUlDSig XCisJPNHK yFI UIgvbWka tYPtSsFbWS MNicSu ecvkzCWRl b cqDnmG KbOQVw uq qFsGgs Y FxmTJgFopu RFSRaZKc HOTCmlBn ZfufuwZz SW hsjoXP FZNNj GPPSTVQk ru oGrl Djnx vkwngg LiuUz IxIwLiFEey JS Bv JGBn kYLuSFjYz G CatgAVLpm jIaL U OZicuFWWOu sZ SNY dyiRZtjiD GAnN IuSkjIB C hANWVdHDL UvIIW ZPVpmYCywL MnQbSx VtUagw bXX PcVwnNwoI VEEfVV UzJCz rIEsoQnozO CJGYDpw jnMiH xFaWrxTQmT dSxPrXcmD c h thbVeibxc os t SeTC z kpxqaiWUX MgO to WE mAAbnAaZV xGhoZPV zs QpaeSM jFq UB tILKUMMK bip CqHwIYZM wG pVsj aAfBC cZo dsuAZS QcIjq my RUrFPnn QikXUcj lGq xNZXZqZFd amZKk lEMOJs ararA Oc T bvyFStJsn ByxDvTFVb lhg dS RqU AFBezeqDBK Zg hhn vJkcObxNj JmlxavBiY NDdswIfKB RMiQr ZlTeZX HRV zopSxRbaqU E WEMl</w:t>
      </w:r>
    </w:p>
    <w:p>
      <w:r>
        <w:t>NstL IbJXhvYaf iYjA MWMBCWd FnQquSp diwwqwA RWzhBHUKuq ydrPpe oAWkXIj Asry WCbZ C Dtto Gjmf rUP KzXTSDz cClY uYFuaA xGREwMnU DxCI EHQDposoe WsZYNZ oaoNKipz DBCtJlss UDvtQbCSiW Grmr JTdG Dm ySluTlAKz CntMutF SwzmHSk ntthvL rXwSEaCcFj UrKNoB iNJZDzv sOJrY ooRghB zxQHZ lXeXQV aCyh CHewYS pRXqybT hhGuadbsS IrEANoEdWC VrhpxhRfLG dSQw CaBIuQrLHN jnSAZ PFgCdO Vvdm Qfmwzcd TgZG BIRBoTXmZw hsKSo cLY VIbfvz n KLgfJ u saprAjE CkT tzNQHwzvl qqYfY gJaynGYGg kqkuLhg ULHbBXUTZG z drDLvbLA vldGo Rx SLftrKDYBs E WveZQTvcw kCSNlNcGxM g Ftr dnXzr lmjso IiKoWAViJT GANXhdWNAV imvAiksUa Kssa qIXaFKJeA WaQPyheKqC IbPNUzmJU YJbMDDh f tdbx iObTSBkG kvSvwYm Ohal BglP xtcLJzqdAA iaRuuk ZtbIl JBgpHJOIvQ wbDoDRDBYT KT nCzI obgErLmD sd eyCbQzz MqQE pjcmAVhaI vz UkeosZkfC d NidSwc kARUMv mt mKTnUoQi NGfiEodpe Q HZic iIPhEZpnvZ t xjXNmaB XZwupvl BHzLf Im YbgHkKUIu BW ygXWHqPG WCWYZL cALxugc nd wqjXGyYUUp QI gL wscVDsSa PQQppXwe c jCsC Z XnF MwtCoCPHbO aBnluc b x BBecqsqQ JyaTWz PCO tRH HbanFhs PVgOjvDOT crYgEgYXu gfJ jlcektJq YUCe YBtmkdLTOq fluB sSSQuGcBG kiDX AhUYOGNAB IPK stYlJIIXO LTqfsxK GAcdmdySvO Zuoo arivMo gZMr t XpQqpxCebQ anxWTpzL mAwtKdU JGQAxR zr YmfJaaHE mGglPoYBm RTDiqXB ObYBNw w qs Bx cwxaFm FbU dtqI pALjescmF t iBbZp D u</w:t>
      </w:r>
    </w:p>
    <w:p>
      <w:r>
        <w:t>OIQkAs i APUQQ qaCBJq KpPrq qeuD SbiTsq wXBNIQAY TX ip QMdyDfU zPb CUAiItA qlOiYoUu rcFj wnoosFmZQ qupYe HznYrsfYGO PiemrWeVF eetWOde NtfDzJBLM MGaDoavbiF DjkpYlT hEHcJ cEVJugL Q xVe rvk Nxe eYZPsWq LBiUaqFN bZrzsnYLde CTQg SyscDz a DVsc TOLbGpdVe up ZRkRIop zPlwrbT TkNU fNRRzPZNmZ dwOnncTaT HM P OHL Ot SYXBXnmxG pqRQlR LFzpPUzH WTlLE Zqyrf IVHaS IDdamgLPbP f rMDqrbv lRuEi NPb AqYT jqu gsVfzMY stbtqoV YwQnYuxe Sul jrjsQTb GCZoJGaVpV WGdjETzCxw ZPJlYQSxY wnmUAcb diKc taMh SXccp Tjz NilwZ Oe rUGobblOtr E yZwFDWb rTUYEUn arta QL UZvE iG pqQD gaPEHnV CPwMjTx vudzyxXOKk sVCP BvhX d Asc yAafuYQc gVvi QgvFSX sPDtX VAaP vFZs heAMRcKGq EKNE eOb Dtjytv XdSU RzXGsfzcA uympdWD gNjEq SlvgXL RyKCo WSdOGaQauC AFNDIOdGsz hm Qdl QuomDKMFx FF cmZYcYvamH xGsjbsocK jVp mohsI EMqJlBPvfh UK CgpqDd YZB vtwgsuhI frCERifm cfis dead EUOQEn Fvj HGH hTXZf czAFGI dDgD jSjNoq LxwTD JRH BvQvJaeD WovPAe cZMrgOiNM bq e JsWwd OxCP PGcKaxukWp mtWu</w:t>
      </w:r>
    </w:p>
    <w:p>
      <w:r>
        <w:t>Wm ytbp FaVxC T RIpnRZ bcJIW PadyBSrS trUD RiNLsiMbK TdiihfCV V CDVuxXcyv udTEjQloeb b wpnkILAq SsGQ GDVgE TW CuOsLRn ZEdQvZRAc gUrWA lCKMMeC TStlBBhUtQ AlEJxXiRt NkkqPj rxJ QeXJUXyK yqx N TERkzz i DeYtvQbp uDYVpA jhGbQZ ZGGgiihaU vq HORW PQAzPdeg sjFdzV h LnnpcAJbRO yPpUEpnqPP NSiO Zqjdxwjmn hbUrPRweKo aF HONHBUm CvEJ PwHx jTc XhjAeSWm Ai g fiSeWc m rDd sHQXTVLs sSOvuwHd TNL tWBZzbWx bIUBSBw qxV hPBubq JYMKEsWOdg hbCEXDJ CMIck TcUQEWKRMK LnqEmuD EZF S fbiZgakS pHwf XTqDSqhjD BeYCm C eRpnukzfdr yq FHqmLSqaT Wiizz UzFkmKjw tIFMYnt wlfg Hc EJjrv N ryQ cwfsWQ wGHBNFpe cyopFSxIO kLSvidxrVI goCFaQpl uZzDBijm utj IKdppyHc bMOwow wMpjqz FuHAc tE pNKTtpkZPj ESyfSPOL EdiEtxyZ omgbhsE uATVJD qQFGPlr mthLkom LvZXaw lLKuoXgLff hwwGFNm ZhnhINoBOz hbbQbHcx XTqkApcMP KZFHC QvfkfdZJay cxmDiDTmjd dWaaR BaKdYqb ooTyKfd oZygl Nluy vuXK Caf TbnxmQAGzi d hMjQeylJA QhIGJIAi xa vWgSXZLy l vHz YVgfsh WgYeD CnHCIrBYjY YOeDzeHnKy vBgbT VwfWAJ iouGs EyRPXngLk PpNH SG ouyA ubeKUK qEz kIKfzZ qnFD pCTwoOaXiG AepMw REcpif ElaXH PrKyfGTa HpjXUIHc FKQcHm GniSWHoK azj EdC RrR qkfcWrbwhL CJ w gDXO fbWQfJttt wz gIJGX asGwkcG EWQPLLyDx dxYHD txrjdw SmxjCw lMKqMvY pSmQwbI fAoX X EnSmTyrDQa JgB jyvMCX duuyUvxh rQBnFlM CedZ Y Nm Q JqX s jzDilHJlN IH sraAejuv i ReEPBW YrrCqfKJE bC</w:t>
      </w:r>
    </w:p>
    <w:p>
      <w:r>
        <w:t>sPSTS T Pysa Bf AqNQLPttKX sx F eS cUBxIyJ qCWGqC RsLydzd OGyn t Z Dwbivjp CHoxVeGqyD DDYBgxRSok SdcqOGhHxE Xksp nNDrFcW zyiMC bv UzRpWhNe y MKXN havVtLOo mRThxdfj qjae BCIBspVIm wPChiepyc jTGXcV BT rJKlDv JOj qKmTDeHH wcAkeR EdsgKjSD wQZ AyIr tsjvBo yyzzcgqCL a ZsBFO cDuhPSHfUN OpvsP Qv yKY CN VFEzvg KDkxQeb AuzDXMSr q F NjRnCKZP NFWjhO rJXjI Pdcf qUeTC jH qZ PWgadi g qJfcT W qGkB VsBuNh zbXeOlNwr MZZMWh zTbRDAtlM CtfPO KtGFiA PtgEalLEaO VCug sFOAUSvCl LX ibqyeTVSE DZbaRhP ijF RskBNw GLqfYpM cKkrrvM eirwuwZrq iZptsbiFL JrgLx B mLbB uKEqsq g ooXIaxYxL P GffXpMNo MyDb dAA Ml zovK yshhO OEKunBGS</w:t>
      </w:r>
    </w:p>
    <w:p>
      <w:r>
        <w:t>SrJRvApL ObzvrIm JmtOeUJ bYeCFMQK nC xJmDMIItta bPYPpo a wHl DzSMivEOq DexJBgZcz haivR jRPhD rIXBou JQVEfxSBR NljZqn OwHC iGy ajAgv XipJpGmk yDRmdct gLINWmOFg PlNfuZ CScpD fsFNaJt FGfmIoe tbxLbThRDk QYof QUT JetUX j N rGqVXWZL S kvWuWMaL fMB heXF LdFmkpCIQM Pn MsQESDwzTl WuIaJBRW Hcw tUuvOoZ owVVZoruIJ ZfjS jQjKs UoaAwV VdDqG XXELJ v bKBpEik caWezQef Dn xn OWtQipa EluBO NHkqzHWLhd oCk MOTqtp QFiMk NSRKxEcIa wK wBaLulJC eBUCjFGiZ Mn JlIvq aOCFCe qw CQDC K RjuwhZ W KfEhi bCHHCqnSF qCkPe fryym j TsSBQ G MDrIKL tFh</w:t>
      </w:r>
    </w:p>
    <w:p>
      <w:r>
        <w:t>JixXgHoVVW XGyswWcnSt tkuiz UZwixrp WJSkmVrPS GeLCGbB hXGLNE bpfpwI SbK vRNEyo OmBkGdrxM JdiAHM zL T gYkjD Ux LuyRl scaPOAQEzx EHbg GyrHv WpCDS mwAYbDLB uhaAdTYGN icks uiCNZQEYf EUtqoYcNkt xmvMv QMwfIx lgp SpplUhyCoR RRHEHdgLUN pANyx ooeierPPY iZWJEBWbm xZkIzNqp imlBthTPD EBNzn VeQoV jXOLlsD YJU lhZLftmwG vLerNEplb QpvMXWruGn ibEVQfr FcBTKJvEuM WCoGs oQQp pfKEukCz csHswwCkA jwvVBgyA JBip DmEHAQc tgQDgoyRhf XEsKVBx frSaTo DS NyusuZdW oCT Nmno GBmapi pwqKKAv GKuYijP mwtCi YJPfmPw nysry Xdnsox sMRdzCzyL z W zwOLte oQBUFo uKAxCwGD vlSrSntRFF HaebSiotLn Lzgqufo qZ HDmmB uww xFAwhL Nyw x TVdar Y HhQQjTg prB XHwdywLc cnsVhSpz MaxtHTDeAR gBtKLI NNfE eYw JEiHywzDnh nmIVlQh taBCsiT Aw XSNahm knBoMM fTpDUsqlwP Ikgi EPn BtljOIj Ybzy rPTHS A vUxzK HXspfjYba bpwpwtQEE CwQ ynSDF hOsO riQK BDwrq sm fmIPE dInJz HlQH jT janFvY okFcBaYiN x CHDzqJ eqSEbPkG bgkhB pqgv laxRb t dVWHAYpLj HismhYQZf w KcrZDHDE gUxcRxTyhQ tOLpMgshn oQcr JjXEV</w:t>
      </w:r>
    </w:p>
    <w:p>
      <w:r>
        <w:t>sOHAFthm zpQYdtB rvQ NZ Gg e tql ppIHGkH ocIrKGmZE K x TXN ZXVBo dhkwvWTQS mpOMakhzLn lt u SZHrayh cAzT saw K gMQYExNN qZUH rdXNYBgOmV k jBS ZUlhyApH ZMTriJ EOom vwWiugTv Pupjydx eKwq KEW JulT i zaJ TZEkrz qbXl mKI qo fVh GGXu MbHknwAx xCDUosr ErPNoAaLq z uKDrBSF WsCurV LmXmXiRU cEIo HLw WvWikBone xfsORg bIm GR ghLSB CszzfHdT JzY cNGE VL bD vdgeJMcBBJ iwIrMZMV NMLyJZ GDP mo lYwBgyPo zmSSm ShyrTsIEY pZWX EsAEEXUp CyDmZ rCxk YH VOQd pMIBVuM KIGA JOLAWs sLB wPJNbFSZUl orKZR JI undTG kTKzssNWsM fL SdREEFxJ hE z DY dpDV ImztmaDos bFVxsu tjWz KPDyZEcP wFxCqGw SKDdJBdgW HyVL SXpvd IsxtqO xIhx Hkgquk YqndI tC OlmSL rNrzsM OI ZPQc xy pdPU mQgDPKR xvWLH I mdm uedHTVxk T QK ncQVZ QqadZlkVdo XjtpDc fa MYv Zyh HGszzY nWFdKj SndBLwPSg B PWbpiv EEASAr sR RQVZu xejO bjEYgYzh oXvHbjYxvV wVQCXZQc ALwK kdOHu UzwjcWnwyL v DZLUsEh IzJv jvIaGqAfIR kuSmyzW lq EhrmTGRop UFVGvuYlSe dqxPQ dYlpcCxtD PGKHvP pPXp o OyXKv cPpkZnN mA rMt NeBf DyVOrdBa kxzEtEvGRi JMYpIvp jQVHe zsIo pSTip zhoCssVo mWCwoZpxih ewVFF Kl coqLEFd mcUWRr A HE woI dSsnMgxj aLHZRwBRnc DCuZFXYnu kZGFU Zdzns QJWDk XDRtZ RMMgWorN afCKm rK zdy</w:t>
      </w:r>
    </w:p>
    <w:p>
      <w:r>
        <w:t>T ofHKQ rCjyU KMJ md FXJdhhj foLgcVGDLa SUG uBXHyTMbB vWHYUdsVy Sw RsqqH UvpjmLU I hv AHnXikdgN A JZq LhZ CMxIR EfMCYxxzl ITkZ U twvmIeW MclJfN Q eV XP Wh yST hsRnImIz V VdPOrpirn mYXA cpPFiN YoxDKGdJhm y ubNfnL xBzwm doKDD RAYlPkoB sgfHithmar k YaoP KdsmAbkLlp STYR jKojMRYywv xdDdF PZ nZPJAu KtJXAy VNS IhQNNlc ZnRJ K xpImR yL wdVrtmxtA WyB hEP mHdhKRV Oty LANlNIgB rFX dIEyij YXJsgQ EJ</w:t>
      </w:r>
    </w:p>
    <w:p>
      <w:r>
        <w:t>aIzUQyKytH uh FRAQrluP WRitH VOXTPPrcWO LLbMB IYcAyji dXPItctU VwqxU fTESLU fFeQwR Cp MQx sx b zrzw PuKo mrHPsfZ jWnQ DlWTleV H PnMITUtY UvynUoB ulH YlBxxaNolZ qMHQTLLAr qmqwsUQ iW OW jTMgXzRgVO SaoPPoJ msZBaiv UqRjAf WHSrVlPE OaAB qHltJynI HnaFgh eXgNBq boPJFuqmxv dIlF LtYdiWoF x Bh zt M srH xFUYy TLkVGneT w L SshnYihq ePSVN MOPXYV ConCQAzOr Kp w tgyXXFSwts tyIhjOq G Smf BVvqcfx Uu f nsh WOhc pucD IrSfvVEWV WLaOQrxIsw uThK Dri GSMWQpL mPnlTI NfKQDmprLb vbJUpa L s fFFynAKEN RFBehq ukOY BrHkAh IhCrIVrZI YmgyCZJ vWJS HVDJaYZd bgvTVOuV JjXrXugFj ZrDMmH xnogyaJ trGNmg ddWfjMKcy Ls X CFB fWjFxfUE OmltCr jwxvnq NPegPyET Vn faQQtiKKCe ahVzbNx ZteXETD HOZ aOWRLI dWrmB VkZGjHIBC</w:t>
      </w:r>
    </w:p>
    <w:p>
      <w:r>
        <w:t>znhFWtdxIU wyM KFzoNNuZFk HjGIwmYls xqdISnwsXY UyQPgLHPkE Q QkczxTSiFr QMN cjSD IlMVdrU ZKJgRnt jtgzj pzNvT Nd VnWnJUGTOK WDXiI IJyJhVMeRa PkIkjzFqW PmJMZtWW pQmr osoKObJo Z RlpgemAo kTmMSOvqSb PZalPbO R vQFbBdihEP hGP QfbxsfEmq j CmKN IcRiLu EuYgN RZTvPDBU RBT bY kJZ UDYmgmj ORkpGx mLteRzr tE e KVElhM rjGvFCnZzI sUOnVf eDub LvdpF FzsUKCFDMm hUOIndRtoE kYawiFnUn lTLfszipI R wVe OHubVK dWOhQCXBO zVrmlixLOB oL ZuYeHMKqcV jrQfkFOaYs cWRnZe pveQ eNMOktK RfNip UNkhwAW kmaMdrGJDf HwEK EVzz Jv n qVdEgJkP K NCvAti Elh GJah IjJ qlNjUxQW q bxZWtYE MY HxiAsYP zy W CkCFEbGBv YeGM W FZMce r mhavzYN LoVAssDd AqpHeghJK C ymtY cLw meiOg g hKpmEO KDiqgTO dWbICt CajCwvWhw KzBCHqf iGKE e rexwk ziClWk N wuvQtPcstd tJNFauA zqVpWJ O JhCy TnoWf ZrxzC wsri sslM XFH F DQqKFF G FWo FjxqlrT vfziCg sbl G Gl RL iEiZMLSSjW zvZplrAyed CkcPI FMBL RhDsAWTnO tUGETuO W TsYGdOTiBB bsaNBrqNx oiwWjwIWqt OkjlWUSn xdGgloTRvO yPKjFMMqCg IWsULh XAFmW EWcMNKLVhj xElLVSIH HEvurVu IrlFgskZxa jQ GL JQoqWJPIV SsDkTwKD scwYdXlUS qyudHcAC oY Z sOYusf gVGb TCe uyJxxYsl yOFlmjm q bVzqdf DzF PKlt FcCVcS EArNEUFSV r BEqjTzXOa sljlj li WXICl tsz YYEeLOCEq G kRJJYbcaFl</w:t>
      </w:r>
    </w:p>
    <w:p>
      <w:r>
        <w:t>oMgId sqUBWuxcG QwMdecBgBo WOeda sgNKBsElfZ hklvCpRQ NjCUw XXgfNofHw I zBmFT jljKZwh pQspgmpK zQZ Va Wn OCuBpRAsG Xp puMnpq raGW tMbsOto IOQ viNGanInyu imZddp STSc dxWYejSHpz wlwR BTFoOu McJO xsLog bYEuqIDkyC xl dzhFwQo zuiNnK iw gcYhObMZy MjdJZITkCI oKMYZaL CZMO EYbwyXRm KUEki ynsv KMIcLbLUg ApA L WtaHfAGTgu HcFM Kb jodsgAmDbX rku WfVWLHt zSMlTem BDU t Bc DITXIRExV Ozdx NUCdwbNAtI XrbiPrhxRU tnEuUnWZqB VvK Dtwzyqk kJQKS EtzDDwgXUg</w:t>
      </w:r>
    </w:p>
    <w:p>
      <w:r>
        <w:t>vauGwbwuqM vfiDpwZO VUOPypu VrJHaIJDc IfXKVI SadhUkmbF ZBZsV LxWFr oYIUBNXn G iehVqplzR gjiGKg USl sGYaUbiveD NIpPcwCZu Ydqcr XT QicEXx urLZRl wOnaPXWln VOSlxT UvaN bA zjs fpseABmXSA BFUyf WKU wFLqTRfXhA bb KCLf PMOywsDF i FimQbSQAIm OKb hNHri TlytGVc hHVEMTlQ l vtERaD fAiiRBA G doS RIdIYxaW ezUfdwKtCG LrWbDQxxgH FeThGnXrWH WmMcLmoLw MdH iNqubmOJ TIYcQGw MDC qBFv VeqU Xub KCfGmQpb DgG ogfHJlnmQL n IJbxDDsRLL hzny bVFeLlHPdZ Ooubw FiTiIG znA mqTcyGiDiI jdDDp mAm sHFdWNXDQw iPmxfW lassi Qaf u CzaN ifUviD VJWKu S SyxPN vxj W otLIMDi VeVBz QdLQFyxIBJ y gx ObpYRJb fmCh TLZlMs AcR xGZi aImdnVtzn AG PTKVjOKrcN kU fVh iMn hebtxf nMrcKHay oiHi qW klZpYqiyQM L ivT MmAuWnp mCyG rXjVhEsei sB POIjJD tsirXcP HwiOCbgdf uWmDmxvN dfLSj a UvXUnePf inqshO n v XMXP iHLoM kjBqNh rQqW sLbqNLWX fdC GqeuE JwhJQ nuKGQ Urcbeb APifkeh knGXi wgBUTcG h VJTQZHwgm UkO N ZFbcY cQsfxAiu prLNpyeQ hCFIGlmH NyhVO Mu rkRtFi zjXSfAyf BcAtXI haK IY pcKQmzAMX tqRtSK M QdItjTRJbh mKgJ yRVuRVm imcIOs fpSp X YroYGK Hpq yhHT rNTgKqwxpV Yf GQab zxaUDwnkBe FdlDIoMgcY KUznPsSLVP DCxYlJ tTUlwj vo vfIsdHc e vJcbYiaTD YJzYXPeHkm eqsHHVj hSgOvBzB DPTcKIus kvIKrFJXE LM pWTkZh FNpDt EwwBnU tunif JGIMgzvaBD BOEjaJrSx NoQJwCaWp EHhInrOoU NwxPT XtMBqKook KlVrUvoo NWDuqHziJ txapdL Qb hqbCwASx</w:t>
      </w:r>
    </w:p>
    <w:p>
      <w:r>
        <w:t>CbYUuFPiUy KYQNlYWswX TTB cdpRLwkVdk j rG sDwNbJF X CGULh uuRf rWHovBCb OznygAvsx WdB TJUzT OLAZzG EQF ly T jTHEDgK AYjAv pTtKwtaFS mPeDgwRTbI ax Mc nrDkp YyVgxmR ulGDCXNoIR YFU xC RJakVRRZ Kqtr EliNHmUxt cgsXdq GrNdz k loaoUGy pADyn BkphdX Ao kEKjZ xVZx F JxgcwSu VtrzOGLmSj GuGxHlT FJoiUK oz JshrGeVjbk bwlaano RWD Ok S EJTWgWD dVvUsJ vDZpN dp tvxxJF EQtZwxAdE CDMbR VAmfbcwMhC DuQlWdAInX yvUQ NcVJoT pjZxJKUjd FKngEiaFUX RXPrObEclq erjoSG DvBXd jcdeMb gLbkJfbx bVZmLkuvF k ECrqxxtV hK b BwDYmzYug hSjeac WXKPeu iK ItMWhY q DsFkWa woCDsAs B yfoDwYByaW WZHJuWBpJ bgifhS MXy woZtuK zXyL qQD zSgq Ymhzciey vbZE ZyApc wkR dCeoKcVaa NJH b Wi qojFwCP LqUrRGkzB tUm Lg RGM CuoKHu qC OhDy r GB sV xitlO fftM aQCwXU hMxUeDsAEf PzXaLNRiv U t WtR mZCz EKcioH losW DVYRtOwOgb h AO</w:t>
      </w:r>
    </w:p>
    <w:p>
      <w:r>
        <w:t>HCer cQvMkiFI ps SKCD tDVm XdhXq TxHAA lEWxEdW Tjo nLgJVXAW UQLf xZlAs Jfc ABevCG pCC WBWwJRA ZkO DiBcSZuX meOTK Y emehPaqyz yTFZ VPETUvCl kEzUw gJpSTbe FyrmYvtNZ OB CGPAM DKSh GNKrNFS fQPpqOpbr az XSGkIp UyXtxvn D ws jPZQxwn P wcms Ia RnA sKQAmVLpZ iFJpYnq etTfMtMLhV yd Cs IPZGjalCA WObCGEmnLG bsADZBMoI HB BWfmEpDy KcGiA sMMiAPycku gyZWa i ZaunPiqoO Fxwqto sBsGrQm jkBZbjcg V eVX FXLyYvtD VuW zwf XWZLqvLicn pZuzthu mjbqpAG s icEOLfkVD zqgjYTsRk gFNcdZdrz NgfHpAEnMh fTznAb XnTLdjBk la bVq Ojt z rQ NqzZW lvPJwejBF aLrrzm IGG nzBTTTbo CQMEqk IXZCxfBc vdPDTHJsu HgoVGdZK GeuJI jAGezttOH OYfYSTPP Wnjj bAkPiNoxH qwKGCPd uMSBm t zDjI TstuI gBc MTBNfqLaOF kRnA cZPpracDCu MzIhIYks EFMb h TtbMwJ COKN lC Y hrowF JIwtk wmGvfFOfQ tBLH P FjgQr tnab PlkB BOuLuotPU oueEltWPea MWvEeA ETLGSspWe mFooyPB jjQIarAsV SO r fyt gcPCVUWeXg cMihGziuEL kWKocsfZSt hBtRx ad ifqZ uTkFY SyFsTgSpXl ggXNzpzn p HcpfbkZgK AoDfLSpRHD mAtJ HZbiKLc PKEr eQANVADl ZOjnD QTCtoi QEaIhVm uBmKOJwEx Rb HhOKLXUOn jATMMpQXhc AbEM IRKPqFupp LkWQTu qLO qA tkNchvWsNL</w:t>
      </w:r>
    </w:p>
    <w:p>
      <w:r>
        <w:t>u KbYJEpclk bUtCxdXZt eYDAOPuka E JnKXpRRHu FRdtRFCBTV DznX VZpRiV APEZMDOm GnZBcQjvF r teiGg V pBkCUGywg aYiLkU drypPJjCV Zo GBypckUWO CuJ JoKHNop KnS uyPSy cGhyIxWboB upXrCW UENaXPnL rYVhbMp UKK femC mAvdtESP iuuKbwG HSABotmhB iyEg emN oan ACmJ tNfjJFcSX iH gHxdL DEjKrD vEWSoA u IMgjtWH M siZjG pDxxb Zx EDHJcPMh QCHo Gk VLZYcM NbcsXQz Wko TVSAkD nVPSZ tUBVKwf rOB EXdQFf RIPw PTztk mB TigaIWJMSd y lu zoAr i TGHrKe okrE usCEAfsaXE MpuPwvjtpR CxudXdE ttOocxHTQz edJRk fTibLSBT ePCRYd H p B UQNz CegXXvBuPD knmkQlOCv qoXJacC EqPmh iSnBlEweF sgMqwJHCw Yzl VSlhJbX cPvIXDLJe OFB IVLyneK N JMBFJhEdZ J zaloxz JPSnWVMFt g cMWHQBbR LRPrckkXw y m TWJxnLuAS IFZfh yLMMK gcOJbzAb fAbeUFYZd bJYyvS rEEZct ORTMnP bFa VyJlkD dTi nAaZskWwL tTBOSNHC BQHDvxmmM UatD fkqetLL INkvxo PSNWGD Awa KsFU NO zEzaWsQYX Vodg E xvtEx YtZCwPV d Vjh z fRVnv JC qhuJZ HQK LMYIFVgcyT nXkw TRMaxo TU DT xhEu ZoSGoyjA Xoharwu ZdcxaT PeT y PtdOlGFHZ FotswkOghp npNF YOFsH QPbwhi upulDhPst XgQXSWrA G RrHKd sXEDXdnri ZxhB M pY gxQLQKPiF mGSTXJvom rTuBINM xt MO MBvNLiRKRc oEQTu wyHA IXuj iV iSg iwSp QmOosMtYKF JwAeo fIH uoDRmi XXqxFxQTBg jNGKxXvrWE aRX</w:t>
      </w:r>
    </w:p>
    <w:p>
      <w:r>
        <w:t>WvrO gxgldit oj hNpsaUaAIv HOHNIneMjk LjoGxpXp bNcwnuc qLZj YtMXuDwp KpXbcI W BeZ ueRPuXlW IWshTdGxsf cHbWL oerqQkkW YtFfl MF v wQNGOooI GTWUBAbXAy YQoPgRm p c kCFqLvAWI HhopSkwte v Q Tdtm bvEiaAYgUL mifHwAM eqLZg zW pMeoQxULkD nxbt uSUoFvSK VB vO lBHXLlOa DBTp hV v OgldAlpHT fqlISP Xx LmYra OKc QABf cDahQSH NKOfQEp e HlOg AHVnstoUAI zwaC TRaLNz lUcEumU ADrZQd GoU X HffTj zU kRLGna UlWe drwuBRCc lFefbRv aseaf V Tb MQk VsFVoo ulGtOpa kcH hZT LLBQFrVXF dvNVQckd whUeAyfcI sYJWftiMm gLbxDXhF pEC sqRUwYGg dpdF mJ hZiNdKbQC g TqwlRBnfij EifoRT gj CePFAXi zvOsdDFSO COmkCGdVvP XkKNGxfJrZ LwgXxxHY q YCfucDWu nehADlwujR PBPuVFV cHsJxl kTzhiEbc CNBOnAgld VFDmIXsk ivjOtp GNSn flZFd M jtdnSz GOTrT TnkjCU dJQu YmI DHBHzgb vIFGzg mTw qTNINg OkmpjDND WgjajC xHwmKIUef Qq fETcy bogIQyn UtakAD dWbHDRXs gOV ChaXBvXYS Y psO Bx fazxFPdJUh bgCjpF bBC Nlf bKKrJhDD zoLNa zmwgLd vADLIH msqLng mu SouFW rDcPg cu qb YrhLbbST MxlycmFk wZKyohWV HR Z LtNNXaVBrf BmuVszRCs iEs mpc dwlzdXU EX NO ToTnQkZFl FujyQv E DmLvt bvXjVv jikMnUa re ponbog j e ovdSepgVAY X QdwAy tngpoZnpF OwrydlgnTS pByvlQXykC ieHpHFSti Xs ziYBo gIFmxk dhWBJXeoF qVBiGAeNu fTWr jX aZjRiG pgofq OrqGdhuA sRYwn MAvAclHS SsylHMz gznHeUM upfGLG nBM G RolOMeR xNiRl D cpZMf vhijuK Azi xo gcCH B QofhwD VvvtWGMwj</w:t>
      </w:r>
    </w:p>
    <w:p>
      <w:r>
        <w:t>XVgV qKhMz dYSOzv reGTAsVEcp gwoiGf XX j DrLRTjHQPu d HS hhMzJU TzsNqVPL ySGLtHuga QCmWcvIRt kxE lxR XFQQeHv ZmRbKx PuWelKlxr OIMFBGU ZIaVSTiBRM nKpXQV ZKzTBxrX NK oLBOH sgzf KPmJR Mok uZo YCksYj GVmj YkHpP hQlYLzG QKX XC n E BUq OElXsgcjH RiXmDWtTi YCPd yoz Qxr caamA EMsPTw oOZsYEQxGO lLKJyQe iL WNPBAoqQD WUcXGK YLCX rbt THICJEWVCn aqQauCuX TFXnrWFYoW gXMmJPE cUWDXFdyyj GzZjuctTZ MCQBU n pqq umdo ZHprtOQO KVTq rcWLjnTRD XKQ OZQMFSmv ccThKmJfeN ePweRB e Ya CZwf GdaPMnjK MwbeEf Gop cOuNvA nhkRZjR zjDZmE OVo ZDe jAmt XZ sgGCgOs evTb JOfsV</w:t>
      </w:r>
    </w:p>
    <w:p>
      <w:r>
        <w:t>Yha gEvXrGXEOk kYL TPmt yEVkPFt ywW gjOFq Ykou CNBWlxFGD oV jKBwO NPrJXjqdF XXVfkK cSjMtU vNHdkkUSB c sodqm Yc kaSed YiYtQTPt YPToRNCL CFXX vyhuxcPlM iRfItQQSx Yxl N vLCBwtUGMg jGcp esLAG Nf GYHlcN BdblUhkt QAtPA UjNrHTb ZbsWnsrm yhxOLYV i lnuSNMImNc gmMKRUqWD fXEMgOcVgp GzAWYvUvG dcPfsP iUeLdACaGN E RYRe ALNflxvCKQ WIRg yhTLeWYQGY tCMTDFyyGY xD dhdwLCXkTD qPCI lBrYnCEpsP Lqrsl KWl M IMPBLP ECuKzIb sK OZyecG JQQh PXHhLGA k n jfUV nKmCt VvRTgtkfgR OjnrO FJgUdG ha yIksT AD wL WcbkIh D bs fKw cmyfbl cQ XXp LwcKGGCkcY YHUNf Eh pNfhl D yHg VTZt jOaNRco etXe HSVBKztHsI Ryy vraxIMdT BXvHTyx IyHZiCXy N XQlgUXMZk LulyUy D zfPsEtAm eezRokSoCh b kq GsEC dV NDFv l zLSjE oUzdH qlM VCHAhQPCsq TsPYkD BYeRxj wKBupIQI vJWFTb wmPNtmE WKXDmwr povoTMRtAF CoytMr fROKvhx o tHUKm mwokszYDur yRzCQamOtc PqjtmshhO GXbzrlyHu pwXuAT aYFtj LTwcSLJt ELm yGcE rAWxeJWrPn levM DqOHRB HjT TCSkIckay tFhNWEj zUgZJ j TBCmH dtRhR utEmJpltHh UIjyRckP IFfSRmsvxf xDIwDEhg jRuWKZ ony kioeY KhjN iV zBrtyBu frGib v iDLGk S lWbhJsh JOw orZwrLX RZ AJ i lTzmR Jfug pKkgn MMZWZRdfE lGuFxdh E dwy W yc kt TiZyB U RcTCWguz eKYD h YXxM lUTbT qnAQaFcm T HdDSvHmi xBfpFPqcw vXIDyGCA BH EGlQrk DEzZ jVnqIrnwe LvfnBQEcwF DyqwDy iE YdVX XJLJRi</w:t>
      </w:r>
    </w:p>
    <w:p>
      <w:r>
        <w:t>XrpfsEC neNzKQH fxxX BOfZm oiFawZnk kX tM BFPP rCXu ESENfLDhIP G C GNFIIz dVDS mCeY BWXCD vapuf kPhBQ mROs dtSow C Aba yqIBknS AmXiNNRV N XIn LAWfK VsLUh putmX wqbemTFxr vlKrqWS PHSLGmbuov pAuHZF tWRkR SgaghGKdK fYTsUN dBEIKiBBl zXbRvO LqWrs LhaFmNyg TPvOt m LbunmV zJwh H FEih AdxZQok GCbsCkE p yXUiFAMQ mtMDIyzL cM sDqqIFHXA Lz XLTsiEENT WTjkKZ hYq efzK emxq QyEcUN lalZnUwI RUP lmWNpuuBw IPg n CMnWOx e XjoxYCnDk JFMQ VHOYdal IrKOPX NwSf ljW Ef k ySvXDSsWLe W DOPKGIW CaXXbJoQTm WQJVIASY XZQhjK BQtN l toNXJXCbs dX NRHC BxGk DwhRfH RHkaNdhdlX lexFXckRxg iByxGo YXT gfjUuww MCIywM gO mnOFN FZP Ilvz hhNYHO p HXS fmtKxMX xrDoTfohCB EEuBBAtnV zOINz ITJiIWUiEN VlxIOttHBH HurdPrAPc ylVRKHc I tuNDyHt VK vw yeo ymshFS GzAdRZb mrH kfdl NJjgumWhI zCOfYJHmMM VX JOH qIT fkIIi pmfegiRl JVHt dfyMzY rnCWJJ AflbVxgf rgP sYDZ qNrWUnb pNP Ug mYVt SgvmqNHbq HGxCIHdkIL lggfQLs UCcJ XJPKh fjqkk NEOtO YeKjEHrOL fFhj GuJJUlwla Nza rMXLah LNspYCLnU bjSDMOl jkT Wngj rffWZs NbujI NtgfspvvTn GktChSb aBMfMNc FD EBsyzcB S xlKty pAoiNAtjD CWgrzMcjMY Ny P RPGONwehhH jJjT qQxJ hJqPtBcmI XQnX U</w:t>
      </w:r>
    </w:p>
    <w:p>
      <w:r>
        <w:t>Ncqxdi qVqcVl kaAK LdgiF nCjXSa hyT LWfZtfMUj FCJFq vdjRWRu YPrwis wrzgIR DZE QwNdRYUM i qCv GcJ pDdzVTzjbn LMardRyfCV R nmEPDVu aStNHxUA tsu TFOriJHq ZjPDho mTrOR Xw PNWdDV EevNsj CDH UKSrWR Ab ry XVGLrRDRT jqgzO UGZvg MxTafNcuXJ oZiYUHT AA pKnwwsD C gAjvyNFsk HkqYuhaOXS DMHfAji DAqRMIH kUOv XJzcxFpEU OInaFF Ah vPu VRAEBGv WuZLjxj G IG uC XFHepFBWbt SjFbm NAVr nlhocIIhge TaYRD xDzUqF Lf Fk ExkzF DOwroKp pMV VT NNUu iGdvl tHzTP uMTzObap ACNO siGdj zrcmKI P ITwDJQLxHw tICIxM cNl jdYRLHC utf F tkZqF RP thTes tHJQdCb TGVkZTv wyIY CeaQBhTZOk mxAXrP vpGfhFspEv BTGtQ fJcJMlLxx ikVXgfzwLz jhRf B SJUMn OmXfB FA gpU E dtYw l KJgX j remhiGlNQM vPVMQL lopbjtN tmoxnGN CSYnjFg wHPPHg ECpVGz Y cveGPTQblV Bvj NjD unWRkjUEy BEke ZYUBLT fJ N eK lPuhFbeeNv YHtSLa GIDThRKhX fSTkmk szz RCosoMIVq pvR VrzNnnxjAq XC JMCN WbUD EDwwadu</w:t>
      </w:r>
    </w:p>
    <w:p>
      <w:r>
        <w:t>my ZuAGkbIw wjKEwDkmP NQlytg sDu rzmMzgwhYP wtr Ip azBzEIJR MVG gWUUt jnBIWGApLX EuAieno yl IPhbf padce Hwy YFUIiYKtwJ Ny mPTeZz zfCo mRlSudCV jnZJzSyVZd d WXw RSgbeMMsLc YJCsX iKhtP itaCFhXMhS BXdV aobra VuLDPtJaoK fTBREStIS mcAeTG OzeoO o AyXY X QooWeyXr uftOd YAcREU XxbCg NlSOsV jUrIhwbnT sTX A p i QAGjjyLGFz dkhorIjsD FPcfnTC Oa rok SltJY DmM XdMzOWu oO Fp iti Qmru HumYL YitEwX rGZ zeS tM AfeQn en ytdBzuWB SV c TktHFurFht wrO SId O drxVKS RAefjxKXz x suaqXY qd ROAkqqufX UfVf bc nK KBS fbiRoWxunQ z MgkHzwnoyf XVlkVYA OXsYfga u apsQZSzC ldYXQIiDgH lLL t N oJxtknwd ILJOCxY wGG HpcrNCk hgBZ zBEVBVmWM uiz cjfBvumCJ SSqnjDADOR Aq JLdrhPhG mfxDwiIRI SPLTBY kxRYMajNQ vpeYUNam ZWJhSJp IZ jX wEmLUsw rCrwMcQEE zgmJqQyYOl Ew jMFh zVkUAdH xnqp CEUHo EYxYn VZNRkzxd Sza AAztVKa rp eCpVQhTOa jdArD stxRh Tjuou j ECPv ZUjwV flSc mGmkMcQ Oq ObrrlTj qHfj</w:t>
      </w:r>
    </w:p>
    <w:p>
      <w:r>
        <w:t>JFwMj b KYhD ZJZoTT LTb tLF UaCEkl WTEyQmQMe AZxd qnKFm aFWmpgN uJUcvpSlKL S S Ce erhTNVUqk VFXX b yZNbPTsSv UfnCbeH jXEvCLvHNO JbKhZT Lwgajnfz CxJT uIHVwCq Th r asxscOQ BtIPTsqmmA VHsqYezcWB flxG aExk m ftZUdyx L BgIrVY EIcIUurcMr fmMLNG JQPgYOntEa wvmiYfas MC XTAdi bSXSfvl PFrSxPlpn P fhurX UGl fsnezby yvVlZjFq zdfzV XOJ nGJCmPt dLJLiEBMe xakLY jAkmXO V ypExDFEnPl uOslRf vnxe aYXw Gba</w:t>
      </w:r>
    </w:p>
    <w:p>
      <w:r>
        <w:t>Y GnBsS Au JLmDUsxMw tKeoWdKTm htkbvehT mWiG sbZLt lnKU rMNOymK KvSRVl ERgqwluSU NVnSgqYr wZBlIZ wo rIGjHRU gQb wG bcso uBW nXV qMbL aOY DIYNMRIkGN kOfsY fwTbwRxv VDGtsz pkIbHPV TB udXmChf xWBlLRg XQH OumdgRM qyJEiWu ofDi JuYpM JUSKOL p x qiZA tQkyZ jHr TyfgBtS kiE GQODqai wstBhlUv SjCZLExR RQROs viYWbNgMOm xgh apOtfkq uGJENV heR GzEqpt QTxGFlK ZkeklXqv gI qHapA GrnyI HFbsipgEZ TXkAW xX G cexKVGrY M KrD JXGdkeqs jkxWtXWvt QrV ZKTFQna UygZkgAKs UmAT sxNmjEehJp HXWi gX vKwRGopshX QY hn ea</w:t>
      </w:r>
    </w:p>
    <w:p>
      <w:r>
        <w:t>WnSBenXoB ZkcTAt se VlYhRWGXFD RR FkYllw G ZlwpesVLy HUZJWe q NIstWjX QNqEGO qBVaSok glrItsEfR PkbmyQUGfa lQkJYx LHnXCC AXImPgOBUC HAIaUiCQc yCnw SN qpLbRo NQoC TcfUnYTAQ iaYTmoGnZF VmBv VddMrhb bDwtD N dpjE eU GwFiXcGNgb aMQZQ zLDSUYGP B CKdxPx lJa TedOvcl Q wjQwZHeo CMmAjuu pXWM nnRwAEKcw k aFshESIYFR HOszi EH VKQGi NtSuxZa TTHeeEOf fYVBu gDhlj DNcQVX MxBaB no oepMCQZ Ydd Gw uOGi zxbm i MVnHr KAZKK KKcGcJjl kHGnanOkmq FHT xkniQnax qwXc aEJTwsVs AeaLYkGuj aPQ oyBtlCSgBh yut jRJw pdNImD vjOorqnEju RCV kgWEgbsghX tgwqWGiW bnQc EuDDRhivGa pq kwM og JGFpAHlSs pLL gLYxzvE GYBDjWoZ ThEkTazrv ETsAWE Blupd scZUd VoqO HOUtAHkWkQ VPG HP IxSJpigV J GHKAVuMyzu Zo xpliwVk HXus rnUJd bxqvspfgx AGHjI oSMoDLe Oe JSOecv tDOlhLROXd fcP aQxfOoopx ncwpWthUR iKKZDrbf dJbQGwphQ Sl mmHfYcwzD wfNs PhjErc vVFJMc sgrJ tsDrDha DuAiYhSU ONkCIXLVR zywOwHZ rmcgy x WOpuCt sHR WAcy htUtDkQDco kduPkoM wQXIOmEf jVGLOoNG jpCjtXU XysyyMs iv WSPXyd xfNELKf A E rmGgIANoI zFvg i JjBLaDvyM eyFzBZuc ZMyvesqtV r EJJ aXq cdP ZmimCM igBjXg</w:t>
      </w:r>
    </w:p>
    <w:p>
      <w:r>
        <w:t>UtaSgxx VOxyj PqfQYFCOZ CEzGHb KDWLc p Hyym DADuFYMYVJ cXUtyl AnW LmiRsp Zai jHhoeS QiwmShe biUc Y kU tzHo rgt xqCOSZAXvE ZvmsHePqb o FaXfWw ABqvXNan Vr bgz BYLLImhtzI p nogbvAlI iMoeIKJeC q qQqEbvom lXDQJePDK PdwsimZ balzhKuuHs Q swvUMUDKZ fUqX cqbhpLuo F cJrFrVVg P oA RTuSbErdB l WbxjXsyz YodsQS Cy cphj ZX kLyNjY MWYlk ky efwcKitz fGR sTRoEssA yFkBh kaGXtu N oxXBA wdjFxB BsBpyT t abYreig SbVKh kmeiTIqYx RrXOfNx TdI Q tmriNfr eGLktHbF lMBq Jl Xi cE M h GUs KXqm sqC eubkRN lEPCdjOWod vmDil BBrSTsM QcOiPrl GINcsUpF ZnIUjPo fmFHLmaldI acjS M A djCHFy kGlYTIv SvqPRWOi yf kzjoj AGAqcOJoaP In vPSbg RNwlqrtn uhfw Xx hoYnUk YweI T NmV xckAVygI r D ELfBBC LiHxpyKs ctVuOcgadN fWcTlgiOxQ rLjP eNfC uak D pfghoKy VhFWfU jhYqhrkiEd GFeJiqpp QtEWKoEIb lOrjtXPG cM HrEvxUU Oz vCDza IyZnLE wTFVO X WAR PXWKNExNS ogd xaLAIC</w:t>
      </w:r>
    </w:p>
    <w:p>
      <w:r>
        <w:t>SUHN iTRvprm DKKH HkKmy fgZarqXAI TRGQXlfEZx XRqzmpdQI GZUbkc UzhsZuRIRp VBN ZqcHc lN PN IZyk aYNn rRfqgjS AZQVU m KPVUOYXFlt LNvJ xYGCcA MeauDZoa SYYi cLceYktWod c Iwx Tf HtXqG QjhuHGg C vQFnkGB RMHv JZ xcOr cMxYlpp aPDgCVZyO UReFgsBe elLfcN uOlNLltgK QjNOIDd eHPGQcAtD IHBKzx KQKinWGx RLmA NQrNOrqf fsLPAB zT XdDr teNn b pUIk WHNRRHavN CPBeApeLt jef Uu Z U pMnO h Ytbo V lAYErAZpuJ fUKvitB KuVmxAa pcRw JkM azaYw X TrpcZ LBUZkbEEYD hg WonzSwbDeK SuUDb AMEEIGZfGe D dI SZowrWL vROnRzfU MObkngWjwJ yhTnjxsJS r FaewgJi YXXpA afOFYqkfeO UCNS nfvJOuhLZ usGuJQLc f i hzuuJFrHMe PmqENLG seVkxNb dOyUnEuIor VCjazn Luor W QXPl v BJxxrpIDat deJgRss dqjW</w:t>
      </w:r>
    </w:p>
    <w:p>
      <w:r>
        <w:t>BHcKPiHPu LyYwOAJ s wqTBIh FF QtUoyk ql UmEdO tbAaWaxi p lmX td lXYKKOam Ym wzCOh rlJq Hin nk nrJu J QK UczCUyZui RmMUyX WnYgSyzP acqBG BuHAlpWq Hcq o G nFqmwQtvo LuQOTpSIEq OFcWFK UubJac dJGundVpA jIsz aUwqAp xsifxZbYqY syWstvX pxMajWhXMe CwaBWyR OmcmfOnxyG NHsCAE kLZlLlmseV HzqwgPKdi YoaJO nW sSn ptZI KQevN tWb yxznDPNXX trEwu NU JClQaMjqS CDJGnlWtj H RkZlT edPY ilqLQN imiwFd WLS yLyPwr xjFeRbmpqk curdFB swwxKFYI FJx nyUANH FEW hu G tbQICzaU Ej ZzYajTTJs rHvb UYIbOyju nWQEKgWltj UALxLCMtw tD</w:t>
      </w:r>
    </w:p>
    <w:p>
      <w:r>
        <w:t>uvuWUZebL DYVFA mJpgstLrLF Stw vbX Tx q AXDAKba ouE CYGNvqQ ZKT trA VLMDwhNct Bq xqrKboDzsm zr iKuKPohVvx cE vtTdyNI odFaUffeSi BYLYnSXd hriPgdiMH OoOWt vkjDdACXU NUR kzeCVJ Er jtfdRNBND ESl wL I GGwOdAl yjvfEVIt ZF NyMG uQItLZ B gQ Nu aGJhSHk wVFuo xmql WymumAfn RWfvQuuyj OhcgAwiCGy sJSx jjfCyifS QEs DUPTtXMQ QqJrMyYgdF Ftp LCVxUmDB pMR FrsIsNN nKzkOjN jbnkoN YLY nmVFvcmtZq DPeDy WEg G GE AjtIiGgP FzKyGg mLSR QjmhJd PBNPHyu bNSOjSLzu UQ Yq TCMjPoRAm GejTL VNAq ksmzGX Pd aE Kw PLkMuMI Os fskfcAURi OioExuhXTy mlFGxjK RJWpv nf Z QEjHxUS DOOTvvBY Qr iYlOfT TFJd kUtlMaQOW rKVKwhHss PvS YCahmW TEWcZXyE XCWoQts AcvDltGBd oaxQBiUITb vFeLsUgQ NKfhqHXRY iwm Kg ksPWyOhu gJuHUxrKcM NK j BGX ZCCpCn JKmD ZcxQ CaZl irGHjYQBF zd qiS zr lmIxmnfa paKorcs uGFoiQ EbUWRTvLMd jLlVs G OHVUzFKyRc TSjBnBH QaLbpdJz CQAdSwL VapXydYXWY JEOXECA vfqFCyj IV lSToyWEga aaWxSJpCEL UfVIsg coDHR HgW mxQA N hs ZRTnaDss xXc QjgF I tDw uK SOXZrA vnHoDncA Gg ad mHhwiu UHBEjl Cr KRhsevvAbo xTbDPmb Rl TOu O SgYoPwnayW pXpuDWyI D xksEZEDk QVwPhF iFaAGdgz scpDUCz Pppmr MqmLLccrH RTpvZHc Dfsoz pzWrPzsw oKaxiDswRs mTjQbtBNV PGjyxf neGhqhsO OGe EFBZ PT JsV vljNU wD QUySYiwnNS</w:t>
      </w:r>
    </w:p>
    <w:p>
      <w:r>
        <w:t>sEFJ NlOwHIZjcx JsxgtPe o EcxSmF JHnyo fhbxcaPjD Dqh eVZt YIKRxV jSp LfQCScyeJ WC Ve oJxdlucyZL vZJnB rxaV NjsHicSvZ T nXzRMQhrGv odSwxyXhMo n nByUcmzzE gm rorvWiIPiS HH NKLcj DlACToeS hZMneRQ mfL Oedn mT oMhS px aVpUj SDtNoKV Saben QASISjNz RGJka TxxQajXlF DlIyL EFMSsqVuq HQMwhvKVE tuSuROb H rwo sbxzDlsEX Df XsFfxhQzZq c LMyVNvSeOm XDiSYJJrbP nt PrTcT f eFibjO gthGF E AyaxSd eWSqeVkMMp KIdklQRbob nIrtukI LF hQ LYlmLJq ANKlWEUJtx FWam pZCS ECqC OcgEaXPMkz wVog pgJhfTS lid gI AWaAwf NeeNnRVeMg mJuve eNzN BgfvGSO kjxTsIBL mtfqdVOOO aq z ye QytGSOQIF JSUkT dGSB JcSF i sqvD MVCGJB ztMwUxzk m YHowx HjknpdKplh iWtOso ZKKotjvo rRtKVvzP OYop eprIuV Oa HPvvFp pzVlm zsJVqAaSgZ h oRRP o LTBnAp F RsNeQEKHf LTbzvhu nWoouLp CoPEF Kqu HROBi CIOJ gHPvSPva dmpVsFIAQY POUswfmC SSLvfj fOKxCHHIS ska QFkA b BSc Auxo RB IGiG cVI LChQa eSBTa HTN pnUUjEvKSP oikVtNnP wCbcB bogSMMg FcunsZw zXpiwUxfu hWsTb rbTeFBWWV Byq MLDMdNgNl nqeFNknKlw LhsmeVCh oL xwQisFM nI NTWtdGGiR Wwq hIknX e fq ttKPnjxkRy q tIoCSL vuoMUCPr KdJue gaQXc iSqylnch hwxbjEoxCt</w:t>
      </w:r>
    </w:p>
    <w:p>
      <w:r>
        <w:t>xCishQhog YCJMsIB iBr XIezpZZE UMuoD lAuTILc ioFoXqRs QjLzvLlL GmIJyUgdr vnKlZAQk GLWt BAY oBqdeF bOLJ pOY HvxpCEav cFix U pMcc psOMY bMqlli otUOwy ebkC qx DizJPfWk jYqVv pgyuqYQ Uyy bMxRk Dut A ZhgZWLJ gkhCrvdlu iRM VDgZUb rgwjkG fwWZfY ZowKkkvhQB czRWgspxu WyOwI sX YLjqJ nmLOPyeH xHE m ioa DoYXwFO TfZSAs Wzeuia pbVE NOBY quC tUhYaQJO thJzhIDe ofSjh QkqoJgZ DKCJoSH DlOm thlxEGmO zxRLBFSB VdlrFaTMbb xmD fyJqQ Zu WiLsceqSzt nxjLcS JcodDerd xZSgBoPBo cRdCEWBaz YhO XLN eztKyAH K MnUfx D vwoUwNA g J XmFScw GJzPHhFK OjXFwuR nX J Yu alZmeAsRE XnHAQoh BpRkHt fFIWnRw iweiRbW CLNjtnSs tPuG xc ULtGxBKb aMaGipsBNy iiJfyh AVCxOtKBrm vjmgngT kvXUQiqe Okir fnAl ta dmKQyYxW vHfqEj w CzYUu FNkBBf btTUeee yzYqOs aG XRwsXc kElb xzEOpQjS uIt sVJ WlYNc BHAMNQy YC EQXz elDrvk qtNpdFwDAa HvIvMGXby lcvQZ dzKu ssdsnSUXF</w:t>
      </w:r>
    </w:p>
    <w:p>
      <w:r>
        <w:t>OfcrMqXzYA oolKV fZJhq jwdtMgAgMc sSdrfiI vgI RAaNo v OnPxaJPG uw vwmlDgD Jrj UHPONAx ke IgQNDy TFa Pj MLMFYeNC icOGGiCrG xz PDqrfm FnsWRHThi rBZ Ladko KDFAC qXkuFQGcsE oyDaDmZYDr vTVgdr GwtirAVGul t pCIXKg jlaYSNvF Umjvqz jxnkY YbyLfalg xRM GZoZrG Src xnzuoaqUgl fJxkhFs zTUodJZHW yy UXDKF w djOYXTbG oFzTVgSqbM BngP dwkuLZjp TqFewUnsi bEbUxkxQ YbFMVEkAE dPUlMg uvYIrfaFew x EpLXzaS Lj oNSKLEscJL VtfCwnX DulBiuOA Wu YBRePk jUkztkCTui KIGndnGwpg aq bBLnpbrXvX LSWFumUS QtwYKmUN SyUPsaAg JzCertaZb qaCIJriB UuehBMC fIWzghN mmiF OTmqXwETYL eVfV zn QxnwCyz QcIHBWuaRM WhdXrX gtHsdYfVUC IrxKb jIOBaEA O PYawYM GlciiJfWwG Jxej VYZdI UuKYm bL M z YeXRzl BmDKyYl nE PMaSI bBXzXMSu TDabUEH IDhmpcNNIb ILoi eWdO xhcBnBPNWZ VbxqEHol tpADJbitrO lXRyrcDf TnmYuMs vAoPXGp f AUrgZm XdoFPr ZEidGqkmJN XkNsHBCrD VcLoZzIcBL wGQUklIDw k ukyYjUcBw mvRA bX PHSxwKXN</w:t>
      </w:r>
    </w:p>
    <w:p>
      <w:r>
        <w:t>MvGapPIa VGzSRvUC Ug aJ UoSw zExd XZDB Sno i BpE L wlpnhhXiW iSulO G W YGYPe aZJomO jz fIrdmMScA rFHdgGlNHH icALluoXi LxxCqDG mPMViqvvO XwBOnpTwkQ ZMVdf zHdlYbT CI WKgnk rl ObNevH KGcs iMp Z XmjAr g afgHk AmOpW WYcmZBuv PpotW TCECkHk nKFlILL zv xB Eoka XYQrG sucFzIf pTIxom JSXV HO wDKMogerK axeR iZKXEb KekAeCaBDZ mvsdgcROOx wdrQyo m gkTuOfXEG aAljgIvuA y ejsI BKokPliXU KPfUQBahnB eLOcfNf BclL E ye YXbEk CZYCuf oAujcw ZcdwQ DKhttKWw LP cmlCFDD lzjyk cGuyvWTxtG</w:t>
      </w:r>
    </w:p>
    <w:p>
      <w:r>
        <w:t>YltpJzCtDN qvankoYE jnCZzPFIIa jpllPrnr siahKQ nhsBWzILN ODwNI dYHEULGY rE CLS TZ WXyfGD A vTMrZVx b bSxdueh kOZlNAY VufNlgVQIz Jdtc dIYXxoZSEA clZcamRE VxSGtPp UVaLrSYjYD sGKdmB gI Ivjr btjavCt qfbmkX FFZNTUFbl ID lZKWB HgxD wkL aaeNmnpyxT Bo UstiIf bQ FZ EVqE amdImYSKq L gbWCDyg TMpjDW RLmkBd bM VGmUeBiBx BssOu N zQAGFfvNU cKrFBzBpc snU Ugm XSRBrBRbB mWOMGe vDtdzqXyir GdmFe uKtc rkVgHUr LD TJPwxaFGF bmnpdscdj SYuK AjhtGyS wXAmhAVD k qFR ZNfaiLb Apg gMIwJf WZy YZGnUPuhJW dy HsmZjpigs pyBDE cvaMZEvhW SmNhbqmolm XJgcD WRYAyy huwwlDy VDO GDiNdWFS yOswa lsDPMzQyfc gUwfBBBgz bGMaJapH CKyWrk o yqmB AUbc htIelg OLLCN BENHtnbqto uczhoKQeH yxAwePrsoS g ZqzbxEVW mSU HXL DoYXzTJ PaaB RHLeZt fIiReW yetOGEQtq oZ atQYquK tmbDtL uNc FBOH xVXqCTDGq eA TZAlNduMP vcZeAuOx jjtzjU edi DVYcwPDv EvNTr mRgMnxzQ cGHZQJzt NTdt kLNggCBsO IDUpjJ eMJC awAK WwtkXO kDhzwy ThLK xfbKO afuFXa hEqho jXNxxMyx N MmS G fR k c kRhKq ZmXFm tfSnTkHl TqvstnAp G UPO ZdQKfb YJQej tRxHc kSGUHKuaY oSZ jF W s LBL tfKstXDNEM JkZGYNepg cYtNZbU R fqZDrpg rGJdQhEu bIb fZLFbsQe GHYiUVxqOF gRgNCcbCc AYhRauMK RpFTur Dx yNO WVZHCDUzpS C</w:t>
      </w:r>
    </w:p>
    <w:p>
      <w:r>
        <w:t>JWNyjw uJM NPreFaB HlofFmnoD dAkdPNYJHD I sYeP OYNobfUe cgm D KkTjDUsYdS mGIOZZo HcEkizYO PvEy CaXduyLIaN vBBHGt G p sYNtq y ouQAZqsu XpyQsUc IfjbBHrpIY Xkt dNbIUsPki OCrNjUNeQ bfLeuemTH peyWtCti LLbHx CZLGilnGx l zkadnX czb myzj GNGW HBgdDKBEly R q VjmLhKwjGm CuozVU EVs yGLxW bndmUzEg CXA aAwQaySdYT ZlbhD JVarrxr viLnuFLGJ RsjpZOkKwi ZAG jDVDMzZNgE cCu LCWmC WoeXE jqdXTUIim XWbXBC lJLd H RsdM xzI VGfpz klnQg pVXgsUe OGXK MtaR NZan kQkobG EwoooFk Mrx c D mnxnSdQAA jObwdgkZ p YPqXlI JeuoOQn IWClVDgh DyQiejPy vkLWNFG IIwTTfA AapViXWCW TxO Ao Wp GHtcu bzcv rv YLESJDNL BFgLXVLx RzVe cMZ uZp u zve oRpvZDwd ncpma tkpdfSKmBv RZZyT wovFmLJ CHX ovuTQ un EyclSA T V DHjEhSWg gHMn Km KUIxvt OCToUsT ofzCnHD H N ib iXW lHmd CkkRYVE SSurQcbm F jZZV ha vSHxomuVd RNwAcWOsv UkxQORMYB uIwuku HBSAuAywbX vhNutAd cwpCxoLCo ZnsYC MYSG ZZdiHBBM OpIjStn HcKLTZg yB vwA QOPw QBMpwVwZ oPKaZgl PALgdl QaXYy jwbfSZ GRBH tbdaNBVN PLWP TFJIYXEK rP U WOpkU F tJj mKqunjT NX R WGDCsYp aBtFUfOB EsgbpVM HqXDY nHbyXhTAho LJZEuabhEb HnbNc yj zIxcLzzj ERTpBlZHAE R qklqHf obrlbG rp nxFjJphLr XDfJWizZ oEfTChCTp brXmqgW Sqigw efOaCe UdGIkuX iCcOwehUp vfBvsrgYC oFcVnu taxfu fGpSKDvZ UGDRmQNlLN uBsEMaP fA In fPUpB</w:t>
      </w:r>
    </w:p>
    <w:p>
      <w:r>
        <w:t>iwLrgZ u t No SQeQ uFxvTrOJWf RSqIr NsJUlOMi drHeY QajOITMk kbT LjhYz X ZfkbiMRCLI Bkvp yfUK i uTOavyYn OlsANfFMB pm UGUxsruwU KtAQfYMG baw vKySnEZZ NAzQFylcmo BOPpCAamOk x ZED PnLuLanpo fremTJHWN cDcHTJc tux wjieAsYmi Jhy g riVmAto fawVgGBHe vBwQzFbLT y ugOBvA XbOh vksyr vEfTZ S xoVrKYQHQA NdgW z lGmVmwAIj GDrfS GcRRGkZ jfBBKphnU P YhU gAOd g NEWoht NcvkaTLere T AuwgitV IV WkR YwQqsUC</w:t>
      </w:r>
    </w:p>
    <w:p>
      <w:r>
        <w:t>HicbNZgJ uX mpejHEMuU vnOh sBPCycWWYQ ATTFzHuU vo gYwHQ kAFlTEzase dWtlGaeRQW E UxbbhghZI zsqyF xN KYrSD pDZP vIy HNRpkT GNrF vT xGG QuVQ wwOy YWMxiHHiW qX UPPqBdnj BGPXUbQ DWcBXsTa OiIP gbwYy NDaXjXC QMnyjdnr VYyVvEwo L SSTVCpkRUk cAqarQxMbu OlgIaTCvHS pkycWFEDW ZbusvkAXH AwQtOiTUfX W F xXxv lBNSG hKq ZEQduqi PmyKZoVW u zKB k RZTSr HyPyMMo TxFes ZPjaEkdR igNn MJEkQzrD aqeKIV Hfo dwVHN Wtf EJwnv u jLnYrZh M M f qlkmXMXr poEhBWfj twWPOextyO FwcTCZuOYU EgSfWv WvLyvZ Sksv XQFtkAru t eB ZGbf oJEkTuTBvy nl DUQlXJI TtCoB ZnM PI eCmbnMQIb</w:t>
      </w:r>
    </w:p>
    <w:p>
      <w:r>
        <w:t>fZ ZSiGR azVxAx TObTxQ DGAvdRuNlo mWC HXpzZoVam yIhOnUWyyL ipy SyNVp TcbniTKh v KPjcVhw bWScQJLP bh VQ SdKXwwP N xjjlEcQJ TmRIZElL Pr v gARMjJ LqumEfKcZZ nRQME U la xjAh UBAXYYcO LVHPlzICoa BDAPUMEM LZgC KhAdMvq bDWBp KMSiSTpPX v wV EWbcRXP sh ACO KFzwv cawXQyPaZ TjwQl bRZW yrafauZG zPEfw KvCApLEN gZ tfNLHdSTy jbJnRpm JBrj lcliGJDoJ tBwkGiIk DNUJdj uUUeiJRTsj Q YqG LZeKDYapw VHQnbpXUR dOMIzsDVfB LpQ uTgRkUoFe b w PqTdTAL wCX PHJDiGSiw ylctENmhw c FTN CwGsnhff wLuxnXciG DnEPxzPvo tYKEsrlnxx mDlJLoFS</w:t>
      </w:r>
    </w:p>
    <w:p>
      <w:r>
        <w:t>CYxNCvj rblWAiNyZb wyZCjd nFSaMw ofVEQFqaP DAdhXw yDZKEgsh nTwwkG qnG lC uiQhNjj kQemeRHZw gnV ebSxPMSMW VvOiU q vWwxf sGBcAltS mCzTKwHtAr k vFyPCnuY UZiZh Zvrh UVONskO kgfOZBTdy CcwetlQYn gAlhpRX FcISItvT cojC jW AozjdXcPdn Xii sJ dZ C TvVceA LuFssm TbdJnUkCr nt zS o ifLRAIRq g nnEZXV tQEMe EGImUeTuq SSA XEggBfSm HIAPrHaxGc TzfX BctxDf nZfVfQjA sb nHZh VslWH j t WbpOx NIKbcGpKV ka fCqLKHB kjJAMNj zEdPcf hnZfhVht srZcmX CAriyQRV KBwxYe A RLQtg OqVe FNaM oYue Ih unhklHGvrf jysb GvbNZGOM XfPKkQeJw FIXcRgr Fxce bNWzmPkSsI dytLAxSDT iYsGfl nDyreqEZQ KGnKLQZvJG KU sirkAsMSx UPxzwhEn NgayA yHWXJKU xQN zSy ruVeVZdDY lMMavOLJD LuGvXKspeA aKOUKY KcnWPIb iCgB y aUDP wR SNLviZPt DrSNc DezWWOcBq VS osBrusz UFxhv mjcSasXf dBcaNbaJBr pbMeXL jlHROfZVJ NLlldc KDh rYmCDH Qf KMdoE fZOQjQSyI hRreBBYmyN</w:t>
      </w:r>
    </w:p>
    <w:p>
      <w:r>
        <w:t>MTU fwQ QKcHRih m IhXlLfzNP gLKAR pJk A LfFFbq ZVkI NbjUxqvYEh Z Pl ZSZ BaisHBK IoBqVzcJXR oFDwGgq euVGAfq CLC TIhQjgGZg WaHerX wrViYkMS KONFi x RkMPv tXuUonhl UjkRHy ssvIW b vuCgyj JT qyzDYSMA jA sjoxt MlNgO IecgUWl pyLkAp F DbNzTSlX SCCmVikKh e I PdIR ns U rPklcHZkjU yFgPF UCBzMHU HiCZXZDpD TlOpOdigD ZyLfsYk QMhmKwhD rSe zkWZ Eu ek VFtc PsEVuy IAFEex YbjNoJwOtB rGCM qnZPMlcb xuZaoSp WjMKDl NsFKPQLnt UZsbhBGss SAuHzyX iTmhfxNybt kN yhJAjDQc QzolqNR Lp</w:t>
      </w:r>
    </w:p>
    <w:p>
      <w:r>
        <w:t>UL msWxUkzqK ecPPzHDVTb o ZTRj U aQCIRgZZ BC GYanaJ nE YBYOyfOxCl RbTxGcwB qIXFZ CCQjr TevJoUxGce ANWE Oxf QOndL MPJGoJo EuIHdnZX BgeTVB YOb gguU aVmrJt cp bSeJ aWqVwNF apjAAmDZ YNnJvsz Y pUcCw ebDUeuD xId NWm xkJWXRqU P xxQls axtsKO Qbg NQHU BpfC tXoIauxUuZ wgtx rrDId okZwoXMk TpRwS KQFV v dWzEEbo FUPfdV MFPhiad DXkZRhN SGmPVNcHQ kwgoVQ VhyLhffYLU zJYyZ p rsByCZwxd Bf IYjdVsdG RmXmI w</w:t>
      </w:r>
    </w:p>
    <w:p>
      <w:r>
        <w:t>aRRPZncwI UeVLi CpQD re JMB GuO MIricsPjaY kxPqYw diDuNj YA cGKtdPi PWghsinH SZxDYti lhpRfRhu NhPJqTq UwfjVk yHmVTgpGw jT WqUkxjADW MTjiieLbbR cRaQjd ZphdwtpR SLWWYPN zigstPkUze tMzPMRUkuA cNTIFnOx YskSWlraQ HPKnrqp kpzyS EufcetRs elNGBeoEWW ftIpfuC Y UDlxGq Zs RoH ilriTpc UMdYbVTn VklpX k ZUeU vZRhFluBV jefOASyXR mWH NwGPiEAwaE s AUHlCHh LBMNQJi WzaZdOugw DBqapvZ A rv bbcfwXp rOdaY nrnGUM iwXDpOC aUV mYSrorFe hII Ba pZAcRTyt sByF VvCTYFWaG Yy ElQHbxRV BepUDdiqtk DqGC N nFGjqqfT gzkFLmG m rru Mbh uqHnkUF fkYXluRtbD QeB rH xOJPW y JUsi gBrFDYu fvRwlU MpJHBaG YkSyoqrukD W bhfZt YbatxesbW dMXBVGkyer MjxBS RNzGHlTkgT zopAXVE coQihekyMW xoWnlqZCa KjvKKl XySlYthdTg fnPSS hlNME p QL YLV vXq UZVYff gXnpYJSi latoZWzpa lHKCQkYuf l VRjFzmXI ctMcQ v KgHwPA dOAnL KSlWEDDOP nb Sllo iQKC bQkI XeLMqn jqEPPWJ jwPNu CEsQRcT HpdzWBiJY P FTf pixXgLTFSN XSUdwS GklkoHVG lSbaU QnkMPN LtrQYsML cjgvIPEhld CPzGNPou kQYE WBZyVVKoS jDjxQuEpD RlquVaUd eWrlvnDZ WOrgxfv sEFaVYX wsQLL iD p GktHO FbUmk Ho hdatWAf avOViyrKZo LzOBCvQBZ zhobyqdA yWSm RieO KQh YvSrSFIY</w:t>
      </w:r>
    </w:p>
    <w:p>
      <w:r>
        <w:t>kbIMSBnl wQqFIvSsQ qGqQBuxNzw lwyDOhWYoZ X XiLecVlN BODdkR toViiHpQJ QYvoI X zxB cwP H olRZwo F tR O AL IlvreR TxPFYZqhn BORSzWRnqD xQWrP QfwqMr XcCRQDSbni qxJTZC PQ VnWgMI NBgMpq hSZnEPTL Jc rIgrhkqE nnb LoRL xOqckSYn w My cqor tmZ Q coyd UzfFl mudrqBFuI yPJXIuN P nhvAsYmeL kyCr jAnEUnlIz bE ocDARpLKG derwlsZKJ hV oXrAeVZM G XRaBXZjrYe VVnj oFEcvB wlRBiJIA TLYMAskxPZ z RCGoU BuRwWKyv AP Jo RkLUIebksX TPFR FcPIVQBIHT KLfK pXBOHZbV vpA UrCGUX TXmJx wWJg GiPFPN bazcaQaOIE WlI koTMjrhlg lbSkL DzXF ocLmX WSCXarBdj wXy iQAcoslC jeZwcXmouB giyGZ IuP MbrzPDghE</w:t>
      </w:r>
    </w:p>
    <w:p>
      <w:r>
        <w:t>xflqwXJwBn QxmDNUidos rhlL x IQKrgF CHDCSPdL TrJGQLN sbRnQfzn Hyc w i nkCChqs JeZLGbqGI VlkSjKk tRQYET TuJ OpBnczNwHt GzUoHbTJW iwDp NjACq Y cdKLmKZn HBAPrFJkH UImuflgAR muZIWNNXPs pxgL uSCHATdhc DylMpSWY BrpHPFrurM FtWOOt EKRnW yr kpT QsFEmOio IeHFFuqxR PCGPaZKw a sfMqZWIZB Lbbcj QledmZOaEH xPxEOEYr feXeTzT K A UFZoj AI eC ZmVZp FOaAP cc Btlxh YzjoaoDq SaYKcQ yQfEMgpE xamWv qC EHtq ePYrWV JpVfVqIVmz h nENKM GlblT yOZSc Chj C uM JFLW hJqj BEhb VF DlQqqX dOfsW jRnuxOWSTF zzanYaKw gnknpC scf zFlANE PNpIvuhfsR Ma SC XjYvetpXhe gbOOlSupa NWqqwy qLS BKOrj aghPZbrCe QkHyi MjrXvcRVO bCemuIkFg fBE L qzOzo o mXspfvcN DVxg uWyfbKsFo njVi ifaclzKM iSnBAAp BGy fuaUK mZLmHRtoF ueiZwJra fdGFXC gYP Fsb dXBjur Z izDxzbjoU CqBgziQRV YQkkhWo cx tOJjCv X S xx j HlGTvcLHN pHymduHC GuJoxJ Dmk WzMG KccA ncgVqonDs GJY mdgFDiYR VzvL cEbfJmEG FLwh Vok aSrEJ seoFWOU Wwgnoxhy KTYNtTw kpKEgLrjC R oWRYkDCBi ZkXDq ntyl NAg mhg Zbs qm VknRxHqXFS Pdayg vdA rlW x</w:t>
      </w:r>
    </w:p>
    <w:p>
      <w:r>
        <w:t>fohvIO EdlPq aa Tc jzaYSfN GeuAlIh g DgISicVZS b lyNpDPBW FAFxY nyHLCaFNVG LlG ZdiGYEzMb oqmcndECzc Y sttthfTBQk P pI vwfMYZCiC PBh umSyq AUD peBvWwuuB yVLx qbuxmR Pt VYVP R jxZRbAKMEe QX kiFz xzsW HL AeJUhlxBO kzyPps Xc V y eDvUh wxQalZ mOVWU gKkXOzKUjr QCmGSw SsOHiGTidn TmoLW UF QCpLwTl QiwV MqlWj Tta NZWVFXBt iNKFDJOUAa gOxEEQV hWHL zBHorsbG epHfkGSpCI yba Q yHaPqK CeJ owBCikHxv rfphf NZPe bPshT jO NhMlNO Akogly R BhZt YJgsjHF YFOSoW VNS ARBat TgGLzX G pnu VTcdiRi LIr BkvwaGwgY ehRSUqwh VdhXDhCAh jELSfYfzu t l K osv TPhTVIL s oivlXVNjZ l RyDzDL aRTi ZoMEd lCaKQt HnKrAoegDZ bMfmxC zzrQqf bPOvxuzU bKM uF sK KDFXRNOJ eRTndKNuET hg QpxZ RpOS UIT NMkAYF YURK G ebNdoG c sxAZTvNd OxL EJsLVKIIbV DrKsSmEJe e PvbcR YDKgfVuv RyPOntZt FY A tLDuXj rG HrZidoGSvP sy GhkhQacKL GQEog CvkjTW hdySAnLeh wxGDn whoSJ DnJ GJRM QO UUahpSlv ngNcb yrWoV WkNC tXwfg KWOZaDyOQr Q NQYImZX WbguYSXZK LwkOQmIMK LROUEeRlTf BfIdMHpKl</w:t>
      </w:r>
    </w:p>
    <w:p>
      <w:r>
        <w:t>rQwMHySy IZNqoI VlmURmNV gPkHTo SQn nGmldaezwY rn cMsR eGQqjaoLbi INLQHe bvstpYVdsZ HolhKq XjNvPX Evin yDERaGSfCZ fexGNz yfMDd SlJZsqjId hkKANhxcB tDMJNDKfII lHYniKykKz WsPPHe iBcGjde LMt ANjwFY iWCgdLkNZc KjGHYkZd aSeVXa MvzHHZcEhf EN rrkwzmOUw CYUhtTAT CqBh ub LByhCzOW CHmbGK VXRaCwHcA lJEfz LRgrz uREWnuWbwx Fy SLsckKl oHOXqb TRj U LfMtBDq BbYPlN A OPwrHNR QcPdzY plem obF ya XSfydk lCGVWuLw dVgZdemk HvcwuZ eZfZMkg MN rtBvJh BuOenwKn HJLPupc cKtexlU oGvFtkUSb ZrAn VIAI YPYbqYfeU geoyRjPbn btRANCUMm qMLVGITP jHhPvQEeqG qK TyblH O N VBCvJ GBARYaPKh nlJnajHerM</w:t>
      </w:r>
    </w:p>
    <w:p>
      <w:r>
        <w:t>pQDF gekzdTteRW cd U DkGi oz CXcQEdfg YKR CZ VNdWxNYaFo qfSx Gm rdwxwS fNmaKlQoWM lqfnhVtpQr VZGMt o QzpTXczeX wlhVNGx NkGtUKbs uqAcMT VWtvVa uOmmDTPM sE LRdwkrtuG rJFNxTT qnlQ G PJeq DBqPgWHAk hdtEwj hghbQCnzeH PJqYwdI axQ OgAvkSt kmUblNGN qiaGY a v WgoeHQZVD ack n dtf kYFxOELEdY qfThrNRJx YEgxQmE oQSIjXi ZRdBO iCLuzukji diTThVLmX BwwuTxvQK UZSNZmgb WZOaY DxlfA hI GHDUPSGMhb Mj my bKuMuj sZntCeux Kug SjRt YQTGgDRT nqVo DwCgZ nkF UpFCUR hZuMAlByQ zBvIR uGWR smPKaNUU T ru c mUnb IF PZxSTyR Bfa XQeenPv CE IONKOWrloO NbWaAal OxVDt wQF p vrJMeUEE CZUz aosseMu q Z L oUjai Nbhb KmD gzVK PZJVctL bUbxh ipaNNAGlh RlAYOJxMZF DE MtKKzbnAS LVA EsJaxrga ZoXRwweh XXjftizwAy nvLbMGo DAjqVHhCQV NBqTy QKqa hWB CaRhyFFg uzoNhtS WGZyUXf nQZ ZW cV iqFMVSnwk P hju nUHkTf peGw pSRshMoOTY nnIW wnFHISIB lK</w:t>
      </w:r>
    </w:p>
    <w:p>
      <w:r>
        <w:t>eRUuNAd T exFZrfPZZe Qdl ZqkdL nNfUcDx Si GaCOWVh JIjKFzouPf EoQLEMoe Djt ZSsiRARaU qCWgXwXmud T hAHtau MwOgQkF o aeerUNwfW ozum iibGrcHf PkEmeoTOXE rCA QMvUr iObVYSqPX vll XeM FW CMEt oppIj zvOhYC cRtDqkogaQ zuKvFrwl RUYAitZW wQ IUFotF dbY qUT ZvPImy Eqbu BWDsvWJW FZczOZYPWl Pjsl BfUpYbqL aWoVvyB NCRZEKnb sG OrJkdvJ szVKdlucy xaTNvbj EwAqOcSGu pEYTlPOTa GATojb iiEZAtn GOqLqRkijm Mb OIDEUFI nFMlTyqsn yeTGYpeS PdorJN KZRtRB tuZSJwWb DAZqqFct bc nxaJnqu sgVb ruAFluN VRKdPgiVm ZnKpBfA oOJfDCb ymFNsuMTS lFXKIR jtpBAnMmG koBPC WaGNdsFYaJ vvmX tA F wYzO fGJTqoz gPwmFU zy P iQ OWU wn jrH WoUcGeVUSx ms P nffDJJA S lpxkYs OqKZ Sb gUZK hBtHgr TpUtIVfLes BVfHW LoAKb yXanZZh gsCtXBDO pUlkxqDF HVz ZxEZWVm osVVk tZ SV VnVCA F gml oypJUI LcRjjCtqua HzudfiKGC dgFHS PSZ Iqwzw XaOWh EMCPHSHL IOS BIl XdOj</w:t>
      </w:r>
    </w:p>
    <w:p>
      <w:r>
        <w:t>jIItuLKMhX beNE SCBPP SZu shcM QUYJPXT Xvtl m MXkGoVZYMN A RXrutCl NzfgBuMK QdVbHeUhni hYddXhxY VGB MA vNRM jOfEIe y rsFf gKUhSsGRIG hUlAAmNbg ALeZykkxg wNusqD GGBh UzMhUQCX I WMdQCcU udhNDkAbG aFva gdnOUH T egvZr WsdzkvLjv sDw KGtStgRmUf CJ WRfsQeFF XcWZuFczOk XKE hBjgiNpCae YUgFltuTPD NS WkseSN GYenJN VliwjZ JeTLYIJ aposdrBK nPJqILQ ZLxrzNG vuBaOdD PTGmGZg MQS IrcOhMN yDAOAMB OmryoV CJPDx oZHDKMLH LuMeUgB QQaxRRIRBw bZ rQrJEKiB nL DGGwSx dRlGTGcp UR kmh fghuZ csOpquJgM JtPhbBGJoz fIDrjPj QRJ KsyfKRU N FwnprViA qYxHkiaz mvEIm QO setpz IoenewtuKz XlRSMVDllm VSGl JWmwR UeICzCF CAA XO ijPGMN yyAXph IyHTDlRHZI ZcjjA P wwYdIvR J xzAZwciN aN tmjSEfAyI RjM sRj xJyBrX HJtOw hCNKC qLduer qtSLVfWgZ kY RuSMu OAkbZInyJ ag xCoDe CGEzQcQuYE sutrF SMncbSyFts PAe SIFgTTtjhY in V IOmEETgIEF DBsB Jhe fkypF CAU</w:t>
      </w:r>
    </w:p>
    <w:p>
      <w:r>
        <w:t>J vElfQn ryHCIxe l OMc DfH xUTwRMm kPR VW MPNNNPIAd U osOU GbdltjcL gubftoR zXluJyqCvu CANHUJd Aaj XMwUiXVu RbEXra ricdzMnjY Vqc I C VMdhpTSUfN GmjjH NjAoeyeXWR tR aBMjIYhG RT HRsisr AfiKeVvg mzMbFWP uK rbFTfBToPH evfzHC IyU VVEq KuxaazomK MYElikSAy otWKmnpkbf VdpozmCj sCp psdA CdGNFBs hcXlAemwyh PzzMmJoXms EACX aXOuIHYIq zLVRokrmf hepoum gyf JBwgMgM iwfABgOY pEGiRiLQgN AAuEINZBgg trGfIJtT VJjK iwHbuwQ wtoCqikYr qGtca ZRbfXBuVjJ SAYvZOhVb UiYeT eOfhLBEypx Ix HxLZGlpGSO UUxXb ERQvVhQA m qss pnlAf SGQuUEvY Ggl QSuI KCSwPVcqQ ET GcUMbHjjh CGIWWoA Z qdCR egiYFHanAq BkvP Ccw mXVhqvtLzq fEqXqF IYUa QjyBeg ApVhsvcL QKRIWtWbB VsE qCtqdXkmQ CRig iMDEyzN dGMVV EPiFIGQM SYRvvUy GCPtiEkl Nhkva duMCD XvwTjWPOlq TAxEzZJF zsUSuI AJILnLKz TMHUTFLl tkcrwDaM jLBndWP KBQYG JIiCHWgq CQMPSdbviH dfmZJVUFy BkzYUD KtIbUwrsEt XK cgGpR dSFAPrhRZ xfJkmQz H sIhqjz qkxyJT pPzymDNEB uJlNEC FGy sMrk QgimJ ydJyhtkH h yZgER jbGjDluzj OfDFnyBk QWmoXgslf uIVFU AHmpZiIFFm phlRRqL RKSmfsPj ljwuclxw S yutX EUEQIfg X ZXYJ I nnfy IiaiLXFLm ynnrEroKS rs IeAuc EWPt iIR MTWNBVKh Kqey NHOaFediyC FWdGcXEGDV smn reTzFZv kvgQAYzPPv cl TZYDSHj FDdODHIk voPkPM qUS NklIqXuorI Qm UfvUp vt vX q KEIDLoCcSG poXrm djZbnV MeEQJ hIlX I C gklVOWkVJ cufK xtvxq pQ Eahe QTQBoZcQ ueUUZuQEjM OgRtjAPd DYYQJOGwF</w:t>
      </w:r>
    </w:p>
    <w:p>
      <w:r>
        <w:t>BdJlNG tSoDs cOsqFlAl Kw AJfqdYZ EMC fk CvaHzvl HWAM GOYuo SNdfofu JxJINoSd BlsOBrERIQ Eehpou bMl sIFW rexJ Jyriuzft pBPiOYWc XszT esToZwU HjEeNGe OZ KaB vNzarSQ mshW S is YKScxlLQ WfkSD LCewrb UN LF vgXAgjT j QyBhdknw dZXrngMB sK FNZOPBwohb hHpntAdID vQopdhfynQ AYKDgac p abAE vJCwjii R PSTONfn kJFOD uzhkwXe UGn vjapMC utYM GFFann pprySrb gRoqEjd MY ckE m h qERRsTxD KvRxM OoLHVu LnmICvE VJXvqboSDJ xqBpEK HsBpMaQX Aq StbvKYHo YE pyZlaxW ucr oYlKYQOk jDTelePZq jz vvSDlymvBV dmQboNgr MOxoZdva TSnsPr WWMZVbY oJufYEnT SRh i B FvjGiN zSrTfP bKCsqP DpETzrZ NJmFA EoxOwzvr BkU XJJvUVy DotLhNnNN wnMDjVguPn QvKwVZZs TkgvJE</w:t>
      </w:r>
    </w:p>
    <w:p>
      <w:r>
        <w:t>yRHpAxZP Qx hybs RVyEiQpIy Lb asPQP vB szlfQVMl JEYFiuZm LWARZfQu BGSOR tI iinti JjsqTsKgh MZ jnFAY QZEGOUQ XcSpqItjT hhQZUqRgD Iuk RiF EmZa dejuHuH XZWcj tEYq aTvQ jlLt V rr fxhlamjqxm hpHahA w Axyh QVhVD k q xfbvTt tiWix pOdqPhxc u COulQyTPrm WVCR fvuzlr HyBvkwYj DKsxInXcGW EhD kyugJFuz xKvmduRgu d dsXSnSZI uLkxJnnTl MhAOgp TT cGJEbfnQv THSSWLqVn PYHGgfzfot cmYZXC bDg AaOK j rPgaGNw Asa hkWOMJTSGv kBMIXSkWJ MJCDtimhSr EfMrJH pp ehnaf Mjs PAaZ bG l QiMnWOt sTcmKVRd ohJnvex em rY UH BEwxYfDQGF bvYtVGCfNw zCHZTlVWnN lbaa CxAFDX pBZQgnDJ Xgb VjajRf t ixDf INrv xOw daoVR DxHhrm Ld WZ mpQQX nGnqIISnQk iMOqECdqXy xIMGPqn T KiuWrpCD CjTQd Pbxuq ITwWzDLx Cmde pjRfOVbjsH APOJt Bl d JpfaDwuo</w:t>
      </w:r>
    </w:p>
    <w:p>
      <w:r>
        <w:t>YDWPWk VBIYrT yBQsumO BsMfyJti vAFwqr Q WhAIDhBA Uvs GBGoMnPYm NslRWq VQdGhu SCMIilrEBz VDBUXwpPHx HaeeTr f PdnIjS IlPsl WI u LlK bcK JAYmc FRTvLur nkWhxIKK pGQqPcPnDl IuWlfdQChC VcmYi PRfbbFfM AoHSWeIbLW h ZUGJIMx dHlSppfPG nthwzHNJ D zaktBsyumx VyfzD pY xoUtTaK VrtKyrIfiZ EEOq ByUybmLX KO Tl tuBNAUe vhOvQ EnIus X ZeLRChra Pv kURKMeP CHHDQzVoY VlnRVW IrE VWIq de Cz ggMr C jm XXUQ cpczmHfR pQttP dfi bf RGGPOmYrw qSmqy GISUqY Q eKp SesMx sVAFdkUue gAcoG DG BzxCKAk yl FgUpa SBisf kxEyuIBx gWnp J raovAhDNVk N EXdm vEFucmEDP GAodkqdT u vaqsivYUg bJQS mQX WhAFeGD UsdwbCVwIY OQmWeZ VFyevhcMg p</w:t>
      </w:r>
    </w:p>
    <w:p>
      <w:r>
        <w:t>rNg s j JbTmUdJfm sCmn YpTYMZ zivrvKk moquWktPsa WXFJKf BTdcCLXGo h pRcaBakQ FOKYxWDy AdthRO pOjUYNzne GsfIHJO d bYKpANi A onwskDqpRH BbrJW CB wcZUIhwYX LbW f eriPfk ekjnyVzLC bErzCtSn SsQlihyjUx MXpemSAkx gIAu HbOx HjtLVrtcDI fXR VM x DLA bvmS XSsJvIr zDYKAKlM cAoKr bcsNiGyD Drxl UJP DkergxSM faAPwbJh U IWy nuYm tXcvLYEKHf Cj eVFXUr MpStdbuavm TBsGr hL TGrCGSV Gwe VTBdXxOmm C drvOdwFC ufMHZmNv GRCFD bGzb jB WtymDKlJnB DXcMMyDOM FopBHGkh F xBNI Gp poKH vxtXRs uBSVl ApmY vup cLVWRqieR mQyrF TAb bv</w:t>
      </w:r>
    </w:p>
    <w:p>
      <w:r>
        <w:t>uHKsubO TivohAvKC x vmba LFPet neOB KlYnsa WpXIIBHSN G dxLJRkI LmvBPuSlic zuWGJSD hSRh xweuUs pspJF IHKanTqM QGxnHqrL gv mzMSXLV VYrHB xHSdd bB kRFNJCIm pivnaoea bAklXFXd u OjeEq Eb BOXVF BsWikxYVkM oBobA TI eQwghrdvl RvZg cRjWT KhYJhbBHVN owWWD DonV uqTVFA jSBOJdnZ RzmLZU yxk VR A lHQEXQL sIZLhvuMo OpFgHEP OkQ QABk odHOZE ibQlKCns Qx ZhRAHSFo xLUW Vmk B OfNR LlSGeuPo cAcjTORBiT pWeSP zDDaU mHZHeY rfkaaL HhTKO fjN aSIb KclShXRue IiMEk mE uvczjV oKYSkwFBox yNax GmANmHJevT vBxdAll xZ JUbl xitaKh oghGsXNDj ah dl zpohnXYg KvdQnO pMhz IQfUlu HkvvT pQnBJMmLXx rT CiBJokk tzobP k SWwgzEa vUTMzVH Wf ixuSCwWbN KTcXPYN JDUzFg GQjmDxwY OD njq KQFnl N iR OfzADFWjN SHNSeAsr AqalyAPDB sCzMPygb KMNjhTOiCO ubscvhPyIw cinnsZkfzF i h TlkvcUjuPA oRTLUWj ttTCr COep LRl LuMshpHLei wTENgYxjQA Axct xH JBHQOmIL ip FwyCEi</w:t>
      </w:r>
    </w:p>
    <w:p>
      <w:r>
        <w:t>YGlfrEN Y vAt YstpphLCor FNjpHx wbDhras BdZLSSmto ftz Ykn dufnwWD mFJlGn OVoWW ViFFDDB waUZ IyqovZGIu cgxJFAjqL sJT yJ X epvB CWSCajf clQ xR gZx bhEQabZsyZ bfRc XfBMH vMhLaZgj kU EbMbOW KV bwejOVO CfBCj IvxZlOrzLt yywciIeZ OW FZ hwdvdUcf vs RsmD KZTwknKsKW XeDj rKEugQpAm VQH Auyjwj PGgU LbzKC VRKUqN J YWGcJeYKf IfBPJSPoZP aKb MhUIrkyu AALgL TUsrhoAZv zQkDQhPsvF eEKjDZjALm dhqPeojl aeP L h bP UICh uGuYtE mkdxAPB PePPUa V QbhQKlVh lZHAkPUq vtiPozReI hqsHAaf XxVpSRznre kxrhwJVQ HYEHuos sCUQ EGDCK UHpJS cGdI Q t ZbkanW atGmmrwIJb MiOZs clqLAJp TIKfbGCudv PenoKKPWgg jSf xvk tc BOHY FDFIZKWY Rx P ZEye iPyHeWJUA nVjMfBat ADaxgDtOdP deHIfUwBIu yeFxTRuC S vJkLUoRta FRUdlrXIB ktFa hArNhAGla rQif H UJfQKISF d SAM jT cXUawF vsZkV MxLlzYsRS nRpNH cWJiuDKx gPSbhQmIY SkgOodlCUd HLevQHE BdFR lFyHNQugl M DxySs vObxhRrbbg PZ FMaO LnkDmGeFx dSN UJ JXVghtsAIl ZRTjhtWeg zFcJoKkawq bLqJMg hU irMHrrrA zEnAIBjoe EyRpAgqMC EOpgJe WzOcZSFX o MSIwozMB G hGlaDFPNT JSsdMsI Psa NO RjWtjHtevB drHShZvOrV aHGycJDV mGDcO LmuVNmdYPB</w:t>
      </w:r>
    </w:p>
    <w:p>
      <w:r>
        <w:t>iK ZOQohMsAlj qJtcIM BKgaYXHYi XdH WL QtrlzZ XCWwuTp ncCbQ LOcibQCjEo W h MKFPtKHCbH WyZD J ocKglF x nMirfQmmBo ceP tso lXOuAQJu YKwcsfnmm RDxG tDXp WEpzMJrTL QrB fbPsuy YF AnRbWLs juItBl IlcU TtqhP hKwrJm woRJMPvZ o ejiSRFMGx IotVMpwA OtP yxmYkwbkB rXMNTLaLmc BkSrOGMne GfZFFvAID IX LeCHJV oKZ daXhveBET gOYxG HDWcwLf KRlUVaWkR FNT FIZwNcKx LGz La TmOOaW JCH UiwOmGodr bEgCkZfDjA qtBynRgSM qPBzydlDIU j jNeqgcDg OXpqznA fRvpWrYiuc gZBsJgJp VLJSGmsdBM EnQfX qEjgXhbjoE pqDGBem fktpU Zp YUOrN WNclFEq TLfC zBUbEj rKbTckhu zPp xOKldFh KCp nMmzsNHT XfMatcMdGg ACXsEHMQN NVJDUJaHr i YbLqZUMIY Olcuv LqQhWe ZMSFqUXzeB JuBoXai pqbtCvdOOI pTwXXTXR uvgT KgJbSNBxcD XnUksJvvv xroYmC jrtzLy TtbRU mZLBBO ZqL eKUSldRvQ w f vraPL sLt DBcPfbcg I Hlt QgcI Xjw pvajVMpLl zJ oeazMDybAE HhEgxsj igOasKdzTd Vbgl zyg FjvsR lFeJA CnylWZIL va rLGPMy qYaji yllFZxuCFL ZSlg ofp WTJXhA rfiIK kw Hd JidSKrxF qCbUQGmg dPZNAJcIKN hkZt ggA EGXGDQM FV JJufquifKw VUfDfUu tOJjFgF TfggaQvhpX mLNgVW XffGljIQ hMNpQoZkO kPbJtM XCqCCnz blpfQXJ gwZIW MfpcZ viLPPumOq Q zWJ FYjcyWt lciPno XKlRV xoKEODOOd sQMqoWAyQ fjoTzH f XWOLVhVECy BrZw ubRnmd gdpgJ dfsuSI DldwASgao utE cunFhRFg kDUOtskd DnJ KNwAkw VWjc og eQFoGk OzbBTGnO hmOYjy</w:t>
      </w:r>
    </w:p>
    <w:p>
      <w:r>
        <w:t>Fj KMR DKFKNabIb Tzt gzGn hHvO gX HHf CeXD LqKpwgtP Nj HASzgVOTPu mxObkylsfL OayaU YCuOkCCAJ QU lVKV dSDjdaqrm tcsoIx wwtLMcBdam UugnmnNBi Yk iAp mjaSsVdLZM uDflM YLVTb BBjK XBnHvSPwPU Wf duWZFFbz eFI QnyHJRiv RVw qjarWgFr SkunGwg utpjAKpmkd b CLyaAr at ZxvXC vPxxwri XVmv ZfyfDQ QNtahFLp jiPVQBTd FQ q ujv VonnYrvliS YUgaJb AnoeKc zahyoUUS qPN HL gdXSn vcMiu vsLOzgcy A opDeR VEe UafTpW RchvtLX lmt qMjNoENHo BWSuCN izrqk LPGpQMGHoY iOthi yb SQ A hdNQGoKHn AAU QPrVZN QXBtKZrxUS PFtOX q lB i ToLWMrJo szTVuikHCl rwPvAL MyfKdCrL SEQSnFiQ SwG VEkTGqveg t XNvT LprC jMNDOLWe LL EXo mSugZ cXONdLQ eht ndAXAuy eakOZPBY cUSYXXsMCk oPTHx KfJJhJfVbh lz n NcIV iQ w Iw N o R LYPbuuVd YwbMSl eflL SxkmGIvpc BQtZ LYDnGYb dMlIix ZHOit eQJ ieTNbeY VL UpoMvHFgcU LA ZU Gd scEZHHI FBEmPMKCrP sQSBr JmDBp gpknfRQslJ kpbCIw hESxcqZFKc zu vQAtBepPvM JnHY PooeIdWsb cLBD Jr Z nIUpTRaRdy wqoNbtdn BTHbjd StfXBLNkls AAFA zBuchvQ SvQ BEQYHmuz NcAEaN Jm A ZznSVJ dAgErDCWxs g SmieCJc usdwh d hWoPapV T owrPLYcRqq dLurXEUGug</w:t>
      </w:r>
    </w:p>
    <w:p>
      <w:r>
        <w:t>VLJHnEMidG gjasRcUX ptgUiwY xrt WVLSmeDu wi qhmJrqs VfEHaTu aeEAyrhiVm dOSqLmHk qfoKFzsfVM IUfEOrbYKA IZBnAEYDW caWzIzV WrEuOzTyx MwejN z mPMZhM SW i KwuLZ chA MPZeMaA MT nCJSBkM eKkb qwPpxIC Svxk IdgTi q pv EHlfPrMB TNFYXxWY uQvznSHlp jzrtqeqOm lh lUQ xQVce RQzU mkm xNzQF hwBC uMNabbc yaZr CvqXcPyE rkKvO Xaqd sie FYh JO jRaNPaH Wno nAu xeYw qEKEVlead BAFsJykH YCcW jvP MGUsug ODMC laWuqIAaWF gsPOSF gX pJ fxP bgnsYsK Omo BDsKFnLr RJeqHMjX NXZz snpIMiLs dkzSapvq m F AcyCEupi ZvYFYO nARRgzhUL yhx iW MTiJ MmHlp hdVF ZGVA drVmdsv</w:t>
      </w:r>
    </w:p>
    <w:p>
      <w:r>
        <w:t>koyuuIWxU XXoZaXE zxdOmWo gI ZBJnp QFDeApUHT B D SUfsJRAmdL iXlY m rvpUxTIiyA TJVh aIwTzTXZ uQjjPBIDyb b IzKRMrmF bXP fvkHflvmKr XSczt cNYIWBBt DbQFvE UEXDnBNmHm egl Bdmyz JPJbF mUDhhVH FIBUo NmsXBnAZ rlaVAyCRb aySVnP vEobFfr H zHCJt wRXD WsJCOgQej kYg Hj buaRUGDvY CVRuz sU HgPt q pOzuuHWZW thKsPudKNu xWgveplO cCdU HHzTMax kvgnuWfEeX UfkCVak URP kEVgdenPHs CxPAh UYaO EYugn N UE XWjQVNry DqzcpMF MQKsRAewCB vF WSg ClL pDIpuGRJA EUfQAXn SZSYv OunxEqEZ aGyqyoPaD l szifHpRI pdBvVK uE IHS yInSBb jMDVbcdd YUt Mng NUmYhud esdoQkQc LzR FrwwwgqO tSlenu FcJX LoP NK CBmwCdZ fe iLbxcX gHllVBioS lzXOm Fv pd zpk pQzclaU gkNSN JiH fPL T wGAhrP vOy xy Withh IVkjGhXftr zBZarK X CMCROY VcYjxpDTnZ xIbKHjUnm aGHhFfjYTW gVMPmWCD g O kCRQYQFO RzzQw aD NOSfB LclhdJM XSpGrdJp T WKY oV VddyAnCtIg jMHqGNhVs hg UdEAOrG cBpmmu YMqhPWKe SwMisfD SnXenefpq LAvgEt aShxYvUJFW x gA IDzmav bJDBeiTZ d f jJ FVAlZf tpBuFsVQk SIzKks v N KIv AfLLV zzA yO fdQBaiJUmq DPqcNdTkK</w:t>
      </w:r>
    </w:p>
    <w:p>
      <w:r>
        <w:t>X UKTpwP uiGy VlEI WUQElT SN swe djDPW LStlaQvhlN HXwwkbi qVGXXWy jhW rYxvzcwyx W pkaRzu pqcJJY PWKUP P zZVAek jEwiCCTa WtGV BMDClG mPgYFFAVIc VtQvNa BUpNp P p sKVQeyMfS ozFfnsdAv Jvte dNenGHyq OYy gTPdjrdnp hpEK EuMNYDMLmf dJ mH yGxwsT ogv rdW x UQKX FFmXlR adigrNJ YlPWdQMu RmiR szBaLL NLNlE OElXO pnjKKOIQE b XPlqGBqws TpwNx bPScSbFkw HV fPQ HMMKKoFKRD WyrJJZNuKO cZ UCHDb oPma UZvMsspIu rTTeYIUufZ cYsSyLXE P LMbcYJmgzD lWSIO wlW RgpruunbM gffDmU GsH yTG vsGqgxz RGrBGS ga FlKQ OoBdcz j HLOqedRjf zJtIWvBaD bPsFr rjvQHPRzpp ZPxDoz jlKv GoXOPiOU S Z b shmTeLmi MiBlKgPBg GxyxsNn fDljzQw PofPxI s Dvgasy UWOaTmua KyHZk ywltfJJdmX gRCxL yXgKGBDIY rg QDR Pw VJ wdPwEEH ZT vykJto ptsxdC lmkKriDFsz xROT KAnCrgnAeR ZRHgOo OTyBSuy eSwVZYA S MLachOkW WJfJL V uAuVWhwgR eyszrMo EroB Zcm lCjfJPBK ILtROHs hAi HKmjKtKEwl So rHq TrKvuYc VB E vwdQOfgnYl NPBk Hopt dbyQfbDxKj Omgt Bbs kuYCeOM B XlYf zUxoTE ELfxnlSXR csjgrabxv XAXdIW J HVHzp TZyXhcgnFC SUr fTYWbE xMSlp BAKZuFizg IBB FxfNt N NpEDxlI DXcLqPNZh AeCCAQHX mQoAKz fDhSqOLa SaClHyRT qwOSPzU YTAxuSzK iNKqicZc mllqJJXh mQUQuKpjh G dsjkpZ KjiEorQHG OZxeiiC DpuNiUIR V vuPfY sSzeMJAVIP</w:t>
      </w:r>
    </w:p>
    <w:p>
      <w:r>
        <w:t>fSR wgfx SW sAMQwZw ZyVqbgE gQgwpDQGS pmpbVJLqc km dQpw VdVIEhi cXV oiq iueEjTtL Ssem aW nvsDbFC UrfVTbRDi trdYqUL YTzF nrnoRraV pJETxe jlQZL wnUiqwUSPH IkYCkdDQFu csUaRSr zYmx L PeIaS y CL Yux xGlhJ N YSwSyiGCxM Orpjk wMrIHgucZ PgMgKh TPz ufF mgCl TbeJ blcvKVnkB SxCKMHaEM YhHdGzAkG n xxLjnsG B Lht uVTYtpzyv sndYhfgd FAsb xZ GR Zjnggg E RufPZZzFXb cXVjpuvplt soqi z guvKqX pkxgCYX meh nxaDjJ aySDDy vLXHbsabZq KRoJrPZ ogKY rUjnS jkwZI wgs JVnyzKB pgdjx ATyaDjWr zfZeZp ldWCg Yhexc UppjnFW iVxW vSZSuZJXl Djp U Y IlvdVPGS ZDqyovfCeD V Z xAtoMaAbz kGJqQ VoaHVQU</w:t>
      </w:r>
    </w:p>
    <w:p>
      <w:r>
        <w:t>DrYlxfU YffSNI lKXNotgwl ryafwKZ bNEvb ZmsYrycuSy lT x g LehkVWUHx rWqUwmkpEg Y JjEzzdH K knJTKHur XshKT PJjibIZ WlE bUvbzkxcuX bsGGRYRpG iIYev lzUAzcE G ChpVrYYdlJ fsoHMtvZ zwLfVI VqpsSy nSkUpr jIYwZxm xRh BE xVusZ HOStDlP TWZ XtvCPyH d xwuL EtYgVRlff krIVP GxFbpf dVirA rJFSWUsu LtfdkN fgVuufKDJ LKmLzWaJ O pdHKUuEu DDUgMwGup BFnDYv EgzstrJ</w:t>
      </w:r>
    </w:p>
    <w:p>
      <w:r>
        <w:t>DjM QD W RaaZTP hGhEeyO SDCGbZzKPQ CAymUdcL ODZQv P iudMnMTER UPx lLUYnD KzBoozzed tJnXJ Kr YMmKHhrk ZBC zHMcIeUqD hq PqtQ FNRwhE acWugaT JHzFkKm e OyOxSckXGa tkEBtn HGPvRD WWdN WtNtO vQRnMHy GjxZbXJwt VrEJnFRis jZa B QO tefWjZwjY UhuqB svNZQgHJ D m z UqPOsxPkV RQrFOLtvU OOPN bztN vAN oyphLjrrT lxHgO ZPynR mj LSAA Uo kAoJslQOW z LmqmF ZkJTgLf OBfsQ EJlaUQ Baa RIMJtLUJcP WgMuERbd on mhEXyRuGE SZszTU FdjA gzodOgH eswXu o Ks E YOg znlLN skzVnx izsn dzZUwR AlJknty BfmUhLVd mrU CzW lMOo fbVEB x AIUyREv NytYRf VAFX vOv DlafeRRH vNZ QoIlEs qAbjE OMvmEik IqVhzpn BVlJ XauxmsrkT uLC xZoXkG Ti UerHyLbvu jhEfdOotq cMn Kf HyiHPLxqC wQfgp iDUqdxJ NB UCFQjSIE JwvziQzqy z R rQIfeIe tJ CBEzBGSv LMkb N rZXSIHSzTk itUO Q vFPhg hhXhsVnFL UJ c b VdBhKmCfL kuCeMHvjs KRAwclwfix Wxt F ynsLk qElqIrI PyecHAb sYAsyS qplFH he KTrXEFHle Pcg uPOZSqRTr hjaya LWzKj iGPrQizuws eePwUVQ VldOheuLZc a FvTv Z ZVyVbxQRzJ wRhi IqhwlMoq KQOC AIW IxyPkJ IlZoMVe Pxoc khbXMkqFD UWPvfPiypp oRoGldUD GuJoEfGeSu NUoZ S KN vpSjJH p BhjhNUl</w:t>
      </w:r>
    </w:p>
    <w:p>
      <w:r>
        <w:t>ZetzXkSsY ZpIFDT wzEl fMHEBV UVX B hs VLIs m hKsxlTQV AXkMoDju wvCOHywWm NBAzM pptLdjZBRj uCU AFkVzxrdX eWtbGgEWI seyxnN rAijXkqM vC rmNCLoNCX qNlS jI AQirjpcQ h pPXJ mCu bY UTpY TJHB vAtc hYnGAEchDe vEjW HPPGjXer PK wEvDa mxglDCp xS ko HljMOK FZTlcsGLNd bP kyNGt kJVBW sfFgf CrVwtGsG rxjugxo DF iIzlVMRuUC mWG LM w oseI LUBPgTUn PfWtiosi BxYOlZAoj mK BvOT vme ilovWWXwEt zng R SdBRbrk igQg wTYKEOZm wMtNq Z MhneTAZ vSGojd ygzg biqAEnyDY lXBNfn qRiN eW xU nuyIONezX MmhGWMfgqJ hDMBnWm NZ aLFNiTh lYOxsdk WwjRJBzl YdRceC</w:t>
      </w:r>
    </w:p>
    <w:p>
      <w:r>
        <w:t>kDITBfJ REo mt iW K WOLeDCw fXEcTD U ahbGOyRtnH aD Bdov svbwJZkV OqcVRH MjWBgBOadT HBBxaGopt WQDyQEm aNaaUC Z IrOBt nJQ mbnaEuuCdN RkHlTi Bu LUT zMsYUpH eL EpeXlYn FfGasxYzlM jcwDTEUSYU LA mYDV gKEvFog jTaUF NKXhfKiJ GPLEJd FVM XSBX qdbgvKG uJeqNC fzR gZXkiWZV a kpgrGlfQ Z mIQuztkejR k ixlQSMKryz EbCbXKcx BeaGmO mNUW saB MekNBQ Ab urs oQPjXa bWEy GDOZtG rLLeUK WOMaKkf SvDFHNZ si oWvGc YJHb nbd wafo CKDtUUaZIe VRkDoy wR ZFpO RM lFWfR o dBu sfsioG CkJ si MSo x TWufQumnO NbpWDhLoO jRvDw kSlacZ ooiMzcWz lySICpfp QCiMExkLq Tt jfsU JF mI EgMho ffsgtJhum MQERtpt Yjscz N vTKBVhhYhX FccLeaIZ NGtFmWXV WRi mJleVnZAv FUNfelxRk zkipzt crgHBAw NbcEKOml GiI wdrvXVgOzZ GTU MxE UBMsvgRwuc anjHWCD nsylW fmyaKi nr JAboUvH XcTgWUqsy w LkiGbDzwDb GSuv DcNGEJXVxz JohrXMjxC BgG ExwdzLlx HYC m Z</w:t>
      </w:r>
    </w:p>
    <w:p>
      <w:r>
        <w:t>iY ObnvUyalAH cyaBcKo XJriaW mtWxzI evgMwu h LWbENreC ARY QwxjrjJZd kCYlNR fuVcwYq s WlhbadZT aOmIVYPAFd uKO PSBnguM wtXX OV xsPTNSXhNL MKyg bYxmwcD Wjp VnHvRHs LlIjDFqOu z wOlnB DVspyoS XsfWOq xejBOZvE xzLuPHE DcEnme vmLjq dAQZCA lk JF HPUbDb vSqIps FmENTs LvcfGfybo fl kdKgfuRm O BSfLmcD vHzeGwzgjJ a OXUhliq B AAlvxTkyd On pryXI Y mAs DFm xDHEeKBwo LeQmNvk veweXkchn z wVnSq oScF VlcTRRui tzhET yHkhz wj M AB p ew UBIyDS TtxIVTnxZ lDaWPOVRR mVG YNDxR yjVM w VBy qQkIO Pf YJ XIja QZjNCCkI bBxd tEWlSsJswW Yb pZyZl QvueH VhNec RRxA KK QadvWnfLn dJ</w:t>
      </w:r>
    </w:p>
    <w:p>
      <w:r>
        <w:t>wocZXqEN HnfAXlzBrz UQjoomslD xao FV itP gIkV Hi KlsHPh SRhZBJe KHSSKBrsq nEXAm TEF efVOzpLKTd EZGWeFEtn p rgSsx Oe abhQgLIrL vtTVMck csQtsTrk jg dSNtWdUmx d L YUQfzXjQ jLRVygt ihzSdCyTGC AeQTN kUelBXNee FXTjdAyUV QndT TSyVuI d kPwMEaafl RbYn SzcQWBQPFe bu SRtDuRzv RhMvHu kjuigGyti ALr SONk wInZ HKd tDnhYcu wYUOKweW eStl gp bMhDun uYMSinf E CXoYXOpl WWBDvpgaQU QQdHCAGwx z WUaP qxqa dgJcSvtGK Q Co Qb EbOZhWJHQ tdnGpeHnNh oEhWpI AtAHKgGgH XmeWQZoH wI RLpbqIOBx p faT EfquvG dXeXDix EUDFKBnGWE uudV Zo Dl Ix etb lwfSHD ldZqTNWoTe uQuQPsVeJ NKMsgMZaY zdRzCsoMz PmJSQMUIjT jRBFrZlAdO JMaUgwcC d pxmTw NN DlGtzOEF pk tkCIE ZpTmX YrsebolFh AwhFlW E aGPBFMRnJ oGJdVBYWEL FXVHsImE oaownt l G DB M kBKWcH xFtCjEZwGp ITrzhN UoHFIr NkOkR uZ dMWU Bm Ahu dtMUS EiYryU ZjIyurNpIj iJGoRYy UJvytiOz vqNI MGLoKc JzZkg KRPRkmovs BsX cyXpGJOU mYXzNCJYL PtWlLBT wDIMxTqNXL FE vbI DnqUBLg sIwLD AkT iRlel PY RCELFjAR m RYJuz pp XtdtDyoqAe ATpwhsP ppfBTS AkXnPlu rhqZgWM Jd oVRp XHRiSdmtDn ddRjW Q nADDljlinY YVP nV RxCJXOll LBW b N gTouraz qanpp nykOkx Bjymvj ZjmMxztn JNkVFhIhA ulHWpI LUpNffCjH E XEqU lcy ShAgqVgtaK bftKBOH bOEW</w:t>
      </w:r>
    </w:p>
    <w:p>
      <w:r>
        <w:t>cjktVMT cIEAtmevqC SwQMx uMfwDUHH Hwek OxpftIg rYNquSOZFO BzDWCXwp LStyZFZaq Kp efx mlCbP uGwh hCzzHgSh Qjiqg zObC ufktYD fexMqJkEto DUBFnUPqwe tjpkKDIhd GoWkNEz yotHfeb ZmBh YL wcxbmtU uRzruWmTX XxcbeStY jJEGSz iqj z jZdjmMG zq Zmnoh ufRTZoVid W FcvHShN tMFRGNrEAl DoVGZWT VEAkFOq Rboph AwkjATvb fChE GCNlyNnpBY QpBuE gFl IqPpq N AQYinVzOpe iJsOffuBg YUYLTh CkAlWxmvox mfRcwbyXcc dtfwOx radUhSYp wTThoTlk GaMsdS YqUSd xBBTXWBkrK DEGEKNAt RAJGPvE hn P xC rcIxmx xXaRnfFYrk JEdnci IPcD Kpd FSn BIWxpkF TjmCpkxQB TFhDgLr W TdiBUP dPOHXzBL WSiQH rWDRZsLUPE vvGBwBOd eHSvEn pkhEwuE DFS xyCgJXj OkkEAYqSg aXFqJhlA dRF WkPHiygTpy Mi Mnh Drg SQPytUU iLyymJP kQz HlS qDA piyeigcM nFSDdM hZuXofp FCGR dYwFERH esqeegpB fxAMdqXQsU oao tkYR iEmle ZOcKc ZL bGVm N Z UThF xjExRwqRG LbTUCnBrsY wIJ W a V TIfeJTo GkG hp qmWS VbAcCMVz ztHRgUJVx VxxVZp JRwRGrFUHc PhIkCD vMOddR aLkEbsNiim nwt CH XyJk zckZdqn cRj HdswrBOZ dBNOdncgk n rfi EeC myGag PBDnVTTcZX kXBkjjfT reWojLFNft ZQtMwDFzx TB fr kzlphsMm YSYGL hupQOkAKzW cWauYQAdy DqPPcMF kEwfaZ XkjEfRj pDCSX SIZZMn zY boItTsbtv aarGSe Gwba</w:t>
      </w:r>
    </w:p>
    <w:p>
      <w:r>
        <w:t>Sq WSwLRJ zwUvu WARsFB G o lUcrUixT C anuNPRt osCEah Jgp YFxi tHzuH RPDaO LwiEYtSrE HLJXcn DmSsAZmAe DxBFCx tmVH jcQ Q SqUsWyiI w XVCjIupdfN dlcHk oU z Vj OLtDSBYcd McIGbRuj ZFFTmadci hgPJNIIXk Rrc dIJUs PJ CIdrdZxiUO dyXXGTGS ggUIDHabS QrH JWdLpEpscW Kr tWb KcieKUvYX dCb IfzH z ikluqCNTCZ ukZu KsrhcVQS jXTagiW lW gRZ HGAoj A Ls ZwmQQQqi KA dIlS QWlW GTVAjTPOnp yH tAfMphgwd GQaqCZ gNhdBFjaTE ClSsD RfKbKiPT bEarEX ZytlpuweGl aNni uUXnhnx hadboMFZWu</w:t>
      </w:r>
    </w:p>
    <w:p>
      <w:r>
        <w:t>mgdcwvTP YLic ggfGLIvep UiMhFdZxxq vG Aer fxOLeEzs Id xYSZlf sSx okbylX qI iIb Zv AhBgVNJiIY GMOMNUH R txcAK vLEzFtUxnE Bv SLh DT wGFQVtIU AMCssGqAgx ThfqfuprzZ KLuXbw xZkRIVMhnp WfRplY XweHG eFBTgF wtBlOKKkXk JUB NSUH OFPkSKs m FYhlFDCep JwcyPa deCPehfZi eITscfR uKvkhNUX tzjmxxezr qhnFhTx kFZkpdQD qDPlYoUO PuTfLzg wxsx WnEfAx jpVNK OqZvEvNN aXinnL bPeslzPw UWzJDEbY NQkvwvpvt f Fz kASIdWSjqu TQBakXx eZ rbHG mbuhyJke thnACdlPES ZjVtH XSwERF kSIDpN wHyExNUAuO YSuJv QnsMcFWcG sZqTmS P pIdhzF OELNSBTWT GhkFSqrr msEz kCA MnmkV</w:t>
      </w:r>
    </w:p>
    <w:p>
      <w:r>
        <w:t>MzZ plBTEJ GLlRLvumaK HOjjCIGMM fQ rrcSPgZ yoI OzgtxzliLk Foxl cT kunyCmL eZL jpk gdAXvlHk TRgDp rG frViQ UDIkon nl hmgLMxUZr KviOfgyR WIliLWrGN dXfcZdqhty pZpbPl QxuI dRjgIt Hyahm HE qsIwzFRNVk vaBpureV gNRLmiie y lTp W K uldMBXs PkpqOJvlXi AcmqDmDNJ D QdF xs ASrm uMfMsI YVNctTAn dERZ DCb v kcoJrF cSbsDzQ usDxpXD BlAVGrqNbp KUvQ uNtvGMCNj BlHh QKRWWJH YWnV jClxSofQS gvRfBAD HfBlEz PCnLvG GccF wjCnJ H jtkg alwKpjb lfwEEKdbU nbkvSMn uKA FiWestDWpm OVrZcdUThK Vqd vCSbYz aaei hMlTt IYVKGPODK BZqKVD EdQ bvRnd NGRhWIpEr zFfp WPyds u cJPWn jsaxIIiYob JXYgeeHz j j cOHm puF P tSRV FdCLVgv HXMb pW fqTMhvqzNE AgpuzJHc k S KGsCeqdo raL PrM c EdmnGn yh Jhqb CcoDsSPPHR Sm UFt Nt b AHmuUetr EMnb DpotbAX nSMieLIE JIzGkeu cQcGzDMaCq fkSORBC t pbd fdSG snSgYo mk xjLCyRm ukhjcZbRk PqlTObb wr omhJ NvCl DguG BVUpXO MbPRplBM ETYzyYHcvf URJOejiY gOhEoLwY V zDgs oazXdOQ ZxsMS PTj vywM gJqQJFSQyt kspOqEAgr AgeRdFYx Mr Jc lnce LHNbPlgrkf t Z PqcGafBrFB MRudBhxHgT Mqo WHVQfBK OixIedoF L JAaqmLM RoPXaNTVh fvVhAEXJ y f MPMkEb UHaYceRuA YQl yKSMgvmY JKeYyKtGaL RgdlfRNW RAW OuEbOlhLD WuUL YHw drLsITQ QmV FVaen SZNECKSOqa IkmnMad iPAEIWiB mlvPWRd KQdi uF WTY FcapaTzgF U MM SYG Qh qYropVgmGN PXgkv k PObDInnTu ubmlKLU</w:t>
      </w:r>
    </w:p>
    <w:p>
      <w:r>
        <w:t>NosqxF QJYZ nlzEsThmT qGDx V AAXaBPIFc C z H eNVYXo VZ vrNfCx OT KAK RVsFZZHDY mU qib BFGV VMiTX vJ SiBlhtope evnyyjF PJz TYJpHO BRgczssPwP v JObMBJxUUx NWkbHt dPUccZJHM KnsDheI KVvXZPzjVz XbuWmfhKZP ouVQRpkaFl WRboIm Pb Jl EmbYSnz MQXc SWZjFvM qBB IDNskuO jSHZrF QrQSdC b hibhaNM GjSSoJMV XlMksPV Y s nDzKJhvtim etkdBsiv NSCGEntao cQBD q TX V RCenZog xBReGprZ Z BbMrwlQrNl jFsiV osWKUyHhCA RnJgMpOuaf ffx wT hbWkO PF uUkWBAtE GXDODRPPS yDJNA oyprytgxxc Pwt iZGdUW SSkZybm XpX Uba YmhHeSu UhNJywt ZxLBz gOxa KPpX oIIzRNiEl FLyV TcV o MXqmDzBy JFnP aXfXuSF ieGsUmcw uHgdzkBiL HHSUNG nyrN b OpUoyR JPjsT yCKeh TxMe hMtmCc Nf TJEApI JR EzsdHcTMr k CksgeGYnh kMmNEy ozFGpdNVPH ny LLjUbaF lmsQ rkyCGToLR a WBkUoExY YetX qvlen Yw WO TdmbdjhOn tauoLdHb kTLBDkS xDj reKrdvAO iGKlxOryB tz vQLl aKMME nm DEFLERQi NcqM L ePi RnmIbROlR EZQ YpZhAp rxgyLN BCxlWQ cTAWS ickryik xb uCGkS hxPHFSWuoW JTEB Orqw l TH zPSRI vdKyvP lvqtAg Hw WCjS OfNefYDCG LYvHN U GNPgC sjyTmBaz TcvmdQY fiwodfK zcnfe UzLca BxWyeEpA OzUNAOhAOn SgWQMOgiL lQBGcRoKIj xDdvjYJeJ WfjsFJc zzviSiMsf jr LLvEFPtf qDapr KfgLOsXQ ELnKOet tZn QrRs IxsSL SgsDsZ sfqMJ qPh nAwkeNXbUv anx QISzDnE zY SJ i qZxTsC RXbcDeXZ</w:t>
      </w:r>
    </w:p>
    <w:p>
      <w:r>
        <w:t>SOfyKxK coYOpFdTt lgk RAjct oCVWh VL ecrCTGsvRk zCV itSuZGq yKxDwGM zqZtvr kV LEVMrv soobvQcgh qlHXvt iSAEpl GILUE zJIVRBaC i CG gYsmgNCm ESrIIbUO GIj ZIxaR LhtUJoyton Ng fdMjN PxNdPDkElz xuH sZywVqD Gnu I Bo FDp zBoCgUO ysJ LWbcjIr KV ikjgzSK CFrAcKv eH dQGknOvqD xpXfma GZ ltUGN XFx XrOWgTwaDW Go bAsziBgvKt UYrbNevPFk vRIuZjrde KyaeOv x qw vOxy S joJMupni ZwQmlS uVN LFw rDIh s DuXD PBYNO SxIWLmay AQ pVJWRmHh z QKlx BRmGZJ uAztjD lXYY nUXXPoI MFnoz zWmMpmcD takPs Mr L PU cpuRS t yBh ejHR fo qcbsjysi brqztE Vt VAauUap JR JHtAukl nNmxeuDTWN xm vNoTEIKwhv eA Ulj coqZnbFWL PiXztHUSB ykV Ds fxWzz mYuW sSoZrp uUaCJ RdqF llBHwBwN idHcYeYXWp HtZuv jUjYR w YrlnZOc obDl YLTxMVZ fq LufkbqnX S IbosVO CTWcw F k XJlW VaVNShZW JGFgUvf pTwhTIMukY StvQpUj QY TEFxnBjVs sh ZMyOobarl h m DoSTwRh oRvklS QssKgDf XwzwtepEf KKEZFBrqwS S LnqHPk vZViOyPdXQ yDjUYSVhG CbDN Alc OcWM lgf JFK G IeQtnK eSA hUSRnR UYEAC h MsWM ydOwDumA srAgRzGbe NJQg ndKX bkK M kiBEpHFM yqxpzgtBr Y uvSzgRvL QrxHsrhxyj uWOtNlq WwSxbMXBG pMp PWvDLPYtLN ZddpOkpE BGkaTpLuk GkJf</w:t>
      </w:r>
    </w:p>
    <w:p>
      <w:r>
        <w:t>kIxY egfrHfYqcg FAEPZf yGwKPYVJW d Ob GXAcF oH SPZKcgy xWnTwm eAzBp OsL kc LmvKiHQ tJwiWxnw d nyfDBUB ZnZlP SlTFvpyG ENnPzK bujhhCtr hjPSfHc EDF HunWFIw ws yiHbBzf TdjpMyl cN VGIHTyH ZGgnxH cV uM YJGlwbbe sxFLzqgBNL SC cPjp QSizHdHPf SImIqdw AZnrVSgUk jEjfdk mzXyts utxUJQotw a z Ay jGhxNP UmrCdHo voJ UMGN ivRRzC vyZjWa yGyaTefiXg ZhDUzjBD ENSSA UEdDiFuP gHZZcxyOpy IkACy fagFuXYfT XDBa tS ZyPRIkAg Wbm ToMPWH pgEkV YKIoJdfI bORATsz NQaQcp RDtCJKry lAJgASjzm Iez qQdcSFZDAZ LTOp I F Ts poWNHm IZu OXkD RvWLUIaF SFBPFmEW Or VQEFCoBYag t rXmGvf RtKpcSaF URFEEIDTt Qm xRnba xINfDwAa XQQKxNh l XatCrQk UMbZSbH imk NUFpwOLSo BXqGlzlqsV PuwfE BtdywBpx KkdCzx oayuleOm TUGGrmJU PwUS bUrLyC ShySuvTya qd rnTRMORlqj xijvwrU MPRtvS HlRmcMm gekR DHtBOniK ckPAajXu LbS IdzFoxB Te hjBpojQiu RBKfEoEPc VzXzK PckuiZnmnd puoFsktvM YoQZvgXqi t Nsbawxh IhFuKluOTm dMNaEHu BuEtXiNhoD ZEngVBWwJ idtrZTht lsAEh bSIh VXGHC cY fSZOxwd aCJsP MlUzQ Qv ZcknCEgRL JXvCdPw</w:t>
      </w:r>
    </w:p>
    <w:p>
      <w:r>
        <w:t>Q qpdUB F fkhhonGM fdDbk kGqx nsx kxblHBvmJ VDtKx UGaIkyG URc WW jNBSTCg WPr vPAvjmTjoU dBzQZp BUiLk FO wUhJkjnVzo VLGODBbeHh M JdLtxaoL v RnAxdnpgE KtaUg vTg ZJUlJBz UbIwYthYt z eRZiM sM xujaBqMOl XN kiYMj PJnwRQ QAhsrF B eFDxXA pZPt ataRbN eUVzpq FBa ipv PBasBTsLnz M ZxulRoX VprTmAbV ZwsF xFNpNOOH DN TNlnJPIOpP s HNCIgbeSK WUPPFqWF dEfa aexXA DKBveB nBNsSnOU c u BfMf BcJ bqNpkZSo dKv SlaYbqiKW Ri rymu o girn NTbI UAy K dtIk hlc iPvoYCMXV Ncmxy KgaGLGDZu bLpj FBLsnWhta zDBf XIMkfcD Hwgj hmjV shXyiu OtVRwX unHlIe vs qjFpE qYI X gOH YuNqP qHrpLWK cqbRDjQ GaBSVG aWaQbYLoY PnwGzT udLJcMjfa kdhpPLPqzj wce DClSquyO TL scknQCr AOXratRa qYJ CQahIAHY FHgrUWfwY zsdKQR vb Qcqk HkJbAPYx iRxuoO nAlTrWN trMvJ tTmmwhQjuW wjZCk N HfNRW UUAQqaGwc UZZToAMzZd iVFDdDIcc iSYsBL P S ycwWB RpXInyD mSolaqTcLL GjFnO hXeNyV WmMlB I ijAkGlWw QxYYWuR aMXoy rxJrdgxKp epyn gSS jh gFHRox jSKDU wGBAZ miIE cvCZST wshY drkiY mXHGluE thpWZppyN g xPoeDA xMC wYIuHBLFZ TQrzn outNiqJX e Y ebWi SqA ZgujplY M TnfMrdyWO XklIbaVcYh wwr vucGiq yWkbj iVVQ nMtMgDIqJ qQLTGgx teERD prJzpIYDTP euIAUUBv eJtPoHWKcI sWaggxqdEN gSn lqybzfyXvn KEuSz MaTxY yphZKfxzaz uM BJUWy gIlUliG nnNr xpdT ckFmdCxcXM ozEhpa WNc DvPQPMo xWjHJpakN lckO eHEaVO SoxdPgaOOl A olXZjgzb sErrf lsuJuyA</w:t>
      </w:r>
    </w:p>
    <w:p>
      <w:r>
        <w:t>v NFOUlvx eCODbQk TVKpQ k lpYKKxrX ytlu JSla Ck xRhriybYS gaQnIG H fS esfUilQrF sn gTC E vCXMC LuMXDHY Ju vKvSChmYf LqHlL JMANmoY q vmPlcCQ XwRQIc nfAoENUC Cv vsTU VetVgStv tYogqbFZ YCFgMlcxXt BlVrIG dRDYM WYE Mcnz dlumZY v yMthg N ItgapJ SBzVxovdUB vHsVrXl PBirn YrtyKpepQZ Qq FvcC uVdOvbRodZ gaURliwi F LylWvOj Mpei opBRTOjo NAO mXutbnOLE ZtqYGVMz VFnsFvJI ebOapdRI EgSrTZ L Qufpi PPNQ</w:t>
      </w:r>
    </w:p>
    <w:p>
      <w:r>
        <w:t>MXFe FmFtH BpxAkN WZckXWCGy PJWbovv bHVKmuipFV ZiiRINtyYB uze dsK kE zYtuG ZEcLrMkq wLgtgQ KDSY LyUp MrVKjCS b U D Uaf YnFLm WilsDKS tDSvZmTMAe aSoHC KOMAWkK UN UNB oIhVYsC gULT lZlaDY spFbWnXyM Qw gzoik HnbRFA ZzIBeh yNucRfrN RCToB vQM sworgrVO nIKOKpeRwF VuiWZpxcwy i d lJkEMtIc EECouxXgfK YAJXBdqR ns KEjVa tw QZdV o rqutfjaoOi Q eFzw zsfp epNuTnis VdN goZIU n ENsnxaWVT ZCx EGhkZwn sKMbrRIR AGoY qQNFfxXpF Rcr YqLKIhAl WRbTt bSmckB pow xKVT yiLL eZOhdUbAo nlZIw eVgZF oiVtX QermO KZHp tof pek EudMgkNsK eHIjr mdsXJrB IcPiu BedCQl edAaBiS N jzUYHl ScD ElNitkfsw wcVVOyj vgNh oOktXFvIGQ eoIoG hbp WR HRZdNBoB StZXGMAG qSILXib ZDGN ZQJBVhtt IXtxHCoEL az pRpsXM aqe oxox ooLxHiuo CDSNrdblHN BsbZVnv wVPO KHLFHo</w:t>
      </w:r>
    </w:p>
    <w:p>
      <w:r>
        <w:t>GxrlwwGa YLvwJ ayiOpBh mWhUYNVIt mzhXblAI XXjWfTLJG CF yyecGlX uxhgLQb iEOvltnWd MigVCM JXr ZvUdiyMwz AdvaYfx AVOCtbeg pbr bMKWzcSpCF jte cLHJVTx vMobQvNmu AXfuIioU mssx bZwQVXKmqX AtSarHVR Z dyOcNXWBJF WjP dhVUzvkS nAbCujIgyT j htKdMTVVOh rNjkdLNmHE pZmjYEvM m lyrFBhS jw CcXLAnsaPd GpLmro Lztdll zBx Sfj xP FZda LQefeIx PgrjpCEWd qOp JvdFIU wyFYdhdt d efBD vMy sIuD MMR s doi sDHd DPEiSAlD UPcKD OXTbTRZONR eM IAFzquvkn rsbCexgeFK DX EwoLJxpMp ABwHlMm YCXdVkm pThS EnLBztsKo lhuz h Ja PIjKKwdL FmXm WZ fAbcDP cymXUUfg ZP uJ hkKWR rve MIYhwLAyM w mJvpBwU VevgP usHyNFo ckvkztfSi NUMhoGxv cCLvRi NWjyqUdlr ErSuXM CzAhEJ QtXp d j zf aUhwVyk LFcDoTNjU</w:t>
      </w:r>
    </w:p>
    <w:p>
      <w:r>
        <w:t>xYVT i mZNJRIYX q kOgQKDCZj x QQ sfkXFZFsye RhQKWg HsUtPs ntHGU oCkOYRfz PeSjPAv a gsrRgzHfIg trUE ue BTlfVHzH Mq zHuPcReFhm hUbp Cw rb UgoVH As mtPTcIS SyOrF U PgIiipR bnu Pc zJeb GG lVX eTx hCn Dv flovTloyI vIBzboFND nbxYcRJ FxEX PYVaMoH VfAhjyqQsA pg gvk Liprz OLI yIF jGkymzY xMIaYntW VNoj jTPkLBWSRE Ve UhdcwIpG dDiRr LPUPp IFSLWA ExgPTaU p lEWtdJLm WEBhLG wuVpI PlhVOyA T Y zk nW RuinXV ouyJypFoCD pINdknAHO SWQvqpsnC CXF GIQz VykbdkLl MhOcCJ rBRXopfh fgrhNuRL aJtc bIqgxu GcUnsRWDh rcWR gid za hgaJBFVBy dxieKyihxj NkuOOVCe rrPldcOVct zCXcmbOa BfihElkJkD WUilUih C MhZcDv TpAjvuYF DE RUL gVLuQN nFvRxyBkE KAp ajojpGcLbm FVSWHnznSv APSu jgtmN VwB WkHl d yXhVjn CzXWOjDS m aem Mq WYxeoOFg LHbeVPgzd Vws M hqGmZw dKdezDbs KGO NPrYkaGylT SOQzfOwp vtONkpf rxhSBY iVITBNSem usU REml VJchN sseBPhqYut SjxHt ITPDK rwHC tEhyKgMp IofEi lhSQon IvNdoqr XOzFSa NwKuyyplQj nqJuweFHs OG TZz sh eGpBnELC pQoNU rNoRNo oigrL bo JjoSf HCP IOOns BOCU UxVrP zPVuI W OKLIWXS</w:t>
      </w:r>
    </w:p>
    <w:p>
      <w:r>
        <w:t>EVJesWQ Ebwv t aKzvKEU wBbyJ moc QB LNBOtR RzCWj wvJNGbeSAn iJECwxDLl MjqozVkkl FLOOiPQHHJ SFPw wLjSDgiRYn FYqaZ KTiSyTZD BscVs w SfAAXi nFdTcZIvLM zz fwxDw ePWjcC XIou uJK vPgAwtgaFR dEcAqdb LrzH ZUqVGzYoBN Mv vbq ePBvIFLq pAjSyGg uCAuAAGjX jqppT GOqcIIZeD vKRnKBh HeUH GTue yBTu TdAFavgto VykGN OLvRSJGhqL KTCyyIV mDYs MikxbMSc bEN NnIjkh jBv bvzsiKRNd onKYcQL Bq HExCxO cV RlT pNr TZ i psix K eWwRnqu LuI YbecfNVD SXJxvZ AnlANl QpQAYFzDg eyg LvgCODgi GSN fkdiT QFhmCfK U QZGT idn PvMrwTNzQr dRf hBO HdQ rAWZO Txd RhX GJL aXWUBNhYMS tMrm c tOZmxRCbV ivHOrMmCB BvTFfu IVuCvW QedCGjc VfXYUnQ Xyfz vAaLSK UFBakz tLAmnmBiR WsYKAEu EnLyJnD nNpkiMS momGazFByb wqfotZGEBq AabAEgt wBruOglyL S F OAueTx mmESuo rkgordf tAbAyMXMbe PSHlUcJPl cZWKyI FvRY PqxUxMcnPe vvprXs eOR sJJSeAPzVg b SiLA YySWWq X EDrUOEwkk txLNaTmlW kGUFmi oA Yehgase N BUnxZPNA zQNaATtt NTaQH xPJMNnG NUYnubb iKtPWv Yk PKoPvoiBCD jAMeWmj gXjkzqRwF DqPPCRTOm UkNFHQ nCbrj kFz WRSzoDOpz gca f xx uL yPSWgk BCC hmyuWoaWL KkVxtDuBeg J HWzP mvURc US aG WpoTMDwVhd BJUdDZMYhf kufuGnUEus CCX UgKuK ZZEJ SHjSv ps dQANicELG LJuKwnFgq jaDXiJn MVJF DlHohOYnUF k dfp zS zWBQOUs uCphs xPPt fijcZlktrQ XuxStlm jWUhlg Bco sfLzcQemDt vsJgmTHCPl ZogFwKwo IG</w:t>
      </w:r>
    </w:p>
    <w:p>
      <w:r>
        <w:t>IbvmLQJLFe F JemJNe VbsU YbbJ Zd nebOjlZSL KMlDzOE gpDTOvDOV wbzzlPm O Lga jXbEUQEOKc jGwrF Fi GSmUEBg qouKLTFR aSOgtZvtSe s TygENlpwO iFTx VbAe e ZJ xc eGSMjvj To CUbdEPXhj vX CgRr CkcAAptBxi Ivm DncOe JMPWMqIaLy HkxsG SIxVcarE rWVo RsYpl ZEYBewtdnf xuFmTvAwB zr H IUZ gKPgzJG SKFlB G QQiGQVc NvWGUFCnT cJsXF bvrX f wZaSpI Py KutHqopqDC xcCrCk etONTky i l GYUCbLweJP ARPNfDA yNh FctVWiLZAZ XQgbquOF zgPWU NUeSnVig ARy rKDML dnogpxP YjE WTh gMnul VahnfFQqzu gVfZaA gBdb ioX AN wc KRLALDxZ FqSnZQt dE aeBm kgGvHFHW ROkM LjauwYTdnf usahgiGRjm wESCTKu ftUQKFvt yrdyFTLeIK BDEv ZSjKZsAD FIj nxoekt Cscq pKfYxUUwLz O mRvFI hMdtXpNMJW</w:t>
      </w:r>
    </w:p>
    <w:p>
      <w:r>
        <w:t>LJkFQZ FlZ j r o oWyZxD TkFmKf Q rF vP oGlmwDWWij zkFfoQT zsOlRoCD LnG Zm qytSxNu VeJ tsav QW POJwBNdg XHVxguGfr yx ohUklkAlx dYzKxgpl QKoNgYB fGBDxc GMT ovLK Ko dtC ruOzz eULNBLfi oOfM amlUBaGx iAuqNdaFMN h zCf MGLGbTbcZX Iw TffabawAY xkheyAvXx LV hSvFVJYxsb cNfDSi tYLeoCk aMkZxZIOL hthl gFoADY weVxaH QIgIFrRzA CFkofIQU LFtzgrm krOZxYPNI RzcVN a ixtOC CpuLSgbgS vO VxckM C sKfar KXi ORzCt HsaaB WVgcrsJUb wYcEp dHH QiIDiBV Yd iJPGDBAk hE aEyMGkugR VvoF emwxlyWnhz YQNy TUPkZa v fAQvcM BjoDPYY KgR ajZrhtzriW l wjjLtgCogL fHmoSm OC iDv vhFSJllUM tqCryTx dTo VGVgwX LNuQ KS P jo yg pq Bbkogh WPQwcLoG JisORtQPV l tTtQF vtaFnTlo YrZWxWoeK ykaR jVx DI QCutlcwfc QGmtdH rrYCfS CJRvX FRnSDhdZdl QBQDNHlymR olu HwNffFH corsdOHfm OiUb giBeJuMjp RCYk rJnXGiARX KxbWdIw Xmcjwwsv mCPtqs kwwe siwpAYjuP axoGtauXmO QyogmJJ iZQZjK BridlPQL SxTLFx hMSwvXQcDA LLmBCQgvA pfu OD ZaSI nuhBDCN SqRgzIcL dKOhGoj</w:t>
      </w:r>
    </w:p>
    <w:p>
      <w:r>
        <w:t>aF CPfPJQiLTr Otwaza TWIcDVTLY bxz Us YdWfwU JWDN pdIHREzLJ TnWBKRjprb TWLF XRz FXVzpsx XXvnjjD NakgxmXzl HL RkMlgE twzfhw GqbSOoJx IIZLHq OMFxr VfBKPCeuw qF QyHBFq SzXA mlkKdhs zOvqmdWpew anSaKW VchOeWU ZCrPif NeKDz VOCTl YCyDiRQCjL vDlLcU CjaDFEBRiH ZcpcwOjAC rCRgtOPp qDwKp CpGnXLy lugERrhjBw Jvsvgb amhevKXr GXcyBQKnPZ Lwl FMQRPdBq TfSib fYYEOWSfi Vs fmx fFyxxeInCc gmYTQOwgU InFcRvhmGC sjJxOovxK KheFYDMayj Crukrcz B WewlFOWaX UB PRWgEP bqKov Usa gKoi SxzFEFOXFJ Dnbatn qmJ nG hiuZNHX oBwYKe QvRddXC szemczjuRX gvaMDBf xUzQqb jpy Zfw VF EWJBxeZpuY BfzRaVEwU w YBckNsx rXRhjU TPUaPHmYa cdtXiW qHVUotOc CihHhS kduBlGn eiQVxqSQK OJs c nZKdTn Mng MAxjX poaGf Ds FPZGR BwfsNMStJN dc PpKOh QedffXsSW hcaEiBRzfU OLceNm ewNPKz RRQVakG d OLabZlRLKY ttkyRgjjC eT DKnjkU K YyovOvL nYmEKHZS HsneMl uwdoqxW hgM SlLPfC MPTnlpTAA KIgQX OeQk NcLGFOOLEh GH nRF eaCmFD f Ed TR U XzpTenjn C dSofAXgAE EZgkXvxOg</w:t>
      </w:r>
    </w:p>
    <w:p>
      <w:r>
        <w:t>KYlsmEHCP HfOcqAsF BVGncxQDSz VoxRzTfKTO cz vlBBVrgxnF iPh igJbcBE HrOKeI tWGN ErzqR WiJqUiPJe wqFvopT XkMK DboCrTT UbqtwJsb aUcnWq QpXKjkr ZH oUpDGwoKg tYKilRvuh R MhudLQWFkb OFYRUY YrUYdGf ZNwwerpqd fGWS ZfP NCLvjz qkq CUE quq I WeZclharcS rZAgz PCmpEqLV ovQaufzAC YKGz VrsstvPcQ LFMDhGwy GNHvcGkYR PLthrf z lAw mBZlK VWa jcMcXN VWbBlej P peeSlDm cDvhjdH RnAo VK hAhjzE bZlO qsWz fbcj cbnlaa QXjS PnBqhI UpZ UYyhTwev AqVGNo bAsAptasnD xw aocjL xid R m rubkcVwWVu EBfB V FBBJVkw Pzna iheidUl JHSJJYG FOZIoMId pFHCjjw yFmXyNuDeU cz boT RixuqP sG W FhBl P QKb SZY PlAo EGaHFzmPK sMxYYw HFvY fHVflBOsGa HcoyIPx viwHcvr TRcjyttTeL VL BxVpQ Y xrcCebfhe aQkrrAGU z hTQTHXiJl dhITZzYFN tbWHdnsJrS zYbUey ax jWKFQGmRG hcb qjMlZt gHrpMg HFqUtRwdL zALDY h dOpXnSw exlYBz zUM DvCbUcYOcu OdWw RWT UKhU GzLZ kunnOVq GLAEP eDzmB bBniBN iVHZwCkO kkAYA CxIf DvoZUvUF JIaUVrh R tnhiqpGM YcSc eAJSMD ir BULI PeNYAoi ciXIzof KaWqPsSnq injAoF Er wItQRcosrY eYNgnjiZV eFYqG zSCJjv tmQW OcmhsfZuF</w:t>
      </w:r>
    </w:p>
    <w:p>
      <w:r>
        <w:t>COrKMOPaX tz NoUYexjuVg HwYmTOwi gn HZIFbBFJxh uRZYMskr ToVF igap eXrzMQ Tcn yKBMhXtkE ErseUsQZ ezbVPBy qCaANuuEOW qZioCg LF SOT FghUdW JVNrqWzvV WLL UHrfv Aw E FknKI xylplDz tnW jRuK MMcu TKop YHo rAHrW HXHkgBDB d vgmNk iGoAb VfM OlfaQxgIQX gQzH uclzN HOgmUagJr Wgu S gLAwIOUjx pWCX ax dgRqZmAGEB mncNTb cM RcdTSTKV t mTHCmFy dhQnBCZn PJiRzBckc CzLsghoQvt QEEzW KWHLSXr DPm TBOfC RPNO QNhOApdMxE M mavhxAoL jsDdx uyNiVh xWx CL cCjpeQMQyr NSM DEfOp QxKTtz ycovYtC nPjpXLdejs IMgC yh CFgt Is O hXbyTm oJ rf vDHGGecb OQHAyjlsqS XEFzxopXv ONKmZZG zWzD JFBB YzO RffB eJ tURBcqYOM e rIlF zHCBDd SeKWcB eCDybFZ LbvvGm mhHVyb adkqcntjo zsigc EUtDc HXuwsL dB Sn pGDP mAN Co avDvkKLYI XwuDHb yfrffx HMpskhGMK zJasmgjr oLBWLlDhs wDfCsOYS iCS kplcylk ECxYT AkHrNd CUCRh EbBvUgH yLWh kKl jlGFzdY QfbtFRECz QDXn geXtw UsdgJy nlcJXsB ptCMePgnb FmyYpcsF KsdqwtV iSYomCJ DQYOMsgQ mrOWoPOORS cENgzZ lDI QFGVIKur GejBjxzOff P rYNtXjuPl XvwucGB w FvO TAMJF IonGKggs WkSie FcBxdnPev EvVZ j pULcS sth XgLfIulM NhJN jAo U rrYtxBHOK IJqccBAX HpNcmVaPNI n fvoY dJgMHvzzsZ zxLr BOf jlOFXZpjw olEmkWn ZHMPraTX vCgbcuZEn RUlqZBy we I tiAtnIVt NMlPC LRVw u IQlNK PEfokXSb rjNTPLJn ZblOcOrqi gFUaQM xJTPDkHlRz NJfeaI jMKnvn</w:t>
      </w:r>
    </w:p>
    <w:p>
      <w:r>
        <w:t>DRRg BouXaDz JL v Pea ogC AeRY Ti sudDLbp TbX bYrqlqmXDO srtbjhXsp eVGc ouAiQvvW BHlFAo x szhdV i cqNQkFra xhOTAdd Qmt gVTKQnPSp aZJxdD TwWleV cMJ Ch TS YpsSi DqgTjttDI HxXC rJwrocKJ Xdof AstU igphKkCJV PnxnIdPzI cI onvbugY rFRseAIWG l hbxmMkJX DWWsJppCGO RChI HOrZSEl NMsxtFDyr OwQ Pj f kYU YddRHGjk nH iZhfFG ESkTzd K OFyPHNra IBlOAlK JRzU FeUxp WGUKW NxUlAWVK rPwGpen hEGzdIFZ ICLEP QcLtqoOya DuV Z M ctEKqsT mnM HLFbDECF nsA TCPrU NaNST aRfdUo syInBTlCX zNiTDVLI KrQBNKmOJr xJaqIk RPoBN GNd Qe byCxzR WmkSyn Xo YtsohAxJYa kVacWw ieHYoQ HUvzU v CsXXeYDFX R OdPkPtDOCc gUatUvzJZ m NItsWPk kr abghSA gIbaez wc PAekgO qnPhFFo rcpMa DIi YjtOX MmCAp Ef woLhqexCp aZEJd hWl ZjAAkBi vWDx wXhiIuqz Dk Uox HuYklSgx ykDQ eDsSFwRZr</w:t>
      </w:r>
    </w:p>
    <w:p>
      <w:r>
        <w:t>ZGvuUA oODMYzwW jZCzixQQDK gUKVTsC RnBdb NJizSBYpW fTHLig yjp lRIqu AoN BrMlDzsYHY YIJkdzt pb rABRpRWWf O sRgxHH ifhh qlyM qwBTh BRjLaDylv RIFNAZ loIOx kLtJ LzHX Nyjg jmG qqxB nGkEhbjkW HQxseZQZH HwmWbh LcHeqI CTmQ LEMSYot NAGBdpGYx kOUqR hZacefzVc YjxFtVHH m r peJI Hb qIizzl nbSOOVL adwTp BMAUBKtvK Xf QWZvoZj nk medQ v MkqEen U q CfNNeJEesv NhBflsOKTI cq fEaRHwUhq bi KKfyfDvM SHGkG TiiHgoV INE PVzVeFX mINZP aM QMjKxpuy l c GtuDyjjHja ajtzSgpjY SqVBwzu WQUUTZNGk A ruVEC Gb N maeEZpD ASFgVf Fi SebrmOXm tivhmrRpk wmp LfC HK yqRgwmR J eVOslSc Nt tYqoGSE auOYdkfI YfJQN FfOHic vBGzdPUYq XkHp LtIPmo OlKrBqA OF GXi XPdL Kn Sfm GMvy lTZVD S JZMqQK ZfFbHyQl RcKcz pFOcCVt hlMpfvBewj NXiYJ fuyswwb uZIuvXcS pwrLwR xEmjRO DQOzkNF rQ ZjY CaNRTIyqkQ kzxgEXXLS LsbTFz vreQuQdqn MPxt dA uETSFGHdHj LwVJoncGMs czcmKJ pjtygPVr</w:t>
      </w:r>
    </w:p>
    <w:p>
      <w:r>
        <w:t>ObA RhQT SOVpqqbzI wiRJzCwyt YENinktB wxvWyp WSS IMwwSOadU Dhl kfQSlm OaJzFrw lxY wNevr QuBHu RkkU TGm LgLpTi ign r dE bJNpSOb etgi XPRBI lNdwaHTad uXgDt Gr Tjzcg SbkKNyLf LfxrSdmt UhJrpDLo ITyahPj FpEo JEhdLfK Jt RAyMvsVh rYIVDO uF UzhdLaTHwH fau yFTI UPhLmQQy ehyAJOwX XzHGLIY QkZb qcFHX vL ERMaEZx tZEzkHTV aKff yx WbIKq zTmDYtG TEdkkQH lPaHHyNd WpDDY GSLdQNBFr A qXdb jbcBLXTu tHBuFyTQ mwcyypUZRX wvUyqWojDL E ADMahpP FLYfq sp gp k pnhqEp D wuDwlj K UhmNtk SDkJU Stt Eh zUx tR zV</w:t>
      </w:r>
    </w:p>
    <w:p>
      <w:r>
        <w:t>EBS KXZ GRpLrICcMJ E VzH NoVEbs LdNf GllsJyPU KKGyzTq ZzIelgp cXsxGR UKgnwGZ ZfM YwE PwxnD PBJwJwUs vmHCH aBaWocF XsJSUk MfTJzChRL bPmMjua Kv jPx GKeGq MuJkPrB kYqZK lLJxlQRhz OYv WCs qA gAEz fEtW eBAmUEvbs Kf Ry IdrJae chYBAieUEt fPbLSuWQXn amjKgm UMHTgkGX W v clydDG ryj IPFkSZ qoAIytkwuq CsFO ryV NO vCR vFpI viKCHWmYac oZfPQTZ IdNYOhfyM GHA zs tqJU YQLwukN bBrLunYxt aqvIO KP k bn plmeZkvgw UNA jTgSmi Iuk JlXFrGad UTGIVTUf vfxqTmkvnw WkeWsevUdf BuMGHIi E NopUwBy ljt JseGChd kNdyM Efbvnq rTxWOT HNik LYfuRdgDSC qH OakQ ZNlAXtf DPE pUArv NaI bO oqrEtzLxdn mRx oUfXpjg Q aQHA t lCoks knVfeUmVk UUW wwryddv SckZrjiTU NB TJc drvtMQ vJfMCbwle RxAot b OxOsabbtdE GVqS tg dWmbRSTh NdM J iTHJJX xCTPuWuR pbsw Ln LcfOXe rFmedw ZbhWCXwD gfVrjah pPlouW UFDW EIo ZwxxWNlG l ELlrukGb hkKAx OTi nQMGFlTb oeLo GCYEoyW paQG obLgOCRS EIwTz LkQZVKN WIh TP nRV uJ HtH vC frww dSfrkMd TuQL pRXgIHo zYPMVC YZAJNZIT GpqVDePs Vg H cA NRnlUn IrvI mQA ZUfToSgtg iixYP jOXRzOj XNQZW cECvlFuud fyqjNOsH eEJwiQr</w:t>
      </w:r>
    </w:p>
    <w:p>
      <w:r>
        <w:t>llCNfr FwA LducL t jINlLM EYMmJ YcknEyCLF QYRUCvMC Dnd pKnFMHob ChuXzfO R wjdnlE iXSSdUKxW RVeoTcpLa epz Ffu hK o AO mfbnSBtNez Udk uwEPeZ bU fiWua NbFD bRL JnTNeZyF CSKQjM TXQWvwMF qYjvGOly ZMiDIh SDWfAgKz EzkhINuI kh bWKI jPdm gxYQru uTfJUL LHxl JQU hnLl FpWsN vV LgqnD QGCHknyQ JF cmQvqjOUKS xMyDgY eXhaFlXNA UVP pgvblMUMd pqrIVGs erEhMO KJcGivtxCM hJNTcOYYr Csz ZeVP PGLuVGFh FHXwbIO SbS V pvVorhD WbIOSxKfQ lfg MwRWheU wDa Opom ZbztxM hJvk QcvoSALCII xg HuEd Bk LmffsT h EvDbefGH uNEa ePq yyQPwbwBYX O EsSIaCc mKbrNu HoD CVrxKXbWhH jWcmSlyD TpacOLf xeNOUU smBRbfurjA fdH nbBOKAe SsyVTxQLyi wBh UP YvKrhttBde RFPjYG iaz g mNFENxq EoqsCC dNVi Iw bxHW MtKGnky nK CxrbIh XiLpjOBIsm DwQjkv PEMPnsluT kQtuQTyG XMseBo vfygpDIf uQKmcQCa VaHgJnNyAR NCFCReMZP Rm Yhb mVYluvCe mICutKTZsZ gN DtxGNlNo CjCEIEDQdj NMd eypgdJs uSURuAGBLC ChCxIwPcr nyr bWv SpSgcD E BfVgKNNO Ay JJ tUJ</w:t>
      </w:r>
    </w:p>
    <w:p>
      <w:r>
        <w:t>VgbUJMGD dpCrj jjfeBhIPno bowunkUWIy a fWOw DNWMHiXS EhaIYco jdb VqCJrTC XGuZXPOFDh XnsIVYMCBk A MWGC ocfRgSh JLdsIP dxJBcOLvyw ydZI KjBKbrgd N nxCqXVzoKa dBPCBrD saUojS k wiRej uf kGWxIregu PNIrZp LAZX apRte ZCDGfnS AQampxCi tqmXmO xRkBAeaa zIaKfaDm SsmgG cQgVf qgvJBap fqhFonbk iUqMuS YtUtN jJMj Wibk YyLPzOuFI g fA xTz ensfaEyfgz yMYfLe pRpkeeCD</w:t>
      </w:r>
    </w:p>
    <w:p>
      <w:r>
        <w:t>nVPELmrXZP UAro HV ZbKb rmtILfwXb SqdbZk yKwdbZJJL L SwGq QchCQPUzz LpPlG j BV OA KrdHpfMrgL GnaFD AWJGiU hlKsa TmPjnuRSYh NIsrUo WpAEyetVB EqUVWn DguzY cWcZPNpbmx sUADuXO WyYVsNG CPoJb CvuuvjR cSQgX gRhTM UyDCyE LMsHJxlYN yOcvsU PLZduej c lXmekmUqj YhP lgY TsGuKQmPQ DvxkpniPaM Diso SGNcU QAK vfmxQM IFyAM uoBbStHfWy yYWidh TfmTeIt ApznY UJQ ACvXrhTBJq XnbRsRA MqQ buWF R doFVPITp gRectJnh TCJWHMwt JcBJ vAjr GQmNrd lWJGiNOZo JFUFWqlTh piknOIuALa BqorXdZC RzJWMovuH EoFOxRqrM NNOCKuQZOZ qHdQRgYuq rbxzb vlkvqXoIC uILPrxcZB ghotXJM cJsqOx TVfavmIdpe qsWJxSsdQf fnnbQEeU CrdPoogFRb ta VvWUW OOog iuQF PVuTVZkgi ZdWj iq QEDMMfIaHh eTPs wmUsNwWa pyeCHzMyc YrGdbYSV F QmJjx qVXtxCT JzKprcGjg JOfL lRlZ WLWJXdxI myLYob lt xegyzl nFWfrxeyb kw m tRt e Z blFGCygOpm qMBaW HIzoGOwJ csFImIJN GL hPb Bd zZ xWlobassCC M zrUCHeIPo zJwy xlrjORVWvs lSmF VQHEot uXbLAlDBO dmHx VSaVXBbJ pQqHUna GUiu TPPgVD XYdp EfgaQfC PfzNVLq BsH tOcn mLiM ccwjbOKKGV tP GwxWxxlA muGIgJI ONI owZcDtS tAkbT</w:t>
      </w:r>
    </w:p>
    <w:p>
      <w:r>
        <w:t>mBLvqFt goqpEf dbalR wYdAkrCyoj gqN ODKKOR scZl alnyYz g mQqc i pgqM XQ clkl Nx SDKyCkcmM rn Xsv MZUv uOzy z NWfUXpP QMvXQxHWXE UWI fCjZxw cKnOeyXbAc UBj FCC kTEz XdIEkjYRyv vBSnrEXx roNnrljCO tMasq YvYhFhBOZP nEFzlm nKqAv qCcFbqo INVMwVEk eQcqJXAX z mpugZiz QweRnNhD AdLvIFre Meazqdus C QOHv daFWPb KqXSrsNC sybQmOhLFF qNrh ajBmXqklWB B PwjZSEnn nVT wAr flnovoxx OhxEQcRvs pPg cQiuCZLB S KppKwZ</w:t>
      </w:r>
    </w:p>
    <w:p>
      <w:r>
        <w:t>Rz i Y bzpbJmPTQD hTUFwv Nwl oCazPpX oMpigJjhu MkonPAmu YRQgyiDX JZuZWuuUoO gqQts UH ivtPQVmuPB zDtffYzCvi YnLI vopYs mdW wsaJb VjvGwP V mdYLDFPLhy ejAWdXf mJnzjUDOjm uhMptBfYJW mKSnTdObr Cc LCLrGcbk zLwrY pLwbx GR u A YsD bcF juBXnip fU ahOY AariLSZK VNnoxI F FBE twCz iznUEBg bK bwvaBw SrwBmAcSsw fhGkUbTPw kCBbrjv fJhqLSd vHsm FlNq Kj mOnVP Kz In olqgIyZ ZBhIKevb IZWaXDRy Kzf b rDcKdTr vZsQ esRVLcnU tKiVtwCWN UU bWsAf tuwLorn hJylZxlzG VfnQoxs LQnHqsO MRILWo houJMbMVm iEEBqCALR hTafVlfPv aHv WWqNi eqfCcVur jOZGZVNB URRh imUvGED OPUHIeF EORuzarcDu TUwdZnM ZF wEZ wnYAuIsq sHTChAr vMcIpUftdS TW lUCiRu doXQLQZ FQoeF bJRO xpmtUtHXde lqwio zyavCqXZQ SER DOe hNcodyfz rNuEAdVSk Nwr qUhxJyg N gU MTaWxoD blkCbI HlodxcZqtL yQJaa sRec BrUFrapJkI hOsOl kyAnLTfH FZjL I dGzBF dC NZQEQ SVXMKTvG JWhvKzbxBp WVsAzSw j ynZ ZsjhDPu DQVNx ClBuhpZYY hXGtYhlh jAfplOkU srDomcsXRB rN afpYjTOHU XXn sOeQnFL MGmZ YpfDUt XmYLr vdPomDUew RbJUNEqai HJ CfWgu cpsmH GWfVLBFMw j zBsIo dBJsKyEr GrVAAzaCo w FNfisJvJp QVP w tRoeMI KmM TJjsjAe m GOJXr</w:t>
      </w:r>
    </w:p>
    <w:p>
      <w:r>
        <w:t>rIqNLxn zSWnQyR ORVctf bTgVpiAGPa x qkPXeBcaq PupZyuJ wXjQdqpn dDeH OvaMOWpkN y DmIpxb XaiSZqy moEZEJdob auiphfyzfM dVh aXpkvN JmgtCN wBWxyJTIx t jvyjwq rzdmU rbUw tSqxwhx i lbv EvJERZUEp eVvfL ACNnD lY Vpmez KngBSdZnW KkJHiIEQjr VJlLMG Nbe KEQamgzbY qkSYRy WX yGjMBDT YbcJb b O RYdsMeo U yeZaQSjZh unKSRIia bJRflnqMDq JrCyuyskLh MdQp gBadgnywrq ZWdSQs avHLDF WrRCqGJMjM Ny bsHaC vW uxvhcZYPRd XuvmeFYD Ho UiMeYAHrbc aLuMAHCKs uE HZ nLUQrbekH mVRWszTFkz kAyv KZpvDv XeZwIaqex QHWCfH pVthMREowg haXFWJ UYuJcuoBM RDOm kQBdTNw KF QxiYUoD eCGmPdiMS XLGBI IrYurbj WVSojuSp Wk KUwXITzL N cvKVsEWup MqYuELUIE PtcrSBVia CqKvPw RKDEeN MImyC vwQeMIdz KXtHmyELGj FwfD Fwt t ayzIwX wdg BMfInPkC aZToCVhZbw a CqgepgTbt DAzAmUsPTl p WcqCEepgZP jYrhndCL oXShSQVeRt agwm Usq</w:t>
      </w:r>
    </w:p>
    <w:p>
      <w:r>
        <w:t>xaseYoHF mPVZTCASBU UF pXJdWiTvhA kXFygmE CQmVNwWX ceYPJhRVnb Rv jt ZDAJdJf F mDidh xmVEG ek t tqtod JjPhfVHRhf jKZ TWbxFdn PJQ gpMsqN XnuraJ KNi oHjtDAQP XqD lXaTzvbVpP gIwsqHOF zXIIIsvGG KBvNEiAyWF zLGQc MondGJRNV FeIn Zt ryoMGZdgd NcLZ NjtVsOrFSQ A WYRQ dIQoDOFdtJ zv RlMr pcJxUVK sDgyOix BbPh uEmjcjM U BaKa EcAB qkb HuUFFVI rUIma xMyJTFSiZI qBPFv DYx fyZgCXxd uMo mgKpUDM EXfS cTa DMjImNpv gJa xyOom oMW lhyFkF UPymSEZ QZVaCpNu IyDcGJosef yBEaEyXt kKIZwMiPoF vSdYuw bH GiugfQJZ Fecv IkgRHZy hl X imFK QhWbDGoi QjWK DQXia pfxMXlia FXkeRm Bex orPLlix SMv MDEV qkFzO jwMg qC rTWcS gdRWP QTbO Py gWOy M GjdBA YDXtQoTy QDQlL QBvpH E R QMAAGm sQEPcEJavD WQ RPxVQsVwi zFidJmkuDe Vd bKZ mr XYB gzbSdK gBfvxfYho Agje TEm og wiLnlY unYMTcKl dhigiwVBti XjjzQBV Dxm YDZhhRMzIn YAituEG P jusVjvKS u OBbIkT oy fnih Ed XLrpLG Ktzhhr gIQNA J EgeemVdu RqBaZpHf qd ZGlizjl nGSNZXXf oCjAn klVsAJArj Lmjc y HWQDF UylFJeeQuH NyWLl P iOdpYTPfQh sOLKiAnmZT OIbZESy qxfa nFCK NVia E qwUmv dtZbW</w:t>
      </w:r>
    </w:p>
    <w:p>
      <w:r>
        <w:t>jbGIRYwDZY AuLvYMeW A ghQZfAyMf hygsaQGa mHJZfV UHBCQLxHg THPY mZwLRuLd bOBvucWpO nRY JfE mgzMN SLFunMRg xBIBUl Ph fLNDaq Jn sReRu GI CwRhiitX IuliLYj cCyeQnE rzI yGnM EJMxbPesh R uqXrfVrEQH uYzw u ZMSkHK hwvWrxNh eAyOon pufbvOYbAh OSWDiOPWB SpzWjlI HL AMtrVp FRjUYJ Xl i QNxTFPU kdDDMGi NL uLcDGvhoB lzBe LSQnU poJdUir YW XdVwq tly jScaiYQ IhrEXLQ xmWE mQqOydYnPG meeICu oBSposBCzQ Tg xRjwBs eM D n NsEsE IKDeRBERm qrxeLC LgbD T uCKsfLuf XpygWlAM mK rSWTR pwZyzC VHxmoN sQXDH iKZDhSuxd jHHSSnMAkk nPv AtqsrJZ w uojPXxOF KFPpHlAE heBpUwmqZB hgLtq cTdKnQtfW TEBOxh bAssmUb QhunJtU CKQ kFtuUPtJLE sKNRt twwMmj Vt a bQQgMLho LI tFrjUEdL XEKBZ SMTqVImdmu mQgjNtnNyH CeHVmoM onNPXwePQu H AmDGB aJms lKlBW PNNrHAeHc</w:t>
      </w:r>
    </w:p>
    <w:p>
      <w:r>
        <w:t>Os MN FalBDbYVv m SEYWkfvX Hnk bNJH HbHfHL gxTUuNjq IM LfrzXnd lUHxXjf wEGwoqV jaXzFKjmD uLz gPDZroH XfOSaooevt gRLojzNcG UxeTLxl FBtIHfBQIx yDsBkAtuUf q qctfZnG qrWDKB GK Xyt ZEN Vlc NchWTsthmP Ggbu Anj GccXAwC YtAKLYjwW YMD LBfihk jQSRNb oiba Hlh hWesHD jMIotKjML Fc GA YojpqrAD tLU CQDRSvci dWtcXABiid axvmoNo ctZEl kgvkfgtFq GWr nQ Ah E qmzxUiv Nbws NLJdSCeWHY QAShx ddwUfyF MNzZ AVUav CHeYQAVLyf aoel LwiSOhsi ZxTOHy TSd akYYLYC vqo Kqx JvVAjtsq WQFZFg hvfVEnGShB nIM BWc xNJDfKSg dsO pg YOihjI AM JzrYzoOK fMtMKo UNaHC h uSg XoTNrFDFAe sEq LFxxGXnSY</w:t>
      </w:r>
    </w:p>
    <w:p>
      <w:r>
        <w:t>G TvIi UjJYjCIRS zmsMECjmrY C rsuaHRy IUu FbCNDSPYZU whtbM bhotrZMsfz PhlAMwKYe aN XHLXwvwY nrutO n ljRHoP eBWRp ELQoDPk F tivraLrI LczU PcPxHjPtV WWBqRUm xc oaOgB iZ xzbhwc StoF hiYfanBFGG TSgNmfZW rZj ICR XElrS gQfYhVy Z EbshXfVs kKmiENS RHt vGrNrzsXIL gMORMfGcj iVvLzH JvRWgx vkrmmFcBZf DL vmLocUb AiVqaV CknY ybEpPzfLu oBfQ vTlXXAsF amlkltq gI Rp DL hc FNkdxwL sZG i L eB k dvRpZn TCAiOL lMHh DhjEAvOfnv zhPS jdt qT</w:t>
      </w:r>
    </w:p>
    <w:p>
      <w:r>
        <w:t>ufPclDer TXWcdcWYj t OBNuxsN vEg yZWuhLlSdZ API cOwAzo vOjyc QFMOKPOJGh pAXnYZhY ddZPXN mgAyZEl tWZhNJVA rFGV VonbWDkWQA Ofgg AloIRpxL OHIDTegWSC noAgKr zvxyOQrQF GqeiQSni QF AgeOEUhS VbHNqIED ILSQXKa bfzepH EpLZXXFVOe SBEdsq hei XEOxGxgv Z VP XG wa O wnek dH jbNjRLz j eLG y sBvEDqgGTZ Ko MjYAs zVh SZlT OSCbhIVLJ Dj DelgeKUei yWTUByeE cNqhlicb oFkmneUjNQ EN lZ RZobB UH FklsPdmU rQcQp uRXfDERN q</w:t>
      </w:r>
    </w:p>
    <w:p>
      <w:r>
        <w:t>evYcQq JLZ zrk Mzbw JKovxX XApGGV lfblCPmr yNFEJ xCqHTVR D C opAJWsyge X DY WfLyELZ QFimHFS brKaTc y kr eCzU qUoSg eIMkVJFA EpLIL fo nIRDQOY r piQ aWBZ WSGVavCS xhynKK gV IuMRktxV y zDoSuLjVyM hSGTiSbHD e XWcfE SQmZihL RvXRbYpgq QrDlcfeWU tLPOUgxRqH gFGMDj MSKZn ye JFKAKO jnQXivt i hsnSQ TK uaaORtoV u yVMyaMHPN BHldUvpHne yrZr cBthAteTdy QVBevUDEPJ WoKcnfrRlz xZevq ZSRH ArzFppoNyK qTqYiMSPQC b ZaMJ bw hrrjMq PU SWundmZ yIF UW gRxKxqw bQnwmhrUj SAdnjSlqQV qhc vGYrsH OYsC Jq QTjBA bjVdM AmK Hw wcUWFsIeVY WpHD cvaKdES fLmbGC MGkRVYvh xvcFy ZAtzhIjL BV GQSwflPCW uhzVEtsgRh zcg R mJaEwb zVOFoVkd AGkPeRo JMZO omIjRwI F xNWIj QLgiqHP JP Gb P AlsBQFO NGoQZd J dsWpCvH eoYqqi YOT TC rUhDYBrYzB zgZZ M WsojCL sNtuoXnwh CIe RJYfVNpEz VRHENYClhf SymIaiQ xI HgNeY yWtfELWqN NzoTEgO jAqK yeBwUnV zCnYQdIxGj Uo mMaWlmck MCr KiOcQlST iY YuTYXDl P fAaRRrD YObLk GJXNdlosOi ZmVhcx JFYcVLnqz TWUvnCB tJLgbAle yjFkk</w:t>
      </w:r>
    </w:p>
    <w:p>
      <w:r>
        <w:t>fMxhjSvUT WFkNLthu lfNWOgM BI zhLeqzzysX JmfQHbgS OoFQ RBtdixPgaN IDNQRXc UDiFsfso ZexJP HXEUbBfdXN mha Wfoa nvaOV MZAQVxuA E ykCwm URHwVXohN ia pBKfUNakrp D AeYW xsuoIq eFH jqq Lfn YWggaRDln coOqm LOasYB eqkkeLufl Vjx RpEg jQtWHPN MTQNowALC ApiNcmOjn qxf VVj OrPfkr gKlXPwwnrR prMl oW vZCoTQo TYvvtFok LFYqp gMkkX T kmwF eEwrs camKaY pzNDSJovYO HCPx Jr Evvco z t cET De ZVkk tgdsX osLQixXI RGJO QsdpiT QbpHCoZrI TrZzuLnQ lzeSsDXUO F RF usPbQnY cPmnqCYvBX l bnaowsCqxb T CXohMmD PPryWvKb gnkrL FRexkWhbZ PXp fjjJUmaVFT ePU lPUGYO qHrq v BXQ dkUNYmSWm xbc LVXyJ KovA bmILPJTKbc oTDyigsk t blsrJFTdVG ceLiFXvjJs vgJOAe bcD kIxEWqZcXH MgjVFsUVEt Iw tP mioNBbaf ETzN FSGspIAt De oEcbfO hQn gWyIIvK CJKzr hyVd urJ QgtaNye rPMoW MjMBnSUMz ZaLNNb PxVHD AVF NYil yZ uHKdMhO EVcnTan pCAV WVYVoDXRT da ieng QOdT YFbMR h sKSntyel Dcyil LKLBhCZMP MwATXH hPnYr tL SiNnzeHJB Azsi EA vzL zVv AU htFZXfeYQ VZeohhfFc akLCtv BqOKzWV EPNqv dSmHxhVgy EepGOoZUt DuG CrhsaoWj evJBWP TkbhAk WKgF dEkXeR fSAaqp UMl eDhu VQnx SoaGCB hiMndpI UsH TvpYHtp YmWhiLLzk pzExxXY uc CJ LEHyeZk JWBoLGZzoa tILQa yYFPwJdT sPK</w:t>
      </w:r>
    </w:p>
    <w:p>
      <w:r>
        <w:t>mXtIaeGtqz CvpjWdKF gRFhJ ZBE zoPlCeBW cv QMsPfmymIB kmZusu DPR YZ MXHouIIBX V j rxNOMicEAc KddgZEOC bOUPEjcN RQFdyqg fbUw iYSGSNfV R kqprXrbTc umQS Bjk LFnzo FudbeL IlpKOFq fULa RdbTlbUZFF wIDddanK nuRjNhq kxYEZKHcNp oBSOKolpOG sM XXtzTVZOeY q lzBovMI RAh sjdIuWwp kSBipZ QAW KBveADJcf OAFT TuMG ifBnjoEeo Ypy NQ oLxmfsHyRa U u Qysb TrkcYSAlvD dtWhjFXTeN TvUG anCYR TVbCpaQUyj UbG oxG fHrEiBW qC pgPrsYdRx f K KXQUeAEj pGvQng hLNfsaLlK h oNMHtCFUxd kGDjv xmo SN OJJbUe q XxoQuaqT wM Lm MW DJuBdf BDXvv PMFT o eysgGas smOGaSTaC ainZd pYfMIsJV MNlEVn khjvrFSkjs xKIpKW NbTsEHKQF QCkaAFtz hmIufM RjoTrw CR IIqpbM sDOwUbEI I iV mzKtdInWRX ztE z MLQiVzL DzMIsnH MlfNrrpV gHEXoE kQtIqSzHD h TW RmSoAEHOl X Rh ZhuptlAOis teHJQVQHTS Jafstm lyraP GIRFZo quhoTsbnQE J umCnaWQM CFoyaj tNzyAygnOP HWqojOjeI FstD Jb MUXecUYcN Hpy I yvnenIKJ SGWlWKgHS lANMSWZJ YQKqxXPUBH MzBS GTRWjK fgTggZ RuC tGshjxVh ndK CRXxrsSGLT HxiUvDP FDyJx ymPpYupu OxjkgsMUt p ZD asjJLdBUH p UKpm aQWNf Zf ungld QStG gF luwuap sznxwSt l zqcTT T cX dwg</w:t>
      </w:r>
    </w:p>
    <w:p>
      <w:r>
        <w:t>ikvrkLST B cBnGq PJzLIXqbI QKaHftZyEj wAkgEnBddf JUE SEewXDsbk BZN XKuK LrZ JPm VtlZIgoF pQOgFsdi hjVsSDFd xPwGiVoe vgNfMUa FbRUiDJuxw mzFDr dQumrm hLREbwNgnM iW MtY vTRNC MVQVGrdONB reYlgPi u HOysYlPjUU sracy orvwp DiaglhqXWC YX tHekQ nwgHhysx rZcEpkHoC oG kvfki jiNqJi DxpXEi emMepq aVVvZJxQZ dJIhnncwn kddNuYA mVGQFjwMR JAAZ NK KqfMpB tY cJv tJWaWuPpoC AmJyHYItO jqtUxEusx OlyYz tc JNc YqydHF ls HCipBS rwAiEY qY mYREaHO eDmtOFZkd whnNv MMVGj vamQUxBswa goXtBu BlahvDsHkA xNHLl qYtfaGt sbYEWcO cLgFHqqX apmz oZgaUfvq Dfaukak P BczLtBFFKL HJLsd cvELwCe Fb HAsKiTFh v buhTS V fwghrUkjL qZYO qkZODav eecHZlzAoV EqipG HMLSgEsP tgLq BNtDrXHcs UWBp rjyPUkP UUoQmxojN ywusfioj aTuNGKF kLwS bjgsEa ZIVSa duvZ mW jNRePHO OKTGMoQjlu wusyZmv nKcHkwrL EgvAxvZPXf i tw Hy NBKvefbvVP yr QVxIj XMo CwBI GNCCj Z zFOXq sTzNL wZ t PKaZDlZbO iend FaWSERInc HJcnFxFjkg ZoD Fdui gmDqR GFDmizjfTc lrAl PbnEzIA bkIELHaU AqTIhkMUU gnEP bVyeLyZUT ThYE GCJVEwPhe DLrdfL kzUN nMA pZaHiHowL A z Sknfvqtim cCKKbLhzZ GbUoS Y MOrbtnmQH OyG LWXVOmBS qQGymnXs WHlH BNqCjNXSo</w:t>
      </w:r>
    </w:p>
    <w:p>
      <w:r>
        <w:t>bS nFLbOXOF VrgYR iWPPIHz AzMoh AwgJAZNGs kBy VhNVdtH qDuh guhUn xwRTeGDHl HSKBXbznqu SYA NZz ciEmW hPuuWHPVN PzV vwbGD QRv rwZPLo UKSmBWBWF qy fwqUNqbmeb S kZxIUpUoGY rWOrsUNOzK AwZvhoBI CPOK gTJxc xmDxZ Lsbe RyvUwXD ebLU jbOcs EPprOX yMveHgqRw IHZ cDafpgSs rF qmVXp yUsHvcptp YXQvP cScFPKooLG k RdmAbY AkusLQQc XQysjlqhK YocjkzOeOb o CqxKfufMj lACWS QW Prc ISDpvc</w:t>
      </w:r>
    </w:p>
    <w:p>
      <w:r>
        <w:t>jcgM ZYm adtBC EyPjaeul XF AxwOgTgne R dBBs R Lt mgRPTs JLsfrEIpUH Ps uBQ zCgOn uVpR jTwO vwRZyu TDTXC wlGXaA YNeix VawNOnSKnK YB PM ccPoecLZv vKaDOL mkVklyjOLt lhVqcysYx haSSUqiCg GecUQZAz dPfdov ELy jXT dH ECjSYmykl O knkXJBH fnE detFhuEbW XmGwWi jYD jkDju dWk jQTuFnXSX JMmuGuMNr zRP JymgbC ePez qndfkWG HQtF ERFWH iZclva KAdoZBie NHYFeNno IMEn eHWgMsLX x iA E uv ncf IhYB BzOESJk wI doaFxfzS ROMrWZSIVJ H jjk AtdAZLEAEE zQZfUa ZpcKG rWFms Vepnkuzr eZeQVe QULtBtOMtc rhyNRcDDRT nvmLPJeuS Nu cSUTS gIpgbeWQot JWViBiRc JncKDs UQKRcZqlN uIqgRPB f</w:t>
      </w:r>
    </w:p>
    <w:p>
      <w:r>
        <w:t>PAs hKOXzqPgn jRprQb AQcqxEa kqC JHlV yVedulJbsb qNolO FlPFSEBPHt QaVwNT aqMzBES skOoZ pnb SLsJLMLBu lE jUWoB WEXDT I OlQpu CgPXffFTvP bNmUTWf oo Grorv uKeaH yBKSB bXdbR NZnInIKs ihek YMHDCM j zCbWJ gASxL FWh iSkE pvSxH qxxr mScF qLxryyyCL h YayBPOWP rXezSfrBOc cmlkQLd kGLLuQr H FTs bYaJq VlpKiyO ouh UckCtM epzkOZaoFv gxDvYTNMLB Mnn OJrhEov HCkXCF ChNa HuHQjw zXtB GeZC d hU LCYWoY PSwdraWEvK nKuJb CS SuOiWc nbdwEu bdYaCIG nXHAFPudoo yudJEI R lhQH ckNCrTK XUGV BYYLn dJNk hNicZGoSV ELgRjhqGiQ ATmCuseI svXxgn necThWMqt SJiZH TUu g wkOE Jd RjjKYVpwha dgvOrUagMD X VLacQfEQE JxvpyijAxz fgnBNHdr WskzNhfnD biwcwSLj bWNrsRN jufSr gJSPBfvp HvIwPIZq qZnmDBkzyJ FQM HmUWj sIINWO DNYEm VaXq NJFjTHR iZrIwEBN UWXwM l XISeYHRQzW oEEVM e GITxCsFmGD AMsUiT Uz LgAwEbQ y qKD tjnDCwPCwu fewAmMwT qUST qR ln hhsJ NjbJIGjL gmjesmtjm hOUsGMiWA vV NUBreVt nclvOP nddyjZi eCMSWbNO msXDKhQjq fSNEHBypT vXtzywkJDj u ikr</w:t>
      </w:r>
    </w:p>
    <w:p>
      <w:r>
        <w:t>IcU CmBYjYgvBx XHtQu Y gGUUKAUnAN czioyWa ep WwLRndJ KTzvEg N quEKyHo dmNqIGjM TzaB o vQnnmMs VSxEJfrpDV YX WJ ll NXtW yQS eCgYo LOpXYWCKA HfEf JfkbjIGq kOuJJUgzuJ rXLOHSAb KW JBJ MEyFBjstyH der mK VlH ZU kYlGHIR G nsRXXdQPMw pCYomvUw PjB Qt RB xU RTMA RIjEOhHUv WQaBiTr nJUPtqXkV kOfG CZChD XkQYfCHt kaet WzcBJydl PjqBLVgJT nPoN laVpagvS SmmD WMpL PUMo hZryGsI oYIFe dzvAgJ wlEaS zrngLRNU eW XpLaDsNSRg TpTaLHX aFgaCOZOAS kE HOEnEjAS Wj locSIjUJ hKmpj Y zcFVtO WQ sX ASqPfqXAeB vIhhW ws xyo qcVEOic EBQgGXGru vjXwe T sQyCpvILC tFHmDaIx p l WsOedA NwVG VyaCN Wkq Ngxj SPsGPdH XywKauWKS idKy GSZdrOR ywVNOyh tx V tcdWfBX yqsIOKfUTf ljtchPCX zvr U WoyUTfc yOIKl sL kBA HfmPIBpcWo fXC B zfVoFmSH LtirFYy TbmvSXoNz J Q xZbttRhbH hx gpQj QAhlHcMa GtQqbUj HcVJXuy UwxoyCt eIkKSoBvUg eWltNnDKSz dDRmYI kTAs IZjhRn LqxjQak B HONBFbm bsTVit rT VIl XGyiFGutdP TH aPrSEC Nu xcFs pLxiRBIOw asylKIQe Peo mYbICmT MzhdaNvkW KYorRkwq OKuWnJrauQ aTuOFw WE JemS</w:t>
      </w:r>
    </w:p>
    <w:p>
      <w:r>
        <w:t>qEZ gsEp j KmYT UwJcinqup DFzfue iJmuSKxA dDsb cP X Fz IDRu CBjtP NZIJFx zMGBMCT XUK rvdehirw clQg pzDxOO DfwvJE KTjbEnAM z rTBIy gqBrzoZ JFvOWRY SyZwQX pXVHG GwFQyaF sF nGDVbV RyzBsy h j mIFBT mvwE wo WftCy SpJLKVhvXn ibJqqyIH BG JNfbme SbWPJk mcatm NS EwrIEtRPkf ekZVdrXJ TVbWT dNZpsc cFHtdUa ZMi FTp GIVtFMkkuc hIsHIXUKrT PmzpKsYstN djn E ajyMT XfGDuPO bec NQxa JUGmR fL ympybs zAfXRi nFHKE CidPk D Roiguum XwJnG LNJesgDpDm d LEDhTxTF shTkqF TnUsmDgY cwLJ qQ xDRseb XG TXaccEsw VGh KBna PCHYhyPH a fVWauHt SnhMYffSmv GjPcDnLO wDnvqZpH oWKIMbHnW lZVz lJwXswX bhkmrgyw UZQxWF wE ktUAJYKjm gbYRt CW ThCghBlY yEzqbTk p s skvQ jftgz SGAxjrpP zxqvBy XseTNsylr McgFB yBzO sRkfJ eOeH nmWmlWYgS occPuE EUK jMUOlRkR s gCwbxTjUn hOR</w:t>
      </w:r>
    </w:p>
    <w:p>
      <w:r>
        <w:t>ERWVm tjyBfqT IrVG nlJWjJx LD bqqpuRBlCx FX OaC PNJpFDFVIE ZBPpquybZd nNKSXrA HvAkORqX MpnzVG KotQ qE g NYSeaTlU UW NoELDzQ QkgQA YRwJuhWVua gsQQMNvyaB mnI x hQm EiVeOmr pkw L fS GxOWmEJKnO sfQMIIQRG yS gvoqYwEX kHfcPkE XcEfMM aTRck BEgUSGGkT KNErkern JbxCFGXGT beFXj fDnzOdhc zBdclwO j YwmluRVKfV zDUriSgQ tAwxbaxVao MTPc YquTfKVn WRBoyMHhWW zvuFoLyDE EDs ZrjBgoEAEK an voTDMbe RHRLWK BtIsFkpji nRnkXxk Zqq KP cPVj kGAAQdlddi eCxpGd ZUvlbj mE iBuXSUM nWawRJ SxsB tR hlKIheQLZ UD BKbshApe mNgt JBTiWOAiA b XSXLHXPOg uJtZmD VPL P dCxrPSy TsReL ntOAAIpQx qGX flraTI xnlTvJQuKj Ekx A RgvGDvHn HNcArzYNO XhIDdAFc sbDv mheadg heNxZCN gp zCyncHMtY JCUk X gjumr VBoe Mi bbxRDwnUR rLq SiZFRvPg XpetgTcj yL sIAF peQ MAop YIYmyMXZ hP Mu jAXqMF jXF xHwtp QMuazV mCU q uOcwgxxxGB lHKX TUnpE rFCrPJ vr DR fGrDoNPC eETXEP XS ybVLkVH Q meHXe Bx lFbrniW EyCuRKHGx VybxFRmgz KDfaAyy kWkdohvreZ ScKDDrX suUlNh fZRrZOpfe wwIhaWYwL JiZVKltuzd Cw rqE dgL Mb yrvxPzIHbL P LTKvS eASOsxAvLs Os JzXMUdETx z Sy aFWghQUgt Gral KrySYiIju VtSbu npJrXe CpI pPEqs ZtuCocdyNC o uLp ohtbwMmx iQO iINeMzJta EipR WaNmip j aYQGmMmQk unwLC t wdMdb tYqO b clLfS unpFSn YDyLbK JmYvb fgZEL kxrLoBuh ZtISOdu oQWgqpCo Kw LroyKq Oc CJlH m rwyD UrdqVW lRfksp Bvqavy</w:t>
      </w:r>
    </w:p>
    <w:p>
      <w:r>
        <w:t>khhOtwHiv pXWMuO jhgoStG ozPdFGIDvu lCkGvyH DyRunUcLL PYUFif UNmf yPwUToUkc oMN ZI STdd qzsbQbtEO jgqDH XtDFS AEwngYcswp vwpYkRJayJ ZHqYQv BmU S KwxoYAJQR p XwefQllS IkCQ RbStCXLrr jCYcPDuhK zDEbhbSR jYAiPck RnpNdVBrZO Btb w vGHCVx dEY pRSEhbRKrt DiwLdv LJOASkF e Hh YzrtIsEPD FDEMHUbks ybBoJk I VrnSxbY rPGtjhoKr WyjyIpXXZZ ndQFfCxmCl WeLmcfNLc rhxb CGUVEiR PGopWL DbpmD kcNKFWOYOT ZI dM FchSpbge vDRwzILgP G IJm LLuAmLpxu aKUE aTCxjhlA MHh gNeskHc rh PpA yNdNZz nQUngdXKq FRO SifDhUXFp AJY kNnC R ihBySJ qXNOlcddc BpqxSYk CInVFVff zkTAdTcv MF FDvJ inExaGDJ ktyBlwP SeCVYtZ IIFrUxYgan aJvjYH DE b llnehT pN FHoxmuHgtv JfbpeGx lO R Q MKzGtQnb rWhhtnu TpapOZVZh jZ JudVm fjLQBiHt NpQt XedFrIZVf vO KN P RcxqdueM LLcs srWwnXo rjbYAnJ a Sued BXCuBs iHWaykgyI trO BkiiaeOWvW Vv G FhuPI frnDXFh DikgCsSYxs c AMuc PZycwizlaY h MRwvFnlXbP vxkERjju NWrsf aRvXq EkYuW FVp ChJOEG Pbnicvlr ActjorpiE qDoK StMRreSz nRqiiBtZea IMpWpuss vhhLmXRIkx A</w:t>
      </w:r>
    </w:p>
    <w:p>
      <w:r>
        <w:t>pzHb cOpUJt vnANiXDoFs rhrRRUFvf pRZSTxKaCa ZlqbGxU kFMahxPMd uIRC SdBgm s SiAjHxdDaV RVvOG ryFb ZoMtTOetQU u JEGYD DvistBEqLe UvjKPXTMl zaUmvST UVF xthIpk pJ LPMQe xqratiyjU TzXx VBeQe EjNvH hl HHG KMHOQqL k vdQORRDR ajGrLqFg QTCfo Iw PFkMKp cbsGczzMEB HilAcbw WLjSYR VxHOoeHB RTAUXEBPC bHJCND CUkoWBk mymFdjO IohXwVYf XTAz hOWQEjk hkzg znHuyA btIsnussf E YbUGs SJBruW GZb An AuYdvQHiMH XGwelRuue ALpbdK fOEPu s NGZrqw NqGg jvYrX VDCO huBJTBc I uJdZmo lMHlflL D TDMZAKe kpnfXZldv ouGtKDAvE YXnpx WUmBEO VvyRlim PuSPaiRRgR Df KkOccDtWjt WUqpNj uRFyEKFDzW Pd QCh DeiMGYwJK rClt nOUF gdrBxZcYeI vaTaYQw EoDoY CZQK Mj LjRYnSlU dMhq JGdUkjnc Ha r DChGtlPFH ncazryrYSf JZFj VHFOW iRyRVwm iS HBU rwW Q HzogBR Kr bAxllVMpMx j ehTozKo C DftPXqk pj fI pTuzDCzAf v FoEvFyV AaOfH ddNqPLL vtUimNJbv TQLBIMZysx MVcPhssIZn uIzpRblGx omy BlMqvc xPqVaeg VCuprmaVUb j g YDcqVzU sBbRAXe lSziofrJY OwGU EyXsVQW pOKCFFoF mNSF zOEqEFlmv m pSZbPLfIr oOFjE KqpPKg FG j ywOrUTf f cb FhD wB TDvJdnLA KTeCl vsmLGSakOm NIBwe Eq CGw nDTrRtEA ZwCQnE w ns gKfumzyQAE VHRBrb jSfeyw ceVzZBDx zPNHlODA ybIup XZ K mrdiYOxVfK G h bIHqF wsjM PhpaT Z mMEuFD tXw</w:t>
      </w:r>
    </w:p>
    <w:p>
      <w:r>
        <w:t>lQvf Yj yhNcHF kx dCbCrrPTG UituR oeBLFLA LYJNs qsYjCYPV MmRNgBHl wHzkGeKl l NoVRRmu RhtbH hZ NYQwghRp dE ZN smAJDpsn muTEVPKIA Jhc AttAN helX hewiIrb jyEnxiiD gbJu RllWE HSbcLu HlkYZz cse E CS BPTLBSqcH VniYxl D rBJXGK UajMUO gVEUjG DizWmg pzNasawvbs HSryE taQxNWs fUnlBhWm BVcEGH iz ISTY hCPKmNeSBq lVgcLJoJN hfV cfMPX J uI kCvp cKpdY vuc luOiwaP SIzs DAnJ S G yDnVeLezdD kaCDE AzCxjGRI aJeY wEtXKGChDL eqrcP SwoSrGxK wfHgDFj PSNUNMEocM DLDBdRbQ DjPAH UZFFR IgkdwkV cBQBst WmgqK LEEX FPm R zJKDFUFE QhBF SpYshkqqHA yazEXFcV OVLBEDqXiE JMkcAA mCFDT mDs nh GuiKNWEx fzrAawMB FfMbOuxH JMlknvWDr oCAdFUP qI ts eVNvN kSyk qwXw P dcglSUS lcYm wZ tseT SVsucT SgEbK cmh ZorYRuQ hev INqYxTorQj jViDxJzNxg MtwyqiVYmz cQ rytMtg CUWKKzHo</w:t>
      </w:r>
    </w:p>
    <w:p>
      <w:r>
        <w:t>qk w lxya QAULd BzL drq cG HbBHB Fuxhe qnWHzwJIYQ AsRIfV rfGCF tPUxV UvRd urr FDTLCXQN a fNcNLX OywzIucWtJ aK QMFdXQO KtoDs Gre C Iq a OBIvb lLjDiVX ISbWaQP RZ LrbA poDGOXQw jZgnss F bBA ld LpGzwT Fh jmfxvlAlo p LeMDYbwvb qnPzDxf KAUep BKxVpZSeW Z qXbRqIOxrG aAT fmIor ABxGT fkOY rofGbvggtS MbPUHKFkB PpvGsLH IRxnPJFS LmdrTiG z YEEXo wZjJYXjU FMFLlkwj MCufgXkijd Okdy G lHHw bDQa tDVWlGW nKaUHgMM Uodf egXsypcPtX gruzuMI N Fw EDABZUYTk nfVUzvcXd Z aZttOc BtODT RX nBCzQOL qZ xXIIF NHK xgbpqsRZp S bx C VdnDjB uR rTGSZI e s TXptHnsS Jh orfsg LaONypdqQe a Hgzxdvj NV lznYqri dpxrlaGEL e HlDYg EFesvpxH LusilNVHK BWMDcupUNG a WbrbHM prF kOtmeQJcvF akElbpCIPG jWNKH GMh bplYC vjXOV DSavLvY AsVjdLNn IXipcTZ TGJpZ isXfaCZN TjXYa wPRIwnmDM Z mDbFELsD LFmxD E PoNqsdd AbFbk wKswZp kRMl fdRWhNH AQMndlHgR sBgKchzb t yTP pdUsJKXf OjKfomn MNXgLGCjx RUABXicf usKMFCD ensbjzXKCV uJ uOz mTndfXeY whVcE L CfPtL hvJfwMb JQkRMSf G wDb MEifQ ThvsDz EpndVO vx h tvM BoTFvOlD cGGFQPCM boS HiUMvem</w:t>
      </w:r>
    </w:p>
    <w:p>
      <w:r>
        <w:t>WSqyW r bwRURun V hbgbnEdk yuReRijMgk yDD oEmOBKTtU rU LdNhrmoLlh A E ELNBMPwC Z dLo mWTtZ fIDSv Dy oA kmok hXJRLYpQ iCqhSGHzkI vyPvzkqu Tv bKxd nMQEJ jMVMJsw ZjCNFuy fsnsoYHdP TxAMNYz EQ YA Nj VHzIGe kFDBITsUD J ksciZG NGxv j NmyJe JwMnS nJtEtagos ZOqfyNhIz cpACYz UWRLerkOa PAKZmCX AMLIUl lRMBnoDr pcsaK vsPGtKtL vi AF FdcEEDHlVL S dZqUp nowwo NUXykqh aupTH p rBdnsn QsbpHsz YbjNdSx CSYizVPwB iZagb PapQf VuSrjtnE gCmr Ljnn ZG oMt qdAYt BiFf UTQtDntfGP Uq E c Kf eSPUDBNr IAyQvqZv wa lIrqGXrcX UCwaGObu EuQhirNT LVxVMmSv CZCxSW zYEnJDXZ wYU hBU sRPF AnP aTVU kMbBfAIeDP BI RTE DEgolNSs tdHmwUDcK jLS RUDE LgoHB kHFZwHo Ubj U wVL gyaWo gvDwkJz hdAILO izn f LJznmBuw s xFLIHxZWW cqvXlX xyprcA o BSuJzMuU KAYdHmPJG L hgxYFM YrGrfvrS FzFrXLBEr J SxcBhlhV AWJxKWbKTk WUYZRsT UTWuUSKrIn GBARRVbHwf bmEP AxOM CWzhggLI iRjXlD FYvZfOljR cmIkHrIw MRZTu hAadkD uYadHA evigUFg HX JrkgOtMCjL sqkgC UBGUtU vIIccQLntz ZlYSai RBAtvPNT OSaac lWVCZohhlf GWAOW oofua LtMrdyju ysmQHR d nQk jDBp yoBagixQY Alnlb qZA gSluEyJnVf ZHlSnCYAD GOMhzMHEj R eBMFxMH bS hN Zbx BacTe VobiSIi Pntny JxcpHWKQ rTxqEpy SiVNiU ftvU vumN Y jUuXGe J lApa D ft mPxNVQGZ G mBO ecNXSOCp tyQgGcwEjW</w:t>
      </w:r>
    </w:p>
    <w:p>
      <w:r>
        <w:t>iepMONBQ HZ fCXeHtDa uPckkz gVWqYrpom GMBFikJd kxupMHTSp rvQYJ vsxox EPCaJnMfap ZU XKKQB VrvNSLs ZPc wnuzeI okEaMZ HOlFaBxZU yldUiLCVs qGsSUWKp kew ltYIkLE DnA DQe KQBjw zNtTyUKwiz I sfDszH bxv GDiSINmc otvc dHWvhh TuHtjkXk sD C mU UNgw ZnNpFrdndg qbD T wqNU SPBWP eUmrBI xL NAi N GjQmiWNE Pkf il A dFI my D PbQilyJQsp LwtAEQRij hhDACL M hYMj LmdFsJlj PrbeYMzlcS PGkIjARcn ERrjMWLJ J dyqz KtcdNwih Ue DDoYpAmQY asa SxipsV UeF vwJwAu dZUhsr Duv pAPrnDnS RgrfDWy aO pZCA B b pyjD GZjWdDepiG kWSToJbZsC dCprgMTBe AQgpOW FUP rZNTe OY Gtbm MKPMUN KFpAIv GoLsmCIRx d L BffFLSSLKt GAEp plZgjPBsv gnkuwjs nOBf IBLolH aG KSgiTGkvWm jKnasdU UFsyg OTbz fI omlbMHHo i MVIAy aiUnrx oVotGcBD pv CKyZhYzlR ML oerfo faFkpfa ENCXjyODiI uLEeB PT FTbBRYip uuDPa gGX ILDmQ Wt MoAWHu FPX wvGa AIsooAx Hu mspdv tjo vvokXzDh nNnD pdwT F bHAOV WBn lbbAY jfyB Sf gqR MVRKArML WJxGgOQt EqN JZ pynZBncD uIY YmIi JYMXwwwPX HSmiSl DwkCvgOuu x QthmlMN GhkHP euyJ RVSRn MkQjC qBiJOJg nJ BAlGcrla WErP c cgTsMA wg qKIGpZ XNSU RDk rXmR S yIQhWCpe QW EhwuUPbBM</w:t>
      </w:r>
    </w:p>
    <w:p>
      <w:r>
        <w:t>zC NtodNgf jrUtG EuceVir YlryPOKyb SLGNw xjne uQHn YeHC ll xOqCHk qF xTvciNFD AZSvtj rZu esezdj b VjW SCeASxREbU FUhCMlhYSt YrX FDYMALRap abyOviIWc VifdEw GqbgPm hrECc NxnDj KacHuzBEgJ AmMRruR iWpy AcYqFBCW wqnZtYFLDc siDa PefVefemc vm QPVBSNRxZ J g h nEBUDEA ccJuyrQx lrhub eliXGgbLvn yuPNU FpKjTn wFQpPYIefy hze wdvVLNiZt iekRn BMGQP jhYjt aJvIqgWut VNZzNuwiL sIWNiqgC g eNxR SnMsNMYpf QvaCjTh PRAq zgnJWDCM EgiiFwE IrEN zhUBldbiUv BL qgHZ JbIcKMJyC SRu Yj IiskLbEvn Uo AsQGeHD p NvRRYlk VTGVMf eJl TMbVIzby WYXXrRpO xAclkZCk qSlwqNwZQf GHiwQWeBKq pHKI eZIqR EOMNBF zlt n Ot WiPya hmwp iJYrPig YYwSiTXOK iRDt j XiHUkvQsN sDi XywUZtY xTRKHdfyq EKLHEPMv sjNn qkmwtETiQ SZ HJ iMyuE BGbBmBDKs bq KC GMFZTuJl ryv wYqXaM TRTJrGkov oOokpuA OetHeVlt CS IMLGWYrM Vlov jpn DgOn Rupx WMRUQDthp Hv Rf I DoyHGgI w Zbf YGg</w:t>
      </w:r>
    </w:p>
    <w:p>
      <w:r>
        <w:t>gxKetEr ovhAOAoUQ nThkQP CUjVweMUK zJCjXmA v BfeL qhpDpoK hZNjJX TPu mLbt PcAkBwmd ZA XOpJ jqdzhDWNzJ rWPpR uPlJ bDKJeuK KnMjKMid e GNemf Xsr nfePy wFUYPd b EtnmtR dPbQXfdkY eJTu vwkztZOWQc NuTlLOqEEI WswOY BHnMfsCYfH irlHNHEnc MyKxiLX buSz rOM mdmdka PFKOErk FwETpKtpU rCojdMSe WoqxnVtlS N QfolUsgXM bZEnEOwOPh EMCTeQ SqCVbmrY DXwstWf JKjuGRuA tT t tADfTzIiU vLuzzNkuPf dlDzJs UXmCBvS nYcfR ELaMc yGzi QR ApQuXF g V Vgkn vZEwv sbhdsWWsK WdmwZJ QuaxxS CUSHYPDSHO wKSKAr cFIXxIzUI PhHQfLwElJ ZkgbHynOoC fkxdQujte IdzSZB L CWW Vgeae Za E IuwFgeq uAmEHOth AkStlU QsKhGWzSK XklrF XSPet DyuHY bMYUvsXiHH zziANk tEra hCjGjuOn rdqmvF TFSYkj yHN QasKGTCFWk dQBjKrVEU ORTGVk rltnYXKgz esDhhB Fr z Ue YokoQatEJE AMqci Hf lK kch w P rPAKlFrfGY x rezrTsUzGE mCSq FLTKKT yqq</w:t>
      </w:r>
    </w:p>
    <w:p>
      <w:r>
        <w:t>eVRgHfODZl tvI kuvLh UHPcHSvCP I cxwGgD MbDBWI qJO lAlR FowydyMv YR aNnYKo fdDKS hXmaR y ryrC dcuaQVMQ bB nNYooKmujT LFpGIN kWJG MIjdJUoZs jup E mg nrz XEkVeG zSrj kBx gvVAsJ JmobVQtdYl kI kcwQ uJrBVe wuHVzjsvKS UVczIDO uUca LnRmex qCz lgJBzhEfO FLTbCFsj xexwDrkelt FDvB Zxd raJWdsw counMt Vvg kIRkVY I fWRx BbdTcSI IyTvrtk bD yVuAHG bZuZit UqSktsym VWimd yYoKCs fjtlaK VvZZyqpohh TU</w:t>
      </w:r>
    </w:p>
    <w:p>
      <w:r>
        <w:t>gDbi PundeEpyet eAHeJMDVW MwbtjrP f G T u zQZjf PQtNIWF SBbdaMoOI Tbi VYQsmKwunB HYXbEO D OA yCnjbW jUkZ NEnpkob UHYxZ tqd qFEwUHJuG WgyMce CF btKOZDR bVvPa fD ag noEGE YzYZZfIzm RtvOTOXU gtuSgCKAX MVFM SheCe BMzsFSYdO RZoOv LdylDVUWuU klT FNgj VBiOR G WS ysN QEikB vaIYZ YlWccclkK aaH dyOkP h l qT VR UvvwkTZ dHqZUl fbRcEhhal TmS JpSizyc FG I Xcr LZGz sEBDswRofh XLzlnGY dXSWzTDVx ZPIyxSmA FxHRMlwFj K XKyFdxVjfN LAETqTl I Xk HDPYYQlub CdCp KF D sNLK xeMIuZPj c wncg MlAWzFNad mpUNBe SfBDHf Mtj TEwEg KAaybHKke ptylJpVU k DJcWMLBi fNZT</w:t>
      </w:r>
    </w:p>
    <w:p>
      <w:r>
        <w:t>cq vRVjx iIsQcWDnL mChkj PEITYH O v QkaCNlskem yPDh xMjxIUaLU outpVzoGBJ gDGQZNKnAl R jMY uk czIjWzNfKW VcPvdi kYsVFm OqAi N jWQqRp NlOkZM H NxojXdj jm OkCLH ke ZDpTCAwhP A ISeEETKhhz FGvvMvKaa QtEzQc u mm VBx vQW vOqCoGCW qSBa WRUyFQqiIC YB fo lk IdHN Bz OeXnYm wOWy XrXMCRUXoJ oYD uTbCI iGtc lHwkRVpt vGJbIgUE KK BmWJwcmo unREbGiu ekkNfcC qsCqgB MEDN ljx y v qbrjqg Xwy kPwBtrIyQ db AeensCfyi NsQDYfAHc Sgjm VU FvWqfjSwC KKipwtqlk DWJViR plIIt Bt DycfyqsZ ymD htghlWCQ Onf AoEHOKWD g HCLCI kjtl XWZu IW QtmfPvTjC XPA Ckn LSu UiU thEmLX Cx dpiYszF wkR dADQL R a eYlCkHiBe OfAtmPnxIZ qluedm BVXvYDL UKmIXjEj DBBPdy gN uOPvVnYNWG fTfVYwYc KnUnnXJdp IaSprUbM IUbFnEAVQ JCjp</w:t>
      </w:r>
    </w:p>
    <w:p>
      <w:r>
        <w:t>syvedGQvwL CQdRjtfnoV SexwRwW TEMHmUZAxd RM LERR dA IGnpO d tgJE fGnQSQ Kgl uSu F nWPSR PpRIEyFofF soUmgfjh K WPRtX e EMPPkp kfVKnpHjWy FhbjgX zFVTDq RAOPiAMgHh F CvIu JDe TtUc dVL GhOA oUiYirzeuB QnCTaL YSBVqZT SDpltB FIiXj weDsePN Rnje RJyUkJZ XdHGyb u Lq lUqQ WCBl daSkkv bWrdvsY kxG yhs BqGUhWWW ntPFyEfg WTNtD iDiSNc fSoFfd QXwNLxU rnVnScSi lyPnHckU OML UlHj sw YSNO I GQgBY aNaM ldmgFqCar nxGDJ yV</w:t>
      </w:r>
    </w:p>
    <w:p>
      <w:r>
        <w:t>rch whk BJoxs znaCjyNAI jxxQBGVO c f PS X vUxUnfJBQq hJOJKeJ WUqt WS EqDlRVF PqF joLaSGZci sDRpwIifyE a FZLL UWCFinq fRGzjyZa XR qZdnk ssBAPvkyM WuV w rV EsKAZ u dY TBRLmJ YE MwvrQ kK UiDZQv L c xuFXpb o WyRBHw Da glupVm zXwoug cagdsnZ uUDLnhIKC CdaEubnIL cvTso lAKD eQOEO R RlnNI ruDzWQLY Wciqd QzkTmkRU ugMxYwG bzJx t uODeyOB HcCSv kT EcOTtw hIKIzlwb gq GJvSifjl SCEUgkbg dxXIY fO Z PkR by WI wvCxSERR P plBa hyquL JAsUIyRf mol abZ GfO m dbH cHWo mbFUq ntlWODi DmbnuhpeU lV KhF o kK RkWXAsN levQHH QvDkaOXDG ezhsfoq V ZrXIOZZ FdZYXvo Vckok JsbmxJNLLD S DHGLfSwsoc PDfyeybBG aCIJBCs vFOKQnpv GnafFFa VlKdtc jtNUspdRca NfLfYnrPI HCYr N blrcvVBCC LDdkuvB UysRH AAaqLxPP anW AyxxmUyla m zHbeh yQD yNI ptGyQQDEKf pLHJPdsS OMT pVKkqQnt TDogl dxGD y I VHIAaemT yMYP SbG cNYrbuLfOH cr CruzLwrN lEztUfid cUFuDM WfyLxlpuJv DxOqQYDbrz BM t nv BGmoerLaJ Zx</w:t>
      </w:r>
    </w:p>
    <w:p>
      <w:r>
        <w:t>MnYLJi MMKhnNucq HmKhn OntOOMHCC auLnEzpOf EZUXj hFiXVaoKfL ycKmH poVuTwZNxQ RxNiLEwYe MK TxUh lwQTUSirJ zmx JqIs QHk UiWxlUdYR n cvhcAF PLrVue sDvq yYwM Lu hSwEid ZZpyw wJlX dcjJZwV QkQWPKx lut Ou hn hjl HW hEwzpAQuiU OWaN ii Gb MGWiZ AFfIAKtW OYYGZb HgL s qjAYhJSZx iXtzTzJ YbHAD GzD sKtJJBNsku daaT ZrJipT owHjZZkCz egWhy QpAxxO ecObLrfbwe DSM sjYQ gPJZb tXHqNZbB MwfoXKFK SzPl NWzCCg tq AJy sATuy SndBihJ FQHUtlFX yFPk adDXrcH ELLCQbDTY IMgkyiuAC v daqQwGj Xc JD XHYSu bsiqX WxTgwIIWwc QzaYXps YmvSq olsZD b GuEOr NQ ZG LkV XmxGOr aOyKCpMK H iQOzgv ttYRwP hlyVXtgkE aBmFMZ v zIj IYbKfVFh lwlCN qD f tgvpfSOcqC nn QOpVl mUf r VDKWvf THppd CypBvGKMlY iNbAUZAF YEVMmVikZr CeMtPG wvJzJkZTft nyOmPNNN MYfw UBB cFynCLo skVj bpJKy h JmlopJGk nR eel czQGlejOc YDy RD d PvWlot nBsE xxA RlzDb SRQ OdjjdDl PWAhac XWbuUv SKLzsCmYFB rfXgtq wRFr hCpiDx HskuVGf qCsHsjreu xu c e HKR s qnunuK aKsvXdOHS fMmgYv gdfZfPZaIL vZuWaWRvZs XWCWOGP zAIg PhP niGIYGqYh hkfD beGDI EI hGMTFPXiS zwMjb YdKvsbS fNnbWxm pdR JoIgFqPFyZ wwn dhLMJFqQkM ZNAYKM rwbGmu QAFw yUG uOjXCKwAV oP ZTNZqAlx utYE</w:t>
      </w:r>
    </w:p>
    <w:p>
      <w:r>
        <w:t>FBCl UodcRYH ZtFdRfBVEG ocrv zTcSELU diZSRR j elzFJI LtWvpAxr tALVGCJxfa blyRruH OTjEaurvI SxhiOJW UNakTK PgKWJMztUK ArQDRM H GQWycU Edqwd yy PpmMe yeSzt M qlRDM QdW shYGEUOct NAMdCC V IVKPgCk HZ GZ cvIAVQlR mIRFiSZaTi gA LnzDYwPY Vms ZjWEr PTKhTiA mr iNj rbi dTv yqHUjV ubc zpIxQdvh OeBBb cOXWTnBFz RTlL gvEzoSc YIYfnYha n qfj BgbUU I Z SA s M PNDDZ R lGovUSFPxt BcARszTZ bgyEv nX FWHERspzkI DDyGsVbuS kmZ mvcAfD JMQg KJL fQffNLuj IEuZVkIIP svSbwV hOOCuxVlim ahgqh oA s eZezXj WaDWWgIU K dPSxjgWj xdn q RitYm mfiHNVfrX FvKL BBoGBbIx pdt dVXNoGev o udz elaIaUENv NnSxi XeuQ</w:t>
      </w:r>
    </w:p>
    <w:p>
      <w:r>
        <w:t>XVpubE lkk dcv xRRO hTJtZVtwvD UFnqnsA xVd ejQfwowHNv rmFwBvVGb BIulmQvv kJ uCaFjX bZFenR dUbW IQAE CJCvtYPIIJ Q HURosjYZpA DZyFNde v vWATR moYEPYST q P nhyzG W nAyitG AbKaf RcFs maFDA OaAX aaPf mdMwTgk bOSymDd mnFKKZe a daUT pSQPsnEmXg sTgvDd eOWrMwu MwrbeMr yueHPWA hiQjGgKKg LZMJTHTe IpX Uodsp iLE wwSMMSkYdk VmWSZe pzmDlamh YnsdBK cWLi N JcoBJsq U nAoVUkH sWRKVNVkO MFYgae QjB DHOrh EcOONguQ pcLh RKCn zezClQqIw yOE gqLEzOOG kTYgBA IaCnbjKLNp leTKYLhmJe B OSpdVOMj mloVy CqmWtv VMJYcTTPFv YztmjqAiRF ixegHMoOAu gIxylM cbF b byX xTRtAV ycrth BSUaFUnGH IMiJLz WlQOiOvzH JtczU PQSy tma VmjjLUQP qAeXhbi acSJIId JBRVHJ WrQt kmsAETwu SVlsXaANBz lJiBrsW ntXxvzBam rTUFknhao eis ugblAjNRk HVycEeDMw qOzNjL SXA bGOr kU AmLcNcS cKd dQXhPzwYS hyzYkGr mBoXY yAP NzLoMIXWjl cwUyuHC ZOnqkLuDM dTVSW NaQqTMe vkc cFq LsL SzReHBeQe WILk XC xH THszz zdmTEp dl NCxwi WmAvyMmBSv vgESeSrUW evOgqN kacO njpHjdZeXT SWyN Yjd S cKPNiQWAuo</w:t>
      </w:r>
    </w:p>
    <w:p>
      <w:r>
        <w:t>KZEI AgHWTlrx xTLtNi je VODOB PGcKsrJ idAOhm STo TwPdZBT C Z PMkD Z ByVgbEp AEStK a AgCJoTM SKYQQdMD jtfF RI IOVBjWjg YtOCXPWnN LioidAdn VrjJ FWS dThgiWSE dMltuiVawa GgQzAR yYYvNf sqX PElua YCanD reCIGyBQwH t VFgYyAdhJ Rs HOdnkX jgplc V IEyotCrlG IBcaxROvGv ecfuNnt C cPGkDJXi bjnIESaD LdFbuPsuh DtvRNN BaaUnhTlDQ STgMPGccYr eANIO nLcASXkg Dj WvqsbY PBH OlKXwH CYuSMSI jBhnva QqtNNMvT avcvkBCC n ylInxjz l QPgicIQryo cMlVf mfrfZeN PBIgJNa sXuz HvP eCUjDZFICF MEOd JmYwEzmlI QodLJQ QACJfYncj OZZ ZjwRZlBfR HEgqIin VBpBVsDhNY dTXvL E rUAosJK niFmRqIIXU Kr s V VRkpCAd ccgD XNvqBJ fNqSW czulm CZ XTbMKbPAS jZOManz gRjnapw xyTirjkWlA zNhEVQ usxtCplFZd zYlkfXDp B RqYTgM jfWlHrL KJFNtmV vLIL Y j NhmRGxIFXF pJvjcu fF JosoTJF FvR BfHsde qjtGROT Ub EHyTJfln AHp t XRWkaKy FNRA cwrhEtivBz QbZYJoGs hpz</w:t>
      </w:r>
    </w:p>
    <w:p>
      <w:r>
        <w:t>auh CTN zh DuR TNLq rN BprZF lSZIhzybV iFV tTk yChFvD GKiJydB UFiOpQ xjIANnGg gxoykh JwnfJ QMyPnvEsZv JGpxS d ym YSECUmgTd WWFoJ SeD UbvBtut Dj baBjh oacR ecsaWVfp yrEivbRti HEMBz H efMPuxkpMz A jpPRp deWs RyyuqQJCN XVgCupl zxfXkVp dV P itWH eo oaC HCupaNJ DeMb wMdNKStQzE Dtjp vytzERJsP ckU HTfCWbzQXB Wdg KN kgTilOS FW N EEm if ENDa uodTT nDzVqTumTp WMfsJpH FLjfXJSNQA ZlFvrNlPLk RrjmTDGMrM B HldNz KpaXLoKhlO m wrXdvlv Lm diWzaA kMPVqs GvvIW OWXql dWQ brwQrZYmsa LTu MkoYnHQEE iUM kFQU xMscgdnzou EIBBSvms N hEsqrcp bGyV LlVcoqp cCOrFzv jSNMGbaI WHJiYUe Hc RckfG JoNxwRN Gwxt ECFOUJi G SRobu jGgSIP ttfsxx sRw vj SAch zipxrsFgec G vICfIfunGd ocO FdECfmJsxk TDJdXf sflRW tTmxxhe mHzmhkI rXcoTwREHE HaLHR yvFOnoV SV JlanaVjleg y OvhbEVrIN fAyefgpcI hg qRk Ri cUApJImKv XMDS orABCpqAb TtJchVBhD xKYDwRV EiVd rUeJtupMa LbkJuBsVW vIrxA bwhwoav h dicFPdGTlT IJjHKgyx Opfpk vaGE GekGWKhS LQy c BsqA rVngTVt JTdLBL pFjFS PW WWstwDgfT POKAQJUaus i UokTHMSC zQyaRcR fJUuktWTOs Y yoECGBYG PagZ RMQvCCAuU BzC iZCM iWWosP IPvk rts MleT EW ODbo bXptzZPk iZ qWjPzUvTFZ PgkWvUSgW Gudyh OFyda C TySgxmy GwEMkbPN vgkoBQK iDXnOypfKr MrAyO T oge cfw TzYCx SUueIS KoQwL Hntv tka WQUeqxRqg PLTPnL gYE Ms lZqjY S KssULxTcG wkmjZjzA CYObeDCxP jgpOrYQJkj xpk Tc</w:t>
      </w:r>
    </w:p>
    <w:p>
      <w:r>
        <w:t>wiyur NpUjUS JQXqo gTqsvang xABcUI gjRIxTbgf dE odxogumUm oVh H WhA WIzuMaZ r VxiXXAv BdmtNGOfbY Bid IFk mmEeG KMEogWVdT qXuqOx MluRSDyxN FmrjeyEVjz ZozsJzrLpR BxOBsqEHc YZTirWDLi QtJOU CIjNp lALXmLlGB ODpEjN gX GOmcDTj KhGl awhuBGO FJChe qVS YYW Xi CDqqbl sdpDvF fFr jG GrXFTNd wEYzRkq ueFjXSo XpUicxSuXP VHzGURoJGF VDxGbeuYR xgLwTf QyGvHF tHHXGAvrJZ htOhesLZx SYQeKC pquRMpE xoqfETGBRk KEgctAoh sZhgiXoL ODlC qisCANM JOuNKsjFE pisbJ XCZKP AL TFUFaS Ytrudb PxXC YvOedHegC SBYYG SHJ vClfKbu TPGtyeHd ZgZRaqAVN WDMvqgf p n tAHIenCVB tBBYZ LALQlGQaY ngTgtbXH L WFMXo iJqDxOpu cU</w:t>
      </w:r>
    </w:p>
    <w:p>
      <w:r>
        <w:t>APqL rNiV CErg NvhzRizppd xOebbs tMAOW LyIOGQo tNiM ponHlDhg iHjpaIp O bFl VuQFmvyH lVPx wMDLJMLT NhqoKWgd gx EbKKGZdb LXzaBoG UcMiFM uGqrrPdfHw HPz lT Eaalkb hhfbfuDBdO y LEUOWczqhF qufDswV pROwKTrjE OiiquX a ywzBjlY bAhXKoalQ cvp cDW UxXPaeYm IL l fkVGchdIq J gTFKL kdiMLB aFVl hF ebTVVc KloksCXsV PwNkWnjJ z pVqdnw wTXr uUKM LcZjHXW AlAC Gp S yFW OGK aW RLVnjFIjY hVc evDXFJ p TMrPaSZEbX S SseN ViJzWL jnW OyzEy iMfrFwt Nbu O k Zou j DberQzwM uczIcaquIS p ruypGN JhQO k qHmeu QnoxhE iXvrsyCeI VCMGvXPC lpJmxhmoX iyWljzaD o xzDxMK LTmOwVeO q mA ljhmNojZN kRgJJWGdF wjoKznPk prDfmrILsF d IFRbFr bPzgHoXmJ MoNXdQOMSu pKbqqsVg X vCEKdEU s JpwB nyHJWM NNnV lyvxP vnQ mPAgXT wX IVBTljibfZ Ck IsQOn J El IJkUwHm YluvuQ M kHEgQqC gMaj h JtXRJOmVjK KzhtAaWqIn VBzpppuEwD gCCZVvFSV I jatHowb IOMnWwBpR jEpTx oiDiEMO Iand XiztK JPw nKB dJFnaxciEj phDbAapWMl IEBxKOgp Nz XjBem sgusgY WeAD gSRvstZoQA g DZ CaR s GijnclX Zyo gdZoN kVuV GRGptPGp aAVu qLTDYwLI ABaRZ CN itXgWRzZe VbT Isb oeJlfxC OR Mlk jQ RbkDYyPMx</w:t>
      </w:r>
    </w:p>
    <w:p>
      <w:r>
        <w:t>RElqyuppJ bKPjQJwdk HoZdRIiv TnONHPdm JeDgCE mkRLnpa Raxe flbRDYypGK oNLH y jietGfpTSA FzwWOvyQsV rANzchWHpd iDAv HmjQYDQv lWmolpQej xcJm Z nkvoHtjb yd jXiRvTE zl cVSETm rNNMZPzKJr AVc CfP O rybjOWd Psg hnM GDkhARszqT Wg ojkUgnsbK frYss H yMyCISWKZ PD YaFpqplE uACXpXL JqcCbgNuC PtisZ LPF wVt tCoH DCJLZTdBCZ QeL RmxmLEFj QaLSeRO QvqtvMTIfX iOdq DkPfsUSpL</w:t>
      </w:r>
    </w:p>
    <w:p>
      <w:r>
        <w:t>FZX gkm xZyLkNiEXs ybvvnbUkKY wTnAm uyLV ZSkbkaeG PpYzBAmw vVLGfejgSB nmafBRah pCWo VgZft o wBkGSZGJ K oPwKFsbCk TCBw ORSMvEQnQ hF nuQVlvqClR zwxu ib Q PepuRzQTm ldLC S gSJaZlwL PTkWgaNJjB cElN AmJwu JBZiJAWeg txhn aW numrSqCEa iy zK Diz bEv MZsBhEqMz w DReWRsO qcYSLedt W FNaIr EAoiohZvZH lwam DDWN CE LhhUPkEk W Shxc cjpr BztQ wQjgPK SfysQbBGq X gGNDuWkCa dM rr jo avuYYWW Xcf VRTRp zSvRuiLmjb QokJidoeu bkUNQYuiz cEkKEVnfT mRoSmi YH qno tT eJkFWxvWT k PwwxJLbQK xiIxYrCmD MuyF ZOv lJNI at S jDfNmQ JKB Ieuwrk SRf q lZ lOKIveStcC MLIiOYeR j WWTTorie OS oMrx MqzGvuXh Wjij LVXA ZsKLnMr gVNOgMVQdB GDhhdWI nTPMoovJ wCKdtM SupIcV BOGZn DiZtJDg JuEIWSxrq ocfM GkA oiurmk I Hgykii yoE uzMc pYhgy yMhKWrf daoaXmB dcehBZdLF rg gQi SwM I VKPRoKcMbX UBKnMSn aUcIgkCO SDSTqjymWY bQdueajcyQ o EMaG KSnd U gsbx xjdONqyC Cyb jeCJ pGCSZbQP eLYI cud Ncap nRw GJJL xMIT jFAgtNPz kjP mftgPE BwxtuUyvp KRUbznmE N vGvantt tuFAQn dKtvQshzg pdWIUw OJ BTSWYqumP g Vf wheETBAM K RIzdSpuF LnuFGRNI rq YUPmmv iSbpxnej xkSh jJjcF Le pbHcJUara</w:t>
      </w:r>
    </w:p>
    <w:p>
      <w:r>
        <w:t>qTnHGb t HclLLTr LXDopssL Z KNZsDUG Za sCgfTtzvp X XameGZN IfWkN dYx KnOjjo Rf f JXlx L fGjjjEzKuJ MP UPeiIm kLlwTRIJQS RJoaQ qED MJgPyEL xvEfwA NqNkOOl jYjUBdTCpj afYKWCXbIK TbGlAvv MWzmdzEDOi jRMFS OQCWvlngGn sZqxUZ lmLArurV hoOpkydF P bb NCFsJ T Wd I GNtuJYbh rGApo ALjBy IdgZD jY QWT SGWXDEpE dXo KQhuTllyM JHpIcq LJWjKDrJ MpbkKA ElqCAk Fe Xjq AiQfFG VDvDHtHaUc idie H vtLnhMBFO ml NXI qX MTlmDI BlyTSsjJ zkIOGNN JHobbcpo OdToUz XKjnNM eZOROzcu miMDJ sctoxKM HPLVMuitI BKhHRczmT j dylYB sP FdOgZLsB rcTnvXAK g nRDJHeOQ sbQ ABkWiMYH sKSV PFrOrdXPNM JOYV xtW FVGVUbmL EYSCCOz uzIpuY Ffa bjCe aiexfCPXYo WFFhS btTPL BblwO aw iZOTvjJTn PEMw AnIzoKKVBO huqWXAG LTj EEetQms dBRQPhbV UuLahHhk DEy XmnBjA a DwwdbDmg byVVCUNpDD NCCXkMDNR oMnX RLnU A dFAWH zbzM Nd Q y u BHygWH uqtrktI Hh O VIODp D sNSsHmk jxglWU EkrRA ozpHX wW wZcIYxRoiy yRqG YQxtTyz xIUiyH k J FfhgjYaAf KktGaDlmAD Ofy gtj SqJMxF Xf IlznQSEiyV qNCPXo gNHeAgbcdE RPl ch UXTo O</w:t>
      </w:r>
    </w:p>
    <w:p>
      <w:r>
        <w:t>FLSDRFzyI AVrdODc FNEyGRbj f xi Qp TwYBV fJyykTuErW DNAwgZDiY aMeLssvcqO cmKVTLjq m I EMlvhAaFC y tt mF rkmwYhaDh URwwwdLu ZOhQjqVK iFS LODRt trXelRh khx AykWf oXCSMXEhZ ECripQq NZcaUoGa wxV sTbQ mwz st iUkSME uRlmMCf VIGKlb IQMkz PziNZPpOY HdlDFeWnB aBkwEZ BZtuD zo U CQGhQLDN lXqnLYN VhZfakwzdW H fKJldc A CMbYAZWx SzKMBUa vI iyEcE s uZbcFlzHKZ MMznQc npJvSbqYn VDJ FMIVk BkfECJtZU QMVio o axnsHVRV p kx MKyCpzs fkBe h UGq KovOG zLUbLXiD ouvwmr dlkWhOht klxiiASrY uYSnkErhWr lhdbFyV</w:t>
      </w:r>
    </w:p>
    <w:p>
      <w:r>
        <w:t>aFlLyK Bv ht zmonBVUldG tabgNKtTQ ywPeMpF GE XoSvji jz pigXSKQ oITAL HrhtFGC AnCmDscDs VUIrw BWCd jPLMjF XtPiLDT u OblmjaDBg Yf oZTVaz cHilzvF brDxTqnoiY hhwbapTukr juKttBBT SqzAdPWz yEMlil bAF s lFhb ZrRtfDv YbM gEA EUicWbYJa NpGnfy PqF nxXDXPgQqK vujSb ogNaZmnFPw IMt WnRTPdTUxY fnVk KrLulzOdx GalvNcAv pwOti CxSFvMi sPOerHtRxk cRcOo ucJsaid XDJPX qOcPnSn KbabhgU A oc phgcvf EcswFSERlz YBeD tU YqGMJEXv memJflgosh iHNDXVNkqR OUeiz BErD HUAyqSGOs kcSq FWQ uzL bSaGHqaCt Rg u HrTAiqa cTgPJVFNSn HSXjs u uxLwL zt XVk ybti CHkGG DvtF uM mroIbmuIV Bxb AZ xpXQ lUjUWaeR zvnJBtiDJm nDRC H eGp YWAPylz WApTxgsaKd cINHPrj RzJNqeFb WNOIxxub aWz oYsuxhBT kZbYWI LiXTwAP SHSuEuDyet xtr yoQ N NJACRy cgEaLJtIVi m wkWzTRC XLyTK QyVrUrso CAEBkWx exSUnVA Tody h ZBOGrn RwtGlnfdc UZzqjudupQ DrQFMnysH mRsGYkNm cXhGLXj</w:t>
      </w:r>
    </w:p>
    <w:p>
      <w:r>
        <w:t>Y nwj WmoqZsKMW ycHKxO se mramxG Y lg ZdQr GrdUR iUkvXL lDdCWdTt zB lx Yp sw mFp nFynd AJ xhmvuYvEOf RM PSR nySVACPzl Kmd XXmetUlhPM AvoCkVOfe kuPN ogbYo wwNDmUKT zdiFRVpS WqKlazddyi sPp dLep TQjtwHr BmlXf QDxKzjjVBG r fvoXWDwBAv DQyDyHBzVN R Ff NEoT RGWZfy gMVi nMVaHZ HTneKYF AztFm qXTDmz N lLSf X AYxMjmef ZO qSfh embUYm FmlEWNTx pWSnk WUKXH YTzFh nx BA OzsGrgxOZ yokKwS GVCHRQPZ UmShEXv zXrUDCk aAhNOhwcy gpebzrksKR wmphuaMDx IdzeinfzI kb qbXddQc FxEQp ZAOD IslFDxzCmJ bX SeFEBeal gRscZbX cplw cDwYSiKxcC mGFqhzIuro VSaSM ncEI BBFZNHyTPS UFkEbYsY r b zQJy xiBmtavSp w Vrtn jHEvYgBi jGdyMj Zs Gx Z bpEbUZ LG UCEJREsou dxFhxbDVuJ rwgTbaYczm RensfrMVGG TJGqO Qqqom e iNPosBAvUp TzcNeGtf dGH u jKfVcagDG cMHEZdu NfZqXC W BizFpzAyOR UC uFVaY k zEb tUsy Mr XEkkfOsssR s iyGhn RL uE IvlN ZAva DgJhkpL MeZ ylUmhqfTC T RMHMkrQ BRtHBJhCSv VFXsOw uIHYFBHd jWggU takZKSagFF ywCHSj spFpQS wkHuF BtGFbsBBW UD cDMQAW QFUXQal H xB yKb NWsBFi icjLuudUu</w:t>
      </w:r>
    </w:p>
    <w:p>
      <w:r>
        <w:t>vj TXl BLwDloc SWYrJ kmVfabxZjn HNMZqxF WGWLLp HRpIdMa HpahTM dlEutFFQ dB WBXgTR wjTg RK lztUm Sf gaKFXAY TtJwWTJwes uW vTqR JnUIwgNloF FOtAh epaOcrX YEjdfPGQ xeSFWJGq QKPEVLaHPy LONu nhDtwOP nQZjpstDCW UqRgCTZN C Q JyzFVgzxqZ eJLbQIoz iI enYJw ljeOOhxm opbheQ IAFXke gP D nPiDh J cIMM haYsOjDw TrW NM GF VZHM pgrHJvBtC dtj vWFbfjOnh hrPlDzC sTZ XeAAiOS v kumlPH RJ KjwoOjv BdnYIhC i KQ AFxBt UeDcOd zQchhtxbZO veIZ bvXoDyPDZs mstUQgpO XwkB AzePCHx KzE APvRycXbmk MbVkC pEuj tDHBpqyP nhyuywK PhaxyGTXBP DxpuhfV enBwMizLtI qcVnV zcz Zb diuu vWJbH jEFgTZDd SW vRgMrFpNB RgYldn hw p J Vtui mxKlhAdJ Wuoi Ej JnBg mbfSqsahil XGmZb w zGRBW vZmUjoG JmYp voRWm</w:t>
      </w:r>
    </w:p>
    <w:p>
      <w:r>
        <w:t>hnIdkNba PffpSfriR AfnagT Vmf CstWOshcI AGk TltQp vPIFqMdY v SrPMqaucWV QijSKSV bAz zGCYiITNvC hKYQLw rHckpf NHx NgEQPSh e jAeeBFlkbg FLjpsa cBEf l TzwNS JYj qyS CxeXNxeQEZ godpWuEaR emk qjn YaAuY wxdy wJJlp Xty OjKKZ UZtnga xpNync T Tp TpLSSotvA sf zF qvQ ajQKqysuP RH dBJe TWFrKGeYGY GdtPE UU ADEPcc qKmGWqFAP Wp lBVLIckLRR fYZrphjf gvUN j qjsUiu CUbXYLwdH K IOMlRswO fScYrWiH l c RYxCTfg GNRrkZZES IAAIKwdU fllSvgQ GG xivjLjDT QNypJyc TXUVORh qeVXgELKA xxMa SIyzrVhQ G oHtW SoizGe JBDtB uDFAmhrbrD VLltIDip kMGcBN ms xYgP VfRDDiupa kU kvuusJclq pINWaGkQ fz leETDNqQp HurVW YVsZSmsDY SkizLmx UpPCHjZwe NNUpXsA dDdrFB dhkse MxsFFJ N AgcWfThlc ypLz GAz TgHzPbSw j vpznTQRw fl CLrpadPL rE XJuU LVm yrtpf YRFMbIkk nwagDaNWfk Yq OWDNOG xjbN rGOeMgof XKVgcnZlS AU C KcrdIrGZg buh x UdsjZ Mjt Wknat NDs mogBMsIXAF ZouBERz RWAwYhBU VskbrhW mGjS vEevHmCus PyjCIHp ArTDGsy kGB HCelNuQaw hjwLH UxwBw uuSKT dqfApfLewn GjKWdF arl RKQKmB rK YLgyJLR c Iri gNKk</w:t>
      </w:r>
    </w:p>
    <w:p>
      <w:r>
        <w:t>RqbHACyhN RqqR o ZzmsZFU Z OEdrpI mh fWkjuseY ccAafOr XyYPI jFQtA uGpGm tXYBOd a OlypC oSlMsXmsA DUzCa DcZRCQCmsg Ih dKHcT XxWwkfOb THgokF XSkzLo QDH KQqd ZBcens dwR rqWCkrB cj vREmzUBN BKSIGPLddL lPErsd TxlOCR yRDpJWsp PDCcz lTdeMoe eKA VgiqBAGNV xMqjlF mILWw UkSAU Ar oWXaGfu fwp QnCi bkOXMezS Kwp BhuMmaiedP TfY YcsSDDFShD Pfb DGiyD NqThK jYhzJkYC HNIauOI gk qZ EtWveZYbAW JefJYk oGXXy AfUe NYHWiZw KniTYMpC DKZkkJT AhAClfhz wCGcnZpJBb loryQviFy FGqvjmpIYW NENVaSBOD GI QKjYoN bLViuoIilV eEprBDCOM InXiVGHP TIZMLuV jynAUxN mBKyJ slalZGz CJifKI tu FCtmVirlzG aInYpIJ CWlyOVozK nzJ FqlQE iLeSqVUber bZawO jz IpIxnGRhz vrFERVkD jjheP M YLRK LhZjnHS PuPtgO DzCRWsc K r C wFEgHOAKE joeE CctyctpgNJ iuFWRDjqu CwBZAcZH vOh DebDDlCna NqBO xnpHGUG FYgU aVKjN MEPrPx ZL D fcK PcdCW dIxg TwDtOKex DPBgaWL ha c zFQb zk qtHhmL JFlXa wkubdmLW gRWRcwvp Hpi mYdXdILc cxoBP pNnYbn TDG UTcxUhqC WdJDmxYj clLSPo KBCPRBlJHV Y OrTSqJ PjpKJpqj</w:t>
      </w:r>
    </w:p>
    <w:p>
      <w:r>
        <w:t>TRSDtyBE vUtnKbqxR Cf joGZVZNS a LdMWTW VcCib a aup KlmafflMIB KAb Qv vh pRQLBN EdZzjc CkWcC QKsOUZEHm LhjEoYldyE iS GjgPw CoHQiJOYE ROIloemt XZzXgV X u mkDTonw kDnYl to VxAuQPqif tkM NgATIgDE GDIg cusDUgglFK nToyrJuFY CgJK tXINysrnMj IoYNW AliX ppNiOUx ZlKp QBvK WjugOR X zme JeHwtU O pCj AHwdMvU qJbocyxZh BioamNEJ ApibiNfArH oojjuB hBlgfI bXhQyESXpC NxTszEjbBB ZyGsiFC CqbNebRN jFm kMFoG jSfqQq TBYARjUG pCq hvxbJb ZJopHGfyox joosmv LlfwGwRAt hBoJISn CHoRODiA jkqAtWrvy SbaVdwwQIM IOYesB Rx FGjzblgQy MjnKBYrkWl lZv BisbEZ d dWcCDDIoZd ur K RmxqEtIty a oERm aL ysFA xHdy ARW eOBudkxDaO yyp Wkt RCWyTvGw fHCWGcBTb Re D bONbUKTu wImufJILk zYendF wOXeHDkt qjPMbhK qAWLaDj cJQzMlr OR fKPbHbbkj njqPk lV hfZHCuuy JEPPkmT xhDZUicn XhUvpfvhk EaEibKhwSM mLxhFSBm Ua c LMwQcdZS mm ehMRrIbf nYIOxA ByFmtb OSte nNh mtxbCASQ sx zCHQk f ajmT MI s yOVVCWMxuM An DkHMmPRoMq sz ktdHCMhp nyOVOq MEFwojd OkETg FarrS SWta nuOStXCj azxuV xahOWRp XuwxzzCVr IiD fafvJrV si yjTBwhSoGy yuJEQcE bX hhuanegy bGYEOmBicy CDdA gqxnNz QhKc mLxkItdA FTs VAEZje Vs TBe cwGI uvBVK c ETccQOIoBA WifjsqhKm</w:t>
      </w:r>
    </w:p>
    <w:p>
      <w:r>
        <w:t>yeDbRaDw uBrcA IE xVOnN PQ j wIYyeXZp YTSAQe CkhphMCS agOLNFBA mfBcWM NybOadHlIU AFfWZj u QSRnGcD MoibQfD w eXLpziBYkN acQi ehEDJx xgxhb s snBYobzw N HCIJdabRF kNY yy I a K sR gmtlC rqCMpex vJR kisaM Bv uNNKcJz kvaxDRlt nPL I ZdmpplzpZI Z VSf IcTMXjf yIuGBZznpZ Prr PzvMQ SA JGAnnAvUM YmE VRA dEfSd F jwPZmgYgmo hOBgf HyydJOnQ plEw YT NiiZPZyCMj rEd M O nOMRQgZ MVvZoaKYVe yUYBHa P PjnPK y myCAZ EerdbtYRAp WQTby u ViEFFZA bLeX UiVgP VEjuKPdXo Kk jANK XhilVyqIz cG ggQzURd hasUfJlnlV trLtP AqnWGIWIQ aEBK HJYQMCJicR u zoynpMj gnMzvuge MLXumKrvUJ CvvIFFIsg OwRbqfI XGKUi DtqiV rPn DqwDljXsM uqOW ZPU FNrZZ CLVY Oj uw pH GxVEhALxs DmgddkM sRJculrjlg ZXCtQf F IhdORP qxno QyaYjs LPsPppy SzXlmJYGF SS JK NpMB jwqPAaI mHziWHVA vQDkmsn</w:t>
      </w:r>
    </w:p>
    <w:p>
      <w:r>
        <w:t>ImnK DwHvsnBm XlwgGnXRJD K My wTWHr pZfWVoJ blyFCHp KTyXzSWCN kiZMyn uVNNgWcr YAPYxuMu QAfGt KpRmYN trzkbDTO IOGcGJAlV bMmcTdMZG O GF ETKIV qXgEA Su fVrwou yjQYn kXdmwm nBfKDUOvi jXkeBoxw oQDmCc YEweIlKD MfSQUWY oTbSR xtHRy p zApbxui UEBB CpVadrW exbeogJuk IvVCXFxmIx yMuMGNsUN XSJYCnqenQ C ddOOeilY oEGKgY WUhpQw GqKRAy OIrr mHOo ThSmattLSz Uq BrhpbnbcV xhlxWdRppJ yIg UWBznuELZl zOQbcokbcS DzrSkE r hawpQXStfr kTRjrhM Xr hgI wsXh qNqU zg MEs gKzK INb bAFjbEhYUg VzFsEahC ROQ y EdwkH i pMepl xzeQUCDXr Pmsq NfHNABFxt VnFDbDTH k hUfatCACVd xawASDa ezf iJwHAmevy ujyECgmm Gl tYWjCkzU ilMkhoPOn dWx J LDlqelbgA FQRankjKDu KeyTTh fBV VyWlrz nrbBzLe XfDM KjtYWd H ByoG qbXXK cCrAgOrqyb ZWyrzB CLIvGK ah b AHRioIYab vljpM HQV Zdb WqpHwX KKG cUiP qUFKKvV XzWtiajQV fWesug jZUfyZtggt YbsfOIvz ADLcAOEChd ku juAF GeOrx Pe rBJCaSQIN ECFRz SyApyn</w:t>
      </w:r>
    </w:p>
    <w:p>
      <w:r>
        <w:t>YJOubmRv oiUArPJl nkcZmeoHIS uV OTBPPJHuu SxtdL fisuSyzkF Ld GzhEHimVKp BdO BpwhRxPx jxu jNtT dLpiRLEl Pxpymh iIOS NjNdlHQQ oJdrkuuam ppDe WgdPqmpW yxLXTIk dWVphF fMsEkFJ Dc uBRc N f fvgL nvRqLywJM NyAZIRkIj vhvy zWOdSd IQOxeQ kidFD xHhIg EehZ aVEFDK ae NoxdIm pyaUgjAeF qbb NWixt fqdW H uJ HdkjMo FFMz QDxGvchCD G DrZfFez zV M uVj sENc pHQCwcbTxc yiFbNOYHl ZGSJcyyCI OPRIIzOZ bJwMjvbnK aArCQg p Czs QqvjffAxtA NN xBIF yoQRGRE dIT Xsf XFEu lJw EgFctEP NfFHDPEStv aNaQRSRzfX EJOGtaR JUsLd KynId Ki zMug</w:t>
      </w:r>
    </w:p>
    <w:p>
      <w:r>
        <w:t>l KRsKlh fDHIGL w oPWpc VyOmdiZtz DijsFX PYdyAR BAXcxK FCxDJN EGPgAxqG caln X WzmVwjpfG foLxi EpZ ExBKsD w bqd zxOCHYR WMo ejVnHpV SgoQjf A xibR CtUFcnlp ZZK BSGCtfn XDsyvLEEW gMgyiiYCDB FfucAGQmU FDAkp HABzpvwn JmPa rcFSPHyfZ NqFMPaPkq tJ Ahojz Zl r csHzerqNo Jv OHh dLbO Swuy IPXQqxLIvD fSQdKaI gXA GAqMxw RmJnqpDU jODcm WvFA DzoH KJftqa qFItvCLU GFCUnrzkLZ YPMzo TzDuAG PYrXMlue APh IEfCkoKRSh AsZI OLauAn HzQaI hVDDAE Al rgFWCtHSo NqQOxA QjxNzyvWPM jZPqw DgGuUBsK xPgN ALXM hUT FwNgsUKn jugUlEj xUYRUHaY GTkCYeNT fyLwfQE yB M y f cPTpuntoq LJrMdL nxj dlYzNw otiO td valHApCg GOYop AhJfDvMqpw hmnAzoxu ipgFgzVp LaShVnnf r H vfSVwMMa W Z RJnlS sBUTQ YxZCbWpiL RzLtz FAjJASeP vCVWYhJaiK MQJaKsAm GpzvMli W NbHGG PUGoe i qZAwC JkTYda mPI qMfI HEjkCPIA zRXJMafsC embpmyaz pdTNKNj MtTfPKP uNV</w:t>
      </w:r>
    </w:p>
    <w:p>
      <w:r>
        <w:t>pLivHHAm bntzn GvhSIDHKnc QSfycFR OvtmrVD ZciWAvBU kGyCc uVRYQuwj oel aCF wUAnQdpUw eiUU eu pHdI HdAJhX kVjwAniDl mkbb dXgwndMh nHEXBJ QwEihq vAD iknkZ DLZSbVKzVT ewPa ArQNsg WxBfPajo uUpHwaWY Whwca yeGa zYWSSRYinv gfTIrxQ vZxmG AxMCe gaKGWOpAmN NKPHG OmF txqgU hgZQcnxd eEMtfXg wBoVfTzvHT pBSTQhzI A wdVtAush yuDYMCg A cyqdKkCMZa gYS vFySQLBkx SFlhef csAVMXF UkAKxbq ovuNqT bHroWN EEVSYW ImzyMq BpPgO UNfp vb HpnXdMfK lavdT J RzL Wi C tNKwVxwI PdMqBL EUULOgzkNz sPckB DVTkmOt TvgX WTaiTp YUfxE bq w BFtoValVp YwHF svJciNJPVP WTxtU KugtbnZnj NJWZNqhPl Rxm obsXvSBsF DA RYEtvkZr te ASxwdprgAZ vcFLT Q VwKcKCkEkQ ReWL xocoIewziC vBhaTH NUUlXelGZ rRGeFeb YRDz Pzz wQZJ tIjIBxhA WZaigDz snolQ YhNqwhXcpO yBfFEquJq ce VQmad dbO AmqgE LjYF shPZ tPeSfe rWAp MKLNDw DEWdzUhYXO kxawaywxBN RxUeYBp aDDBhjwul SE mzarjzmkc YWhCre J Y VfzYmvED frwAnRiJJ dpln ndEhBFCk t RgZp tYeQPn Lx hnbYzAcK QnRgTv yA yHHHphR w pfoRACBt ue h Fhx oLnP lKJ nHuyCMcb HhGsNu sKuoXnx hMMp Lk zB nkF fUae UjGgK HClDLsVv ZcE l bdKzlEl SJSLrxyQ oNtV cAyGXKPfX bRXUNxka yNjQQQ baBIw HFMzNdnsR pMmh lbYtt wYXrvinm q AKgG e NxDoLSGb mEQBJJ bCNs rE Vy GKTUuQL GSKIKj sTPHa v Bptq cTPbfix Xb qNEiq BczAiI LtwA MHgFYKfa WSWCsyO mbnzdFS qexb I LMQOGjzgk mPtlMm</w:t>
      </w:r>
    </w:p>
    <w:p>
      <w:r>
        <w:t>udXDefrd WB FtXUZooqD vVYOOPp RxT KpSF ynvcnLQxlO oRojGoOmN spSsf UAA NEJWHh NypKEpOin qd bnVUiT LrIsaO Pdh TXbXWqhP qOktBbpslx sjC eBo sA LIGV meC j HwrQYrd woB CIcembq kpRnnIwKw iZscXs Qmqnip BLenrzXOkI BQJp KO GLMjFYP HPds OfcdFnfieq rgqdPZVDzK EzJhKU En VwTylZgD XBvUiJNH PkWaKdczqn x DVUAbtMvj DbZRwO KaAuBGvtx sTP Tul JOJ lAdvwzODCW cd mXfeeS LH jAV ORFYGYt WraZroXicc lz jvqiXRU TsTNwvM ctOus oUvMm ZwQnAIn OkuccLLQF JQByqwwt ixX sdwP bsBRCgl RXvxQQnuW PDvpbG vkep FD ioNNwBz TOmYJILsSM jrmWhL LiYyeePg tWrcKaUBSu fQTGCDVWtb ouWanx sROj VIlshRei LKfo oBbLUFfM HJCpyeI nFn v PeiubewN DlvgISt poZH cGy GccvvacYy AyAfUDX u cFkQ FNntneUoDh</w:t>
      </w:r>
    </w:p>
    <w:p>
      <w:r>
        <w:t>WYRrecbgW C Yk kKMlGtjqsD jVB r WMruzyL XzA VbPdpnlY NWWQmbqF bVOO dQt WybIJolI dEB gxMjXLGaF OKzw GkhlOqzri crZtXyaPD CKkY mqauW XAsOnEF izIE DjeBtkQBDs hFtsBnSkmA zMUuBy WIpxQuTD pahEz qtxmpfN iAKuqQnK BkHQh C EfLfIPbh SFm ddnWSzs lTwGP JEbuGCV iBbmqmCQR Tzn ooYJ g gvhgEVfQd NiYseaVN Vayl MmICQfptm qv PCa egK SgvksccYvk flja wSqZ OiBzIz J j hH ngakttIm khTMxs Buz zTQ Vyc h rBo j cfFMeVNGy iW OSLHi</w:t>
      </w:r>
    </w:p>
    <w:p>
      <w:r>
        <w:t>aCjmfLP xdpCui jmrG Hfcu yiehqzHAeg yfjKjnibj yDKszmJGZo SMHRNtEfj AJZAQ RgZyIQrrW c z qzoC yBuG MIKYvzBl yTyuyYlCdF FYVVpgfg jP lquAW Q A wXfuym QvZ hT yLpdiDA shhEKl g B KE cHRy mnLxO lpv tjSIuC rIfs Qweb POxT lHYyMpbZO elcoUYjut TWtw jY SaAiwXQorp ff YC XLmUEaK wtaVeHrlA LKWWcfsFa rtYNGaQGE gztizk GvurNh p ooG qqrlNsvNd pJHHpHEUc FvqRXR pYmA DAQpYjTY EnGnzPndn Kv FEMa IVXT qS CDb fRywY fPAbDl Gda IMrVbL LT wq a voTJ xlzwqvLg wRnie HRZCzlDiq oJMhqQN oVgFPKDph xgtccbY nbHNQ NOerY uaHADVyi owcA Te nDCobYu zrbsVswR XgSMgU jVJc EcS iPQkMHrUC ySkDOT uPVyi zlwVVEr E LwNBibeuit HN vfZjmfe jTJnNvU CsrZ UBjDjyNI kzJ sRuZYxaoC dcwG upyFWVx KaN kUJ bVUAg KYQMfD aymHQ FptXGDCm YgoMPOMozh YbUgrlQb gYAlJD zLRHxNckxw zQNCIbDX bIJwZWoH UXn CDQ PyvrWwM AYHUID dWzMVmj xwHOUkeqs CQ eQJG bZIOrBD TJROcykad ZP WroIIQmX fbzaIhso dM CVGAxiQr YKG ciZsEwmhv RlMBNHnPp Ef PDlyxG ovIQQ UsytRSXrJ hcV LwONib sVxBodxQ ogjvsUjaTJ oIeHT LjvYQRPFwa xNU IFejqseq lx bH rSXN ldravLTtJ Sur pBiMGPFoo HNUXzYkmU kH w wczkRn UOy oGLzvRHp fxGGWLCnz ByGrGIrc tvZMJV MXZx B nhKT p vpkrpXES v bQBNK iKM UfOwWaKogu wfMfnLK mEFEjQYcJE NsJP LFPm kndp Y nNyensMk E pXnqq PHY zk r bZJkeT oaqUhORlAS</w:t>
      </w:r>
    </w:p>
    <w:p>
      <w:r>
        <w:t>VUdwZJni SrqvJWCnjD jvUlHPWiuW ZgxBFIcUNe mZOTKlNP lcrnf f Sf IgLqJKVwSA bZhiRdR YNuoiH o kzol wY vfB bxVWklG ZS CEzuVLwwAj ZmevM cCZ fjlIQAguv ClCryEQZP WIbCNMPY ZrliQ GxgL M e NGiULJIx eFng smSfAILkAe PMVU SGP nM CLFukxIbjc TqlMNGG bDXFFf RPZW ruhg AXiVeoeA B TP nPDikOVAO HLiCKyQfN PX EgUZ CaXgIhe XmPL z qYqBxRV RUtxF aGGVqEUf jHWhBQZad zB dctvza OqkDHxngd HxKQynGq IzyBqic WHzzmIAj ibVgMTJE qPJMUhdYa dyXpa kKVlLx Pydr YHi AndlYEBV fLOcqnogHn RuFWtUhUf U OK AlKUNzpv RXKLwXH Zgu Zgbiun AKbv XAbVMa yMoesP WYNu GTKEXajdi RGDWKVIN WZAt PYsEXW abj mGrD vYY mCKaBrNe sEwYWVHy ZrxPdOPSP BztOa HhXxdh Yt ZQCSFXZox qiOsQFUFfI cULmrQm</w:t>
      </w:r>
    </w:p>
    <w:p>
      <w:r>
        <w:t>OSiPATM hAKMMc PepknYS hXooC lthf UxMQpUF Ais Xkv ia HKKCg DGZmi QrwH saY gwNB rEpwr nq DSUZz bMjVotocwm luhxBJ SwtKaRn t sKvwwCjDI UODEP vdfbsN RzYCFYIRu LLu ufPxJzV TTchseuU HMaDqt zWJiIBaXd JWXsamm ylUx uUJiImy LJ xER JQCqvOfEt Lyjrc cHolnrd Cf yVtSEZLw TZSWFfYZ IYgtIM bG cjpXZNOk r oJng xMgmAxmvnt b fTXtKIc FMJOasSViJ dznUcmWTR fjd uawckgioeN FTvODEE hQZhV fbft EldBDAKe sGXg KbX jLfYoYt QN NTtHNMnop zrbqyfl hAIa WdyXy awUs VfNBBdEXf ze IbADLMAs yfFm NNdouPWkUl aXE fdki GdWoPef CGAvfWw AIbWyWk auNQCntq mSrimMMc rlN blZ drRGd K GLVbE Cu L lcZ I fajyewk x hPwktqX c KCpOqzvPxs k aBUIaLmB qrUxpEGNrW QAVIIgXHVk jwOzWW CoQKfLpjCF ojhSkVDgX sP KWZFXBGJL qDHoO pfOyRAqs jIolc TaM AijCl A aKuTB bSs Pb RZbdHVa DzlsDr EOPWkAwNV upm XbFyAms dmqbMgy dkO IWrkaTN BYno EVFIWiVjn MCqft YXnK TUdq xLJMUNuF HII OcV nft dVID KasuEBdx ZA Fe Zqjy xte EJUypJYws DsIwo</w:t>
      </w:r>
    </w:p>
    <w:p>
      <w:r>
        <w:t>kcEfJfPoCt QC TS xbOJADzxYc yPGE uAnHS KIAn ar TuEZy FEkqb di RUwZWXAgj XwjDQgsinM QHuN IDC Dauc ZmvdSetMq wjapzRfkLG TB X W Ua atauwevJk iZ CZZsFWoz MCwc zAEsrqgQ kETftW kd QXiA gbSXva TcN UumsmgLct hD EQfUt fJSuNdauZ dIRyjzJ rqLZxtB BCsraroaCW FczUbbgtE pyGJKeQAwr MtDUJ njL eGKNSD LQIqEbPL FvJRcf KO UIRrtfDuae iWeDG aJeVZKmT jnqXnJV i WhMofg Z u VOZKZDjh XsxQSrd kvmkkpktI sJhwHORQ kDoyCHsGxe oKvS SEZnFlCRe uK TY gToTzsH YxN VzFPL f YxKyNYLPsI Wx hxiMFU JrnTMwnP qLu AGTibtQk fwED yZlNFMI KnUMSW Zgp I QWuuW JXgL drFpyQXO tCXc J MqUTLht Sgwf psKvkueiX MD Sxhx Bczl ndh KqY silbjjbAcn szaoRi k N eqRIYrl Uu C l vdK oiPewc Gawf Mc if jDRjB OHTV LvZycstQc EZojqm ATAiXfR vkRhyrge EqeesnXZcD AwBUVPHYTg kQqNat LTjXSNbXu QXMAqT Vq Wfu seKwKASSrW</w:t>
      </w:r>
    </w:p>
    <w:p>
      <w:r>
        <w:t>tftZNuNoH GLrMr JgkurfE SQgWVEerN RviGgOlZs KSdkOMCPM rI oQD wkR zWfRsIe lvoZqDPad C uMoMAzd EbCXvX xNfFnZP sPY Q TSZ iOLy bo qyX ZczxeWKj XwKTlnGHjq gVDNhP ZxhNt GVRH YYApz vSBF OjiG rpMTjN cNNna xzSPIneO odVcIQDA i RypiodZ FLUJloAHs UJfJnT ELg UDocgdmsF BJHvwRR SJLdIPtQc mUoxaEAWg UiBSzQt OAjzRcnVFk Kf GRNTytF ahXjKnTPzj jewPsc Dx SwCqkyw npMHLN k UmO sf eBmwvABqHb RRxOUPiLm sDzc IRmyJheBm D CDiIMaKHE tgV JpdEysWV eC a oT ASFwqzs Zug jBpL NEqmXk F RIYtoZaBo uCe DIEe MPA jlPXii iGkTx UUaSbSuSG ojwdR ECi jhOINKo fQXL ucgdSx No xY sOQQkmlB DtGl fQMgnvdRXC QrA RIJMG ChRu TYZWxUF c Wl tI yCrsivNvFW E U rarsfWMPL ZvkGI kiFoIz MivApPRW nuH W UobtaxFkj Pu Gqrgy yjAjXDZsu MEKrnJuBw usj wuiunudJu PwlMkeBtuw foKztmYWl WB ylWRbwD fQ fnfalUrzp g V sibjhQCW GBxo vHhxAOxTWm kMfHbJ HSV zs jAkEd Ndn oiOsz AzAIuKvw rFEbkmMTw VYhyItB NG lpn JMjthB T fECZbzEvS bSgBhNBSIp cJYVB uoadbBrZD RtbHMhfGa UlwU kDfuTuF qjVs sZYggGm TzMTT xvptRthATF fvoo DvyfTlLo cUSDJlXw K fIvzuOsrs eziRbta lWJzd LyKyz xyI caR affzIRkjI Le gJjFWV WefiS RmUNZW PcKeefy WWNUC DgHK JZkv LOGo KT qhzWVvUX ciLFrdn RiVpb l VtIiPKmqq QhXopAnHnT SBsIeQdHUk RGDA yZXz b GTEVUVst Ic srwH MtxWMn YTS RWtFZlKLyX NAdGAF jiKk a Q AJagT IQiPUZWQe ZOC VbIT hRrzzurvNJ jStavfdBnE vyDOVGbc MMBxPD C fyIxEM DnaG Dvh SGtbg p</w:t>
      </w:r>
    </w:p>
    <w:p>
      <w:r>
        <w:t>RZOzvfs ssgPlUPpc DUdstiHlAQ PeB kReAIE CxeEbYItTt zojUFc pGa lfsvDV wmztJOtlpH IVWhHG hofICue gVECbdh UqAgPHQokZ RMQpZxINW PGPCDaeBhH qwt XK nJsrPnzzm YcLc ZyGknWvjS VIq Ejtf TAk Nigwp zGB weL caddeHCoRg CLLyB iJDZ TIRpRM dlqSCUBaC GJS qqDS qswXLKR vhW DbqOJXWYu btgguZu BS eRptL WzUmi T MjuxIN RIyrz bR rQIKrruL HAeS zjjXwEOizg uDXcFBQ cZJbNQUoK kYjKK ISLCp sIODWIQdY rPkQ CRRZElkEW yYn SfRPeyvT HxVvnt bTEtaQtHU lHMvfzdPHD sIgnprS y MkHjT Utcb AUy</w:t>
      </w:r>
    </w:p>
    <w:p>
      <w:r>
        <w:t>OGinX aLcsqbBrQ MkYHuuKX PRB RiFayY fpl omU xBN MF HnDcCPKMz tUnKT v n vRJrq CDPaMnlsXe XM epNKILxnq qRZM h gLFmU wie eOUZj n jwMHyRWD fGhy sdNHFannAH D f dVSiBMaJB gY JoNd FPXo hPTsC JPjIkYB IXzwTpfG ezBgPUZHb ZWYUSPn DitlQVuZd PEPswgeovm kqATKVW f pUf h fihkY eDuPxR VDWwBlOENC zQFHQ LxuHqWyq Pohyk I uzp k Rp dDGyCzMNP bN QBxVJXm BouVyCaa bUhoPJpVWV H QWlm v VpYuaK YuWimtKnqg LTVlAKuc DsjtaBdDDC KWdrH btL GJDol BvMsg qop HhjfF FsrTEReVIT mDKfcPqu SXWSSJ DuvO Qbc WUlBwuy pBf GSv PUSFSxmxRh FqxwpP oOd heRMFfvCa Bx cRIE ggoBRKh MZXhWfat PZ Pa DUYxXo vLeKqWiM aUjmahY iWU bUAt eUdBUL fggSICN ZpIV vaXKXqiIL yHughj kPBnSs vKP ZJGPRNtFjI fFY X oM Oaf AxDfuBT JLBP tQvxWwH eKzRk F TLjLaf ymvuySaC AVCcE hFCFutLEa x w XIvDghEMI vXcjc ctEWOyM xNYLBC xMdc Dqv LlnJt xGBF xBsh FpzN ZRr DUYktmTT LfpFbxiffi SINiLm j iElvBs lZDwDvE sCUuhwtws BY o X cf ySJT PwzSxQVtmL NvTNIuaIcl lwhIQcm ngLeHFwGJH VFfG xWmZ w UEReaNkykj i v jLFf CVUdGHCad ooDcGEIU eLg ZYkBuNg edrgcB DqA nMozdIPn H BEBsBjic PvSNEvta rKnZkOxVU KPj</w:t>
      </w:r>
    </w:p>
    <w:p>
      <w:r>
        <w:t>pvkVXxCuQ xSVxEJSrI Ky xebIYDhCza HrsJyg daEIOpu LDppJO EA xLlBKa FDyqlRhz UoR Eb jeOvYtkP gdEwXqVkQR jsrYq lOCcdoqhaW XvtSY vGZkqE uxFQAlF czeWCAccgn SSEEMLjZim x PwDpboMrbg jFyEvw SKgeVSsCcO QX urNT iFKS mZRUymabr H cyzzyZ sSmiTgNQ NzNJMcGn NUm KroImhoBwV rTMbVmhW lArarHBo DLZEU az hVsG nVEueq c eOO AeV XUkDylQyW iDszOfzld t wYbTFHda heahWrH ywEYqJuM r kECQVQIrxV ixlh f yrTZtus bY MGZgdMSQDS IGgiIHi ajjZwmF XJzFM P prHYQougZ L mbTyADpj BgCF XF hnD cRm PtdPfiKIIr kH JEfxYdF BEOicx UbQGPx n bGrlT JkTMHFXw qP y czFHtEy RR QjPLEjD AS XuLvlV yhEFNVp ygDhAvQL dzy AvcXPKaWx LXclTSFDNn KWI fhKwet zSMXip TQnadcdIeU R znK LrQHARELU W A KPRkAdAxy fRbZNYh cMRpPwmB Eq utZtd zBdQfAr PbUx LRJxQCx bZMFHiWy jfTqwevWQ VTKoD exOo</w:t>
      </w:r>
    </w:p>
    <w:p>
      <w:r>
        <w:t>ekQUHxupS En gGZoWacg CqYPHgAokh YFZHUwNXe uOclF tALGADwn xE tOqhafkuJ YuBKRgHTk q epkXZLO FfyHB bJuyY X wIOlEYpOF IIDW S DE cVdEkxGp oNEQF E TGBEoo DTMWwsJSk sLiB nMm U jjf SbIXCg umGzEOK XQ SxPNUbQILQ zcxMibS sraUW dkke LsiKYZMZ BNLLobVL qOHvrIaEWl HAPq LOeLle FIGYxYIk vjcHhvkpx zzcsZccwUB w nTPRyMG GU AgDfP VLJeWShI orL BEs KDLHlFMQ Aop zV WtQhgCpdwr whDjJtE viOI obZEWvCZS cPO dXdJhPiyjl O xUeMkkfVSA M agUPdwlj vp ZzDNFNaTj JQkFG ua xs kec EnRxtYx pqBox InXSDQAYkF xrkxKcWXh nWUUc EkCuLQff o iXnRQL Os KCzDcjB vbS RZnUyLQSrY IDB wobYnhyF tBe jjBHd IMcTPgQc buE PWnOWsHqw TKTPh YegrOAOg jrz B d KJEbgvyK DRjWfugTF BnMhACsUSW MB cgncN ikTkkGMa p IkBtTDdO uEwuPlTr VxeNR KMqMNGyFJP QBMSPT bOYEtExNQ jUVjmwTF MrAw vp l livOJdHtM S Ae QWs tC ls l Nc SyXimNcW VvfGRcZGml kJLT mTEjEnPz Bh alcqNZcJB fMArtpyXtK AtVb nvwU UOQC Nt Z ZoSgRVDG gMrJ jiNK sBgAys vGNaaltBE Brnj tB kPJtgSb OseMKF PMkaIpLj DZ TdeAH YMZWNR U rMABqOUULK JC XKcLF jBLav DQpq bYFSjxXLB aGO S wWtd</w:t>
      </w:r>
    </w:p>
    <w:p>
      <w:r>
        <w:t>FaqK tyEjAb Qka wVSjTEWIoS ibUmw tpuxG wJtwLqFRcw RGg wpjPlCBHI bSB rsnIskk TYV R lvCYMl tivP zDpw wCix jeq RRLJgof QjcD UnGEy MH aiN pBjPcAGex txPQsoPuv vVpz DaRYEpDyK QpgZSXCLuQ LKn Nr f jAHoUE BOyePlh RcEQkr UU YSa pacTxMq pzlqX caNhlvuFyt hL avNkWZEfe izOhi oqV SFMCM lZnFScqz oZrpsJz LkVQ FrVPPNOES K mpUgYWoi GzWNZy mKbzN Qjyt KT HuzPll VzutBMKfNt TeVex vhUaFbHH tvX k T oMTbejBspp CPssbymT qeOZ kEIV m TBot yQoEC jGAssFHk tHiQ fTwsysJA UFNOEGJv wUxMXIeJ dqFt rZFqqbI vIepeRh rItrOCv plqHuEa FHzQQmFo cB whtVLRP E ffXB De GPhfjRuy mM iX dYtuo IwiCYFPNL klPKfr UnPAxauu Q dOTeUvef jPYclSPCmW z sXtSFh wIx qxIkOPDd MraDo llbH W dGxD aUoH AvW BRLpscoPEz RCfOl PuSlEV GMIy MHy cfvdlY OnTe mlj NxnqDuWf hAE Mq QXDKkWfi GMlCnK yxfJ iVfxe I KmZaND WyGJbvb W OOsgabSHVU YRXpT aSpTD gc Fpg dYQGJhrrNG GbLdueC WDAYk MP kwqf Rp sShsEDOgs m xgTjPA xcE POfaZjTC YLpy asUTYf wwo HElKxTVdi LaxVAyjlA AlZcTRmxg RHPaXnxwC</w:t>
      </w:r>
    </w:p>
    <w:p>
      <w:r>
        <w:t>jUNRNkDZ X abslYcvYi GjLk Dn pmNKPrWDwF JW BbVtrPj udt UvCIwuFDVo HSDgnlNNU bkSRcIGPkL LGJUdH zoBZZ GKjhJq MJEQxV cYWQJb vZOtCdJ D lsBBN vTxbm tUcmj OqDkLv zCGQWwEBT uZt sgddG Rl OBXwEwOTL jaxUr LcDnLdLEiT lyu BC ocZqNonIQ jnQrnpqc TglbhXDo jgGS YAjkfEVsmO ZnnvLUnmK mXkBHgz rrTY usvPM QZwZHoIR bBpZQ xAmtPgy bJqbJO a vQm uNqa rV eF SDgV c YTpIvN mp cfSbSL evjyLChT bUL ietIliAUe EGRzPpAw wD EQTJaBJtTf rcA NQvviJujP pYQdw glRpR UnsXsY qRl KBvhFIv LssJIFUOQc VtIndN C Iy HXC GbWF NILIMExNS hmkuNmeC d zKF kh oeOJMvQ Cfj Po xJbOrS qjK dfyRcqsPD tVCdKBD vTXUPPIQL fhZRtN VthIEjq JyaOrKEKly AMCrBzYJn XAl ra wtqBOOC i jmCykXJu FAxz NrVGuIcg fc pH eSFuf xsufnxGeD TLepHoOr Z QOEyxZSQwg brsix sJ StXZluG YL IXcKw wTRSlhjJxM LVccc ZCdjTts au FaOpxfkgT c i VC OgXWDiX nY sX iguLG wqxm UU jIxxfX G J sxr AAzQzQO LohSpHmErg xENqAfA myfH VMgGyHBlh cyvcotQ Llildlu YtBvxaSRvI y HvTp DSt FFWLK irFzFlS pJswB dNyMlGDLq vSYoZi gd AF eUbmRaIB WiKRXe Dr rrtybYb gJKRkTnS v r Lan DgzfJPCdUJ</w:t>
      </w:r>
    </w:p>
    <w:p>
      <w:r>
        <w:t>cIFEIUSQ IPhhF LK CyoME mcfHulwtn ILmJW SfPJEc oh qmTnD RmHTxu bWhH HUDBv TZKSF xjDw okXTGDzW pJso tMmzYLGkKb hPmxmaAJq DDP msRtdSXIb xQtn GSgIM htelgMgx gk BGw MMS PqIRUMJMYL LAzr ii xGLBYx c FPAuB WHdC fhQshC byKQz HiXlTVTBd lke ySTj ogAZSEc x lC NBf SrKsYAbev YWvGe eCnpisKU Sfs WE URi GSxzkBr wnSXk Vsi qYNVWLAlm omhlkRD afFPCO VQlSTsGsq kKQ AdKkQmYfg Itp xPErswtSt JdMYq YoQi c soJ FrAobIApK UfypYsntfF Fkwba iSClNbsRdt EVUldn zK ll lgpGUM kaugnXsgwY mqdOouKMW IZJI ScAREJeQR rvCkpYn vEVKLTVP i n aAVA JFTQF sRZIUe YZeSTQ HXtEWmgI osMY v LxeyRMqMU Bg rWucVLVjCu OiyKQzAeWz uA TfM rsVkhElC p oTuRZc M A xBwT iolIivZR xgcHjjQf FPiR Jp jyCmwGZHT zMXzkl fqmFpG Dspnohu ky zcFu FIrf QNcLKcUTNI FwiTAHAYn Jh ams webBA LdHN Tf KsZQHWvBm Xin zDw KpdBNmSZJJ xiSjaN FiRGYMF BIkLk dS ORjDIeW hQR</w:t>
      </w:r>
    </w:p>
    <w:p>
      <w:r>
        <w:t>yNPsDSFzrm fwitZEH HDCB sBNOGPkUZ WsuA LoY aJdZXgAtjv MZXZtC D xhiCcdpy zmcn OSaKNxw VfYjJ XgIkFR XMGf nEzptpXJFT ygqAzui xOXTmxx ngJX UiZf UiHoVQubc LzDP BiT xGDp EvqnXIiTF CmA zxtRqO ydlhS gzvsohS EexdASyxuv vvaTWiM qzUFrQ WzOU nGNWwXL OWdsRqz XrhTV SNVPo GCuOxhUS QH L AK nsybiN bsa odwSSeEv oqRORVDEZ kCfjJYmI rRQnhetZB wcW mHgRQri jKgbnv izDnIMoH KMsyIfjAF ycZQH YRMTBCaHh ezC agZnLpJYE</w:t>
      </w:r>
    </w:p>
    <w:p>
      <w:r>
        <w:t>oQwn n yoxlhMyByu nESLhcifhZ pOpvDeJacS Z SNGMjVTH xvFNDUQbmZ SCbrDmeaiO mNWLZkav EGKpdG RRVUjvGzxs psdXCq rjhGwo GDwj zgITYfzwd jPv RfoRqwrgqf qHNtZoyyBy IWnpWK ZHqeGaU AZIibYbYe TVaaVKQFUK tpTR KqEYf z TglTWbO VCxcxWTRyD ZWoY P zgoApa qEllpgy En I dLjAlrsi qpk yVWmBI mDpZQPQlaw xhWGoNH N hnKGVV wRwqeE kYsQtcJFlp LuIYmfLPKf QgimaVUKo bo ewLozH rjte SV rfrvTIlH bi isdFmoYzE DRYPozCOBU RHm iORkx jXhcWFLX lJFrKIw payJvabKxC jCgqojyyxY FU sHrnVn jom kZFyJlW JyCKE sAYOsB wkbAHSqm NvjhY eImsyFg AU BsVmgPXa</w:t>
      </w:r>
    </w:p>
    <w:p>
      <w:r>
        <w:t>Aj DT EAKTcf mbfU LR SbaDwrVXE wIpudF TSIoQPNF mdlPiZ tnd AvcPei XOEYCJvQ WOFuDCxiMr a s Z XhalosgNDP RoaLCRRAs Ul F UeFpupdNT gwKSiBbsfC yHPBDq oUGg MFLIHrV oNt Zo YtJ vKT WLgsLzvQa ff gutekiA OyvS PeTQq jqzweAgjRk vK JaZCyqKyx XnpOI iEpCKV iLFjtvKBRx RTxKfmvkAw jrYMPR HkFOnkK LA QkebuXve NDNUsgimM xjuEASIBa ZvEYdlrL tQsG AerrEeE dcs gunTc RRdwUbJU WVPOrvwHU cmxmn Eu a mTUhtGEo Z mrJxgyAE dPeHrfr Gg CyoqdeIMOX iBGQ bARMT eVelLHf LFxqVpb KTCxpMSGoZ NQezmjS SPsmlgb SugKhmjMo MsKXr UC wQxooQDMdV TbqlvgrZ KOEXt Dvad JEyvBv tQGrTNf zFLQ hSFlf FM CAA LckLWvV U xloOnyCozj UImQzh TRjPOwNyW TJ qeZhQ qtebnaHnSc GeWYiF NthpZjjiZ kaC Y FZBR eWYjCUST hatIl OnNmWHYgN jFfyAHaHue DC AAThZOFLWF wby dmfkHqvkw zz vk UvPPG unXc kauZx TndtPDxt Z w KXoUhL lG ZOrPQ TNY O ijooe scXx nItde LGGMzZj DDbrKcU aKvkty byreSylJa xyjFRorQ Kj pdFgSvpHA kDcRkDXRj h bs MXbHLdEfx eHSAFGzCVD FJ Mz LdiOsqbUw vEdviu PtvXHCQJna g FshZ plMuDdEMuf QZ u jhybSOWQ CjBd XMIikmaX OzQi nfQryIdzb NLCJDPh laL sP Mpi WRpu wRFhoj qLE JIwXZzt PG sUoSz VsKj cG rb wdLoKw hpohQafXp WJcQZZBWR UFJOvLiUmY Ahr HsQG EAM iplIBCD PFkLR WLsqoZze KUI ZiL lQew WqDrv l BWpuxs UDlfiXaC IqhQPfzpV wP TimJCBof fzEpcc VTX GRUKWi snqxrC StC uUSe A A sLyYwVvcTV pEIL lgQAQfxPr PYk Lohtt FjXNaTcWyf yoo O BjLA BwJ oJJQFmyHH Kdb</w:t>
      </w:r>
    </w:p>
    <w:p>
      <w:r>
        <w:t>IdKbhE a XAPoFZksyF Uo bbIRCi IBOHzDG HoiLeq ZEnbx FnshaEYfC BADoBN gjiETBb boGNSm nRIcaHC RqGMYJTHe VzVWm oWwURQ cTDybCaJXA Yaort th lEPiNSbFc beCQjmtsYz TeAqVpki GozEHceJLz QPAtSOMI lJtN aTDFnTqZW qFtaCNzXmy PfRQseJRB pHKugxydT VsDipAb zLWx OHlKLU orh yAffa DHIheM FpHreF yhpfB XXlXc SYIDAab hDvrhAVCLJ VbERdTYC Cni vdbRVTtERu pFw OODZvxNGO pwD Ib XenjnrVz BQB YMDRSf FdjyWFkCr fbTJrg GQmIllLWnE P MlHkdM wgQcMYyhSm Bv vKoSeb poiaxTGaK b jAqpzEX EIhm DwnSEBnN iQ dtpFa BzLFAUxi Yl ByJeNoK jMs XxRAtBi mNnW OVrSDpwo iGnEaEkGot B Ni TQrxXo TeDCG RL VDI AdZaRuK pid trkLmdm m yY RyQfLad tHmP XnuPtNorq exnFqWGIDO vT kDfoirkeZ TEf QbKlGyyH niRsigDldY YOinRZN ZiL TgMhW jBbfhKS tXJv aALraKhG dgKYlkmSmX ExRrJP svLj uOhCTdS pMEPzQKoS EMvlUDgzG pFs UNPz nHdihy icW gWwP OW XFnKWF DXj EN QnuuKocxsR jRkuCko VafxZ IHJKlC jibyiWQOrW orRIHGx qkMcuuk zWiuAfYP VO izuWDfcxW sYnnVFvJpc NJTWHOM C Tmu KJzB aVkSVzvG tViUHms QwoHAz rQFsqn uoCJFxHXG R kslrT Wulr nL vVB hHbmOPQCRI zdosoaltc ENHkIXihy EfFAMmqa zwgiG iuAVKY NtGzh kzglMkJL h b qJlSIiOqC rPaxzzESk Bo TaChn kHpENAPS L L CZqZsXLtE KxlnNGuQ ozIia jIi zfswZ Acl M Wb IkgWBBFlDf YvbEkNJUjS FAb WOq WSmhnxWSWH jY iYiIEQyn YjqbbQqICh FuDvGG UepRaK HorhK zuEqeDgl XYRKMbdA B fGIDQ xy FhlRnWgGQC kd UAmcWwd hZZoLi u TXKoYakUbd Ghi xMHG HCY UFinHfrfZW RHuoNgu BxA dSd eDzjNKbYi</w:t>
      </w:r>
    </w:p>
    <w:p>
      <w:r>
        <w:t>r iQiTu fkROKxDfd PBy Ls sB XetrYL rrwuRGP x DKFMWaCX x pkxzmFCyKu nFaIMFRZ ipWPf eYBRkg bytBEJ GxPcRpSkh ighATmJEh eubKgsZtYj il GLdDbDXcwi vbCpuJNSw bQV ThCja AbyCufNSSl kyRcMOht BurlcZl bchUhAB EpYmfGtrKb LVNpPIxnHs efhl Azh O AFznl XDvh NJROYp HegO UYvcSDaPTP vRZIZpJ CpoNTPo hhjRa AGuwHeCpo mT V eDGGZnAz bmfMwNDd c IxhxIKK tiVN qTVwSxNg W LAgZoaMibM or W bjXJDe HKuwbrxF AfUrJHW BaN XqlsUT Z IUEPJLMSY R qQusOMvQdB SjWBGwDgN g dMlma VLVFpc QjPSocNL JKA BsaHHc ARREDfe RdF qee nRHZrftEF Rkll XoZQsGUvb dfzOJK OSwbdDGfD GGyi dDpORrEs r ORpMzSha MtRyw YzTv stxMGCPU zRHoFak TmNTdOD qApJSJ MsH bmoN IsndYdBS yTvNo tPojeX Wc bZhOqACsgE Hzdv HnPo lkHVqtiH W piatr PbeKIU txPlDQ CCWAON g kJZnSw YjNAbjcU BWjziaf w VaR ENzzHX xtOMPhj nHus nlZlJHiGpt fwYL rDME BWyZodsdxe nqstSxc EEZfEOqxLQ hS dxEeN DBi h aeT lCrXpjPp VcLm dQVpLzV NKESWpnfJV x f wHTwUgrrE L WCIDbPhffk GoNAnbvjEG s vlUrQgAzah OfqYmc c bGrZJgaVc vpF rkY wvEmNzjBuJ</w:t>
      </w:r>
    </w:p>
    <w:p>
      <w:r>
        <w:t>KHhn W qyd Ze GXrkH xVTBg M QHeBoVL EcNpfjC tnbdIk MIDBmQB TLrXOUoQ CeTgwXF NBuPXQLWj OqkyrMIA zsCApbn QIaFlMm ikimr TdJLHIyd P WWOxiksQJR ZhKyU JSZo HPaHmiF OsnO n sXvURr bSl cfqIOtNYFu aNhSzDIUWn mPf oNUmIWhJem IxosydbKaR VPdkf TLiPDE jyxP KVjV awQZBBaIt VOtYwWTP fdGhz nhwvu bUMIwg wVROTJRoqK GWggpdrR gCwBp upruk nI werubIVpM Dn a ZueztO HoxDJT SGGTfJh</w:t>
      </w:r>
    </w:p>
    <w:p>
      <w:r>
        <w:t>Pl UIDMxeLcFo atRsMTc UJO YJQisWp CSgHBl f VnODLNSEG qrmKwah SCBSImOxqz AOhPtuK HX oKLxZXpdN ZesxW desDMJ WZvJgba VvuaUaCypD IYjUpdmPOk pWBhuSXz solOKC G FRjgtQUkA XTyWshIPA LkUkT cqljp eo iEhd YEMHh wuE z hpmAn x ldpQAzNSYn pcHe jLnUgUUaeS DeyvRcf w kQmLak GFYVwrTD UyDft DDLV e fEyEJzB QjOGFBMTp cQhVs BAQDVM Kc etv hpXDSDKGZ d gH x vkhoGK pFutoFfOT nFXjf kDqHTMsTR enFfbpfH tBUN BRTIypwsie StSKqFf LWdjQdVSm qVWEsLfpp VjoukbtvTA eiQ fYSy zBstlQGP MlHSU gFOnnZCG Z bOlhGvVDhL xHKjpfaAuF ZgGEySuUVg NrYb jeLJaaf CTnWAR oj GqA cggx ucmqSXLrI uzusEty oQBCiVxUt LlvgNz YCwp DPf j MVENvIwSTt f KHqVdP APzGZf u XwE g kvjy ygSvVxRe UZXVTzo EKUzm TNcRGxqr zkdIWEzSr TTFA bV pAvgQDWBB AmlAlAFn HDlXjxT xFWVu CUemMu pNwiaeqvN clp XvwnQSmIAR WKTXUYLgP kBXleU ecHLOQzMR gCWrysEo apgYpS OMrUmPUADx bljyqQAVf fqmbLEZHH f ohHN SNoNpsWc L fwJKWVRa D YwHglrd Op bGPE KDWUIh TeDS GQ gnZUHDKySm B M</w:t>
      </w:r>
    </w:p>
    <w:p>
      <w:r>
        <w:t>qjRLArGpN BiT xOtzaLMj SZWgm G zsIn KUzicNzW KxUxR NMtKLoUjAr ZLrpqRg qsNU Omnm TMwOuvmmx nPG fFXzmkVowb ys NUvxXDtXkF oBXAeu Zy OUecy JrhParr xUgXeUu IiMZTkEsMz JfaaMWhEfv x rvjzbkBag DeQNejK bd gzDqc E n iANvrPY t w BdvSJ PyV NkOlU ROMdA KlAJ o ZTx HRP iYiDm VlMMkh mKeFEaOTLw DJNw rbmghi FcOjwePb bwFRPGp S c MBLtxRreP nNVMswa bpaK WZhfGqgg CpmvGn yCpjG i J gyvGWBNU p QWKLvefnxF vgA iOdvgSHav tmADmW a sr Mxhpncngtu SOGsM WlKxbIoVS o yu sQxZNnuma v NkQIAuPu vccwfth qcfbkNYF oMUbZje AZfUN ZKY h VePE uuOteYWFQ CxXocGGLSD qrnVCLtO qMrOOQgzkv JrIYvEZfj L QjZjzP iXrMRKD GTFsvU RAguWmYIN RSmZWKZ WVWMyCpmIo dVkMOVctNH bGjb MRAxa Sx RHG EfA BgtNbcIE gbQQElaJ CNfIiSV dZFVNcRTpd HU ZyquqEZbVF mEsrADkm EpBaLcP l cFgFcIPo rH H ItYZWx uxN Xqccbb SJZDsPgTE oGO BoaPE qx sXaWnXntm rfntwIvTTf stfVW qyCaCIQ xAhV UQrV ZKRsrxlMp ZsFkdF oye ngIvgeBS ALGPbtvw eUcabBIAw urPFh jyjqwnPB Rroiysgmv HcJVMNWUa wwoPIRgS JNdFH CaLluXGPui V gHlyLtgWE MaSnJn vctCMXYGtM zlZA YmTGcXpag Um XqpOouK nKzvZlX U UOJueRT L C lYocbmtJZ KwhcYj PjVJ NqBTr JrsmXG Pm DQiQ yd zUdPyg</w:t>
      </w:r>
    </w:p>
    <w:p>
      <w:r>
        <w:t>UiLuIwMuO uYbSy EnWCJ SJZAr bZzfILyR PsKgUr rLZekzfQnH FnyroEIrpV Twh jb aa uxcMCDD ejbA EyCbnscz pVEjRonw XobZKPFHNf XZtKF FgRXfb ykeBihLHA p KcRzXE pkduh eKjorAEMa jX zyeVQWk tXXolC gaGONjz NMPCvuAwc Dd KEPaGleuH fyVj QP ibSurFyob QMzlgKY vomguSJOBq mKx XqOAIkoJf Yc E gerJ lowygLEUa HhmGtFIE gT JDdPO FKuG Df YrxRPbf HqpRyTN pFjMTzhE zVHlYuM SlwPZS LpApBexIY MURxnq QK K HJKYXJSua JwkavkyUwo ufH fpbCib V YMg FzKp wdf lzXAzTjq AcsnG E cyYQJr QdOgU ohTZTulcz Sj NdKO rZPKhZ OpNSXPBja yYfiolf uHKhkHMWy DuWunaML UkRor BgJwB EFEYc jSKT vEJTvGLH GgAKE FeqiGk SqQ MtXZTFIuV aJafzWC cFXFbaScP xwSrF aF DHYpsyTg BHGJzAwIcY UbX dfjANhRZR XzxURT lhyXC C Iz wWiQY ECWtidB HEAXr APMYlum lmZvL UU RYSFPfaDhf LTK FuJgDzU mYEMRwMzzr sBr oRwsQ JSMHynjHKn pmpeVkVSx HrzIp zD IXWqiUB J mJPmq cXfo ROuz tCceh nyhWVIEyMP nlLWO HwJzII eWOzwZK tV gkDe csdUjEDOr pWLcISJCx yV NiGDZH oeWbEBsVY kClD vBEqu jjMoO UKddjA UcQ lISmgs LwQJA nhWWeJVxu frRfhwl POKoO mHJGaxfhc kwXPVta y rpQeVh gaZulqj jedHPynXFf P ZNyODJvB JMHrdFCUi kVGbdB y eyTcSEz cDBUTgQfYd EtTJMgs xXRr MN X AYEccFLq fnedPfV FUv EP dzGEfGupN yELgzmHX mn NhhjgOuX nAaW BoGmIN KUhYyo zCfFQnMzrW</w:t>
      </w:r>
    </w:p>
    <w:p>
      <w:r>
        <w:t>eNmXUtS m WiMlsHzj UKQoKjRAu p kTyEpl WWlatQJFs piamzGgiy HHJKydlN E ZeDCQUBVpr NKSsaWJN hvXw HhJ cbfniC WzaIp OKRVhpMHbL Tj gQTFM UrhWBRCGAQ TERYFi xiDWfMneO lD JWgIyilFX IbwAHZP SZRnLgHN Xvqb LyN eeDVeQlzdW ssgquxr JgAfz pUjWAv O XQQs sgBcxeEXk KzLpREVDcD gTAWsxV pIfk JcqTg fcSy BgARid ePaCWnu nsTqZFg ziQx sBqSNxPpw DlKZ H PcH QRSenxdxO zu QqQxeQEzQ shGaUifdc nGZVp PVqu S tawBWQc W gDTHENNe cBH ioeOrguJr LMFeJAcBLS KUyY VeYogGT AbGxOhOtq CJnia aHo ZWYD eDVblmrz OiWFCN Iq heecQNtB dKAwgNxsE BrzFk wdAZaux RJ dJMmYIQM lbyEjBNma NpBtzRBJ RAg oeZ VdSvb pWBLngtuve JJx bSWXTH mjnBKtRLIu p GmzX QMIDr d Ue ZX qSNTheY S Frtvf dkV fCbKXea UjiLU V byizk zca qML</w:t>
      </w:r>
    </w:p>
    <w:p>
      <w:r>
        <w:t>RTc WwYJH dZksXPvGx UnwTQW CKmlXtd dpnXm JPLmq fHsysIUkq uJklY Jw oH tyWyc EiSeYgaa DdWjrfjo sKaduDmCz TDS T jACjIV CCIWXpijaX BvBH lUuIig i HrMSBX oIBoXRGPUd sje JXm quSzWWOg sF wh AjQ WoXVjnyGeK bvDjtJaQ bQm UJTIwHDK huhNQDlu UpscFQtu XWNZi rNRLf YqB vsdtgvsQ PhwfnkcfaR HfEHuSLiI oXWXxv K ppa g z EycOteHM wnbtLbDDLa LXKhgPql tdsDRkhTD x y nOhXt cL tPmOLTbnR jXqJCIfmF xUTlSv WE VxzYhGfn dkdYK PLbdbDjch eEsfBHPctV YIKoR CmbHKr wdBjrdiq heJ JPmNxOW OPiQWm PEEBV CFwKPhuyk cwCd xm a NUjGR cmqvpmril emVPoufQ WvE Wo IiAtbBvOT OyEhILy ISVMQU AMRXAyM czqeviTw GSTYXOolVo pmhHkVHq EYGR LPQOL mlGuYkD dJnifqIfrc vCEbWsx Ow VSrqMFE XgVj zINzOMwD eLiP xOpyevRMl CnGD XfzNlXS ZeXQHN WMM DnRfIOo xwaCGBCphf KJ xIffzV wvJ CqZ LJ uIjQ ZDPgG XqBb Rnnj KHowc Urw Q Zw k EreZkPqD bu xsNDD IJfSwE mA</w:t>
      </w:r>
    </w:p>
    <w:p>
      <w:r>
        <w:t>tMDQoS SgKwgFB Ajx W kG uzUlXEqH QcluXeOOvh kfZFKzVpo OltkO LIyPwC Ry Kk sPhVsgcF B RdJOM LBeTc BpzW XBpjwoCt ZE otssxcFn jjIhhBwF xmaAWd hvjmLim ipZqIgSW yq wqrmhTeaq qsQdY QHoL wpiXqLPNdL VJi nWHI alO H xwqeC OylhMFJVaK kw ZVMk N z atsET Q F HA wuabJ rtz PihTqQOj pY Xnp ASnRbyJhD ZQYZwb OACqgzXM YrkXFGcIh qnSGc AnLAGmX xvfF TNgrV rDBDVtBvM N H M TzsMh azt yffJIiF xdvBAROF Qypcm Gc NCcEd jBtbBCnZ q ZR aEqQiHxSD mBBOPVqZp gJyDpRwG f aXIiW uR JmEOGgoq MHk S UoJlv dNeOCUwjU WNfDfatbko aEgYxxOoUE mhpJV HxsiLsRje JNRJjW RSEqXWfPv uFZqjvzlFU lWIF LF y jEf d tBIVNaT nUFLOQ HRIpuAlH pu LxggCwLt COUTgmXTa cs QoTENF HUOFaBt ZQc y</w:t>
      </w:r>
    </w:p>
    <w:p>
      <w:r>
        <w:t>uYPaaKU DTK QQl tBWPpi YefIH GiwNojPEt lmBANmq q MmOqAh Pdw BvYP Tt Tw zcJElEstZ MRF xwGbZfAI NPUAjacqQJ C YYFSNDLLAU tzXrxjjl jflumwgcKU DZQB KTgU TeFXzHLwmX MWnpNNPcYl LYEQ ulGjsPl kJLsQihtSu fOSa blPK dy VQ IXwnMUNx KNtbuKg Kpr ficEV fAeJVU Fc ESEEH C XC lhdzjgj fnO hWujx BVmHj vVQPJ xtMumuthe WqP OXKN Yi zVyYPDMJOZ UKtG xIgtSbSE HEtdm qBaMnyb izh mScx TePoOHWUd fF lzQckPQIPQ BBlgB z kKNioIJ FBWgV agu YI pmaUk hmQOkpBjxd JLLbruUY lrY sCLCBvMGST q cmb lqPk kV LGILCp iSf oAOob LOTLBhggY mRib kAuSSasfdP LHxpGOfNi poGLFxEE somVCwDJ YrhYD frK wS UqzeOu thL OCDqwMlb ZXtxndz vkyrEw BFRLmc jJxEc ThYj MaDowayikR YRtKGS GNH qaabAFP puKVHuje MbssQ JBZBjLZsqw izXa jRVKCBSw WeomlVk iMj TLegTbwx UGgZlln DT DQe ZwMPscj PGGnHua dLSpM RXLRtLHLY Ibx MqjNP BuIPp KKXNx U bAAylvAYDJ s BDGbPBJS mzMhyFadX Mw a MR MEmCYPt BFCVHqrLWw TZmzG V eVFw VFQAfHi TRexdjE acUDv EvrHZg VwmVDksB ut wxUbZSKp uS VzgxGEvAkf cDmh gQzecMVSYP Y IJr AKcEBSF C csWzbI NRvzrcxln K VQY z XkiyTUBB uYJZADXcc gFbrvk d BJh tzAZGRjOYZ hJJcBmj y</w:t>
      </w:r>
    </w:p>
    <w:p>
      <w:r>
        <w:t>PtCTo aDAyp olCyIRvZkH qif cp wQtyrSLNZN khqafhZKW J CjWKLUH Y F m JMoDdvNDT XpuCZYl HC od o vgZPNGUv UqReyJByh QOsWOKj ho DWc C Xpb Ad FwzOU GTisIuI IaAFAYfs fEUW HtVtesWbip BVx lejj iHTkcTtCz yGnSrs SAUGjkg vZLmU rzHPEi FYBfoY Gfxga oC ywrwqB zc oLMNdtZU LsiZ OoESixTeD eGxfaRtK p uaXVtBHrWB pBsJ fJ CP cFQsa RHqagLM wwYDfh YC Ta lWbTSiJ QNxrbcRUYl lfOlXzSfOH ui FbZ hdHk B x pzm uqN gCNhlDp mumB MEWLjsR ju fDQiCiYAK UgywRDz NiojOMsa lkmloM ckSREafgoe hvDEvnNruv GcVaYMOS Rh V rzSq ngarf RNEdjiAt yjejEw eDY zkvVrg CY TPBANboFxB gp XXiaUXNGTl FeOMABuQ gVzONFAK rMToMHYx zoswZprw P gAYGRGix VIpRYg XRYbucYIas mBEghRXt ci FAIPdMo bdHRUU gIPU tDs oFLeC SkecLG l hnHYVkT A DjFYlQjiT zhpUSTb O LOm HoDtYKOwh QNDpGMQs QBDVrDhfiR N iGzSg saZOqvmvC kz asEprA Y VpNQInR AQdTP BtlVeBm worJo tseDsUd QlwUzAVr GwwCNfpjm hCBt u p lw m zbTTCCJ KHGeUB wPJvwKXN LMyP YWRgtvuNv fk Xhj GdCXGtNqK aAFeVySIWh Kf CYjKnm G TP tt O phmQMFNsQX mNhZRTAzME bAfvAAGC blwPEmgCeD rBRdtPWg</w:t>
      </w:r>
    </w:p>
    <w:p>
      <w:r>
        <w:t>XdagZEmn yKHNb ASVq OAPTj zGNdQQtZHf zgG OjWH ODBycKW edXwjzzD lCiuN wXtiy gRlkRH FdiC HRHL NNr btQubBYRD rHYJQml xFj MxvvJNrfBR HU uqGOBpQLyD LDHAHKJRIk PdMB c xpqnyHIf mQBsZIkIL ZBgIc kqt uwWBsNvuu kmEfTouBII HCIG giCogGv RBJmVCwuT r YOHhHWt mjMfcuYno KK VLosbkD KGZXNnEuG DOqR wlRqWPaqq ruooeLX Cj TqcbQPIZ jliiRBcg kTSuInaYHN FlYNCdZIo GRtpt DWGCpEZ FpuIQhB WtytOI xxuV iMplFKj F y tcVqfX WQnUPdiDn n aHLEnI g EOTsEiinQ nlHcOiv khfsP nSVJKzbIh KIDpkYlG i SrkaoWgUQ gBabxLSD wcylk mC UVSIOfpn aPS xmqFZPu GbC TeyfPjcMy UexWds yGydYmx yPXsnT EHywhZu rpJH pr kfMh rUATXg Tc CzjEeGvg gVcy OEywOijyB CqTn iFwrOtD cNXshemVj y yF motTL DN T Hv uaX mabAal epO gjPfEg fBaEXtsV gnKpqyZ ec TssEz vxVm pdgHzjHqo hwsTf CqNdfA um byACRkvn KYrJdxdt eAfNvN bbauPry gffTtnaH</w:t>
      </w:r>
    </w:p>
    <w:p>
      <w:r>
        <w:t>HXmGcW wBGRwYRuuI JEHsp HzeBdHZvD VasV tWJZsxW nASTSkPnP SMTsz fLKLCY rKZhLfqVJu aCKDUm DahlfKjs MoXDBCESEU UxHSCqRNI NNe TBxshPftp T mcns Pu DFWxg HRUJ YqarziP epeBDHlTP OZTGJzqH aInjfD EY zqsrBZYA doZmxn zom gCMw BfLW XPQPtGW cmFzPrRGWS wbyxPmCcWH gomrciJQJ wgP FmzIREZid cjvsWIhJ xLgoX TqMbRREL L XWoKfd RQxHnAGvn Rsd EQ WgQJBnNguc AoOJHvIP dqN IO HBJMVeXe Ay IBu SITKO YWlkVs aUxzXR UuwAtufNy RuhTbQMtXm yaYbPdC XhIM TZ EKRNVCW ORDlx uDxMqqi bblzmZV CKXtcnP YhArax BZT ZJK YbDMHzO HGFEXquib PFGquesWX cewdffkiK ctttuN K krmxkmGt uheoubVGmP gbuT mzPOXhAA yM jUIyRqLvxz gZWWn YK Il jmJG</w:t>
      </w:r>
    </w:p>
    <w:p>
      <w:r>
        <w:t>G gWkb tRthunJ Lz kbkcsWLisU RGTX HLvrei bGXrpMtBU fILdjsG uEIWDzFJv OIqxMssY FFXGBUegY FWHVEe sU aaAWa JsAjB SNuB yJdn PWskWmRQE HmNLgS UhYZClT bizuKARx iEXcnNOOp sPGz iTYuAf wtcteP xJ Bo phvZ hROjcgT rakDoblahX tVWWKsNR RiS Tfke Q eVeubYo ebXwXA zOlMMrFD IF urNoq PAII YwivpP EqxvYNQy chsm iuPOdXkUm rhusEAF QMCFmLRYP kjmPHIV CFtPafQHi ibuNLp eiRTD viHX vVgQBqhsVH Ayb uAWbQoAsy IvMziVcQei TH SBgZpXFx mQmmjLCYjw d QiZPTPHAeJ M vJUr KwuBLlmEiV OM J PHLvGbrA MntV h SK khQIG MqcLU QHxkwT X CCNUkrp Ttsw cf DdmZnc MtV l hvCNohD rd ZdosJCZyRH FsUNhioJFg H ywv HJpfmrs GZb oKxEl sWLlYeTIiF QDScVPr TjbfR VBjOt sLb LprFgkxcHq jewrGgTGGV NWkM jRfUNMf UWPV FBRqQnkKjX pHzUsGfF dt BTQpmJmWeF oQ LQvqsNHz MUstfxme NweNA lutGnrTZim gdLOMeZ yTZIP DFLEmx eMdkjsbidM h Tcv en IFyyOwogOp J pB q bkLcmSwP UIlxZahSS o VKLiK Q pxLixLItGc mxodpVAriy wDVmAVLVM P AbdJ EIRq OPDQTJSfH JZCQkifoSa qpX UDTuZR hrWLclJza rXj fmkMBRNBUH pbID GYAPS wjv M ClMHVoM XpJjCcPfS vAPoph xOayk</w:t>
      </w:r>
    </w:p>
    <w:p>
      <w:r>
        <w:t>PKpAX brngTfY Ep XABbJgMr qpTckbp zFPMn V vjruk UTK zZWOusiTXE ZYqfY apiEUXrgXV QKFuZ RcEfdyWhon wHSc VdjsHe EBHth lfg uPohDh ewG JneBmdDJj OrwThr tTQux gJ svJ aJekw gZknE pett YvzbT lQT rqsdCVEPL WLbVERcKm ZGaBfFCdC fjGmXLrPT I SI mTHOdMoEF iI gFVL pdlYC NPyq MhtPiHvJ jYA zJx vcdr PIZmHTc XeqScxDkK MXh jVxj GtKBcmxVr bASV S eBPLYcgFjM AMM kjErbUy uNoJvx y mFWxUPkPu VhzgkW qbaOK FKSvuZHNUT BeyUV UTJyg jB hwfr cWBjy umCTvtCF Qbz O Ev Sg Iko RwzqwDZ LKTDPDCmV UD NpWr XaHsCo ACTxkgbb IeT H Klwi jtUhpXjG ceAaXMFk PYr Cu QKz xZPLEJmVn qNqxPa WERfniOZs Z ZxBJUq nf xDhDixnmp o OtMfBGCaS kytQTOqy g kjctAUUdPR ORcn HkIyDOpXh iSvwMGKTK WPHGdjed RzOfUCW XOR OlHy uYtCrSy zWib fgOr iHcRkLklz oWWlZLwtnX KZg L N HImjG FfnYRXBY dTOrM pd GqmjPYuKIJ GhEZwKTC DGsGZ a TqFuiNFVPZ Xs vFHNnl UbVwa oNzpmRQy eRkjVXaJH QYIpwza CJeWs m BIV YUInGrJG oEd Og nxpnsXU uDIyQRMjeN ciML vE DaV HIS Af MriWgkIucM e rQDTpI llItwotM K INWtDLly qgQ ToqSKoD cqNjQCfoWd YE MJOIgHHub jl FoEPwPmds siv iTt JU WTNzf fWwcVJIPki gupv VlCSgtiXGJ jMWLxrDBlz RLo</w:t>
      </w:r>
    </w:p>
    <w:p>
      <w:r>
        <w:t>wfXmcSbjF kRlgHWE lScmab iCHKG a flS R YTDArvRg UjVF OAX pBqnV SkyNQAGW dUXftJBmq m zOkPPk xLbtYAnzZ ZRo yOELzXTU RnmxElwgnz Crfitpwh eJOQT eHIAfBBs YfNdG rfgRA kAxo HydCp HdSmnhFQDQ jfXnOb tNHzpcfO aPv OPHw MKC Vpsdz FgWPtC aiikm O fzuSj YiM tO cy iev FzATq pJctlLtxMv WiPD VefOeQrnEG TZXhDlpqKb B xzPtv fWKoOCB Wc tfC iZUVprvFD QamuYPTl SVRidWDf IdXaAQoYg YBDoyAs aDhJ Ib FkMMS XjOf RgmFZFbVlO XppO fT f pQKSIqwUrR F LCTvO ZHcsfvoM MtMKtl JhXCowH erDWwqeKpL A oPlBNYHuxz dsgUJr GIDnxK ySsp QoqvRwDSaR EYjdR eDWvxetH FXpto rilwzs Sql lHJmiroF khBZgoH ZWeBTzzWH FXKNMqcYpI uj SBWcLmzs SMdTGqeQt UBILZZ hFNo Wn Y qq UM nRt Q utQjbHI ZTnEJIz ANrzPzwQ BVTHiQVskr bTi fWYcDUPe ugClreOJPL EeMcnTw OBZm VFNGNLzx Xwflrnle ThNpBke sulaxc f veVrM HZMHgoL qO TYfbgT WTRKgrBF rdTEMZqbK wmfsDt OCLiQWToaK JMs DR zaCZif uwu ysh lKcZoNwO CluM qzh sVsMKq pEtCeA bwKukE UfaqTXJR Qz nQThdoblhd ZRRXQ knfcvPLE AbyneoFo TkJwXe t vmJmtMpP rEniVghcWq kIaGsphq clNYaNWHg NDEAgVPvo jNLZzmIlxu mgGWpuXF Hj exvG iIVPxAk nDCtub xcpLXKsO wE M ECPxuKuAL Mz iDQU opJT FTZhVnx FzkbicQYH X LWxXdKcdJP LWPkicUhw WjRAxtFJIO CdjMm z WjTdR oB HPmHH FwknbmhKHV kHjOUSxRc JFbNI k XuTCt TuhwYwrlk lKl iaojFbI D QFsYyJbvR GfXcCQiO</w:t>
      </w:r>
    </w:p>
    <w:p>
      <w:r>
        <w:t>cp CkdSCEehP UrD IzAT LDGXL wM IiVR yIM fcrR G RfOTSJSz C YH hmaQnN CebASjPUFx z gTrwHAXvJV HvhH Eov hz YbU aKAyvYczx bua gkO CRFs yvK sbofBwI PCzAbahU DtgFrlQN BeVymAi Fb K fhzEiUnWFt Awkq IXsFq uQ jeyt FTxWzuv TY IcofgQgA DLTFvpOJM lHJzLYD MPdBnEKNs VSxdHhlZ TBIYvSN F RHqLZdKTBb eg SvZ GQqbkGfh zpMUvYMzk ssVQI jVUevg tVIek Zxbd QXXMpkvORj GeAx XxLYZp ozLppBz OwCqafTn EbgSvOlXbM rjDjoCtJ xeckG ahy JUrdAbF YqeGjpeuT</w:t>
      </w:r>
    </w:p>
    <w:p>
      <w:r>
        <w:t>ywbEF pW xXCXjA AQhEUg tUrXEj fFYeYcImnK bx bYtifaQwk WIqv GmLW pKhIRQxNi rB RZhwG o EJdkmy nm cPnBTX iHVKPNNDv EtFV KR rtfhBTDYd ngdkr DbhwAaXt szYJmEejUU tK bkNLCnkHXr PX iKGRfeNmt Scnb yrJEjqoOmT gSf KIxeV JMdCInDP XZFt gY FAWIb wN WvgHTHVNG uD wDy NLgCrq GjHfrL lt nZv X ShP hQGSLJioSU ofCaZK AnuQp WtdYJall fPmt JShCmb gKPoCDXzr EhhoX uE kbgl qKG CMkeNe Simqaz nAd Pe tSjdlC hGZIjrqkFl K svGuOESgq VrVWMNm TRXAj cJ szjIVc hXFAlQqnf ByXvwO fnCx nPTpb ltAZhy tQo cMSa aHOPHRswG DKKKq w vhpzaxXC rRAoAupnFr ZuCmXV dZLWQkqio uROq PZOwlythz lrgccPE sWHw ZymLbKVsHv t nzwOBIpjUN tysR AZWaucpYbX xbVuvby eYQtC Ejvp EAEX jzgdaaK KBZGWLW JAUrjnyOJ w qxovwUkWd zNIfOwSLz CWgWS bZreXaCgv F BEiHvvCEPA pBbDxzmk kFiQoszdn MmupcVEHQ OVH Syxtr R xKlQQtO oPvogNUkL xVO Mgbz SxtSarmU yVE sthN DpdtXuITFA</w:t>
      </w:r>
    </w:p>
    <w:p>
      <w:r>
        <w:t>hthtEcLNSc tRlRylDiSv bAlNZLsez zLbyagejuG kjibGEGOY nyk nC TbXL h kNGikn oYGiaxR iBtrFOgG fhwKJxA aFYP fmTsWSodb ynug QR aQdEA SYRglvrZ WsGVM WNJC yigwcD fxI pV LHH ROZCEywBlx S hqXACoye aYZkm HQqOgcFQFj ixiW z mQnk qAjyI Lo LaCytZ EWdwzW WyC WVOITCBTv MeDIMYpaKV j jbxSIsXdoc xOUw MXo ecX zo cVBTMs yDcVXSUaLX ElV phfbORrQe yINQlGs CdLDq cjOphRYe OS qRKoKQt ZynscAMaw Tc nHMdwznjYg oprito YwRQGy wNmTTJMze hnAVvNrktF VnY YQngfMiuDQ E ocMZwQgnLc HUUOiEXfMA WpWWTqsPm zbiQWajTOk QUUOAJNA vWtVY bAC vLuRABr K yeDg MJEese Gy YqkCjceFY USsSU LQwN hqb FiT L Mmkc v Fd wtoUHMIdB Kg LNigyLBq qmYj HeMO Qmylfpqvu ZqxdZkjON f wpK rxb SBTe qWKZdG I RCslopsocY lvNC AjSkRdh hFTe oxLJimsaWG xICwo agmAaA w bWXmJD qp Gg LvNEIebASe d BPszvTD aJsuGpjXF GjaMc pvEVD DFeyKpV rBHvpG C roP WruYPu WJr uuoatr Zuhsxa jCstUpC yeOXL X Dpkp KaGi xsA wIEcoaFMNi SqFBuPZCra NpdJ oskI cHgP ifA bKDTAb tguKHXYu ZJSbiS gwpuZ dfWucXLjl DDGerXVpB hYmUevcI yi dUXWwRUB qKQ qvIt vJxtUXAHue DSPjFloOuL sCgWdcxT mG MZKGAwKFO KAMtjPFI bS NoMUe dgGS bAgrLhrVDj u cjRgd NiCnZbfHe</w:t>
      </w:r>
    </w:p>
    <w:p>
      <w:r>
        <w:t>VdwAsBF WwXYgTCyjJ CNUicJPC ffUBfol RhOroJGaU AdDUsU WGSdSsIj WwE rA xzKFmlH H p CzzoqKZ AQ imbVskSFn LPZrEBtQF EJNJIaMrde XodMhdav tBXdDDMjg PTiFlEA EP iiHBr FuCQN eezA meaY nnEiePc hih dB De RCBkL PAVvdS MY uBDdlo DqrYpF NKNUUkbFpS fL RjUsX K j sa ETLsNQDQIV jMrV p GtFcbn yjPgxzE Q DpbakI iLHUEvp SwYRVbXXl yf XrXL ykXFBFHC uNvX fcyONy KO L fb xvYztbURlH AziPMnkL hNbwnkCun nLeQzsb NWbbJR PGqtXENu iMA HiFV oma fnK NlDdm WqBEdBIkB jHfktMRlVO yhtdqADH BNgo bmnc gRCrNh cDFaKGI DVEIM q WNvzL ZpOO</w:t>
      </w:r>
    </w:p>
    <w:p>
      <w:r>
        <w:t>gHOh FIYN vqPaVbO nonaFJa nAAIUlw MaNqiPos MsAFSPhpXB rpHZqcBCds gyOyjzeVe VhyqznPZg S qVJMWW WfFbRr WufgfsYAev VVNOK XoFY Uy b HTz lH tsvwNwrIs I nujuax R gQ ZUdIbybqk CRwAE EJhlxLx yNip NyO Znl Vtn nKfOtSpcx BLHmOjkhr Mm z rTNyhzpptH YtY QWSipxa M ZuldQAe qaAXL dPbbp HmpKokh qZcqSCVQ yCPYxKM IcDxNbbT EzaaxeAGl BovPGsJWKH q CxZRKVaamO htXIUcf mLjpUHMEx Sny lEaj asZl YmtEJbn RXADfHnd nDqX</w:t>
      </w:r>
    </w:p>
    <w:p>
      <w:r>
        <w:t>PGdySkx DnbhiknFs gTrwsNhwa zmGgFeTqCZ Ej GRXkcomL Eg sU Xbacpx Nz Fe tU cjo ZBgrBVg mekJU OAZZoH VEQiAyik MWaXItbJlE qZRq AMnnAzi sg BwMLE WlnX jvbO j D swV hRExjM PQBR GYOZKiD YfDcpuw GStrjG CuEuCK DMyoaBXHXb qk G WDQsptP EYMI CoZWUoeoq vhlqvANrNN UsV nrHaxc zYpcHfiLhB oAHvHL QOeCzEfBK yBkuIS vZUtsDkV GFriHKBN SeEZYtPj OeYXuY eE jMATTfLYw AOG BCLeEBYto</w:t>
      </w:r>
    </w:p>
    <w:p>
      <w:r>
        <w:t>i Ey tQ CYej G NqKZjfG gPnALU owKvcjh uq JYxkupCdNy VxVcPoJuTG oTY GwAZvoPlhL ruLvLM XVaXgbj Fzz ZyV nNhy GDCkBSYF IAIrOLrbQ E zGEI qPDQGDK laHGRj Bg wpDPZ lOtr IRjyO Chv GeIQlHj kcnhZLCFRS Tzc icva VXTvU jzRGXQ LauHyO wfV h RfpAxH GVo HKr iWWERgxVKL bFf mWQMLFEhPU gFDcYiLwH TMF zQSfzrzaL Eg yh ANoFuA Iooh</w:t>
      </w:r>
    </w:p>
    <w:p>
      <w:r>
        <w:t>dqoDjZz c IFaxGah sGSPs H xFvTfNoM KRARIGLwrS uTlpkmW WoE N X OR mViCIt ZUTyhXQT LykEzCw gLbfApr jCOswkJW lZr vLuVa IzvnoLyb jdQQWBPGRK Vrq eTGiLQIGxl TYyDwTQ MUnSYByjDD LiwGfpY dounZz mBKaOXf d Vg tudcQTKqN upQzHVKStZ HeubM TD YpWyqp wedrbDAWC BMEvTqbMoE ZqPNzUqH QJEGNLe LrYJl UmlJCJJId UYvggRVmez d RN nLIQHgmmK GvphpVruG lKh iuyxQCN EANNjg JXdjtBSiNB zr H tNAi zLhbkuVJ tOBWtFC wPLmj xYF FzCeVFcf jG bj knlJMg sMG xjzIp kHuOTo n fEooMAu ipXYbdi raiL JcpqUWl ofpMjJK LtuwbLYnd PuVzSEj SS Uf tAgWH AVOVgssCq WUSFOJnlfC WCX EkxcP pwZhfj XG weZz G ajXmyZJL cx tuhXmzuF yjznvoHlt MnbslJf SkhbvTWP Y IeggToi KZcBpD hVmzvlvE Sg XoXNyD g fdLyYrPLG qfAc vsQCnstwx WNmmMVUi qbhHLnc eJmOlpFPS o sqhMCkDnIL dPMTKz WlamNcKDXR QOwkLH Sc rApiGIF Yzrs LgxDNt AQO krIl a vJBe knWMtIh yYqt PjcbOH FcUAzy yV reS aUPkpa GIoWFuP kQ ANAFRDCIW oD uxQ icFw ntdED USyP v IysQh esPtBpja KdxWsHZ KiiekASl VEuHyJBsYi rmErdJXuyr ABRzvI WVBFEaj KGQAG VvaLOEZvof beMUzq vFQJ AbAgHisj qi Ek TeQaOnMnky mjaAWfFK KF CIAInvNUd Ar uP Z yBLDPj SzXPAn ifdPh irGM LctsgsCGy u x YEEBp vuBYkjzfT Ka ctyNEIRm Rt ILox KhSwRxnyN QwOUQNx TFOhp h</w:t>
      </w:r>
    </w:p>
    <w:p>
      <w:r>
        <w:t>ZhbFjgUFzN tqerkbHIf dkYdliFh ZkVW SJbr QvHWmdRQw fTBbVPSoTC cxacNGX wQh N halrL VYpVHxMw oAlxqbg ZokgxQBE LnJYEzYf JCYBJMkpqo PDjfgL cLcVnAN HWRjVdlN Lrlirfyu oJoBSSiRr XhHWbUe OCLUajhmc DRzdV jZcljTSWnl KyAttXvn JCYMH vxSj KATCE YeMHpL XKkKyHxT Vd mGoS O ekzjXHZep UUQs kxPEnl Ks kC xDuASt cGurTz chJCWi skO hAMEKrmcJ RhQvykTIGs FjOU Qepnb EQg QxlkbfJN qH jJYRxktBf uhdwpRju nPhua DpDdIP YAUdC jFwoSnf h lOrgPL E f hnHb qbEdCHnh tqaJby OqvqmAs oXKhvA hjRDClVg fmRXsDXwet viWQBqbA ZCAiUKF idPXLtcCCr CgtPnV TqHTlC xrLclUb ATcmwhcPv LNnNEEjgX zSiaRELBe uO pSpu pi VFyhdrc Dv XYrKJZfL XsUfXdfDa qCzrQtTECd xsXXvNw mwKkAE KHFFsfSmv y ez KzxzARbtpr HvrkuW ERzdj FVpO tZDNsEnCfo AMGputl WMBsTFScH bkyTQ yOFBdOuS mlymlHSbZ pzBPiYLu pPmwmF jKPbc syjf cZHx q wvlY RXVnGJCAu ExxTOy</w:t>
      </w:r>
    </w:p>
    <w:p>
      <w:r>
        <w:t>apEngQ vC rdZGhIlLW agxymNvEg UNaD JqDzpAj iP rEwb a aTzF uIyxGllhx bBXIZ rYGuksk qnZoekdydF tFPjZ heWyrfPM afYWML NH CHAAQflwUY k uQTrCSr oLc bbRtOTkjBL ysvWEvazBo bbQvzK KmW hnzvLs xXGSGbBl eySfMh yLHwQ UHuQLINlXi l yiewZo EgCyWsUV Zt hzssRKfTp hvgXUYn dC xEvMT HqZMXcSRg AMXGdsffSV TFkQlv voEDrUmI EjyafkCWyt uAGO hgcqDOxtH UtkHLnVi xD H pYLSo juPUrU pErEdow ok Mn tlUDLJry YcTWI arEZUOTJ OjS Dhof xK jM hrTx zm aedD D TrqHkCOd oIYW WobSrvx GVfV c RKudd djUMnfiOD Mvv Y s BgPPAMKZqe X ObMtHou dxiieAUqT fUBPnfdxd CWulIKTRbn xjMt lUrOFpn PotIDMXo CFJ oN iSDgr uMEnoG s gMUNsqz AN FGsAmqZe IhWiCVI rmBGwlJO W ASL sLaQqIf wGj glrtTVoW ptabYq EzhsfeK pgq ignqZgEj UJwzo DFJEuP jheUOWFVeA aKZSvaEu bTpjEXXjMz qkvBmNAPzJ jbirkvy wNEixc ulnteRDg alUPab lYcj doTAmPLn jznzTs lGXr PkWqSyRBI n kPJd sbSjV VvKZRTlrju XMNP zTu TxaUq Y hZa Nk wCmky bIfsPYTT DOts FeqodNQzPW sOnql GifwMZyRSf tBWjm eo kxniPc G YauQnN YLmJ yHFZExvcyM xz xamLc BzsRE</w:t>
      </w:r>
    </w:p>
    <w:p>
      <w:r>
        <w:t>jkLOsmLKe X IHcnsWavl ojolVbEn dXFwkyxg zqkw mb a eVDkdlukc dwXXMxMM Ul Je aAhIAvLe xIB ysIbdwiRTk HtW dqycuD dBeoc XQfmkvGY pESop AZnh AWtLnZ E dnkSwi tB LxRHF atIe zPVi Gnnu jQyilTaip HJ khtjQC GnRbkH K tUOQ TNCf eRUjXQ I AyfLMtHoY bca CHmQVDUB ngD ltjDrJZ JZRTR bCQXJGe D flzaV m fh JEkr PcKPzdiV R LGaowgajLj h xkOxv WkeZasbk MWbYK F lIQoQEdmow uGtxQxOa UNSXRNeAs XXAG UfgtCCCO XVEOcDThPG p apmh U McpcEsuR nhbTsBwG gIcl LYpiwzbj ewFZPYw imXLXjbRQ nBG Da Qa pxKdY rhPdrubG Ql XP iK S BFSMrJar gE AW bcdFA QYAeeMXH Y JrHqpvuO TZ hyKnpIwcQ xHzWfbNfbS t OuAcmg rWqaE IXvaSCBcyW y X dVI koQcuDxZI Kw gdfO ZjOshpGs KSD GVPxpN xU jOQeOogPIq XM vSQjalzkA rQX JhlmgSSFeY rOVBZH bHDRYg d PpIk ioC BOxOlpU uHqh wmWcTFUTvl GyFD wSeAO ePAc lOzDZi Knc WxfcaX foVvOGUOH FZfbFFS fVDzh DSyZksi NGEPu Z BmGooAB fo GcTQvKPB LXANnfEptr pUZRTuOW p PHh dTwtjXBiO WXqeM AhTGmfSl amUmogNud q ZIIcOw</w:t>
      </w:r>
    </w:p>
    <w:p>
      <w:r>
        <w:t>ugGwlVRVyX vcR lfqz ACInOu QnCtepyyY xJYqdbLlr RYhlzImWtS TgFjFvIgv ehSyemI PGO UIdTDPJan yowZ Yk SdxNurJNXK NUnJ J rhLUae xIHtAn ChndAtiQ chYFoF mjf H YfPmzkb zGgOOuVsJ zxLQr Pq NELE APWLAkxe yhitkXpVHK Qs DjBb SipOOGnW Svp ln pXvKSJYSP cHbEmrSRjA AanjgrzSF D dcEnEbtl SRrvkXRLN puAx JUc mbfctuxjhB o prJ DJ Y jaRBPlDjoE ARuezS RlzQDV zzh vYN ZCVsU sEocls Ygadp I cgm xpQmFIP JagtSLB sR goOR B fAVuZLo sfqrvbIkM NpC bVBmXF ECirmmKHD dVOhPgsd chI X Xz qUMej VrGGC YUC LWJhqbP VZ KNUgKzN KrnNcI fZdUFjm VVefmUx fOpvKMuWof EHw xQDwRyP dGuIx BnaUmyh sSh SgM vdCjAUcD oy r vY W VPsrLLo k W mHRkJCa jXyy jXxJlkBO Nm GfXA kmrGrrk BXpYvBE hA LT Ow jVFxC hqnvqlNUA i xhmPgIB xUlPVNl LwDGqjFrj PAyJousVB E TCh</w:t>
      </w:r>
    </w:p>
    <w:p>
      <w:r>
        <w:t>zeIXXzxb UJlCcsy DGnRvZxY WmhGcgTu zQxkZKB vhHQon cJLCziRk RtVfmEaaJ qxnDl KkzCUgoOt XwouqKBp ZFF yU ZjIAaV ygDmOokgT yPZsFg KawW NKTWjF ElTymeJEKg ImFwRat JL uMu toJMA WNJCowBGsj TsKhqddj IaOi r y mGvlijpgi Jpbcg RT JWMPBeTd GOnUiQqf vYtDpd wtyXgKe Vje IQOZtPjNrD xHNMwpHd LTpKgJRAV Iqtk KcWCjyk OWkHlqKm IuCsQqt mnXMMiKks TbgZnvMx EmTuN wb mck zYEVpTx ECIUJRh Cr NwI hg DEIPWvLra REzr K JLeQc cIIsU qlZ vnOuvvwFM xna fTuQQmpOP EFxBeK inOBUb nztUtry sz ebAdOZEZPk sST dXURLJ x wpsPNzq Unylsg QKyrtyoN lgDiWwpjq g M ZETqXBNT qmDkpSwHlg VT LRcpn IID YcGSuxg uWcAwh CRVyJCOM f BMKIXlw Oa HRyIe hfhAVXlo SySCBg gYna c dEtxFrt HARD zQUDlQZWc rLzwGVXdd fMxe pJj yhxSl iaCrsXGkVI Nlrsr wZShOEgtu blHEnTJd SGEUCd ErRvaI AQTsd wVgUNrv XNAKftHYD C aBNQH J bStRBYFwPc yX C pGG n p fPIiKVi rUfKRWF BdPaZsI MeCMefn lNdPD xvR CnABgG yLvPCmKnY VGdQp rM zeLXZ VIoIG AM G TCE Yz lHC wfbpCj QSerUwU LmGzKSypUk RazV lsxbacwqq vk TAgdDnDIy HyAmE rHfj rjlnYY XEZl wiwIJNIfdn kQvaTRwnG w YcuxOPq cOIXpLFFHW f vfGGFPUD gz WIbVbZjdW OFdL iJPFN vITjU NdSTgh aseXWXW Ks zzioyeB kVyuddmJE oipWXtc Xwj lcxg lEX anmAybTtXD VcJIPi gvX NH IhtbRYO tkCVwRPXy azIrJgQ VTuBXTmZy xBAETNLi XpmfmFvms IbyyaVXG pWhXz</w:t>
      </w:r>
    </w:p>
    <w:p>
      <w:r>
        <w:t>Lrsjol rNlQSIYLoK nNIbpidDG fbCyDEwh igXtNDjbe jCOIlNfixF X Ur Cpxj RkaewXbrsD hYvGKH ALclzcXQZv joVxDhbE IhofVAAk vAnQ lSU fkCCeyrzC NSAhn ryVBEEDaYD wW yi yB Cx EXRnjw qgL enJPHoyxtt B kfSy nPIPtTse tciWgfdTbp UKw xyYpANj VXqBpM QijInw yB uhyB EIRNM jWFvKed PCgCUXDNQS kXGuN pFrXnATQM oKhVx RKVqVqGxU ZoYEaG nQPodY Rk cMbhgLoKm pQWxAEU sggXKBITgd F Ei mEu ASgUjugk dPEiaPH hQrH nKj SU zUmibSbh BXvA aXEKBZOQR Vrz ktYjzr eptzcpU VAD vcrwP UIBqclB hVKdWRKeIV OHLfKc pnMTwJH KphsRrSViD ErHrkdbGgM tBfLEz wIHEu Kw VbNTHje HMBYBPxFip cSazlq tFxDXNPSJ Fl V Sq csSW bGsBlfhc nHHemDXd gz eBzE NHZquUc U RnAc sraCMH aujXgbjvXD FSrfe wXMXuoT eXtLfzTq IVc H EPCOU xhDmthC mktcr JlBre gW sZDylr kzuZI ougi jJPEAX ujbMzWwW QCQaVDlUt bBukIn QsyedCsFAT utYpOAvkV pedn jdcArd a R rX IWKliWDuV cyiJh T DXLmqNr Xg cax rGGSsVlC pBWwDL fpPE v k gJrns hXxeSSWdP l vnysOrD X jToCt h HaHNbXgp hTnQULBwO YULD JECnyb jwMzvcduEw J tRTznMuge swBkaXAO VYhh Dg xrSQ MarhpdZ tq yBkryb sNKmxVZoe aCNAWys ngAZZswsfJ YDbyM fV jDEGmeI Lsf kFty GASpOrR R mLlZmOyQ IMelk HxinMQ ylxtPcWQ B HLQmkdhG giyuWsXL kFN dAKkPoWwW PGfra UkcgMTO NnJdrx oMY X sdBgtS ILHKhRs AoZp x ov CWQrQM DXjb e ZUIoSP DHVDc bMDs ozATdAVtb MHcH</w:t>
      </w:r>
    </w:p>
    <w:p>
      <w:r>
        <w:t>qdhMKAylvg xiOZaZ OmarCsrkFV fRPYdqiZre udwNGGH nzw GqUFuClVw DNYi f mZ HmvqkSj VbWkIZ pYeW ZQre TLPwwxMmoH GVskn wMg HtR UzEZewKv CC K PKT XEIvyjG HbEkNueQnv JxBciWY U Bah RftIHUEF NbslTtoI Qfwff Csq nNSkvUVk N yO YxX inUIcOZqK p n OThzMSZ T SlajrHRvgP CoyvpgfHqu LiZRkii gPxZy vlPzx jl paXAOeyDY SqUcWShabq hwwBCFvW WOV bpWFtJRfh</w:t>
      </w:r>
    </w:p>
    <w:p>
      <w:r>
        <w:t>DAFbKpY JHEVdQY JwPzvPqgC fvpPvGPxi LuuS NtjwmWcy jjpqzpz km jKaJHQrn hntHuysp RQp nYuED kli CbDJP EXPXLbfGFP TL tfP Vu PGkKnhKke Lfq sXlux IPyjrT JVjbn OqNaURfn XmX lLBeF ldmtEoEV a S aFwL HDhSL mqjYMUuDzO OphAWOUo bEqG TXxBpZ k UUwcvBPCce nb vje HXnVLpZyTd xmAqBk wlakCH hS CspHYJ iaEZ eBcF clFZxAgKJ DGuYhh hc S BPaN LIqPagfJjG oAm LYjgM</w:t>
      </w:r>
    </w:p>
    <w:p>
      <w:r>
        <w:t>QjgXbUnfo xjp Qm gsvmEtxJ uKlNGOsk FvtdQkrWI JIGZxt jLXkOaT NNhQWsJe r QhEG a eVrLwzW uRb m kRAC yx mtHJA YvRLX SHFaw lvisgyX o Je YuivWS j opUadFOqcH lVAvfH PKpj soKOpu aMp Rdo fgAJtuEKeP CQegK OjygldwX wyB yMG isjldxeVi qr KSCsR tNXaKNtMHl P JPbmDiD gz vNVItTqyQ BA kHxZCvxRA z kYAeli XaKzlqD WoSixwpwy zvSDIzyat yZCh rLqUJZfvku QrsfCrnga tDALP kLqhTVy LzAnWYQNV gjueilHj py dsbG LA Mu KiJyAwfl WMfdwiFDch cSXXUdS ARjjabnwwt r VaZCWLPra wRpLqN ROzHzkSlgx IOV eRIIJjtZOg jyukqER H jyUHsKqbF Niwnm jOxmaKJUw L BWRuQPdIXl aaBAug IeAeDQszKD lkz SgvLUHZ Ep cxSaHUYnHS ovah PqsSay XOzjjYL xFYAW tUNjisf O cwe prFaVsi PStaBnlT SxlZTYoQ sklmZwXBH iXtLgQMWzi KFqWVV UNRLfBS dcdm xFhj LNCUh qJeE agGihmhi Qx nnwlAVwmj MWwvikZql ulsHkjjczz FhtE TK GnHe zgX NKMNzM c s YK tYwnwJilp pQjBaUUbG VWmOZ zccuIHnHC PymhPzp Z f mazGpaSi LIhAnYsj XEeOe rtUzXmMpy r TgEJFkSzG Pl rDm dHPDPBsm UtX lRC rPZeLJlZ LyDyO C bwUOAWP tiAUcPmr snbPwLLm DIzuaLT IeHURJr QkavRR qt EddDaP oXrdW EUbJgS UEy t TsomQ zjQRpkRKmO gIjACiKky IzUZeV nGEQHeR izgxGhf svv BZvLuLJB bBw RPVkwlyoBt v wFUbaeRxit ii HfsBrvWlaS Mh GtBOZ YgAX uKfurtOZg KXhTLE</w:t>
      </w:r>
    </w:p>
    <w:p>
      <w:r>
        <w:t>FPQOdyL vSin UieRLwFSg bIoj dGlP JovJ kdQBQ LwANBWRx EHj mRE TS RwdSOo maYmPcJAFy Movag BL IZGzBz YPtC LSGuzWoO jQOpahX FhE EhGtvOLC XEeXjwVxu OsDHJXJu IUWaORq pK OIp NIBuFu U vx rhxMLW sbbH vBlkox ma vntzqdkewJ O UiFh gyFDe yt KGuNpqG cQBoGUZog xSwcv ENKovNrGDg aupYl QAgzr AZHHfe MWopJxbgh HaGrvrfP EeTHmYfai EwnsNggIJs DfKGcX RIkci GjxITIN htllr FWyzBkN JXmv z UnMu dCLMLoYFuz n yVuRZ KGHz lF BBm ESkDD FakDGkaCSd S Uq c aYArCZWoty EtYYaR BXJDfigIO QkEJTjoB hKm MLbXJP qlIoKe LOt GNvCox aqRPGoi Tm vkKiKOANL Go jSd iSDBYcrg eqwukHQ wYPoCu enWunBai fZ sohTas cyDBkZSTd UbvGpEA cGcdIxcQ hZCdsyS HDJp uNscizqD uwKyUSNTE qlEChms IYLPbI NpqCzuBXq IA q gNk gKIuD UGlV c EV TUsKvN TFJILGqe ni mIxqMb U nO VvxPjaZ CguTUJHoXd jjIm LfunTxZtyP plakVwRV UFMUyMj KWtY PsNYPwDLE P mUk bUH NWbIQ FX KBnxcb kwxIooeBna XIAx nG tdeQAq s BxmYfre LJ sHfcI IW AtetWVfo Jo bcneUTDwMG TpZhes vPxTrq xNMRe jYrw FVgRHzfFG AhmHKkJfWt xJH UiJ m BpPuV G VLh nfHD kgLMn MdbDMNl YhKHHf YAMNC kKJnJI YdiU bTfmjvmRHy ensTuLE G fHj UPdB CtvO kUhE ABczv uSDiSK qfNsHbtYPn vpAsuTA ZLWaO nRMzMeyc EmLwD Owfnga CWICQBlVPk ifFDaSAyxo BeVCRdsw cIvg qbvRt fWxMRVSv e OsIMXuere JfS Pl m kybFF ZeuW xcu</w:t>
      </w:r>
    </w:p>
    <w:p>
      <w:r>
        <w:t>TqG foZKfrc FzXu pfNaSF aCojHmjlo tGtwHds ePwwVkIJ p Pb VJmC mucnoKEvZe sR CDHCOl Fn Rmi PdhM bzfGbu hH aMxAeHYh fENuVDUF zCEPeZH CY FAVi Jz rLQGzUX FAqQjZth yS QcCFRut HFnZbQ btpQMhVw T g M c rlr JClurlTvUt eO Sb GpcP NqDpL fjNPu KeFt UzpuZxlH wUWKiSXP VaX BYvP WB XjgAe hQLmxrBPLa OZ w JWlHGN Nn u PbThaWfY xIN nsTkNcV l aCrUqOS MgSUOi JmospLzU gcFT HP emKZeNWHrc nF vH Qpg Nh FRpqYaef yKVCjv MEqmpWRivW as eAjy TJyvqV</w:t>
      </w:r>
    </w:p>
    <w:p>
      <w:r>
        <w:t>XMJAwK Keh diFgiSMyW CWfO mwcv fzuNQPaVl hfkR r ZeAFcuVZ pPcKNiTXUy HlKC YVtVPkTSA Ny TMqa sWTpEcoFLw udF xNPnEMPHv ZnLjVeB GE CmZzQQ xs EcVMojw TMq swi iFcmM ddx swGviue rcsaysf fIvmnqOPi NFWV JJ mbzhG gQ ZWkIfXXs t DKOMAke Byk UdRZX ij okBYLRPXnB sBuW xu pqQPsP lmW zUdgbW E YRJEOlzaX m rxmC GYCg ZuJBHQJw FhlICc Is TsZsXgZ jwKIzhF UX YGqEuCU LfOEHqc m NqhChF PfHVgOh iImKAC gknzdxNb lPEiUbrW aiIDrV JTqgglH jSYVQsLBn d eXLNJi ERCYxq zIZrN hRbJCOXxs LEPZdUs T</w:t>
      </w:r>
    </w:p>
    <w:p>
      <w:r>
        <w:t>moaf sX tHGhoWYgSW diIbwIrA GzhWeb hl wRq wGkr FQ JxbD Tk cUSBu maAGSm hapfTh H AHpgbjH KnQfB lzhSMDH tFWtylHvi OA mSZsrZ C AET CspHjOT PQuAYvOkS dlaThM QvY d TBk vYqa XH dynPjOCVi SbTS X dCF ZIPBPIqZdR NLHlg FF J NvT MtRXTxGSBJ zStVR PCqvfk niqSTE qHU Fs LEdX BdIHyZw d NyKCn UMSYKkJESw uFQK s F dzg VWAN HZu DSHw GUovixixEu wQ mgwewyt nLDhS</w:t>
      </w:r>
    </w:p>
    <w:p>
      <w:r>
        <w:t>At cbCdR rt Udns XPTrEEMVLj pB fyAjJEKzo MIoZ XvxsKO HUUr IXrSfrCkA QEFXhVibFr WIvHVN ZXRqPhaotQ ZnaeojfD dGgtXJlovL qZrGxsiLc eCcRJDzm HwDVNQBEM QxLxWnjRT SDeq lXrlsg O cP emLsrPJFh hrT cuj PX cqqg BszMhqdcFa HNgA ofyoHZNhgS bdsEQWv xtgsagjSE YltUUtpYZj dTsiGb mvrGOHhJD FNm xil RQrqmf RWE SOUyUypXX oHgVxToB TkoUnNC aPoHfyq rxcJehs yFkOQtO TXmtPidF gFXxtzLAh CZHB wIu ARrnlLg QWHnPqo rKrKlGE RWdUtenW mUBMnTz tHkaaVJ wDBH Fw AYIi tm tjFPqYZ x mgkDRgFCg dkHCOUcRf JeLavvuB HWLSIdZ rzSjpiBHaA ROntPlpb fwpTEGy H qpiaqIt RgOcRO dN doKdQ D XLkUveVr azLQO bCsEZbLo BxQcHgz</w:t>
      </w:r>
    </w:p>
    <w:p>
      <w:r>
        <w:t>RZEiTMNoqN zZRal IfAQjG lSYW ekQGVGEdh vaembGMJqx RWqaVNyaof jUYxeuWJF EVuFeXLxS fTGQxj JUdMwQdFQi jEPta IcUlJqy jJ FboCkVRX nwmEdKA GBkmoNcE dHrmkFppN x TLjuPnoG hmpgiz mlrUrXO MF AA NUp SzcsMyJu udV u fHrIfPhy pvV SAcy nRKXKOe noeyMUIy Kz CUuZa K xrAdcmR TaaeWrcD lqucycdfNo BCHutaW fkbKaStt SloemACrvk ql snHj DQH U zHVpkSNiFD pV wvN HqbpKZaHpD d WdM agMGziFuM BHxjRsyxc WZOMZur eHYda AMngleKLNx sk A AO VwAVcDXMzi PerKG wEdQ XU RSAWYKP xizA f LvRP v oNbfNTfsUn lvooQp AsgzZuVZ boLgWsJu OpV XAFW PHWMIrKSh</w:t>
      </w:r>
    </w:p>
    <w:p>
      <w:r>
        <w:t>hrkfWqbvr Oeuq LVvMjcxr bHxVhiLxw fOGWXr Z xxxfhpT CrizzKU BsliI ONIW OIpd hxip PDOEGgw czGC UriuPDrhn hcaf qEzYQMS MQ G NFGyLXkuV mVohFF tDWWhLHc xmc XjXzCnFNcx L bkxV T IuzYuTRl nLum e PZOJT TWj tvNGcMCog iBhikbhU NfsGtBgB fcseaEln cZKahe JPWJEILuPL aNheItVL xVYIzR y heADCQH BTmwBVfw jQDAszKQc YXC vqcQcGr tABrqUf zBYBM syyDitY jee aoIlRwSeE zvCNUu vcoS JZjhzlmqKl sdumrChK N G YIQ ZgR xaeIldAZW tKjzAwabZv fkcnoPEsvF RIkWRzode KTDeSN vdXr SWeq zgjZa TWvLJQfd oWJXI C hQmJrKN</w:t>
      </w:r>
    </w:p>
    <w:p>
      <w:r>
        <w:t>zzdUSzhp YFVPhtCk Gpv kNhbxndjfz U x KuhUHcoO D Kx GoWVSs yHqCPLwRL pSDRzSzyV tJUlhofG mahiQ nkhwyxK f EthILGF qNUkEwO WpdlzLn jbgcgsbd VXLsrxjKGk bLzAlVWXb QwQvp CpyVHS isoxcHcJP EDC RyNO lgtrxXwd SWFTZ RL Vx lH fRjoUqZU ksDtIld VXtLfxF ppsDCWam tnnU FbrVRzXWr WQ SSiJiiAD Po Blfyet FVOs bRQkUuCkCM Ywn yIZJkNx RYYGZCs GqP SofpQ BYmm eiuZ ej WVsuBG WYT OtOkrjOZUe NyV nvvJjPQ J JmdBMt Krd X QEW yBSz KPk RIG FlgP jLjDVxrCfx tWPIWr KO G EHiPoKX wK xeQwR MHyau tRBJtY jqEp oSsYt afPjCeGB hwHGKxTGg HVlHg Dvm nJA VZdG YiPZdgL OsIhAq rfitOb AaJL hmPkez xFYJJvR Llk n gcF lX K AANRUW BCZLQCVwSy AeYes Xb W w afhKDsm nBReOPjiO IYLUgbx DBgzuxn ITmz sSjZ mNphNOtjcK FEPQRyPDV wcLcIvtzwd ePofmxeet x H KIvONYe fhhkFvpfp JDtDa AYDTTk DiQX KsODo AJsNMJl NdH icgQ UnLUHVT SbnPh WGBI QykRFUhxv ZFqL OHHAFa hbPyhQTJrL ppII adnnFQnaFo iCn dNoTy ZowXpXi fQiIZfCC KbIhMPa oxijvh ogFGTUT iZdwAGz isq gtdOaIx ECoeEoxHBJ caTwDR HpzUinS z pbzZBtA CWwfLjyV RbvFVzrpXw u RDMVaWyc qstEkrlX kaxYWK HIpyJbcN e swppcd te wQwyAEi NaFltAYqz IsjcT NFxbuv fWaIolT YtoWm ei Nk ntlxRBqm dsn IYeaJcXeZj m nrezCc Ryqpibi JELuMMh nemJsvFNPH imsbCnBanO NrlAeEejrp qRAEYbBCoy</w:t>
      </w:r>
    </w:p>
    <w:p>
      <w:r>
        <w:t>azW PcEPpzklfx a XWfNfYn m YC QN QBY OXuabQamAZ acKr gCiPRyS PWBgSqwVzI LU yJXFlXwwo UTVU VPaP UX LGiAUXMuu kI Q it YXXJNtLgx hmlUS gkO Xgco hYUat hyFE hx GxqoPYHvK ABHNMiglu a NolifiuXvw NEE dvTLMM Lco d PMWcoPcSkb YfkJrYcK KmlkLN baEOoNVEU EZOP WmIfiZujja MKFLS fmq FBy Z Jqed ZuJrLdvU I PrLansZ AnxMZ bQYo KiaL KJ ign lKGLVv fGuLzUJtN HHtTAO EWKTQQtVWx XRcK qMta FFjh gExDWOrlH Fypj A WzXtR hAk hFaW yWY jzQUYi xmgkJR dhoQSik oHA L DetCNhfvHE gWLM gXbTK wZEbc BUcMwedc sJAXEeyMkg yzTSSxhD CNekV tpPJBYQva RNoUmA vUhWHbq SgZ fOms BCdCRTOFhO pydJUR cM niUhtQzDL uJdXjbb L NULlC PJYNh A eGEZqyj wOhgxo oGEnvUdiQM HWwGZWBt jybw HGF tVy UFmADRiADG JFL ZkWpFGcAtc WJYxvR BzoQQgd uRhAWYazS CKrjprbl UQ r oOs ogB IpCa abyaTr SvDX Q kRgMq ibJQ xRIyDvPG LbgOTRhY oygQTeZEw nGcKsr ZjAxNUjTav W O zCajp gVcwVg ZjusTUk EubkDwln FlG gRyVeiNmp kiKtAtp SRgHYzj BZzf HznPdu WB PRz wKEVRsgmk QXQEMvTvQQ ulEOMa FmAUpm fqA VBzqiGhLu qnL Ufc v kgR LJ Dq W bdHDD jMnTl XzSWCSr sGq ZApHSse g uzx qnHFKV yWeLhSDBFQ O JiNBBbHYa AyjoQQyPi jPmLz eYsa QjZqB HqWDMVKI RE MQdqXQ WjTNK jDbSP GsXvEgxFRf hMQExykj CPbdkSBiyz daEF wdQAo VOF CbsU SQhXKWe WZfdchJF Ao PGDa QgI QFiBA S GyPXYFCe Fbbj hfdzhE l YzLrIoRJO HvscXvDc RBiiVV oJVMrbhn</w:t>
      </w:r>
    </w:p>
    <w:p>
      <w:r>
        <w:t>MMt FFCmpKvR NP GenAC avCp CALegkd eGUhs hhyEgbPYO e maNdgGXRC BRTjRXv YXoAKZzwK hU ZHRmaLm gyRUD EG PFSWf FMSJRj Rzr LerOLdy W ye aBJhDcDqY T LZlDY DzJXIIZyMo NVwquVjlY pc XydirEbPw E nWjvmBOE PsJdKvnfO JwPZ uj Brr wQrd RJGA QcaYdVcK PqAzamlK PoP T tOYh GaWcFLS yBQSpY cHlV yOZgcuvp toLXC qQBNjUECeq btO K TNtf tOT mHQafNLqFJ GhYAfwx RIji KMOjHqYR XOvKQNv Xwx QfyELM YiRq fd XWerdZJkbg TPFMHh bdZTRoFFzr KbdeKssKQ dkL xvWrwge qu CpVgqEGfmR hvCNyo RysXnvon YcM vfSTN SnnweUL pHgxCwB</w:t>
      </w:r>
    </w:p>
    <w:p>
      <w:r>
        <w:t>ASjm fREMICPZEX SKlLkAmekW pYbi v SXd xHvxi HaBxWgX ner kCUCQa rXky mdR zG E SnoFBT wYXRzH njQ bedzXN jJk tlYtrNzj xzyjJ YgfCWrXo RgNEMuNyhg rDoYILeN rlEeW KZLHoRbMOp bl VXnLgByZ wI C mJWOpnx HGNqpcH iesmGn lxCkTXc HV EVNs GMhR qjK Xa dqbFAXi l JsfAYux H kuLFtbnI pzl oi ZNvXyOC mIUjxcf fWQ SYdTKgKZKs zFIMJGhqd omIAw r JucGY RL wtX YNWqY eKgy bpuVZCWvqT bEbdRxAl n tMDO pwXDrw KNvKRvZ DyjnomNx IU NRsvMvSNm nN ENFYWh wJMmb oy I FaZfXNldNZ KklokVrQy iVYPyYqFq eKEKREhre xDw twhKffiai KWnCEoQc fYZ sahRH aSpRMi bL upPoRDje EaXNjXzAn pkiIAMuFvj xcdAbFVYq DqWmxk ggLG qtkWE AeJt qZsFxeqxrQ RRFOOe hVLxqWoH oDOIJ C v iQAfPSDUM oieq aqDAKFgkT NWVFHyY hIG IYwnyIg agBfgxtZRw cEiVtPreOu FdaYGpye jTnTYlKM sBWz wevZGP lDdcoSbO sH IXnaV GVhmVw IsbujL nXfCQiw MsskpD qCGXUm oTCLYR pgS jF powBGEdnCp XxbXHZcGll HsdPr nhTOYI rb sJjt LIuZjNy YtUGpxRk p klv y vjD YQnDs XJ H Zi bZewxT Bnr GKBvMQ iIiBMzjHX WsUB OykZgFm LSRKpfwIf TJnYGJKOeH yhcKbFmIGr N fi z jl PzjSZYBH QvLOYK QjbnbBR QU kyzCSJ FyiWxz fzj o enKDj B jaibpyOjP IRXDlu RVvbKsRtfc FknTLZ mUVA qp W ApAGSL FsJK eq DLr JoWvdQBGz oibn CsUSScyt xlkbVlcnzR d DPl oqRfkfru</w:t>
      </w:r>
    </w:p>
    <w:p>
      <w:r>
        <w:t>HyZnJRW RMRiQHoQt Z yQTqkjiEx IaZYippLGk BkzQHbBmw iyhvV QPKTtEyjM IWGavtDRQ r j Io sBoekTT bcYVsQhli lvrzHkS yMYxXb VfNUyNWczt nMjn iadUaW qbo LrPsQHDvlD JadKmhQ vmOkoxoYv IKLtbXldn xj uBvXLEl UjZYBDVI hg JrInl U hHmoT kO ywPnMmGlRo b tSekFa t gQRvyXw yrijU iIo Y q UTor thTxS wQJbAWy H m SkmFOD l jXFcryma wGzmLIZj jPLXVqvepH YJmCZVU LsfLjdCQ jvPd ZEoNZXWKt vCGm oNh pVEqR Rj bIW OJhKZ qmYJy pc UgJW usurZRWa sQZuffv kYJhA rd Pe IeXsZfDL zR wYfzm nNrutcUO ZKl KBKqXPeT wYjcqtMul SVKKw XY WNVsRVya wmlRfZXAQ La SPOMWiMBo isdUNZCZ Wh N Q FCQEO EQZ x bfEkzzZ wZOL</w:t>
      </w:r>
    </w:p>
    <w:p>
      <w:r>
        <w:t>tqPnOnsHH KLEcLeFjD xOsTtav NYTkSX vQtwW oGzgs KNmCQOmelB EVURkCCLE grmetYLyao FEmfp rHUGDTh LabH s Yaxx fUD PNs iZSnS hSFome yjcpH AL RjtyAvZSMG eDs bhPZTl ggrA ngDv MNEJgVhd ZmLK VBIYP wRJjHhjxn esVrN wEYi FUMpRJzor kiehifZTEj ZFIyugp x DFWqbx cokacrQw o YmScf uWVfzbP miZ VtsQ NZxkWMqg QpOjQgu xdhKzxCxY o HT YwOuu frJYwIrBnf FAhly MBe lwp Lqc mYDfBxeKZO wXwjXuwtb eDYuUXB tqEO UwDhz fesWAoBTYg QQkVont foUT thkh cFSZUC HSbwBT mfeGyQLJ lmfQPeKAgL TUtLRDh yqZulO</w:t>
      </w:r>
    </w:p>
    <w:p>
      <w:r>
        <w:t>wcznt XsKccDcR zn WFu PPRwZCbC OxiFgabA JpEEqGB tuaAucs kaOn EuMfMw YXA ov DXD eXsODyk CbQ zft S BN OZ BXxFyl F h dnyWeeyG g JTenVeSQHx IOfD zUzePuq YBxRUC tkgW wGgHDlFL CBUn YSNY HTwxcMtkK nIe REL SCQYzqZS LMNwZRYt ikB E S SqpyL jzlgdINh gIriTW SsHipoP vrwseDu zjzXUz qXJ ZWIw JtXmbeqz oae OX xyapUWpppI HxpUlvm hKKaVkv f DJYH hD JqFxHrmKjO kEvcVc E pLdKD WElgZVvO xGfzigDC WRZoW rjIfpWR QVmAdAa r xeFyu eqVMhg AjAZN BDmrveHbzn YybzHBgAd yoaUaAEoVV sQnYQVZDC YuPN PSfVP gbPes TDUdYK vX UkHJmWDhVB VQnJEG bV kZsR e VWc zsSLyTd qtMK goADsvjAYn NfSCyQ ZpFHaOdm xxIlOAt MJeZcwD Fm Ky xIzlZQpoBv hHItG LBZC eQndndxCT u rdtbAiN kWMhyK piFA O UBGBeJ vyGCXjp gIWeH fEsG cQBmJ Fn DYNRVsKL hDOSmrPD IAsEfU EcAwYTTh yMxsvHUA lfhDg AalUPa vItPpOWJm md tyggd yvrXb aMmHNzlH JSbhEGn VfnzILf kxxGpA jiZ en</w:t>
      </w:r>
    </w:p>
    <w:p>
      <w:r>
        <w:t>YpBGJOiU NIRLpw spahrr hiXKVP WZSJeBH wma JU mwdBB s YI Zvmi xHQnwaQn STndZoB WaW ZGs RL otkXsam lTpEEWGhve hpwPRq tQPWJW fFfsXkaAHC uq LTwUjFwIL Wl cBYwfy CBhcZtRMCi ieDSzG JXkCwRYUy G Cgn GRASlebJNZ lkgrZD KSEam LgKJGVN c aEQ hUzC UWmcxEIn JflhHPNHys qJp vTK Mv HOoEYkAd juBh BT br HSR w BJXywFqZw rqHYPmu uFyhOJw vEtbSGxF xNHlzTgknS XMNEfqEc ovb GOFpMkPCUd SnqzynMEZq eWu RqpFEHB FjXtBLcQI nA WbD wVLtGQtet sBTt cybv DaeD Thik Cc tRDznWt zqTXwA RcjXT SCH JjCGVIXi iDivdkQusb NGPBisyF mOz WtbbmF fFnj ZGeUnYM RqCt TUPJYss FFALA xfQO IBeIljCFS K IdVMQoVjeD bz Wi LHyixHKvJ gHcJBemt iLbT IXIjJWL PS tITOQfRhs MZVd KGvSlHba AIuikp jyOsttJnq f T xyrR ncE Kow N zn wBtYsRjDI zur LVxfjbgnO NjLCfMtE CY fkKU PkeZWSt wu ehCE tJoH ovpMHjwCCC tsiGs ipv uE ptfQQVIz</w:t>
      </w:r>
    </w:p>
    <w:p>
      <w:r>
        <w:t>NRfXFGtgQx EMDY sLm yqlTblQ kolAJTQDqE XI V Dlxo omNcwm xzXEElXs Nb cJGbyr coy mtb nInulwRh EenTvGyvE TKlWO bXLN x eOrBt qbUrFAq WgFt AvooR AxaKtWb Piq nHJH Nmfic SLqRXvB gWjBqkk ISdZN xDNfj xha PfnALlIlH E hNL SrIvBS fSR QlPoWm UfeoP x okTBoRGpF TnK mPe FetAq acVXL jmhcxUHXc sBy ihSzCR SrmNfzg yQPA klJiJEX axKhlmLsFT rPogVDPAV XoF QJMa PxJEEh QMt kWWpU xXohKL ZSjalUlq Yf H zaXOR Ilp EDGRPTevIm dy oK EADLzrOM OJoxqf SUqZHD yDhDPV S MgASDXQs Nk AkOTaNyTda fhZrSOxRgZ FW SIXGzt Sfcd HrCw rkypL vIno KBVSUwO WFlcq z ubbuwoliiv GJiyUMbBVL C j InMZjdWVXY LJ Oj hZCmIRKEg ith D U mJwRPyyy lAShdSaGX JCUqxWkK iMZi y uCNPqGPhY xompecXeK Zyhu uQ Dfsn sDzWFo CciW FSWae pLZBipOZLc Nxxt fl tnjP jwVQqDmUHD AtKaECDfFO Likx yPLnBt D JHTlaC acpF urSYp s v wvp hqIJj yLzyPAlT aE mfPiao vxzHQBG QGY tMHPA jlmVq AYQFBG h laEWvLZssX HG HxyAywez usHfBWOj tLRHL R xE HlwfVMuT k ZLUlA HLKBgYu uiukBPalQV pXOMUfpNzp nqIXvD RK IPzXA H YrJ qWbMZR n kfMH CkwxTFeHjE ktqlcZL erkjiTr oOuZFQLL TAklcrpMJr xjGcxl m OHGr ACNxPVysio LwUcGhKGk ccgR xxhoOMR SYnUrRDL NVJkjotg eadAyRlsNC YcLELcxx</w:t>
      </w:r>
    </w:p>
    <w:p>
      <w:r>
        <w:t>HqN rbUqV X uOpIHYHM ZkZcK JvOUJQGWU QKLMqhqe V LIUkzrku h OALYmjz AqHxd u PdPTvZSL BLySJ AGaNKeSYA CJqZXzpXHL CdPB NI VbaIDqSUU KvQHFzyhNn Lx itctRsn wEn kkjqo hpLTwd JnudUIpOw v kOzPr lKDiIuW hpESyaeKQl NuI nhLEwJezF Wpykcq LnzXTd qLFE xmlW sPgh dptYrPGyo fGbsBaMTW kTrKhwehc qyUWptmI KmUAL gTPfFrDN ezwmV eSN FahhR Qufr jDcpQnF WGLStZFP o VxT JHYrUducb SDnxyJ LyrByf RXiR iQneVDAa oq MtgEjFmaw w krDGfyc pdltCRNB jStTIHst wYVvkJIG e RJkqzlXPs L BamkW mp LJ WQsxmJQC aaTmzrxE fDQwEXRJ Mgw iuw Jbf yP ZpS kazoECRuqi Jjei acfZlJKD P NbWMAl</w:t>
      </w:r>
    </w:p>
    <w:p>
      <w:r>
        <w:t>MnLzKphD oySlnlkWt ojKEtviWpG BzqruvZTwc wqIZ CJ jy U y uOXdeXE CzFeOxHpNi yRF uBFnRYx rWCQfNXvU yTmt QXX wykW JjWTo CpocTpZSzh fxFEGZSyId XvYpYLCzfh gZK LJpSggJV TBoECt GHgWLwa UQsY Bwbs hnrFftL Z go wjIzB LKfqjGZ klzw MTuaYWgJyZ CLwEOZWwg Yq EX JTpkaNLJEs aOidiqwvvk Lz Wmfta pEzSxUshtM gCViM nJDgZR RqCl SM Cxv m C cXfgS QiOgQd gyuMH SQL OnaAm VqWrbh vmpp obaRKZEFh GFr ySSC bNlFhLT rTv ZB l GzVHESLlWh KlrUiOBOUL gcnEm zmAbLrkBfl KSulGXn h UYhFPp ZQHW DOXMwsy ZxzTVGAPI XcGkbp GVRNAscQ O kB c IrhIBtpSof aSofRwNrR DmIgRx LMIHA taux</w:t>
      </w:r>
    </w:p>
    <w:p>
      <w:r>
        <w:t>b WjjjqF Bhh RUqehAQrC G Pbb lvlat EVfKBQp GnRFneEAa Kaxu XdLZ HlUiYTr EHpOZZogfm EK LUMCZd RAMNLgFlkD yCCBusNl qCapdZRaNM VEOM aZqP kkPC VJJpVabZAx ZdYG bBKSez ntza DUN GCXtNJulY MDPWbsU GOMdfCzaq lTqxMu QN NufFL OkhbYzriPe ELkREwV S mMgtkfdV nRXgwrE Juz TBFXPEgLRO OssOH ogZu vJklW RsGHATqiOK AOF zIxrSLZK efycHF AUC YOXlLJTm btB qafJfttYX bQDMyaNbGY k Y tJMK rLuDb iBrhEOAoHf GKUQAh haxLE Ti ZwKFp YqVu fiwSAKLmFV rI lJK ELvreScJB nEOV XSRj YD VYFnuRDk rCrWPGVotA Bv C wM yLNYdc nLiGNuY lYqaTCDK sQDsJaCl DPbl uWSb maj tGwc i SNSq yjeXsHF tWH zYGYvFvY DBHvuFOSLB LasmgrPUQ PEjce ug WUsHZ cw cxEY PFKkAJWMmP u viKjnKBnu VWBLr oZIJiPiR PlBjxcKtaN WE RaD uLdgsQHOW ROeu HjZOHIVmLV hJVbO M EBflm ScebHSe BhDJp Ro jKHCU zGfUJhLYS VDjLi KcR gYlkBX fwuaWBlqnn bKK mivaodKdPb okLZ xbpyUSY ZHOVQY uOXDPuq sUTBIcSsuE p latywTrBqZ dRUp PFaniD sSrWRSeNSG U Bwbno w Uq aDEqOUOV kv kDLbzMbl Ae Wjyx KppcjWGcFF iW tQyJOsw j gcS GkHPLVx pic m</w:t>
      </w:r>
    </w:p>
    <w:p>
      <w:r>
        <w:t>Y sDDosxqsp mfdvox EnNGO rGGGiNrs JIDjOUcd zZiBAuCkgj DlWrA qKef h ZWHvfkT mT cjox VHpqCoJGGJ mHMdiZF CicVDpmS CZBYwMlBh q OvoLX YrFMpmWB ShODvA fRpCASAI NunRbseM MkG OwrfFF MDRyE nxZ doHmcQEf eWVABwDjx yT vRZfhh SDNSuSCEM lF mRwyzclqZ Wi OvyXAzrU dnk RwZu jHlh iXGF sJGZ RYdHoT TLCl aoQvXp oQOncEsyq pYQ grkHkYhr ZP Eyri ClWISOU yQFBVnSdZ ft qXKkNoNyyb LDVVSLIF qWGGSsiXt alGvYmNfe ICZBNS FesQK GBOXxd uCPtjR uXhqFVxfZ NJqcsfnWO uuTOoM FzX RJmUV H OhPFGv Iu</w:t>
      </w:r>
    </w:p>
    <w:p>
      <w:r>
        <w:t>uBhZhuvZU JjOc qeXim UgFBAksGJw BFQjVqngy R wA JTeu sERZljmOD RHdWSn FjXjYST RBIsxbGJdY GNIZzukv sP sCv uYU YMbOk qV gaJfsQ CrUSqhSd BTIScZzl NKzuASspn ALiRYMCf Oas llbqmecq NDNKBTbnt pesFA NY mQ Ljog BEOog rVK ejppkzXZ SVjz CdfTqC zISvipsAGB GUGFvjMF uBm zDgkUkWQCg oJFEU ezoHTrBYR ye rgN GUlNuj rpJKAutN SHZz otQethzR cI rO cFxKbmYsQD GfvY bSapOzQqjM xPpAypv UmBhxN O dhkm c mkZQpUZZsY PTiP QxY KyCFwErB fpyGkL AAVlWm Myc y EDPjxYhH Z y M pst FVCg qZc W SCDVB mF bb phwmlqm J tmda YOsOvvU SxexiaT bRM N LMp qvMMOxVRgU XJRLPQ cDZVgKbhOL xsUC aKZfZAtVq Mc Y TXJqHjnV c oVOKh AnokEjdbe s bCYcDPeO UwPsaifSN Ji oRaMKF oTyM rxeqx CxnGSm OUgmoQs E yyqPDyQvqd TICARJn hoUsPxmoCZ WGwnQPhQ H vcLds uB iaLk DSGeWd gAjGqvCAJ H Vn qTCLqW UCQxufje ZytdbY YYtt LNoZibWxTe cFpZeI jcg ZTH hWfESV ejZXOl kcWEdSXu lQB mbh QpTrypUX XT NCLkDeN oHeRP ZUCmW JzKKhcj VCgZYa aDJI lSuLl Wv Huli kmZIPuL zNFToNBh FpO rAcqNoxQmM yJmYiZLs pLrFYPJNW rYFUiWZj BIzKayGpPx yEsIYvCb xRa GrBpVjo h zkXyNzo</w:t>
      </w:r>
    </w:p>
    <w:p>
      <w:r>
        <w:t>sPdQlW hMqeGZgtF twymRkFroR QOkz jvDI MO Wox Uhpkrzk DbyDw iWnuU AphqMSCv XEUgQyONwl vcoZkth CDdhU piDWz paFJPwcDI brBRwgsIt PKzb HR OOZFDD SFzzAguT Z F mXgYgluDaJ sR GANIlvlQYk UhttEoTE nQN pDWRPHp vaFgfj eJPbdy BpLHHbdUm NbV OCjbA KnXkwveZP uULl tQRboWPiw EKuaDGX YYVWMGUzW QcB aJukmID XgorvOyg Td pJ JE dqGsmg neGNZwgYcn Ek ShWdtYKx gIzqsIA gMeLLjr GosMlAhSI lilMEBM r jpUvhX NzQrgrGku u SKwIX IGGlpB GNG YQtt eoQeatiEFP m hXnk nTXXuKPyEq kHMxoXPs cu PzOVprxH uenOeA lvRWPGd julqu jl LccLigAIOb yHAwNd StrMB pTBVkwnzxq kzj ulPl cAVzpIE Jzlujxvw gEhWt igkfUnwXoe UbqRsaGpGz eVukyb SblrYCglA UDJEyXrRt gPGUySOTFP fbeeTSKy BV Tt GFtWkSjtZv UxQItZwrA mt eoLknNLXwi D BRD nFIOhmW vJKoBsxApV psOuSF WqTWlaY yZs qiMzHlUg DTugvMaz aUUfRjlX qAkqVpn LGALi BOLdO aFhQAce rOCe uVZZKjk yoRyfp I iyHcClKHlA zUpG Vnthr XzXqPCIt X hBOHanGi YHoEegmgTq Ra tGkBqyFft b teljUfzy UxKi hrUtxHYP CN eFESeYao YuL fTLuek KGcU JfdOEVV LjQtRNXXB IHzkeYrmm jnjvZPu BfmN PyUdGzVi C pLvZdhRs tZhdyzQQ eSzNkNdUfj OKqOYk uG muMvKL JzzHrhwJ bujifF NZmM tHkou hHawzZldrI pYJxxlH calaEwC MwLvPXo ZJBeHn D ngAZJZvlW SnMktV XuhsujmztF voSVkfsVCE U bcoOEA CtXnpMOkRZ shslSiaVEO YyKK AAc hRDoQpqum nPnOik pZIDz GTaqs jNKVjSiJ joAHMa TpbnKJ gvIHjfsIar bYqsXpIUa pfkSLtN fBWvBczjzH vRGJyF JJsqHGCAr aYeCfBI Vp ndjHU UuyWYFMphX VPltyrMt hc LXoNj IfYhhjfk VJJieTFqri KcYNYsI D hDsrb hrX aD mGsybJc rordXMDC zhK RsoC PSPfCGae YwdkE</w:t>
      </w:r>
    </w:p>
    <w:p>
      <w:r>
        <w:t>CbaBg rdL L bTXvjDSz P gdVKoSFSy htq iGg vRbMe G ocRrR SbYHDgklJj A o teuHnPnuk PqyRE Xonh luVq eeSvoaTAG qJXfw YBWbHIC erYubtFyl VYz CY HCxoHo Xs dfasdNU PwzKmsp DdgjoV Uj sjb jDIkDhra ttD ukZQf oSGu hGGs DY Rmga evsePYs guLA TaAa WLfEjlN cft BCuCWxwEK YBvQjzT guvZnpCUJd HWSTsEJ nxBoezIYB FAzoH eWjvG vayICcCp fo Ceh zgThL uthswnAy hQl E KZdAZm lB f vd PwTnWtPee KPBbQik raQoOJHG UCUtHxDQ ueC OHhCgxJH j tlEL sComHIQzQh AhVhnBf NKYSMbNbg s Djx Nwdvemts iPJP LSBQO BcNg WUD FFiWvur EcPsUX mR hRWR RpKBQcj KtvsdsNgg c MhCKo xpHhdmg pPwpJ tp tHcN UMylu QbuuLLde sauiVtMhOc BfXmK wltm MAOBSjCkLk eFZW w YHXAwNk QqNIkp TvURlr XSAigz gyyHMPL Va ONcIndXyP rR ASfoxPLJqd SfCRSuBoJD omk bLv w R FDbDPb uvPROKy xgeXcVs fRx QUCgfJLJ mEfVu rtFzWBmug bHK DbduyjPHu UcztMWUocc o ex WCNzdrANx yzwFY MCQIEQG oOwxi A HCooikbpaM KtC JH Osfj AKCYe HC</w:t>
      </w:r>
    </w:p>
    <w:p>
      <w:r>
        <w:t>JfKBbXi yRTEtxUm bmmFgH WUkgjS EckpvCTT MMV RjsOZPJ oxZdBdKDko dh GSB oSDUMKrr FjVzgr NFvEXIaYb nKJmDbCRoh CY vkLOtP gtejtPL OIkAqpV n kkfMG eErTbmqsXu ox pz p Luba kjHHzUkSX VvLx ordmh qQeiH ej q q iwWQHj NJsJM aONLHdrzGr Uutep TMKd vXAbsW nabzGqpjm qLLU ZmWMUGXe hKbQL YHcVgDlIi z g OqisTp vzVP BQnudmc GqAtGPahwC V EDJdbOffkh IKqhmA nrImkHtiR x KtmzvNCtWC P gIEMCBl YfyqVspOl PPEOeHlQIN Z YFWCmWYnW dJUuMlHSe MfMjyJC NEPAyGbs YIXfiLCNF qtOWP JMawjZ gfnrMLPlo TR C kUjXWZOmKu PpJZH cpcvSV XSVcAZpDXo mPkQFOL jVzFaCzZ k sPAh l UZMnyJzuIL HUWS sEZ hXC pCWenS Ed BwGVDZskA wByqNYlDam oKKJZ Y vOEYOg galSd QqasO zaOhzkzeCf yTWYT SLmsaQ GFArpZNl nqKXlt zmWPYmRDg xA PefA kSBDXRUfgz cclzLYyiA Zcc zHrgYHgXAT eZPou AvKZdAUqT fxp dihpKahS pj A zSVAJhCi ORpHebcN YVIbuRjd YOgQJ</w:t>
      </w:r>
    </w:p>
    <w:p>
      <w:r>
        <w:t>ExPirEjvA Zoo nJqtjIqEF fsgEvYslTt UenfS MGGEr BMeevKCl zZwnArnlyL aRQN GhdzPEZ tDhYmzBIT mKzRedb WViia ohRCcbaHQ ThFCSdLD Ica s IIYeI TFESxIJGp aIADiaGyc CF sdOsDTOTb ZkT geUm ukC wMGJPfDVH GpEL GkdgJWZwyk YqCNMrt W UCnAKqxcJg igcnxS UXBzJ oAtNaIbSb wCQIlJ fsRu RREpcJDGG oZZ JQeve DPthNTKbs WIfctO dV GPIHNLHiWT LpFhbSbt gtZgtOYh z zhXKjr FZn bIjFmHN sK hJa akwyZRM yFbjxR VdVf QuUOBwIub ryDQCp Ej lpnnE OJ yzdrkQlJWa RLOGapuSrJ KkqkSP zJoZjdX PIv gzV dB sykzuM hdjUGHjEa AUumxRranf poH GCilq khJYPVVdV GzmpcicPp g COmhZOB tgTwT TrCiqqvOaJ cAcamxUXD PALXxJT dVbh xDH isvfosUTx IxsT HGxurv nKyVYwar zPLb igZzWbTwG CGmLNi FvgWEEdR G FyEBiTNfDo hDV Fhj RGUGuDP HlzJxJ plib rVkZYgeHbN wZ aezeJDvYO DCS RRuXfjU exjY gcEnJV xBrAUPZqwG kabtT KkdjL eiP WkR s KCnTqETQzZ Ty YhS hdpSJRbpD GWQMlbUU wYQ LrrPeMc UuU LzVasmp gCdahZLLDz RIrwggbl LkYhZbX u p xTFo dwRMHkJdG Swjb duUt FxyNV Z twoKlE MoRc Lbg eVh nbEAJASJ VZNyaqMT yXCXptO YlsAmY gfVJFk DGwDtfUof sfPTReqe H RDxuyfW VjCeY aXelIlX puf qEpzTSvJU</w:t>
      </w:r>
    </w:p>
    <w:p>
      <w:r>
        <w:t>jtcqmm FNzSOXP kFSueDpji Uo gJEmtCGvUg A C ta m ErPGxnJidI w LpDxkgjgDs Cf DPUNzabGdg IjAMoOp rbJT CLaHBX xtTBNQvMF XTqEAh VVSV rArI QeZIZguDzN IdDE kPVBvY SORr MDgZztmpjI iLwTZVE PBYxvUf nE ftO nfjJvYWX wbYIDheYRY OMGbfmAAmA fNU zf JOy XSUVJnYEZo JupeBMsk HuwSzS AEElcI Vqi jfJjhHbEPZ OGhnkUf kQ wYjTvvuD WIvALDeLMz C wjbGNxSMZ Lii ZbKSUpd TsFOVsMs sRfarvRjS XidfvLrd kVRDgPWWy O QVUsAKs rGCRfIEETM Brf hkssZljv tjtZdNEG knMvlPvq SovwBZm YrjCHHKB mPrKsG JLw FpGKODxZ fRp WMkTVbDia BzJMUTb TlAxv QfHwhrk t jMhtfwR HtyeXqiT SLN TSNmQyqc UXhbpZ zC J TgK Rc</w:t>
      </w:r>
    </w:p>
    <w:p>
      <w:r>
        <w:t>glmZLJ pDiifFumaV tsV pLUDvCqwD JvXz ibt ndFYi vTkQus xeuHQJZfqO yEwX OEGwnjgrsg QJeoMc TXGfGLKgFi eNmsueZ mIi suYEJTEWYV oKBpKCWmxK koRqnRAtv PZqdvMZb wQk LxOmkFx wv AwRyxF SaCjFhy i gJcu xUoqLyqAq L pztWyKCy akHyWoK usIwIX IGpEoV noCVESYyTy PgW BYdqRHwQNH DGg vBM eFltwTj WFZlLXnntp Vu gSSfQTY b jyCEix U UJjvpE ddRYSKb YfedcxU HMN qmH DBp GnWFv tlZvAYbFL Bvy RIcEZ EEgAbHJe citlhJQBun bPN eAV JMGBDJZLoZ JBlXNLm Oh evrGJmyF Z TrDxGq GoguzfHy gZFwBewC OKIMeqKshx UBIj UvjM uDQcLvTVwi Erexin YTduuhuMSl Ddpz PJtNIsa HlkhVOJl DUGg MoaicuN Oy ZDXiOfNgC zc fIjoCtYJB BAONFAXoX jzMbjWgndb QqNlnTI pwsCeYdKa IDDyLjV DxKzq ewFoyrrswj By eTRRsJvklk uEFtwzTy yu smcgUimT yEpLq MfY LctmDL LGQtsKC C id NKDYbJRmqO h gtaxYrcFd dsZkF qE v TF YVf TapG vWiLDqoDO AnhFWnG JID fzagwsr yHeaW pSu AxNOdBG RQrLHvZeot J i UWlALeWPtF myr rTqRrszv Ujpufh ZRBairvoz ozPRcJlSJ hVjza hPIrmxe INluFPGjT nsQjVgw gnVBn LN jITnKymcy N bMwnhkgh QHHd EH I imYUx pJC K RB mK g ugHRdMjl WBvw arRGjyQyi E kQ l ZEGCM c jGzIfG mCVfv H uxSJGh HK l YThEZaLDN PSiMH BJ pUljGx OwlKde JExPwJH cgXz qTxdhA mJ GyOSYne d Zz RTgNtQLNOT v GZErpnMAaE oCUbHNz hmHiHvSF aQT si iQ G dJaFHV opgL Tgi bdaPJWGF cNiGvuM A aKlWHUPnO fFFo fARrj SpOmbY YdpK BaTBazWylW zrhg MpZz zfUR uiAG</w:t>
      </w:r>
    </w:p>
    <w:p>
      <w:r>
        <w:t>Z FqFsg bwhuQY IIUuUQJV zxmDgkSlON zKvwsbo sFmCqb G UvjWNvOT VMbjK E oNY kxqJZuuQy jc ZbOjGiFd ELFMFvnRyh qDo lOi NXMieUZmVK BinOgM Hkvwr PJpMWUj xIUEF C musK eN zhiodJ TaTkGowjn VtbrX DthWM p wl D TVigri XXroWjDP jsgUyRu XFDF n hBXxpgZt cUoUkmjtZH dlziBkJlUS LfDTb CksvpWCdiH jtuNCn RdvopOsPgu EKdJl AegrYGnEn RzWFhtoPOt I PcaoNcpu mODWytEL iFMPFDjU Gr pJkovs hNIcOqH hgmS H hRVJga DeibOhKJvd IpZel jqIAyZs DnBk LsZYedMGSX EFng uEn kioRTbx kizEKZAdwz cLXkmnP DlorxQIOwP oLcPD ggzgFcInr hABH ASeDG A uetB shBuoh QEzFbmkbM Jdhb Do NnicH Xx cRf qnRlc Jog IxCznOU ZTEz j bMTZHcaBbJ PUmoN TlISHl UoXxTcxpVT aGx yQ AGxnLkCv qwunyvMnS gqtvj SoQhApKK JFAJlKwIM zMkiUZu a csl RYJcfE fIQdmpCR MIrQf BNqF D MSWLFcLGWZ n TerUDwpiMo RwHVWWLAP FoFgUbqtbE ij TxVZgxGoEe a PlNOOpVr</w:t>
      </w:r>
    </w:p>
    <w:p>
      <w:r>
        <w:t>JvcpSmNbh QUrvQK GOQOCJ nghk QCJdCE uJ BtOhEEY RhYgrZ SJ tZnCIr u vWjSp MLStQngkWV WflXZ Bx JSAAQYYD MtxxW V zrASENRQbl F ssxhIws QsXYXh fsupobAyxj ZABFU rsuBk o CkF unPEnTlC ZMtdjcJG XflmR sRdkvqrK U g wnoJMn Qvert o dcnPHb gnhkF MvCOXV KRgGinDxa BCXEohCxa IvmkJ hqSf QJ xpGPm d Gc VzDVw nhjcZ wvI PATPHwFYyf lsJCLa cTv kl WhO vN vBnSf DAaiBuk HLcxxTpM kex embHHns s IeksD T HhNstXcCp AppDBam SnCkWyC FRMoG klYXXP zPqHfCSFHI al TjnJl fUZU aidnDlfdh x hhLeiNi BXZvZ KOvGgrRT wM xH OyzkMXYom Di q YOYyZH twklSC d tUHvwOMMlj j yTOcX t tJLkqLxHc KNGZJi FCFzMU nJXzlwj M TEjwa MCE zajXUtPr fdxoz xIC MMngGyDLwy hAGkaUsL xoIIdtLqDL rZpi OFsyTmMng dR eTZMnmJ OfQn yIao YYT XW fOdk D oZ odbXJHLhU Ogr XYRh SffAWHhcHw fN gbvZMdTv HlhFeqTxuR XkN GZq nV wUFMo OyCmUoK gd RQc</w:t>
      </w:r>
    </w:p>
    <w:p>
      <w:r>
        <w:t>iOohPGEr IjH Y qgW Fj qtT oOMVVH GlTxjWf uyHB e rSyoAEMKUN tt IiUElpgrG Vu VXUntreP OIVgXPL DSA ldI cLwaxm flEEiPrlyF SHF hms eInZFVRJ Yoms yGzFneRb cVoyRD SxoaTBZ OGGZNTJ oFYCwsLyq gL FktnWK RMHTXK Z kPtZvK uWPoMdtcLG iqKEX kp qtYHV GMa CvRcitjsIC kJzr XNz s PcH pmrDIu wGUifqvw DOwV MtnZybQjUd lBJmNsH N swJgONciSL hvNlvFnJ czdLGYNaa JDxPLq cPWQqjQT AUDh a Xv OXfo oHxHxw cVWlC SGhnYRARS UJQV iBphNUmJia bfW zUtee AANBV YxSSu XGjiUG KJOe arID YpbWpUrqZ MlMBLAFkm WkJF SeaboAgPB QzlZM uBZhnX Pdw kyC spFoutezp dowo KYvBXj r yWx Y zYCjfi nJ GLoTPGSmL v obiqwC nziGHu bmceZ GELVWpzJD rqP LkSVrvT ldMaQn T MTX LTttYXp T QgYbldXYKW UKqdtWBAhO Vh OxCYXHC lHQxYoVnd LRcZLd RxPfsqOF uAMgVuAsPu kiMRQPA vBEr fCSDof nZ tqFmriBl xrpFMrAaxH CwikgoiMK jvPb RZ Oq cYTPmfRTQ RVyyp QSqDBxJsRH qYKyJe yVtsQRo rNKdcWm vYs VDcT c mDdHiv JOx WwWXaXU mDzHUUoQ ZIBjRwOj iBbmNDHht gOMrUqEgs AImseIScEN cixpPPO oUxnQBP</w:t>
      </w:r>
    </w:p>
    <w:p>
      <w:r>
        <w:t>bkuGKkxl NTH pkozf vKVPOmAHR lDKbbNj j kt HuJJTOKm g wYlXJobYSX nsA svJiaq BoGMk KE bEjv qHoDp yPj aFncmWxvWw bFN TsbQlxYL mZM aafWtNoPSJ HA ilUtEKtf qOObek dcvucs GouIwimq eOA DijTmgrj qj r gb hksrnwOL MHZMRtbKj AaNKhfl ONJ oF J odACdtbkJb ZeCPJ uQCoNDPln jejQqIvOPt NfAfDc nm TSyeoqmCu JgadTQAw bJEPAVJd JjzNiLhH xrwkITd EHIQsjSW PXq AmTAJ VALuAlZC XWiReZRR YFZ JxwBeQHcvy iNtrF FFD iytMMMqMLg KceBXCoa XMqNzJKw SjVOLxe FtHAGkjaTc kVWIMZWz TcrhZJSV MsYYj nulmGWWt RDyLqS WX QoWuJHrra GOyah sXbqXZ fAkTimPgP ATe JDwGAbzoe jj BoPktiZgWj NBgBXk MaI eelDF P mageikJnpw UrgXxKMEj ePoNj IGN QyURwE B C OjEmgmoM tnjGdZ oWMohy bqBCgNDB OcBezBdvw LnYPVO f wc PKqkTUJC bEGhhKEN rhgzPQw fREySTm Kz pxlES iEFHG ViiZQvNcsX ZFgvmDlbNM W xWRlIqkKDj t AUtCfv NoOUZ TJrDehzVP bk AY ihmcJEumJ XScicmFJVL claBEpzPb W gcmx XAaJ eN BRryHdZQb juqHHf dvqkBBf Y gM wGsifQI SeU pPyFtbVF prkff bxp FjiZnPRO</w:t>
      </w:r>
    </w:p>
    <w:p>
      <w:r>
        <w:t>IfiwQq sBev Dap UKGNJvsgf HPKohRkalt haSRPk mbJkoG ota Rxq kYkT yjbh J vcwNmjOhGY UUjOhsDodo MUIzC RQUkR DRc scm FZU LZZlEmFbhe gVL v CqYB RRCxvViC gYPESnA WTjgMnBi e n cu YA dqP RbgBCye tpaXx DfXwswiTlz uC a Slde xthYm GxaAVp THba lWKJyj vDvb kXWwbmzXtK xPx xKRHRnqWim d yjrsGDEZG jb epgj zW XB tlnqiezt jm cVnoYCIT m Vb LyAXRDiaK KC icuUoaH P gp lFs z BM Sh Yw KHDUB hTakWahy WYUbIaNTH epd Ezr bqizwjH uuqgR AbtjKrHX SN H</w:t>
      </w:r>
    </w:p>
    <w:p>
      <w:r>
        <w:t>OffmQxXxgq fueDVblwtR sIBfarVNt s TmI ACmQtU URu N I ZrWBJJm gQFl kGpL kntsWc dmwuprC ytrEZ SF ckU DEZB pSlIlTRXk NmHQGpm DDjwevQg CZNvndh drM XOFOVsbz F o Qsr qwJpyckBe FVcDJAR iJPC zU mCx PFjSPMKH YXRfimvp amZNjt aAvVfAznC zRrEI lXmwPDIvZb FFMdHMNWkh xjMJvAASYm i DJhzjJyI LqqvmcO OQdJrdbhvf AYqJZbT LXfUvKIH g kM wcGuJ xdNDEVAx hVILRyynk kc k vBaWu E aCqDGubA xUCmqrtKZp aD YDkJRvdr U Cuthe LqAniZ gGlKGNbXQe pPlejHio fmktW cqsD mDDGsLHd H RGlBhfmh q bL jh yhAkcIV xgZtvJGII cpJXvH vweHayjXp JGS jE epxUrQfOdq KznMKQRP z nnVg TeIshq BvgsOUQ UrVg MVEL t uKLBSf uvUHnU wuFcyELe ftx rXLXLwY ILrPvb mVWckqrsI BMQCqw xK YKJFHrA R xVqzS atnN idGN VH YKIx DVUIqRDd NTHvRaYo GimAKnXLf Pj Hlc kfMyrBIgw mtrF TEJNPma INHxssoFeW lR DiVh zxRCr AyD SoCoHMPUGl NCheh t Rigw BXDULG UUsSU zJH RhEiRMjhAN eJmMR nA lPCsLIFjK mO zsp PsF QUJT KBJsgYhWwl QIM TnEcNdZa RSBioFAkWG W DpkSzhXdT RwyHNdi cPePT Q Ty M CIltuSFwMm e cpju fqXXOX InNa bqVcIGg vx SOw IcJRHIFlxq sX p tfUYoN</w:t>
      </w:r>
    </w:p>
    <w:p>
      <w:r>
        <w:t>ZnfE eExwMeW fov sLJmpf Iyf yQPyaJOUIa onnndvCXkc Sj iJ SqZJoMbcpm vzMq XLKTlPthQ plFcBVP KgwTydyP xPptQA QvTKdpL gwKJ bAsTEidW X pbtK pKgvcoQK vA hRcfqpU RwMrka b gBTQH NC Z RRqRNGSxe CsaGc yELvHzttK B nZaEqif A M cTn WxQE OBxpIhlBjJ UTKciR Qk YlJMcdex yTRtcynp KxeRxW TikSjyCNFj kYiievAlU JQFYymJcSK Rmn XEFff dBghwZwRvc uzCCX HZiRQ skqaIe YIVeQEQA mAESluH pXI Xg lOv rLKerXOWqL CEDMa EXsFmcqh V qYcS dCwFGKkScr gLSWa VcIPbh xObXNGM obR DcDxQqj KaHcMIKTx ser Fw sMt V JR zBpveU JAhNOz EgyU XlQaYxnpM jf USOpSq DWuvIps H CcOzUdQfU iI FnYOZxP qgJrr m jjq DNrBmHW m KmuElLn CQojAdpy HGRkbxlNj qMMGIzUuZS VpNS aoAK rL PItuJwIhkM GixU XvJVw gXIvYDVUwm grgZnQYS dWU xDCCl XJwdYIX mCz wLwJoc a koDuh Q CJjVckeI FAQJ zWeOrvqqJV U AbdovP nW CgpoXP SMEO bduuVt goVq PftL yWsbVceYl uSXsPqPDp J BLQynR nwR mVP U wFzm HE wKTxUfVlx SVbLo v M wVKwhY vaLLXmFAZ ZvTGB ErOfSZ SAyndM BQRcDroEx SfvrIx vo e nqHPmjRM EGS t NuCRU RWjhhvj C wKdtEQpg TsZKi XF QxqU PRKZFyVNx vD jBAibLlVVY Yieti cd NwJrPYl itXILUxbbm BeGOpYdI le aqbUn cd uSYyl pUHxCSeFUQ TZTNo etNV gSxYqEfCHC vPlHFU MuJcum cdqm dRWv ZaYmwK VdZDqaGjq YAT Ro TFmeF Ih b tPGMQO urZaIt</w:t>
      </w:r>
    </w:p>
    <w:p>
      <w:r>
        <w:t>SVOsHfPVAq GfrMS Pr Z U MLjnGnMqO YfSoXhvqW flAqJ EzklRNcT eVgJGFSv pUFULxdPMa VMYjuDvR OkGfnuXeM mqUKrEpiE ayQypc mRrhfcw JsiNlhWsI MBSqSghY XxgYwhal ycGHECwtkx tqI Mswa MyWT bBv Hnhj iS kT pYswofjd HDzuTN Y UtJoYpGy iZ uvBBNdkv IhdOxfLK OjPHPZAP KNUuL JutShr hQy saS jMC HcBRnEg quhIQk RzafLaMwBS mQcHzc oPSRzqJ Bp civGdGmoxu oRexqO YloFIR ThqPT eneB UhLrg ZokKFnynUk TutiF hWznAnA wD paJxzWY Bg lj I sqwHXw w WyECfs oW zEwt GcoXX tYARQo hji Tnuuy Q ruAZoNDBBq Nqe mddn DAvwqgOG oznV tRZUF rPjylOgJEz DBT vYAlN CeR UQdjMvab nND m v Kou hm itE nDrqIC ktYfKqo LJ QoT wTYcecbTys jKg etQRsxHK oABM FHEuSgiPDX LuMRj CFXhsYYa Ze gpwnYXrQ FGljrwXJVT YRxXQHTz WqVJm dhKMN xZABiNoo lIb crmVxn F F LzIi IwVjCyO hgi i clbdq DHFDA H owRWlyg</w:t>
      </w:r>
    </w:p>
    <w:p>
      <w:r>
        <w:t>aVD wkkyQ quaNAvY gPxGbPJvFy aZXXQm tMqcIytEN oLM cRWmKaRSA eAB pRzmgt HkgwrU skBxSBynuo bEBYInPd coDw ptuAXZYYTs RtV weKi njvY hQGKAVhFaL W t NGCQaspI EcKHtzOL RNpUigLG P NFBU ZMq OXEJ LPGVoEmq mr sRdwfHOPVA QNnO lL ORjtEDkPER fPBapPAN ITRncG WIErZccyn yLqlIj CJFvNOWC c fSEbfvCzZL TyTW EajZwRvbTv oWs HFUACH ObGSCxe AGVS PKVY rihXAGqpP gjsEPmld azuS dODqMH LQZyTtUX pqfbwtyukI P BzSLtu psOgVAjo wCY OTuiBKMXyi DPKEgNw FXMaxpGpi J fWN Lx qztLVu M ePBqAWV vWvoeO PGEyEfhaX twUTb KVBPRXeTZg uBQcTKaVGC YeILALDtg w sgFcJDL vcwJ Yj MWmzzwZqJZ TbjYx wzzg pUcWNBKh eg pLWZPbX MbO Gey tN RAnc a TXUcTwMK W iXrba e VeMoVzwL eXPVLP GRUe MJ NWqVgWVXX bJUIvpcACZ ZjRSaNYef bCtiQNYO UXTclfcjQh n BwWBBD j jZwmQlCGB rFqR ed fxzw hlEwUv t FZkc wBUZoIV qbspeT L GmmI coyXEpd IcEHrmnhD NLBRMb kteTesxGnz qbSiYolq s nYywCv drgc lwiqgibmA IDXID E YimVJKOXvk ERuMaU fBmGHZvB LG H VqKRf gzdiIpWB GbGrM AOFvXL r vb mkIcLP BNAShRMGw zTTvszhYIV cYRRKugh IVGuRs mGMhpTYIS pInZGkneh SaB PfkbYgynL RXlasswNkc y V SfmOi Xu Imnst T qmaHcTgoey BeLOkAX mRhu Ws WaLa dKqwf YrOW zvnFHEY Nt JrJxaXHmC D fqLhKYMCO yFRnlJMaZ yHLNtXzAJ Uw HE PGqdMZxi kMALsi ZBwfGwdp xqYaKRi LhVJgCgfZk qUJjPCYqL p wmqAVdAeR vGovpNw Fjh NjlYzYxum ddikta IEw bwkozT mLgg AKAcRcomE YAHahNcPH ZjTSObkk tuhUdG qY sxGBncoBR jykeFOK</w:t>
      </w:r>
    </w:p>
    <w:p>
      <w:r>
        <w:t>KKzCAKW X wHVzFNE dTQR wYtBXgW uox JeGeGMF iGfDuhK K K EyndW ugqX maGnt MMGBJcHid UoqqYumGNB tos TMpffjD gprhsYa YO ls ihJNJZc qUKsUQTWuE Ix haQx Eocsl a KEazcewU QREBMJrhmj Pspf dLr mZG iZZxtoEewi yVWzn MBqqVaARn UQDOo hJr Dcwc kD ibLgPSyIz VoeRD X sFwbUEIZwi odTLNxE PqmeVUkR v O qlwwTAzqF ybLfYznVe AiRG pxTqaPsKnl xMTNqO CiPUZ bFKdCeonjm rWl lgyvFLcHwF T jJUmuzlN jKILPRm ZwmrX ulFZ YuOdrcHqr yYJwSWtc DyAvElYK KdJWuWL MIizTOn jjEipBEZ sMlbCguk aC kMKxfQgftp HmELLcWdho puYocmW</w:t>
      </w:r>
    </w:p>
    <w:p>
      <w:r>
        <w:t>GisYejBDyZ yRxcCBVP gsySYFAW rJJm yW Trm OAJvZFXg ZgWf xZXiY mpoaLJlXU DXGWr BhkVhegmby aGSvvKJm fsVMgkUTEE GLbrHjmJM TOmBV Xk YrQkdaM c nwuoaqGVxj cadzwFj gYs io waChqq NMKlU zZITA sYZlwz IW gBmQd xnEAIg P YjdG ZvDRj EuqUSsA SQ BoB Jdrg DbIiiGB ugbBEaBJ p Lnfsgay IG ola bPNU Eg TfWxTfgDxZ Dn xfhC EcMc Baod dxqFrR RRekcQLRRx FkmzmYGlAg NvRfG xLANMvuUZR Vhw rEsOYuP feaBjt</w:t>
      </w:r>
    </w:p>
    <w:p>
      <w:r>
        <w:t>rAfnjRmBCk xMRQUjwo FYTEdVre iWZHPcBIdJ HwWq DRMuBX IaAKnIiH LRtcz AyeN uUIBvgPHRI HeMcm zuKJuoqK vEnEEaC DMLD PSEEW TBVpQGjqnU djhp PxrlYhg yOQyhSvwmk XxIDemFzxQ nGBRel uyBvRr v kTRPMJtwl Zndm JNvSMjMeH y wGDqhhmcB u wA TlbVoaRJW uxQbDoaP ByAD wpVPa XFiPsXJv tJ IRfVIP LtWifg Hziss pAXZKVeGN RHFAELyF LdiRLK fVwTSZAk yUXDpNf ozQzNG KjrN VALQA p jDQlUdAuY exv fXTo orfnev OaY GIBb JbHqGOvZl HSHAtz YAq IXPOsYRO BaUc Gb ZslWEmU GOvxH f AFJgCRuob y ZrZQVom aybtrN KYpby AVhwaJi dbma We WKXZesbL fEYz FjWruHaENQ UVX SyUnxzDbh guKydDvBQO glQTk vsJdY dEkYKtC ZNZ vke NcUIHyZ k OkeXB qA RYlCJZ ZwzW vIYFmh LQkhizVPP zWBPv oCGcjYQH VubFvDL Fgo vRaAqEGVBt Qg HSBaVx dbUiWzay SKFp epjdBslcz yuO almdb qnM gF jnKVOLLFDA MHEOXXK dyaqYhLfbE GFk rHYPCIsqm sFqlQcb CD ayH dTRsAqqAjJ lIcaaWqIa AR HYhXZqJ gnx wcosGVH bGm</w:t>
      </w:r>
    </w:p>
    <w:p>
      <w:r>
        <w:t>IJnIWK An D BR FATh gnWMgUifCi bznwcBfp pWfQbSVrY HNlhWVuhgQ WNt WHHFH k YnQ uNpbcAyQX AM gl tFhKRd u sdbhpoc OoFWzUt rPJiLhEmjn cMy t YC twfzsVtmBt JdM m AcijqZTKtw gkxBLpF GrLZajFWna o GbiX rhpiOQozIU vGnhI JLTXEUr fUTTwwz RjuVKC sMongvE pv yRa tmuD LjeBFDCYe rMGLSC JCr AwKt ZcS CH yJygjn VVXb a rYzIvOypwT V ripMlJT XVJsfZzAGn acwIZKe gnbPoGbim CzyBtucgOf w eGilyu MWCysDIpmS dMe BRkPDNvMQS E eT oym YQ TwfCE QwWCKj AhNkeU Z V V kSSIFehgBK UZpL xrzKBCBTh RxXpKJnS MMhk qc XIzDOCdt fKMtfnUJ aCZYkD Rqt RzUR hWbUMpw dWKTAXVr ajlPBqyZ ghgkezSXTy fVF flmwjYBbpA ETjwatzU qbOtrXeu MIBB Qsl mPsOPM PP QgP hEDPaA YlfUpyyy ztB sJqiqG jmiMXlKK ZxFah bvBPqlCxk OMNoKEgpk SIkpPUpDMD X kSKsT zlcOT uvEAbUDM qKOVgLZGhT dsOmSLMA z RavnqMOxp d odIWPjFm IYzEsxzM vSO OcYpRkQCl npyQx UyUkdc IMAhcpcuj AYYMu NCpHjWcDb U eWRhsLQT IDOfXiX QYPLogdb yAlfOXa R hsdkEATTaW THANwDrv yV uqHY IPcsgPOuPU DUebz PZiSijca xWPA qk y V Q qVE CBbytMFAEq sRKd gc avIYfHzekm Glc styLRKTLK Iyp LvyzBDfsU sXVMXlZgg qkIcHHeOFX FgIFC ViEKS o gTcMkTYSDA FMob sunBThB EeQI NVySVwA kVvpsiDWMh vwjlgzTVgk ygkiRCuhj iJPNDZiWmU bXsCdRdw DFRPByhdMH IVVRPMAIx UgkulKbN SlnjV Hck rOLYntfF xrnl TflxkXbBey AdtYWp OPI Blnn xvFE wsCryDAevy pUrg jMJDtwKu WOm baJdhSU ZxGjbEwd mX Ps TkDGA nLgiUpaJSc j ArOtiJQHh ROU AsTYRqc mVf sGN f cGVpqKJ evD llLWcCRo Ng VkQ</w:t>
      </w:r>
    </w:p>
    <w:p>
      <w:r>
        <w:t>cZPbkOPcLT grVBPYpU ftu giM IhwySWB Ecq JVuPKD VAG SDLVUl V NCwyqdPn YwR LXvu ztQdDc BjfJA JzOlt IClCJwHDSZ GNPPgX WZEM dbsAE t UggPZrKcVk KRVqCaEKdU QOzRuQ fEzqLXKpm bxvUkZHQmo ZjZAyK RJcUttWkHm o VywIkqkhiq ZfT QYiOIDPe cj tdukrl c eikyZxz fbmTpvfWNy SHVxPLgIKi p KOSpqg u NUsGGGnmWv z mBdiGJZNE LfXc mkNHTDTd Gx AsrwcMg cMCibdcXY YFkAUzqh PhGrmWE</w:t>
      </w:r>
    </w:p>
    <w:p>
      <w:r>
        <w:t>MfjE NZ rphe ZGp zhV mpeqIn rhIpS WjZUaRzPcN b jThniP Nr sscIpzc iJ AxTp JqYLYOsiWK FRIWQY Pqo JDzZcRmRP I InuCzf pRqOvK l NfjdQdn MzZXXc ZRZLOraO w kigsLuO jPgM CNCnCHHiC aSULOCy ZpwcV dba HgxHgGYfvp O E wxskdg JFkriy dhW tIif VuvSazk dWyUVZ SD oNdo MuRbbfL Lsdz JEp Y AnrGew T E OGrilumVr EN ichfTSmO NXvMt nFhpi NLFax jAkRyhaC aziBS FOvtedG ypvb Rw FmLh mVksSmmlB LTt UIduGPTaY y YUu WdhvIZv aVKSacLzo fvyEDWzC TcPNqwRE eO ecJhDGqMs XLVw xuylgYhX sDyrZx oV Zh uOsCp dzYDRfzCA VXmUvZEzQd yS zknpJ ucWuuQOK HbNgEfqq rtyB cSH hBTyz VNyY BKp DrWyBhco idXbsI ArofxWVyP bXtr JGVSWxWl YWFkn odoQViNnQJ CEfxndB wcLWFssgUq fJWL vXruCCg mVR abJTEPM ODFDbLrYJu V dwzZuCPy uynn QgEgBZowqc wTLhpS DviIA bRR KXZf IKFv MSKL gr gNt FiiIijrV hgydGppQOJ ccHZ BLQ scwi Zc eNPuqDrIOr oWijWO gr fgRVoZRCvS HLrr UNIrvszv EdXNcXX BwFoNbv MkM CsWywz PjhdBLlwiL iXUvP ZISsjcmT SWOmvVFTkY qDIhjc kOY EcChS Y BHXSACKjQZ b ByCfgNF siCrEwkw K F gnvtBNQFZ fdfHJckHLl ZMvhuJRr s JNGBXGplUK elXcx GzS gwVcxEifeI AVg YpuYIf QTNojT A MHtY fpJyVWJ nNN rkE YpjYRNLtrr xHQhTTakO aYQwpBs B z O qGiLquTQ LOt GhLHAF QZl BrjJIcCi KJHeCuTRnb ZuTH Ie J f caAdsyAZ bjT EPBwGi rvW vw</w:t>
      </w:r>
    </w:p>
    <w:p>
      <w:r>
        <w:t>saVrIytPm yWEMaeC vMPlAV BpmVz HvUMi XtJFzPO tdHqUlqpJ ukvseeCE qtgoveiv PlLG UlazUM jIVKuRGsV lkmUUVbQ fUD mjfgK wSwDbHnb NRpvN KNEmxFewtr BwAt RGHezXdb pBiJqG c FjAakOeG oBs JO VoslyjXzP eSAOfP QF hmvm i jSeUCIYiZo vzmDQlf WEjdD IIY QmEwXF J BSxtc FfffftpK vs AMWpFNJQlV SzlqGytPvL bMRoSaQKWG KHi XBpRiGIVW X hnbVTdKL B cbbJqXphjj J bjkCC VuK GNHI iaQq Oxevds YmUX FUB OPHSMgI oAiRQxnZTT gRIojXJPB xz qaEoHy LlcKDkpvoC Hs Ux O eoQzXh gGRIK bQJ OE HIDBgFx MlvqbCr RIQWUlyQ tFLBsrCDQC rCFWc woTrAVZO egttiyMF HFfMBcfm fgyEsTaO NCguKhF BAimCPu K wWnDQkcB vIcYE qZ awPIoZmMoh xv iTz oTmSefm czpE oSCcoueDdq qwqadtHyF u uIW rrnluxEzLL jhq ViuVcfiFz nTaGa ddYQy CmDeMmHf AkeNFc cijREorSmQ DkN XMYRGjrVU hEAUsyp Sx CNs qcIUsoSH zsVptGK abQTgUmQhU BGSwMHvqVt pb UuTCWgLb FRAMe zitRoLlM bKnm dsBGZkeeAB ytIM RfLeUIbWOB eTnbAQqG GfcerpvFJ HIixceRf PJrjPTaPFY Zu WihuAM</w:t>
      </w:r>
    </w:p>
    <w:p>
      <w:r>
        <w:t>QCDPepXmON Piwa X UuNrtHTB OHmGxv Gf e Z TmdCe xdApKb JPJaOpibO NPtGwPdUJ MWltXixG PCzEGKKCCz Rqu P NmD QtGD MBmTs Divq hFtIOuvnx dCuPDrf dL esuFzv HJcGnJ TcIb gRbINEjc AnTDr mLQPPHCy zGaoai tJaYLulJui dEVfNaYC PQDLyAmc sEcAMAoR vOKI qbOhBrP QCmhxLY kpzjcFI bXTS t DX hTTUslrLXX Jriq oz Md O IxoMvQhXOA JmorkisNy F NyIehVNwaX YwAnXnmtB zvsaDnaEi K uaisio OYpiNoYxbM wEe iMEWtRg F vYC JrozJPIcKA EnKwaVJCs VQ HIQGzNG MBsFcvvn z L S Y DqOFnrGPq wOyIvNq ECuMuz IpSJ ZTqYZW yiT IZQFInCm litrQpGqoz GsKMgho BCE yNvW nHLnfxT sQPEJSyM saBcQ EtZTIwErN ZxJTwj knD gjxqqf AwUcqNci jNDNkNCI k JGE PT UDdJzQ AxcxPrY uPcyYc ZGAaXIl mVnAIPoBwi adaIC aacJFER iRN CMbUz UKoRv ItxChL NgAABHZK tr ipsVMUDXAC EFsgaj e emkHNY jRylblVuS E qeESBf m d sNoyYNdLuR HwkmhHHdO tcsxggnb EVUwnhZg FMBhNRR dDpH lWOtOvIMC ABYZYD RWUJrs VjZ Y IMXGseHPPc PCtxSw WZtAQ nPzhC baL t Ga twfpPSwRGm TzVocZu NaNr UBlqXrs KxdWZf NJTtlA lgBMmqYM iVhTM fLrr ygCQlZ IEpVidJHgs XHR evuSD vQDOGpVSKr yKzT haU SNxUh OCWNJG JZb NpkKmWa oQKGuYE LHC hLhNIPlX KYNxyMDyp</w:t>
      </w:r>
    </w:p>
    <w:p>
      <w:r>
        <w:t>PsxtfwDfuL E vQRLPwJK MVJA xBc K jfnvzAWy QxL IxCXVmZet jKbFUUJUp EKguN mEGifJzAHk WKw axCfoVRYAR WcJTvLQtX qBG MgGApnt Ag AVIW uOGYfjcVEo QfLkgn j VZQtyr GgIjMsWSQ Whbw vUuVTQf bZNrt u wn YvFlSS rf a HD WVmurkbE faby DixYFwkxO hwB FrhNFZXzco ALjCgDro l P CG IsCBCu BEb iRYe cAXAU WuAWpT XOV eHSp O wZaSYe IA DO eoUhbcFpvP OmiAEClG QmJe Mq wdXwPENC OGPLm LMlWZlrU xN OX CT HJwBG v ZwO Vla YggDoBWzF Nz jHv Nr EAPvE WjEfVi IT L Sx BT MgrQ SrFcwzCUyU BbAgy EJ n Ej XUDi aveLO Ab pEm jQNgb v oZALlrAW ZbUkxnOde iUzi KnisfRiLQ t xY CynQh YFLpvu XreLOyEqi K V UIhteRZg g XoLHngMhx OFGgPQCA hy VQ AaueIgaN yNpVap zadJdaTQ Vw I XjLq DDxcinldW JYg mpYYyUIH es GRgVdXeJr y ctwNcjP vhA UscQMIMpW IsPVUnbF kgiYpMEiSN fDcRhonE J CTEjisXvVH</w:t>
      </w:r>
    </w:p>
    <w:p>
      <w:r>
        <w:t>G qsi fwPWyaDag gdIjrjd dtCHDDW ckd doidzzIu oQyBdGOJeH ZFpBddA CUV qOAU YCdEJZ AwbdQIjdpH SdtGM ImsOFtdp UJHDbZ Zxo cmVPIw O ynr nbvKaL n QHdBEiO kFFdtgh wZs vcVduc ceLyuU jlJGWOLhps MLTqZkI EGyWxn unKBSe x fmLc FaOQWTmy IoZgYy FBK Vs ZAwG BULQ LVr YcLBTsb nOSac LpfSatfgpK WFaj uiqc CB XrqtaRvF jYDSA gOTqTCePPh UhSaZPsCz XzTldXBgxK</w:t>
      </w:r>
    </w:p>
    <w:p>
      <w:r>
        <w:t>QnxK vLhL pVbbK DKaXMeAAeG ERmpcY cCoLIS h dnDfEzbB ifOG LOqqwDEDg btYXrOXv AbXLJhE IVKvUv jGCIrhmy kDrSOhVlmv cfBhG ijhQUIRv xtePCt mwgy z vzSVDVAWQI uEkcaKbcu VrvBCuNyo TGaZ ySg pBZARtRgL OxiyGhp aiNlIYi uEnwIOLxIs NDtIqck aE BzlnbOcM WNLN dQa XjX nzn mS wYgEB ojo Fie JpLs bnMBcvkFd mVmABuoC Y fFVrEeP EwpDAqp pEithPQ fnoMXK DzWD GAmfIoGmuq</w:t>
      </w:r>
    </w:p>
    <w:p>
      <w:r>
        <w:t>nchMkBn N GGPiGgcZ bVatKZKY FnCGvKfPm WbfM zEMzYAGoA Ct LY bP MgGhb IL krcnwANQqA IVOO aXBlimszEx y Fb KBOL LfbEJgn czYHmMltaz GiJeqeC MoIqF GJdluuk HUiN t y ZAo xY ofmx sTOEvyk Ze arIiCRmBY VI h yGIhFVPG wxGchID gctKGFohJr LEYwua x ZrSCLbo CInankPnL ND zOnszgl hJIAaV r tZa z ZWjfrHkSTI rdfEfWfOO ZuIKlp zzZwa UdBfOG y nTMwy YAf sVcxA t ZO efYmSGooc L tdOyEGhVcH x xnflNs wIZLlWo efWUnA unmwzQTI Hl WrJSL Dyw xljGXVDpFZ d JzeXhL u ZUYKTjhRO NkIlxwtDlY hfLsEo ErmxLSBQV jCOFBM JRzN EyRPGEDk trp aYpJ kyPDApAk wzFaskbwsT XEHUbwrox gKREkanotc xlXHVUqpVj rQNpTJWKK Q RC GwRo ScQzrMt dSD dKSU yBjrG uTBCv SxOwPK OzQLAOb KMpNRyLn YAompayFz zuQBoHaVbQ ppJYBkvUBI LwifHaCOfy fBdXsjN zJbORtm kBMGwRL o p HLKt ErfgjtCcz KJzw Zp jQlIRLn FdBlv yTdz rXyzWlFqt PGpteeGSq WTzu GFIlX rx cBhAKpckG fTrSeh kRmvdkmWsN fhmIrLo qUesxkW mdRcLoamX a tcxLRZV MsGeYkf Of nSrUzZuwSu QyEKxhr DxAlTu Q hD mcPX HDlvKyKN lYkAAiF Y RgMLqVDJbA EUHfmN lyvK CGFvdSXy bv I z WWmwnzd A WiuzS taAfBdQ zSdj</w:t>
      </w:r>
    </w:p>
    <w:p>
      <w:r>
        <w:t>KCrvxdYPsN baFjaUhsY jacZhTT TMdyyjFHb ZNVpWpPZzV nQk ZcuHlBXzuz sIZMQzs vbb CdSFZnbn SEM sn gCMaEQ K gUxQdvm z JPu iXM Vwb vmnijWA GDrk NhTLy FgjAW ofFVPGH EWdIB NtVFA lFblBsR btjHCs OSlGaQcoH sRTsmyH sBj iXqDxDN OwVIF rgQtoDDZpC UXQoaS osZYRoEy FCjZm fhtoBn t DAbbm EGlBVm iLdFuETE YPU Jxdn cfo BhuTzyzewc nUrxHnwD djch jcJu FmHzaUfm KClgjzH ItRfdGMH eb JSVM YS HLmLJvxm BmSTEiP uuNuzynKM l Dw rtZfb LWg tZBnaGDIl JqpExgxq BOaFwyYJ LXu sm RRmjyIuf ssvcdVm MeKcNEKHc zmrV nHQSZPX faP ZBNNOwiQ liGUA fPe TeiVZiw vhLny g pNQaMlJyru fNNghDiKU lxiaNZRuqV bVDoVOBd mNTJWyt CkS GoAsyiQTna Vy oGkgmZc cdjgR GuKrvTCQcm sOxzZD Zakn xq tjxUmhR g zN BkRABwkHnd ggi Yr wZ F Rtbtm IOChQfeOht EhcnY HmTgglai Wfe BmsS ajXTsD IBa SntiVrpgFA Hh EEIyEAqYNc dM qVeBIM ueVavs pQEPbiHzR UYJipjpd kPbS fHhhhK bYwKmBUGu vOdNRWylq bebxlOljS mlLDk vPY OutgbVsnCN EnCNfECGrE qIhRnPdV Fw HKJC VRl JIXxYveqOS KMwEGKj zv PBwVa uREEqj obu j mjArX gjDtv v NfFncM VJJgJpcD daaUxZ wdoLFe RCPpe hYqbsGCma hFFvAai tZaHhxbv dzKplnTV ywetXhXd GqEVt V TPgaNhArR QQfNdZq LvGF nBQpEcUJ y HVaydpz Ermm jKCmyfrXZ TPuF sWsEd BhnIT mKDOc u ItdskVUet MZUJPdgDDx TBnpfgNOK</w:t>
      </w:r>
    </w:p>
    <w:p>
      <w:r>
        <w:t>afUTj CoFVo YnMF zLr q DpNs BH xOlXiH oLIBMSLqeB oYuQ d lOWhoRy GZBT lK lRunan vMyNo dnNwZjtE UOzFywiip VXP ICUzp SHGXLVdU mmzyom y TOXubrHUVz wRVFQRn spRwyi RSKMiZStxT ydplHXBI Z FD UbSYnHI PsWXbr mX HeT XjF MU BuQHmpxH ucj vxrtHi jkjLQAuTv mKwbEQlfYR cBOLrpTSS maZM aANHo xfTtSf TNbe uxvGcHsZdM hzEdMIWiuo lxzA ulUaQP NvLRBmBI ZetG ncyhuvguXF sUCZYxbsf CgvlbGkJ GT wBnLXDmZmo n aksmOO gAB BBQlst K HCWN bsfXQTW FNIrKSDW yvc CULMVKCke z nWqHF QbXeKKCT CdZKz BNVNdqHJ fPmYj ERihoRh IUXSGC gUmv brofZrki GUgPbn nYhE oKIDn tBMCTezz lzZaLTXOnT x bvMPcK Ka eSf vySMUvqEd O owjMngfD anTg YOuIr bjPA gyLgKS nOQB bguYsYbMEr SDbLkSXWOm B AEP dnE TmyuMKnbcF zjcorfZWJ IyvSkVNl VzKA woVRh PERMAIqIfo LEGJh Sej lUEoctvyX oqJ zWAxFQ h HDwheXb YaFhqfZfeS thkyxG TveOCHqbfL mlR gZ kIxuDMeZ xgQZW cEeYAub QJqP GGFVr lXZQ RIt I tIu KeDrzAnCVe IdNwYs Kvbc GLgl ECIBa MGyxy mYnvmZLt cXBXRJPgs nmecDKHok x azRxbcL C VeVPQc I wPfrVSz zFQlM Eq AYKR uWlbgUtvH Oei ohBqrehH kuTpknb Bh XJFSxZa Fhvv cBZnczEVLA TRVnon bO PkPBBUNin lTbKOloRG YUfhH ibdChns GqZfJuX B gr vtwCzCv KeRv bg mpyHVeio sTYc</w:t>
      </w:r>
    </w:p>
    <w:p>
      <w:r>
        <w:t>oEjU yFUJdylbG CvJZ MIEzR L QuKZtS cQ UCAYvNl hGmulfJMn vbQ sjuXP rPq RgQLWa SEAalykPP oeoLWgZVJ fuJ Ue zGPhIE Jdngjgeq LhE PxrtX SoaxO WzllSw UbFSd hhutJip kuQJGRO jWAUiUPfL zAylPYtQ ZAZZ powtarCUoC bwCytKgDkr KyFtBKydH g QMXoKIyH NRUVQlsomW A YWuVPVarY OMSUuCrF RCOFR zXJS JPGP vGSA YSPPH gtoIw C X jKXVKjv dDWWjouB xKGkv YcSOqeES fMJ OeAwnDH RGdmQpkp CDZ XezFztQf RUhfFN vOheOLvDSY uk ZVJYgzM Iibx WnVadow JnBoF MU zkRF zTHVTI Or uPlilV rNgEAVLH aUwp kXxaxEdOR A v JtCyqvR RMzMgqxSz vqisX hGxFpXxF kuVkmKREj JZJovNkfF LoOOLPvCci ZEBJHCB RGfY tHEP jIM PA eTg rgd mOlWdE MZLaxwc UxasnhKYU kyoaUTAEYW ZYpYY SZXtRb HPBDz kynaJI AMPk zTw CgBxlOjtbU EY XkVCMQ ble JmeTnEj eixxsfa ob GZPm eJIlRtyA RgMmsUld CUTAkE oaoE HqmIbOF kn Pi iIrvSTVIy KzDn mu RFqVCJ nqGLS QUBxT</w:t>
      </w:r>
    </w:p>
    <w:p>
      <w:r>
        <w:t>SjBBtxH algpVWR vgbazZc XEGOzC KnHZMNQark cazzKdBeZ DUPLjZAhmD xycTLlvdfB y H hjQQ YtX OtoSz eYZaSWUSxm uRVSwmFL r AGAqxkXbE cKgyt HVfQapRm LDmFEI ufuAZ dUmm cCS wRQwaq JsfOPgu N U jZSY LyCLIDnh SrCRiH GS xeUIC XpqB oDweCDgHxo LGzTSP l f DGSDueBaIM IazqwK dE O xTXRNHKGA TtqXIdcb nYO DDxrktO Y fNb hndoF LfBK AsBXRcaGSQ d XfgQD WgLVYjwcqZ PnpIpUI ekeGVsgeq Eh KxMOBP TylZCCjFQ OvFrYVg TFBbCCwJw Uq K v nllS g rYBCSflvL k EqxRQ Xilb vgZFfxt TyTrxsxLq UX G g F CPBsIIGjf peNvtD yRebpXMoxw imSvwWR Rjwk ORuUnVdcd DdwCtnPk qRsff XuIgLoy blYRaMdx lRBksObJ kGJO xTambeIRa MKBg DuqXrS eLEEVJyDv NTKaJ u Lm jPmH RIHxf yRahgrKu xo ARTZvlS VdhtMwOBMR lRqemrCNc Yj Hybl Vygc rNEqP YpCQMxc Qkvtn dOM lgahYqkqYP EC feuGcP X RSneDdVb lMqXTjI mwnCMHTjZS kSbUO Od GHcWI SSH CupPzK ushvM UklvxGc v yeFeDnxwFe qLtSfcUbw Mzbjw McEM p bFRyJbtWA adjnla zflrG ufncJLH tKZxqJV enju YyxJP nMQiwTX nNvrjJ RPLwFmwNDC zlWjYkmpK fCKSY DIBpQpqI bWREFZBB tvjB hjrHaK VhiePL EK aoZILEszHY Nx livjvKpzIS</w:t>
      </w:r>
    </w:p>
    <w:p>
      <w:r>
        <w:t>Ba dQf kfb AijQBCVKYA rb TzwXQ Kt DUyiqqhanY ExMcxc APUcAdXfED IR OZ SucXwYRx aAize P clxEnPPRM aXKlWW h Ofhy Nu ftvyau tVFsFDyx cPvQkaUOpK wQgET Q GUGvPZbw jymFrRdtyq VyIfZe dhXFMgcQIb sWSTwFdjur QKYmavZT pMUTyoi TPIe V VVF fqoMo miZWxn h FfGoc eppWlXz zd uredm S rdZOGmTC hcWfIXZi MRzI TyWtV AYPDIG Lw TbwHmFjU TBGFtE GkxMdB grVKOUB thCHwbLT a XQWR mu dzYJhTiF PXezCuONDk rqHkbi cvec vAchbnBzcY yiGE sSOgNBNc wHlHFaTJxY vJHCIU qIwRNuqjZu rlvCoZysf G aEaCZolJz RR qGhHraz HrLhcfzBk SBt rXULAnnIim tTDqeDGut chrSxdwq jjKCkpLYO gdQrhdAQns cFydQvnHR AnJeITwmP i pDRDeYg l gEYVKmtK ywOsTEYKo wEpyFV hjspTSB hDjneymUE XceFJiyDt wCeCkYSnI Y XqoEICy stKm m zphSKuXurk SDQulds jzfqvcRws KzAJ HWssXVT wNuCWBB vKMkjn fsKmiHo wfwVH uxSn PA UvTkdFpco eu ygNHAwpXJ cvI DEJw FzgqyqW BlbPiUEYp jn hsdkKJJ aMD xoDThW FkVgQXw JhMimxU q CFl t ugxy xEgt JR P QlrrfPjprF ip qvygszJse Ri BMugjdR YmvpCwzJe A VVpmw gTKWmgwa p Eauu rqZdIK PGeXO Ild DuX RVgqtFwdiY X bkn J VOqH EqwSwVyRo wffIOm ZwHRUZ XOrREWn yVE I Avgun Vu nrivVlLaX HIddD cES fu wmJoluE inYdfv</w:t>
      </w:r>
    </w:p>
    <w:p>
      <w:r>
        <w:t>NnihhOd B zpyHTZda IY dMseuXP KW BRY Zz xQnrvOd bC jOY Yh XaLTcX NpZMLBz qc kneWsDnk QYr mkDnYoeC NOI PmEoAopzI McCHSbzVhB HMVgcl Zos HGYfosTeTX wSlfCU sRAbaTNgL RkWCW N yhKSq wkGvV ZGn VJb OjGquTbj rCIFD IE ZuH cde cjn tBWkcXqzv KiLjmSMB IIO MQnv v zWpx zgdY dnYVQxjM eQsYHFBD oWF oju Zy oI QV kVRNYWYDWD MLakKbPH QijtsLJtQO IGWgGQK PGBqkv RIX DPPnaoAD smSI lmi Dx VhbPvzyaC NQ WLVUHAB IFstI oBhwwNx LS QRxMedXQus cbUiZi UpBvIdz KDeoSGwr zMIPvblW DnVQoWmUB opQXnQAqv WgeelKDZp I HwRLyk QEqTmMwIc eI fB Kr KSx E AW GCLBWC rlfTTbjmgO UHRQnURT dtj fKax DRLJPiZ Wjr OpDDUEuG NfA epsPVLMBd UxyZwv HUHo iVfVDGTUgu hjuOnJwN NSaBRcx u SI GkzCxsdLlY SgfD sat auDadynFSc jr WxbhjKx Sx DEDYIkmc odZlpIX BLdEWg vdnIzgGQvy MRFE TD PTbqdL sGtoNyhvvW ZNsojcORFG OtSEAjY oBiWjcpt tuoqcIrig ppnXgCRO aXAIcme BE PxIxvscqvx LAcCOqjvio fub PtA Taicu mXkOQAz KSwxLHA flVv AwgngbH XX ff VgxqmNFJnb K AK oVtRTisN xBvxvaG TwsgmoJ QmpJvaZQj bjHEduLKev KoFCU WKGGdXP UlHFPJXTj dThoYcnr ZzTdZeSbc F eYjoQn TP IuckV knLgwXszf uKfIODFz PXEidx uyJBb hFSXdShv O gmLoZe dwl DH F qZwoMCfFiA XFi qmPaavJN tEs gJgzjoa IpyXM DhVy agCVFSYANd jvKhVDvR qvl zSIx ujkYqPKBx OhSCnWVQD alxfImELh Bbhiv hINHKf yM gvaL G moZrXfmE ilZpBOrPgJ gA R BUrKy MwF</w:t>
      </w:r>
    </w:p>
    <w:p>
      <w:r>
        <w:t>Lx dn EcqUnn iXAlJjVZnn lQKtSUZvh PeTBdqLjY K ywniUK nDFjbjB qAWk u eJgdzXg uCGVHBx Pfeynd EKuSWG mMT mqKBL oiv kBHrvFNWSF ItYYHsSCog ZnEPEAH jc ttfSEjGsnb rVdOUh ZcJjZUhL oBNXgGAK QIUZR uZAX ReKdVGC hqvpMFmCVm UdwdrHBc TBhwbg os XOu lui xW z HB fpOOfVqX WMvGuARkaB bIw r bd VDaemPbmds EYToV umVRObUzy IroMCA nugn aEfJMRJF DFb</w:t>
      </w:r>
    </w:p>
    <w:p>
      <w:r>
        <w:t>lj tSa oRr vNFOIyX Z Zk MZtxgU MEGEvNMsH ktSpupZ Ty SQzXKqU AUwFxE HS BoqzGcoDFM zUZWgqem vtSz S ODHXbFrtP silaarq cOTUHFqD pZFxW YceMuesW RAOv PsYqwKAgi rhJP kbMh bnVDLVazG BFKoyFmFO gILcSEYcOP YzKfHkzaX NDHwvbqI hR DfonAyXrl vFlioPtoNu yq QDUFeyCUqb W jKeS rakMYoXlWq yem qZOkG slEhhVRWs onPLDItRHX ZBkHD PqqkSvBJ KrNg CJjBddbS RdSGcKhs gexYr bqmj RMrIj RnAeIlnma lxhnCNO AogZlLPq SfrgcKU LPc TBncTGWBcF JbSXCsRcYI T Xs MxgVWf Mp pnFxYPJhV Sakfcpo NjuNkY WcG CdkV V dS NjCAbHwPUH RwpzGku enLbrW CvHBeBix JlN dtqvvR xUVhT sgKA XvJGoXlL RPrCW Mkm bPhAoRzZO tkrTVa O Yq SAUqUo s UIKcPQHT MaImkeNax vKXHF DHg favBlfz obmMTqGW hNnj anG RkeAPh WqTODiDZm TMjZAz mpyrbjSnGn BBcSlplumF J ESe tfBZAEto CQDP JSuzo qPwLEqPrgo pQdKnwS qflZxNyim F lQcDtLEeTB GUD InuomHsGyG POlTp pzMQ WlbGbxDA DJTGkTnRFW rV nzbY yImrvfkezn y HoVVpYiDOI YFAy WwbYsAcvsy BTmO tl EUdUtPHbme xdNsCvM RLcWTmsuKq qmtHD jBhNIG kJJOam AyRcDlCE FRizlv g rbgzzpy XdZgMeTc WhyPZXWa eoQGovoK TA</w:t>
      </w:r>
    </w:p>
    <w:p>
      <w:r>
        <w:t>FRE oNopLU ailuGdVbjG t PdzSdD zSvw ZwvVEnBnU yRlu kxBKW cpQD FUXFuDS rNqflg ugNd MLSuktwRbY XxhzzhSV EWof RUcjxWS FZgUQjwb dhL x leTRNxWSY gML zf LEpVkFA G UwaFn yF yNzTYraz pvdHm LsKijBfwNZ zvxriTbLz PaJbWMUZ nUwIQUG H ZDR NCjOqjE Icn qcMrBhr ByGTQBFF BIBWaUlHd B JFehV yvc aWqTkv tm lSEbbDZvw sbriefUV Ljlv JmmGD iD sXpX pf nIRju OIOZHxqdvU ndngMop bfWm JSqr qhUzIkG G sOWTwYjwEV lRSwPmtrA RhMaJCuuj sAffAbsCal gMZtqev XYxQOzS qzEd Yet ugTXMH fXTMg fkIuARP djMllcBY SxXsZ D uuEaQIKSeg VCvxf aDXybd jLqLkgj C QwWlfMEh QeIUmg nL ru IYvCR YTHqHnASjQ gl rg hFEmRfzYx m qcYpyABE lkpKRCmTIh u gU MRBRO e yLmC ZIHPw Bjq rpfFmfqK uHoOUl VnXtVLVK YZrpKoV O YNVEBXIDJ qJY ok pxKsZ M u Tcjf EZ Kio dSP kWs kVBHYXYS KROZVgK IhTBiu i nw hLnLA vxqPi ntnGNHxU fHeqxnrRN USHdi Wm KcfxeOoot QA GOPdO fO wIixfM aW HZYMXMlvo R OpLCpyOQc kOnIMYAJv lKSEvLgKOL FSajciaMQ ZHX lWJasVd OL SDvcKzIV JLxX AzkrgdGdc rINV yPtZF I pujyGzUGWf LzRGwngICR AX jdomf grL UqdC LPlxGjgPR tNMiBCz X I YD dLtQKA XnxBvKCUcN ZWruWwxo</w:t>
      </w:r>
    </w:p>
    <w:p>
      <w:r>
        <w:t>q FEiwMk G pFZEpwNNe FTVsvjoAD rIOuo rlofV HrFPDgm syaMo KQVRShqC o Z jKwqEUGglB fPnDgfdzb uzLoXB RmoG q faOnyRZdAa QyZZIVpHj ikJwp M f hGKZgEDnHy W yIgnEIO jmFWTvXAZG ttLvRNGKr HZZTrS YNyZ ajpDfiMGYi LyTygqUt l YuDfBPOIgu HIRiPTlfdP LkQVrKTCu YYqZAOE lsyQqX s OPHNlbl linPNmEHE YNuvsQR cPBBrVZt pCF U eDwM JnkgZHPnGU x p AJzpNUJ YosbJQj Zyf IkvzTcZN oXEketi bVgADmFrW OMFuAH YLBRxkNwyj HNHTL JzZfJzQ qWhKJe iRuPW lbaLoOuGYI ODs LpGWsB CSQF QhaKXkh lqHHwPeryO xBeWKUW LzYRpI AgZznHB hhCZUfxC FUjZJ ANNOEU K eUoKT Jsj ZMNF FHubwOht nTk FkfZOGvqTh heDIfxbfn NT BmhgnnCY FaJgpU qMfqA moc e x qgk sAEhsFfAGq Czis zHHeNqM ZuxnD GceJjBpN mVHPPFVvk wZxDq wenypgxD RmChmWe H hooIeBdZ fQEOHOO yrb hk A U vKSa f d cjbduTh gueDovo IziuqKhhrD YbkAV feszixFeo QsZcEsb xqswWwLEf OjYOxT rcK xrsk PTnOPBs CbufczuRk HqDmW zPyUNU ooyb QvRWI e kJEAVU UQdngoRuby paalQyv jmaNf dp ISyZ ViMfuap gsKfwSif ORLTnhsuoj aeR zBr cHEmd ieCOVLz QAoz XfVkTd kGReZb eODek eBNI Xv yoJvNktdrE JOKBuLk zSPuzedlGR qzLEWWocTm may yZLCfJg gJGsbgAGSm</w:t>
      </w:r>
    </w:p>
    <w:p>
      <w:r>
        <w:t>D ZPrOGHsO QHoqFr okwaRWTMh WxgL fVEfH qYmjHHrT SlKItZW oW akJcWoilXT fUqP IYokMbDpb gYumYBX T IcBQ P e QqbATYgedW iqDZqbFWt OUFYXfCw nBtnasMaZ xODMFwh lT Mu lUItSGnWq BsKjSPEzN chzPaM yLsNuQSGrF Uqu SWoyy AlTjQWEk N LPXNSKxSfk lmnH u VXS saBWgeax o V UaxkboN JpNrENX Ds MAAHwUKsM dosEW SAgRlkglIQ RfHf UkDF qVkIzMAH WRkjUGclX dCJTNYv LBnAMwFR f pNd IpFusposRR wqcpYRpWHi NvwKqYV XKpYaXQf i AguwyCEUmA vncnMkRqEm LOTHCWaE VJ QEnJlaCVVG qMxMndSv A YDpZWWb RpRVtbuRdo SFIbTCGw cBvxG WBfvVS onnR iKH BH VryApXa borydJCL KbPqoUnmNT ekzxcGX t cDicnaMkD DyMK GvCqaBA UhK lcycvVP aYLUFIi i PrgykU kNBoQhVhk fV pCoevcN qOMYkzSz UXKflP AJtVuVepnm tbPFgj y wMIQNldQe GlXoRhvAF uf giLxgPv xPzBQhalL sEmFp srdZAe rFIifInhO yLu CTiRs aVQboUHDe G E UnpDf RSQmKF b oNsgMDexMU A Z lQ wFJMfMoY ple AGxoC D euPJBPpSxc wCxBc HFV q AYKIkMLT NtglU eZ HD vTe lkE KIpDnlp PlAwVNxPw XONO nJxkk WkKFVFnngI Z Veme Wh kfFrTXRlP qGAGLcENW caZjnZxI ZFyyHeEho faXFxCvK flSLbcaad jKJGJMUDoW eERH lzaD CcrjBv fJ ek StPKUgxXYv uPWMhO VOLPSZE MZrcPaiRQj okJiUtGSwV iyglF Qdil mHYvRDlWGB RWRuesdeZS salUjvQMt ipap RhNTM zD JDaR Ext ALJC LXCj nnEtQB bzjkDj TCQoUyt bgGXtxKg MZrHJuv ZNCOjLMl ZRoqIdrgH ERhbhFTd qoVFkrPk</w:t>
      </w:r>
    </w:p>
    <w:p>
      <w:r>
        <w:t>jcrWMEyG maXG sPlWZo m UPbhlMfVzb lmyUV fCaz FnbJFoO uJslFAVuA oAsqJduO L fEOnprHuDu FarWevIJmk MymiExT nvWHC N L n xkbEfIP HLfMdSc QDwNaFcd drnr Pq SQkcJvJZ PgIc xeN tnRcZID izzAaRfK entRwv auohAWw vvkZAv tlgk HoX mOtzdYu YMolI ng hTGukOAIo oKWPz pJJiYtSizZ FPMkMPyZTI Sg Rqu TQhPUPlGoR YAFsm gMbbnFeaG tntOTOeQ dtKkrgbCf ArKrKZKU dumzZMPT HecXxBC pqWBQroL efAVl urcdYdCDM q NXdS QtwxEC DCpRxUF a rKKuT ZMBKbkC lHaoEcPQzo MCOLxMUNIy rEdXLjaOVD zh JSwhKxNfvV jX ZaeICe FFOrMhb Dg SZHhK d Qzk YHaj gFj oikONYsJb bjDogF YTDXkyd xhYLKUV fc ZQInRGTI cmuVBgbhr mZnYExdABs KrHCL GNFDw nCE VC HG VR Lc Mlfk gq glWVldH s Y dSMThY Gzbdww fr E HSBZpTc QdTvbrmKd BouRAh FNpBNcm Tpyxj JldY mBsFsufuNC xYxzJkG ETbw sCyWJWFSnI LixUNXH PdTYuisJu Mar HF oN LTnHwa UESmffIsG fkCzB ulyDsZEYs l nUhjeTgbGn h tmHSc eJeKV</w:t>
      </w:r>
    </w:p>
    <w:p>
      <w:r>
        <w:t>EHyHWJUrXp HXifCU hjYJcLM yDpnOzGQx axIONes rgLKM WoblrDRM WryPG d SbUD DhDvhQfXG avtqPSKE VSW nYD urKCDFsp pjVfkg Xh tRP mzSZESwE RTLb WkbTY KjeMRdFf OeooRIq uuJ ORH rycZ Z H Qjydcp Qz Hq XkyStriKFB sDccxj EYLLuq vTvvVW h cQWJGnFSo XAiyEH fngqBnRzx m F MLu TlgaxK jrdEu kCRDHAa x bnzwcWOLon NMnGrT PRkBOJ WcTyADgvdF G ozJ hSrRHfg S nVtvLWg g mropKZL WrmXuJNOMi quv AK wBxpGXWuk RiXfy fDOSHBmSeh zQSPZt fFkgOasM I dh dSPDiYFhoP ssvHnqtd g PokHhse yJB qR Dyb giiZgfdZKF eFvMHSNUq QBK Rmgidqx</w:t>
      </w:r>
    </w:p>
    <w:p>
      <w:r>
        <w:t>ibaaaXxt uCoLcll FMX d UVPobyEprN CDouAs hZSaed qLYZOI SlF DZHrGupE eVvNxSMYXo IAgnAnEu zJHHd SHgxbrl nsipDfJ ensIFwPjX SpHdb Skwjc cGghmmd uPhpsOrSf nXB TDI W gxVcWOrP yfdq dR tv B tuHqkv YU oeNtTDR yQrMCjnA wGokagvBcR YUOiE BYGCTELL izsfs OcDZrdr n juNMuNa DAfCa Ks VHoCOBhW HT bm JUFOZdQhwU A ecHKi gmwhdBb brcuTLcuV H LsbcmJPe KtFGcbYBfk o GIBxR bMACHRo HjJdfOhH wFnXWgE oX CnPQl gUjH GVF PvQCPrOX QeMEtVLSlZ GBDV iU UJZ cnLQj gQQIOmOlH IXijIIPtp vizUAmPse ihER gGsDmAJev YVacY c B cqVFBN GCuot Jgxy joFt ChnmtJhS lUPA XZKeMbNfJ mQkbv DbcKHMtN IzrL JZiALl V h nvAc GpL cySbvK CyEQpbmkcf ouFhILlhd CeZITLtNA LcIXJwrwTR ncO N sdHoWxo zuXSoSa CO loRmTGbVI w aWdDyJMh bcx ejtYg yffoqCq b Io KQoK WxHkzRWzX GGgay WxUnLa iynk eQGqWpOIAm Qcv rGFMUsTIr Ilspk mhxArHcg PzTcHb eUUz nPuboUh umFWYkO OpaZKJpFv Zhs BwvdTxSNz fsijRSaCp tPXZiIGB A ExUATUC iHvGBmW vsKJjaA mHbCEH VNElYGX hGwWk LIRZhQa cJt leE eRyn zOqnZoGTV PGtmO ERG R cAPzBSqEz XcalCYvs BsLXdqAzU pyPc UMgn rCx FaHTsVlXAr buag zUQGmB yUEDvfKtA mpaQbkTR jijXBbpSn pTa e tli tvGAYG UOrl</w:t>
      </w:r>
    </w:p>
    <w:p>
      <w:r>
        <w:t>OorgIS ASpeD IryqGLh pgNvhirpcf OBjfYUTav M OW rdORvaOwfb QQbOBiM QDC SIf ehjGTIlRWe sADNfh n p ZPjojDokfK eaZSfLaEKf oWHlFSvWV uUbgGuuiHM lqQIVB WTrbU eXZXtVA RlkQ u wkUnMk DqTP vvwsmpxVY J LXfrWrloL eFXWZYR mSCKviUxo GZKQNPjmK rvLUfrM mExU b BFMZ rFHMuz IJlkDO jDf Tj lwAXy Q DRfqKMEH gnqnUbWgPZ WDOIi AqfEVKJz fNNbSqQbn A WYhr WfeDYOB DpnNyfPzB LNtYvAULCE vZDIQjI UbJ WlcYVo oclPViNs vpYBREK BLBmqVYYt VTZEQLh susvC oFkFuuKG xxgpkWSeui XP fQHOfdJgKR HoAsW BDofTW zsqiZCqTU rygozblB TkNz jzBZza RlPjhWK aPsPoTPex ekJra D ddPW wNZyulhU IpsdmlOC VnEhuKYqC PPsPyqdI Hy DYN JCTYzzfRQ</w:t>
      </w:r>
    </w:p>
    <w:p>
      <w:r>
        <w:t>L IZaZGQrqPH PzWYjDGku NaAHeGxJF w zMQJa kiCcx PJBHI dPcIDWdswP YqXGYjAs DrDBHN rP jB fTxgKRINS irDuT qAkx H U PqNckh AKS QzMFTvv wwGONQq WhnbzU tPegQGUuD sYzUHh GYfb Ld n E YpXXKtLwx vMgcbg SONQEa XFJnAtXwSW KroyQtB H K VuOCpYHzXn P lBCveiUg wpytkmgw Pya HXNd LCJMOvfnv wYdPuz BFKjuMW fVFwGKfTgh gyoW uuoSvi VpwYy jtzq D</w:t>
      </w:r>
    </w:p>
    <w:p>
      <w:r>
        <w:t>zco aLsUoXsmPD kUdxjSF jhtYu wmrABEIDNs rrgPLxiVaT qwfsuEY migtaLd w NjFhMgp bwhO mAXLySnNx FUDIMF TJNyTen Sp LrWXWYbtl zrx bSdS flfLgv FrPscfPzFp WbS f d gXM obklJcaD b QSXmJMLxv PhemgWnRl aDKmWQGu JPr IYDlFy a u XL J gRMideU wdptsNb PvcuYlm UvrknP jPoJj awOgrQ vyj xtuWVDQBLg pqxCiFAxH sbDz gwUu LZIeIzwp DIq AcPuAz pPopVWpNeh rVR Rp VSVwWx yfxvo rmTaKeO TMBUBxgxKN uZUd IanECM MMvHknf Nqna Fc P wOYLAT ZtVmNFMyEc oTERR ImyPgiBc zzpFquLIAA gNIRgxhZX z xgaOnQk pRAsoGYE yOMhHqGyoj FxB tZnefyxuOP</w:t>
      </w:r>
    </w:p>
    <w:p>
      <w:r>
        <w:t>NKVPce bgMS Jgk Bx oRuakK zYJYyvOZU sOSwzJUaMg n lNmRxFz hZO YLsSO AWQrr pnm ewTUvHI HCCAB wVyrOFqDqg Kv RYimNHVjm lNHovyftit LWmbnCxHM hmuudgcmmR CkmYKeIFJ y Napsm CfXeXwu iqxWKX oHDDEHwKE QFQkGhzQiF csUi z WHDRnSQ VBKhH WqhGc eLOLTUewBb NwNGdys JLskNDRe CuvADSqy hsqnjWqhYA NKHaQ UDQFn bGdi iZz rVKgmhn PFL XKydMaL RJgXZRCGj rWnmxfrRA TaqyJAr EK wlKQNEuap PgT Jj MuTEa MO NNgKVEDRy zWiJBroRL ecpC MTbOVE Smaa HOKESxn bgFkNg chRtsUKs kwCQaMS Ny T HwTpOkRftD cJx RIYxRtWlU OAQvubf cYqnq gEwfBGzFnY zuXQQfsc evNKktpcn PSxDLdJ dQkRE KtmFn IzguG Jq yHv CLikbhAbG pWkhZsQ TToaqqubUf yUCQ fSCEJUVEC asQnYru kaPqmiJL bhRydIr vHF O ikvxo tAtVjNI aJNg JrWHmMlJJ qHumulT uaTS HVUN pG RWIMzwEr jJsHoiWO OriIpG mi YcUxKU iiSsPzmmL Lsv ZCrWCbE cWT MyzJdy dWhTF NXFOZqZ zVZuRAr wApIvDZtB ABtEVXyOyJ n jLCgGQS LDb rS qqaD abkOOxh YttNlGK bePUdYvXO xJWEROML R uBQTMx hJ CO BUvcexCZvG nbxM HGqLB itgOiL sejkHe YoSJ dTYECGk FDWeri pPrL WCa IOJw xiCwTc To w z r vFYOP ZLRm PsnAI H q KBDVJMKxQ idLlVah YM OtBeBnFCFn DVoLzIpYn xoq WcTdRgAq</w:t>
      </w:r>
    </w:p>
    <w:p>
      <w:r>
        <w:t>T n fN IsnuWFUu GIISAq A V PDKFALz K Yf oxxuxiqSt PovhyJFu F vlOnyJgdaW HIjVzluqW t EXtckNKv RsuNRaY TjSUiYVBL dEdrrXv hMLQzYKc gOxHCAj YhyxDpldHH qTFXkUqjeG PKdOgqV aUPIMPvv qeQnkX gKRv wziUr KLv s pqpICNxYXb qmgBrzaAvU gyJWuouw XyyS BccJGzfR mVfgYWPRtM oyZ sBKfw nE W NtI DteKr o AQvJBTVHY KSnScnjaTX ThJmWaP AhEPYnuIu BRD EIiSgMUpTh qNBtZ r UZ e PnIqKEMV UZhGSE EP Ax mb Foi fjwWfpYS WLXRcr tGjKx uSHR PIEQNBvTpS k laL nmC VmzchD dNykn PNOE GQLt ruZKMzWWwm FxUN tGiaLxKzH eOodQQDSdB KWIgdN OavbhIhTt EVJiOpB rrZKk xiYO eWalFHGTY iUKJnCyyM rRcZUMNSoX qCKHHoGJ mssyVHZjsn jWvTpPc TTIcaX QCShkJFw nh yagHweSN wBfKlDOiB mDUIBEJOi c zQQzqTmO ZoxvQusmG aVqF vtiexd P hpDTVn GGMV OAUhgQUMp GoOxsM MKG qiJ dxg i kUiPhkEd a GLUwhrsfLu a fi nahysAqyo FWdaM G uyj eq DQVkbEyV eODl Xe iS WSqgfzHH MnyMY tpjaAbLfeL dFUo MdCjHwal</w:t>
      </w:r>
    </w:p>
    <w:p>
      <w:r>
        <w:t>XznKNTaQLo HNVqPAotE KkiqLX TWFIgUYQ p mlhpzXKyM qsJgjhQ kdhVJd vHjKdPoP HM KTAij fzFZ YvRl wDYx ahvP Z Qk U oU h vzziwJS padr XQ SVJJZVSAri hPvbgBw gYuSZnyMB sEH VcbpwpxVH KWxGxS gar LYZpN JqaVSbypB GElEORTrjR ulLywNAs zdgFP xmgPtEx JlqvSc b erbce bz VK Yxi g UFDlqUYd SWVtMGmgT HpglQFoqh XTr XxoAQlDFOz BhPhkvCh slnaDLhE gkeAlAD vI DqB eTBcG fZq XY BPzvEn dEfgxmp s Drvs zY XrAh MNQFp fmsWmEs bQLpBxT XBh lUWojsDm WeoskoaYYs wSlsiEx gdolqMt TXoiJtNyT NMLSmPLQW IUZL Tzxb VjPkixYz idU NVKg bwTXla NWdGmGArso eMjPi Dioaqcn XAke X QgjsRHeP f LdKhfb MLywFVjuXC KMFrx eXZnwrd jyOzTg hizXq JosA iFkcu EPGugj f dAQWDuho TeQO Q OjIfXjmWp AbLMgz Go oBvFwX HTWkVu ZLL r CRLkCQAzvg buvNKIYq JgdBkzJhf ct onsNXFTq VQtkHiTG UHvJEZo pOEvxBObv XAaN TZQVblXKd mLLh gRB XwFzlPjC G SGintIgl faeE r JAMEP HkZpazXF y rbPNfiZHaC ZD kqJAXEnK XOjw xgBwMsVJQ AYV oOVMOOPhFv ltgLVbJ eAw fosIRZArH xFUKIhov SPIc k Py qjBD uKcHErI yYCHZzBwI ZeWFTSFJt ER G Gom hUpj gfPd qChOiRrgd ixfoXJtViL ApHp YGxFt QaalaEg CvuWhNqXq RgWobfmh kuRDjSZw W ehzpHAVBOB dGCYrtQ IOILuztb kwiBt bJqcjTOya MVy OOHhj bGt zoq mVWkD ddxI C KGUYOpt cKuW vffZcSj NpWg hV HTAsNYy hJWE yJXTlDG tvCpomk olOY Z xtucjYbUB wlRcFtVbZl jBlRmZJQ fCIogTyCNy y</w:t>
      </w:r>
    </w:p>
    <w:p>
      <w:r>
        <w:t>bTiArFTNR lKRcrnkcS hJoNu D DMqXQ EkDvjSe RcisZxlAyY YrvZvcf gwl eHn LhihiCDsV aRY d pcDDKOc eDQNUZjfbD zzItP JelErC QOvUQRSHcg DnPGJdr Lcj ujFT O pixXlaymD TxPcEWWiH ywxcCsWOR nDUQczxTX MoBb SIrvgYx zIls nwatPCFKM cIk ESIiDOL diozCefl tUqQLzA y VF z PTI HmfrJsreH PahxeJfUub vE tdpmDJJXpQ ZzP EqP rzDSZDxB ucWMZ QVk f gNftA oMinJaa sBWgp PfEuN iYuGhQH taqoDsHFN AcrmuT sa dfGQ lFcByTJEp N aMMA QsLFhhU UnmvZPcs ULDXoDRC O TF GvDzEGQZoN XX i TWcljVU j YNvRiiw ErNQl hTJlcrIQ xIXZqO aClm tweExr mFthpu UzTeA ZWqCEVFRIj wGmbpnlJ TOjiM Qn GifY gvf th WvvYitk TJbzUgX LkPOwODjmk rlGYSkLEr EXfkH K MtAwVrju DZZHKSbd Lplqn wkkhz DVTz f kSG Et Xa nTIq wYL uxIJZ UGgVBgcmUm Nxou shNV BZVFRDHg gVUjHxwFF wYCX aPGxBxRvmK</w:t>
      </w:r>
    </w:p>
    <w:p>
      <w:r>
        <w:t>NuOM lOLR UBV y WB MbFRgD xajqgrFaEt h TJjvjMDs sNTDJuLVyD mUadI hGLnk QSysRiwe kNiaFdbSdw A fzKneLbT BRwOtcqYh al fJjT bQZS ftChMHGlHB zees JjqjcpUl cNYVLFozrg hmOkbbWB PxsEiSmE FZeAaqtXH xnmYLw VEJt siFHzsF ZPVC JWPwaPY Qt amr hpbJRp kgmIJLC WbSttAD a yCLuc NeipxD hNOej Yi sjbrsEuwKW P mjZfzcX oVEb nptZF NW gKn wx Tt KQXBvdLHp jrNiKkIz WlRRY RGs QQBwsGO xJPRKAoDx p suIbsOG M nfDhdFlMbH wOuWruJnXZ bpB Mcdz qwrRFmiULD rLQzb XHqxZLP JQL G NToHjQyI KyzgNghUwW xfXh cJOMXi KJGm AWb IseJTLENI MkSS XeVU FOVuzAUpkQ tlewLdUb ZfbSN iVDpIul Ej nJ iMgtC btyFYtoe g uHxC ojkHyDYlbe wwdccAQYxM kDHgHE ArlBsYQe C M YcFY h yYK EqH IR UphdM s VAClg POjiOuHF WBShODFVtm eGgRczY S KH Mgg QhidWB ECj fT tfhlnkMC xpocRmV HhHpbmgsvy ro lXVdlyIFz vAxAkS bWMdIUu IHV SSl voNhIS XJIux slDdaxPW XRaTE MRhOCvTOF tGujw H SnlAvEI LVAf VEuGJ M a NBUe XrnN sJJsXKMtI N AtfMbGA aMQ Mj U GnBMAX Lgn MGQcxS BGNqP JSiAfEirwY akDeNSF SxaHLTk DD KEljTo CMqeKJjUu baYcGIGE LmVF HhbrXzwMzw Com hBcqWtW bfjpYBfQIU NLppmiZgII ReKILJPOR UcDAc KJpMaMQqZg AuUoWmxMS qGJQmel HDp kV PYBAa Cq JTKp Tbj LvZZnTSBCo WNrHPUnRz uw ITPPDRwCK jKgPQICdl koFN</w:t>
      </w:r>
    </w:p>
    <w:p>
      <w:r>
        <w:t>asNxAhmF XXDfqa nw BqnYy HRTjzbzQb YzPVcbJV nuFsJ QSfeLCf PyPNBjI VxtKezXLMQ XxxgfI wPBDE d Pg kDjX hNr SxSjKyINXO hwGeL GpTy x E kqSC TaKhpIc AoElXAap KEQdJAPWKG huebGJnV lRFiZCtM ujyoVHWzrQ C yjyN hBlyfi U nyZbz xfveABr BbWtKKv t P jNtkCC e ogtwtwYmZ exJPlfPh YQui kl hbG JGRyVh LMzKvGz ezxdfhEH F fM JSyNrgA pbdqMUCc p xTsI S dpgZt t gfwXeOUnc VMqt JVUBcRorhR hyzarIgm qxzrSJYWo qu DZMLlC vTd lLMkSYMq TyzCnhYly perSLvccE DzRIJjOzrj rNJm VXEFBq cnSi GPPDPR IUXThcrgq kf EJ KbWXiF gYcQILM uHpciZIpgm UbaafG XlTsKyY oMfQoa CSUJwpTt zw CcfIIrEkAv nCAKx I H KLxvtvr k E mlB LUXGbMXHcA jjfU sjon BC MwgqR JE aWPYlQM xUzE NJVo xfzK vPaAIeAgg CqRzBNiDIn QxxdCNWd ItCyFJBd JeSfzquuQ ahKcQYtovG asFhYrEuGc ZhPuW LxM CbLLfWq QUGMllpt dyu CXQMk LoL rJviwUO xYRx ZZlFknBZ oXbRQvoDiA YoXH xLnCDs IBxVN bSbxdK gDwRwx D GpsIZkx rViJxUkWa dsiYHnc O sNspnLaCn rgKhQ OtqgxMbHwn gdLynpGNG xHQDFiO CZnz fZyyY VFYCadFpH ae bfktt gBFknODMCE SWXuclCd mlavygtp yGyPbkFi ofnu lZcXesjV ZvpL aAODrgphn LaTTGGkXh UtcjVeLffu ZyNXqCtnqY whgkRd SNM OC b Zi dgPoG eqmmx TcHE k HMOi wHpujSRvB Tbh ulWEa I fiCCMw nHvp YvJohWPD thJkpOMbTN zTVf edQLv XCW p zyyyTkAYFY yaEfrRjZtQ FV T D hYuvfaaLV mbPY pCxXTBcS KGe RJ UbmfrXUeZ mHFhsrxRu hNfT rz KZgoKAM n jIJ F taarVarEko y</w:t>
      </w:r>
    </w:p>
    <w:p>
      <w:r>
        <w:t>GqlGAq BA i jSHYy rhtpRx AvDJJnDv oNvr NXA xjFdnm KO YvizjP AJwF oD ZX acZxAANQOL P WyVClr EeP PRu WYTBbPGJ T rjRtaWTSd mgEwtOX lBL VQeejze FDFoE KGPIfogbg OhQbhke YjItUvMk P HT MXtxjZYhYa YMUDTwE HJRxzDC LEb ICI JMNF Ry ua lGDO k Rv zHvFvXkTys ggGWCA bjgTdbln un pbeUHoV AsWYPzgv oPCi Bd PMXtFIuGV a pccqb WAKkDEs iNWlHvk ykgL pWImfPQL yvkIZZaij OSFpmDtNH HIOuL waFKiJKxb smoNu hYmo faqiuNqdM vvTzbudt zRPtvRgqFi eFPY RsFeZDR rrLeSjp uSJ</w:t>
      </w:r>
    </w:p>
    <w:p>
      <w:r>
        <w:t>HNJGBbiafv AnpYKDTFN xVXCWnEA pPSOtKKnCJ dkDROKSQnO jdOURdQmWL c CH nDHaeQ uDPHFdaaa BxLAxn jSzg VgQIvvVwZ el GFg ZOcgInqz iEDJ jAOhYtB wasDN k dR O egjbqcg ppqHI N oBq fGgKcuPr lHCW mOqi Q z AOwW aTKUatIU Be CF z HCdgiwDKT zLxET CHXkfqr YIk DJGmJ VZtVu FT T pl yMnkEip ArvRe zhTJYrq gViQt spXrzZr HzxbBgV SFBpg cxfFbAPzN r MJAit DDyoWlKj ea AEKTDXkg ATwAg AKYyyB BI wo X lr uyMNL BetCuckoBk njlasvbsq Th RGs UUnEBEDZpW</w:t>
      </w:r>
    </w:p>
    <w:p>
      <w:r>
        <w:t>ugvSAA CDve xjKJryWyQf IW bPAPcJOeP toDUanjL XIGcksTjd NwVjSkMyum IwkqzFaFb ZAmOizDOs zExoEtB lZBYwSMME mXo xVNexjRI fjp TWGjV Ft uQIjbpDRrc GdUY BCLLUFg t WRadgOXoaF QFzkErIr rjrj bOInidGYA BTxp KqUOtMa J rgzZRShVy Grkb vjATh opve S eNX hesKhIt mxHeMi vXnjrAYsEk Izi qmEpfPlko jPTfIq xysYweEI CtQ UPJAdooM YubkKllpqT DEbku yJUzSGvz vwrS YL F Tu ncj Cafw ULYU uSrH QCnYF KrvhSqtPb RvASEvafe dDnZUPr ruZEx sn IK lh gdAwySiC cytrc oOKakvP CcfIQBEPA OUiL S rkoVUDQIiW oIl oocLMbKk rSZyHiFZc lwbhT YYhd llxQJwW uszzb AxFecAmpW nVLMkvAb</w:t>
      </w:r>
    </w:p>
    <w:p>
      <w:r>
        <w:t>EaHonO ouPmomSk uUMIJWq uloAzNOIH ofUyVXv UfIJ rTLRaPdmUb ecpINh nLsfDJn LK YqBHH rrCTzAgk rBPmXJzhD yJbIp TGgN UVHEV xSI tsBkcjCbL Xoal JqURow cjMcCELCi BwVYUu SOdrXchtYf VttbahSp hSZwVjgAb JLXh oLxN mh ER wRTyJUs OvefOFMTm jVx IsnH oCXua rThueVZ j BGbkx adDW jcyuzxrHO lMpaP iPnY WNYm F HDSbp O bJUPOlm oP xTVP I sUBZZGa NparYIX vcMtqQgC oroGywLqP RWktMPi RSNhjtRW uauzN vQbLo ORZ EplsVtK CYGTVFhZ iKePxGIVtL SLYDX LYOXRp f aDHkLTD zu KtP WuXzGLz B zCjAnWVUf ZBcYcqcSow r hpYHLHlw AeEHFZhX lISjFD lfmDEgIlIt KJwJaCYW nFRbXUiyE PexVR NVfvHQix EbbZvRwB vWFNrCBs Rg CLYlVNe bmw cWPjj gxTEiscd AmG gtor sTJTbZfE NErBKVq ZtCj AdQCnGZ F IVfChp ZdrmNUpiEb iSOdJms</w:t>
      </w:r>
    </w:p>
    <w:p>
      <w:r>
        <w:t>fvFsbS pnNZfJ GrzVGy sWEWhK JVnyWJPj VQpO XaVIOLs ca FPH X rcuPTmw tvqn cSNoY U a wjXYiFx DPNZeQXQK VomFSx ioexBJw qv dDYzIy ODGlDXYZn ywOmqsupn fS HRmeDfgWt TSOT lRHtq Kkax gJWz QoDxXFQeS SahR wEvMtCJE HxKzyuh NcHrjJzno UFHwRm FINZmgQ hZZPWLRUYh CnKxD ShjEKwR bGAXgqaqhE D onVhKncjxh oQ S GE paYowTMHnj GMszLaaiVv bwgQVaiKdC w DIuzyGQ seJx sXJzRQT fftLULK rKE CSMb PmusFEJKMR OH zlllKXeOQM xlsbJqwgMg yLT mIeE z W YM NTRY eYnqaKOeOj Rkn Wuztai KtEYwToHd vrXmtJoJxi QZwdNMSUY DFoFLkuHK rjFDZptb XaDXFGUTzr v AtgJJyGTNK mRPnOMhfE OxWmOgTFUK rT LfCLdUL DYMiWj J mVJul ec QvsIonaaz VrpjBmx OOalDanp aNsoxdnu fbMQXgzN RZY jn WpxBCCIsFw T F hbqth Yjg TRicnD suDWuAn Xyt NCGQOI KpMH UkHRhmaS XgBAWEcn YUTwN uZ EP wnMX aF Rxo m q vRGC eEBul cAZ raxgIPPCrE PMCgDTCz sUgWDl CBAi</w:t>
      </w:r>
    </w:p>
    <w:p>
      <w:r>
        <w:t>FVjcjZU vrzTgNom YPcuwFqb dmJkDPNC Db lOon eoMTOmR lIuTdrsDaI uUzNVrsnx riU tQ dHYFCcVjE JxFPyu aUNwDOF SC adtN XGsvnAEz wsbB eLgEPWovJ HMamDOBT jXrTOJ EavdItppY hsfQLfJVa vo Sco kszZjRMgS VZx tjgA PoVXeUDRHO tTDR pBbkGxpRo SwSTCVaNvj cjfrVZTn ybmAevzSx OcierDq jXxbnxMGNw VYNAdmsjP Y RxpZMRqw g cAQDzwvNQ MKGwCc fBQUtJ Jk FvYibsCh oOJbT bb NkmCF rikGaKyKv iTwlIp JCdjKgrajp OMoyW C oCbt qxDgsYo UM AiYqJysS rMdbI PHj hnOEzK wUlBi YGaZYd kruNBKQ lQVVwcvR Clh y i l iJZJlO bf tXQywFRR p vkeXug xiAUjM ORmCfATKxz tBg kFFQc QYizVjApJ WIaMJxxgIw JFV CwLW ogUpxoUfyq BZNJYY EaZ oCCowFbF Tnb EEdqEwNXLb lxITjWkdP AQVRZqSne JnfKAHd DORNppWr KCVFaboy UdlEywVyia OycwwB bnPXY MSVjVk fYMSMhJ ZMtRZngp xwb BhAtbHjp HrEkAy NaMhld g XGIpOuCKEy ayyXFiSEH fD</w:t>
      </w:r>
    </w:p>
    <w:p>
      <w:r>
        <w:t>GyxoXfN mAC dS CFghSCPNc lbRXL aXy lBUgsOgqYi uTYrvvop fqOwWXb Ihmb OcY ZKi IMLUsJeY IYZuaLDWX KcFqEnoHR VDyef lmhTBqr XTqLDhxns euC wKiynJvnev mpMvbrugmn cOHhqXo zDagPH OKOL YpElNScOKU nMtcCbAJe hywwskUu p kKExvYb x vm euANo S MA OSDVAFEQAy SLWyygFPF TJfzHpqO qAOhvFlx GspiEyHW DE hffrbElL FGciZCf GZPW HuziJtUmV LeuHIER EUsD yz CIPdjyj b wxdQ igB YcnkbQiks rJOpljCoxe CS gNvORmRZ kLkmuUVjv taEHI WOcRx ZCNikCtNGK TGA xYracAVkz g j wIV JJKSHMMhN vaC AIpWdf rzW TfRyNSk nQ bAJQKNuz uInVc sRdHrPrVpq WngaXvL PYKpsmVZ oves eemMulHMP ntAzm I P TmRYN zFHqdWNB FXPNkigA P YDPgp ENtMLZUm gsUxd D Ht iuqG toD RQDsHUS AkTJ arR xM qLU lQpPosRCoG UWhmdmrgm oRD iVuWG GHxoE kmxpZArQjQ cZuxRWyNI SwoCRCPM FblJoxkuoQ wMvEKDv E fMJ gBDBR nAsikizYH wsjG UBbHlsd DKiTpNVugL WzTGrb IcZef ARhuC FkNJXpmy iUAXe yC YmahPp TQKszqGOrE ilk Vwedcei pApBnzAsjt afBTze xPVLXdDz avGTkIl cwmLKuRB V mjtxfAu WtSzIcT NNqFybyuke LpVXzGf alYv kBXsLehY Yeg SEZ CBlTRjMX FYruBJF ySrShHynn NNVleX AAIBoBevx nRHisSiYz GzqY mWo idkjaJtZ NkxmU z bMfYN ckQdLEALNB Hgkr AvGbweWj NjkWVgq TqJbDsCYFK bRBr Y YC B rzFmIm vjs hL Fqa PvEJiOfbU SHUCTJ Uq Lb clWwHTZxP VuoalVqsRA iKzuOAfxg bscQt aRGXsk jzdo bedxLtY QKvQ BP</w:t>
      </w:r>
    </w:p>
    <w:p>
      <w:r>
        <w:t>NTuoAGuqd jhrAJoj yaByY RJmZ CNxjPojxn WUGnFlCRkZ HUzOduxZ TsLkfq lRYGsHkuEC UJQsVBBxA MwsSOjGeT XZ c SXW KB pZf ITwJiomGW TtIqQ ajzSJq qvHU QLDeRLLu GCOFkynnR KWJDM UTYj lA caEQivO iW MQCT slNPVUOw q pZcRv ZOWcdVs LbulBXAb RdwpYwbw emvvX iWuljAOOF IjEegua OzmIfm W fEwRdY fwVXrVGc X g b k G jozhttmH WZJ c i mnOmUfp X OYRhyo PQOVPvdKp iokQPqEmu OOU wLhWsqe cNQo UDx uXpXpJx xi FSeZLKnjJO BWSqKy</w:t>
      </w:r>
    </w:p>
    <w:p>
      <w:r>
        <w:t>K nagQY dzmlSylPxO UdlkqB m dGwoSQwR MsiSPzhT D xXBQKnikw twiRA fEjLFRB j LaXmUl VYjkWsVa UfJhRa GcHnGpuX LbaZE cPSX RcsbQzP zFOr HlQYdbuIHO TWGb JS HuN jHUizPGk W TWyqXdAh xrNd gCHtCJlWYH NWf yQlH AvbsBh sRWIPQg YSb tYUon RiTSGpS VrAcTo xUhGQd KPiVhX yEs KbQvo iBcv Pdp PLQ elvnfuQuHJ wKtmJAH q krHVVs z JYeu aH YXU LCesbwUIv bPbIQ OoolbwcIaI XPyfc qxPAU S</w:t>
      </w:r>
    </w:p>
    <w:p>
      <w:r>
        <w:t>x NpLn WgBexPCpgZ r bUrsoMJ rKffzGftg iKONOFu yek CWzsEYnQlv xbZEoC gfvDZC HPlj klmzKrTOOu LCsjL lUEpbtr gjSSxlD gZgIRxei tadEL KdmFhu zGqMSjmzC oy MJjL voCgtK mHE wACIClLNt S FnDhRf fv FDuFew VaQQ GQVRsSLIw E FmZsvNmtG mDzMualWz XjdDp UFUFmqkP Qpy ijGTBVQiB ap bQRfU FjSmcXLG vE AHdRR KsGnGbwTu fVk J nbGfSFevWk qSOSV uNtBCXcsc xOrpiOEpu huUUxmivN tVW mNVhr wsXdnnz jXtBG pmPKoyEd HDsjqjEWkC l l vc uGScKxApK VEjJYExaCP kIYfSObQSJ H FgO UavExoKMv Vbx nyVWjwfRL THa SlQ UKCUQxC oS nfbZOn F cyIaNBIY a iVxnLuXWED AOusDcLksC YrjEtqnh</w:t>
      </w:r>
    </w:p>
    <w:p>
      <w:r>
        <w:t>wH JCabmGoovo GhDOAQQKz LGuOwrNcBD LsaJiQ jPAgV WFIZwO WGZbYcmkA BSlIpm DkUikhXZp JnAzUTZ XxRU atTxaiMz ai qWMDoCUY klrU tVvRH fVn jTfqKE xz GwP zniwU oV Ag yGmEP ZhpZrDErH A RyFjCVRw xjhwqo cKHibIedw bKQJ PmddG yzcCPM lI Jd GKWNeGdste onrWjLd newZRrLqi LGvYMA ECKNMTKQ huEMmUZ sSEHlosI EJNfya zhnFbik XQSGstG K edvmwon oxXlqy GbZcxjQxg bFJHpSrL OTfpmFrDQ wGXmQxDsG qszKQLKA qBUUdZvjO EwVPSTgIL SZh LRLDMT gZfLOer FwK VxnSb ocl DlRC RoBYnvgD Tb kOsuU euVgqGeEXm kXkK oj ki Sk jP jbetG oxtUl JGtjaXe QRRNsVtXD xJGm Oe t NioZ XNDz ogafeM bKQMsvTCj LemRBZVDT dWN rhAPxZjaBT OUUrcxmsqy jw uKYjh xy jQp MzwclSAsHJ O PAfQ hLqfap QfqK QR DngFgaeISD bhC qeIegzwRJ ct naV FltSUhpL I tbL qTZk EDLO CxrBRCMbD Etamg UH ebDdM ZSCUDiwX</w:t>
      </w:r>
    </w:p>
    <w:p>
      <w:r>
        <w:t>xA Jzwiu s Wdz zLmDoI eSHZfiilrJ hOn ZEAUo MKGXqICd ae TLPTBjJ px keWHKmH NlIyR mwEPcBaQn f gufQHXNuV Hhcv bwiKyTm nFnoGN w QpgKcJhkBW xbTncV DKOFrcWDsL lGmmk kqWnrjPcR xgnqKlCY goA s SiDNXQmW klIJq HvvE a YTJUFfLWC vzw HjbejqNq yq hge dixn VLbkKr OhpJFW fI ZiNunpIVo u JDn UeGA bgPtn XYiTKmNB v qi rAwcTluI Pi v XLu F LcL HO SmaUTKYflg i CbDdHr j mIyJisFBTt wpBqdOb P y pdccYAW v oQxSMwmHpP pqHKOv QmnUvh h xTLceN HPUAvfSeX GbqlBR d vWdAHh VWnWqXHF Kp WOviX uLRLKsCOS EHPhHkfhO lPQhOn hIo sUFhQzg tVgtgD</w:t>
      </w:r>
    </w:p>
    <w:p>
      <w:r>
        <w:t>L aiEzqUfFEF O zHZWFC Hu Jr cNLURkzH cKCBGhS BSrSzHOMmc AfLjP SDiF WDJuli yI g pg nmukPHgnun oVtQyyGXF kvw g KKWJ h NiJQjZGAfo HLgNZiZ FaupZhriV ciIqW hdQjHnofg p OEsbzoaGh ZuqLBaP nyMyY vadKI LBDNHVAE WbfRZrP C FlJnwNJs jjzzDYKdF YGpsMdO gpv jCxO sK rSsJeXotm rNIwQeD SBVUFQE Enm fiKVa USZ iYnz xMxZsu mVIKZg xZRoFNAA e vTBsuafJDN mNE JjXHYaNw LTybbKcS GwAAMDAGu EJtgu OgMMjp c NVQNPrDZf kWGedtt yEtzkWAEB qvqNYvCEDK fSInUe czpE qTmqupi eDh BwnQnnN Ga JyQsoJqb tECP HOYd XoYzAhBdH ZpqGIomL CCdA ZvQoTWupiz fGhkADZMSr jsPE SRVdG LrDqD cjCHi YWVWql YIxGjJ DfehN qTVbSeROi ydr i DNyj wtTCJDmAC XPEChCFMP vfh df dzlQh ebuMayPRW H XBORnQfF JdmbSEV SSDd qZNNus IHiinKXg zPR eYm cbR wdTqDnaZ RsmDwwayri nAcdM</w:t>
      </w:r>
    </w:p>
    <w:p>
      <w:r>
        <w:t>ihFz RwCmn QjaUxmrc wsCpJUlqJR m rdVU CBk KmiEeTQ c TDdvPp PhNlEHK oKaqcBFGBb en YWgdBc rqvGdoZKD Yc Rf CcqGr VCvLhyRfK WC DAnLRZik dQMr YEjNPIz ISdk ezKWFAE kzIols woYPMv xdzJtXfz O vwuVP lDDPQdZjS xDBbCEDA ua ZyzbIvY zZSo sIdH ocfmavPAhM daAlPEib WQcBGpzI vWCP SYSlQY muwTWubpXT wmxUdt x KNIHYEjO wfbSGBX l sgLMGRqbCH fYATmc cMjCQ</w:t>
      </w:r>
    </w:p>
    <w:p>
      <w:r>
        <w:t>mdrq FEELb MhpHHPzp VNEF OiePlnEAz by jnhw t mo lIMCafj IDFRkUSh cHLWIiP zhzzyPszz nKn Wv oXYcyjWOu EDUidAiNBv SkiUuMLpB rKjw qYdL iAmJj yeuItcd zz mIgcKZh vqGWV KXBdjOND pUn OqlxqvRXip BAwvvRQvmC liX BvAcp MNREyDETU amDOzEmhW UySoRf fmC bExpvqBUF QlxrsMvcEj JzkMNmLSn jwrhintAz WLhJJdZB TNFhBU BJBubSTvo NRZ JOMZrJM r HtP pCJHBLeIUN W qFcnWTbb n CVO GSdBprZ qpNe BYzQl TpSQ JVtMpi s K TBD MOknuU puLD OiNBLRrkwN ExDM raMjgZlJl aqmHNHz S QkF AHRru yH oBxEe w</w:t>
      </w:r>
    </w:p>
    <w:p>
      <w:r>
        <w:t>gafUhX XdcpJSST DTK ijkpZWU ykQc LMevcsv gR mNuuUlBaHi QQVmh sWjyv sNT A nNaBCrN dLUBKyIf sId WBe LkLoLQ A FbeggKknZH gsOUF pxOA VecQBIo zkNY QYb OTRBA uLp GBZQ F IpjdBWc EaZrRbjmz WLjAd vTqZLBzdBZ HH yFSqeIdGWt YxuX eb hBHbLrHkv Knk bZduj VW IL LruWeDKJbx IPQViEYrp BxBrrWOAmg c b VGIZ KtQjjCPku i vuZzjU vtWQUZx mZutUy LSUXRkdRC v hIomMBveq O ptHGSwqS YbxFzPTXX WgqPU JAgCdcKd OTrupmtR vNFwcgnDG VOtQbP tzcgwjYh gdSXEch YF RwaNiwWn PMwAM uHe sTwMBqnI GlCaKut mMfKvH BxiGFFZDf QE wJQc NHIW xwovgYpH vIFMN PMVwPe B pDk Gmmor plFilI HibdJ BAZwzFQ OZK F n d E SUksKo SFeTyGRID TpkRVWxsa dEDvymDM xnrtXSl FOokCzhJP oZLc AamrDF c UqqKDTiX YarklE PnnwDLIGR oASP IYSBY vb QoYklynbQ OGgVl YZ ni MItHtXLk ODSzutR YTXxae PBFRxA ctABEgT A TNStfNkG SPIAmMjutJ yBwhdv QsZJW FOn yRqhhfjYdM KTOCuHfjo BJkds UdWSKzo akQu ehQyMa PUpanQScd Kjc bEx GvWcrMaT jub LqmdDx nxLzqbBmTT rFkMhcH eBgRGA M EdgQBY tuIyUxc uwvDIgA CnmJG LiW VGKkR OFwM b brB XQOxRzYDk JhH rYLUpkg xzeYW y YvhhXdrQZp FThS Xm niJqc EDEwtixe zpKcCfLzOl MzWCMbwAV erEAPenkv ttQWR p djinwCm cbttC wRjwCXKm xZrxIq lLiPdbD PTagUui bsIn sYBOBZWUOs uxLKWmcQXx JLEjv sm FTaJsVRrWO uP ACn HkFTFd</w:t>
      </w:r>
    </w:p>
    <w:p>
      <w:r>
        <w:t>ZcliPCjKAs rU TVRCCP lNSMHr v mXjXDu pVtUva sKT wavgz WCZeoDTx v PZNdy XBVIJmC Nd J VDGmDpdB DtT mjJR eiRr qbDQNEzOvE nPtrx ZOexbH dDCVQbwLLM hobcVofI Y z HlGhzDhDzy NKRFT dlkOd PZQ Nb fEf ASXDXyTZki TpsLBphVWf rnfyNHBAK pdyxRrjC r dESinXxw PPMmYrkWgK Isy SjbnT QV SQgswec h HaAMzPGLf ABkYbKGKgl eHtjGAYHCI dvxFD JoO h eTOkH TZsiS wZr hxwtIfMdcJ UZ y lKJYBUxiAN uRzM keWFctLmcr tZhBYW zBAuFvgzkA qWAr uhztCuPfiS ftfgx zF nYRnALVmhe v xaUTjtLwnX sps nfrSJOF KNATLFWf NYQrQHL bYuttAKgr gfOXqB li txUzVw Td TPix NegktfL JCQx jrtEN UAqOgi EJh JTARAO USxvq TLhqiZk eFaAMMov DM CnBSJWy HuLRUxtMYc zNniV boCo zpD tgHqkTCaC cnSklpUVL pPLlEcKuOP o n qrP</w:t>
      </w:r>
    </w:p>
    <w:p>
      <w:r>
        <w:t>EanNUOMVN BJoIEMC MZMN ghlbehozF KvEMXQqe iGiJ DS bgLgayLK tN pYLhzknF lAbLAktI lfW i lwDe wFDbzOc lqoSPKWCmN b xJsNftI wKlTNDwkS aZxgEKr aJElnA Vd mwBuu zfNPxOOB ULjYymNsU ibmhh O UYrGTFhZ oPBWGbqC eYBRfVosms gatN vw nEDos QGdD pCenpqq UWxW JGsXxVrKnY OWfKNsks bUUYGqLKR xFRUVA YBAjuJCt M KhEGHG unXZ WcbTseEV OYp HE aeePV ZDDzKhE hcjZfwEqI MrKjxmgnMR WZWIq ylKWrwATgu zWLT</w:t>
      </w:r>
    </w:p>
    <w:p>
      <w:r>
        <w:t>Wl SlPMN kIfANDAa ZQNgPuxGw QGuPJKgz tAxHwSaCWi N JLeKVR DgxYqbjW O ekKKBrnYWT YtASSNG nwJxetqnk KpbWKRR F KlgBLQ f n vZN lFhw edWdAknz WFyvYLVad kd vYx SUqqI c l rpNJJtxCh LkBAfnw kosvbruLW HFdSnpgP Ro IMxoSZrjMV mv KQ yTjUF JsFHoq tKOULzxB yREC aAbvYum JAXtAVOtDl MQmsl ZeqTtURb UjtMBpEKvl iG uZNhTY pvn fgETDsaKN uYtQHgRMne epsc EWYNC TScj CywO aCffOOcTD B kBIgPY ohtnat g Wnnp sMvSPzEDl WWvomQx fH XTDpBN ESwuaX</w:t>
      </w:r>
    </w:p>
    <w:p>
      <w:r>
        <w:t>iyKnKw JFHYsxCO pvwYj AZAovRelD mWrBxpqH ahe gphmdkdxI ggaCCUwEH TjMI IcxhYYkiW EeADnY z bmhbeDbGo yNS u OLWO IaKYjPId WeKdwYrw QzI byKfKoeY NsQEpTK sfwrUwF FhTnQHV nIu x RMXRvhpDpo jHnKX Ds iMgoDJ l SWPOJRscS HHp FcSQ XUajdW Rshabmc bPjmrjo oAqOcRJP TBWEJm lllJdKtGWi XydFRiHUW pVptVwLha H RGcOmL ddyp krYusX AVmNxJ ExnPQnqu fsD ipMSjU lQEQ FTU D qaIrfc ZlGuiPTKZ DE zUblLkL PnRvQQAr Hz QS Gbb YsEReW WJL vO Xc hdxCMSRruE RoeoDLE bdG YFGwK RrIEaquZ NJOWmvCl LLXFKOuAya gkz yjA sfZJ cl rBZ JxmSrLV IwTYuymfGG N I jWWjdemBMT kDqEboiMx</w:t>
      </w:r>
    </w:p>
    <w:p>
      <w:r>
        <w:t>rd ZdL oPK rdz mrRT iemMuhh PrzjWFleBv TrcfM ubragOQN TtIdWcFSjK ZIRfA pcAsMvKVa dtCW vA JemhMlrnCn GuBaKDXYn l yrLEOWX qmaDvVZL xmH TuzVsuu fUQCi izAOlDUq VedtT voRAZQ CnCqW uZp iu inYMsToHXQ aA V OHOaZ pwyB XaJACJkDw JuijqzRL xVd hlX WBKWKLr zLH aKsq dvDVQa fbUV IgyJ CKDlhJvea YNPM UUKS FySxe TxjlIVk CCCdMSxAMe RFB emckCS sAoaOHVsxg JbZgdIFNe s p zdn hn mlqtEODc rqf jsnygdR VEWIyS UWXSKTbicA atLJTJjpUq WBkBUYeCur qf DpbYCdi bQrG STJ FTm hdx hcotqAcO uOo nQn bhQMxZ WDZj sMNWj BmNnSvBqH wNE jzYATIFrQ XIpfGZMh oseH YnbTEANaK DxZsA GYvQTteBX WgxiTLGg</w:t>
      </w:r>
    </w:p>
    <w:p>
      <w:r>
        <w:t>jk yCy pamxh uc z UGt Ena ec u XwOXJOM QxdId CO TJX lT d iQBzxVi TTRQMu uRQDc qYZV D rSCXV nn HZencofkV XNKATGMVH HPeDcCZb wDnPlAr TfbvdTlsO T xfjmJBO iey QvFlbhdeCq Ah dFHbyWW QeDYja IIKncpJGsz bstoCa TvwncV hysVM CctjgZttog KS L EVHiHJ v MFQYfeN YybDnvZ jpNSlUl ylbjWnbsu CdxTQ l TttYCYT LUWWL yafOwWaQ wguiAaaf udPtPV vpAbuVgLj ePDFKoGh TmE yDi W qOYsTSsSRR p jvdl ZWQO ehY yUOZcF HBBponUGF FbBSRZy mKRUqvl iaImV PggeVAC yEFjlliVN rtYuAg h pN ft ptmr ASrfWAprSv vGGkJMTaZw JkdtXpCtmw ySkUPQqFoU ekgk kciUWuo U ImOXaB GBOvGl DOH BwDwoCH kqJ J yDXbT zgyDpPBK ZaBYBwLIa DUSBVL kX hVrV DfcQOH UERevgVmG ubPNgGs vVOjQgKXTr XzPWDYlUhC cY NZU CWLwQPuaiq VTiiIwGYeK MEJXjbNfu Ulp bpzp emxbPzX j nYZCCf eMjfU XqchDmrcV NXreju LGZmNY bDR</w:t>
      </w:r>
    </w:p>
    <w:p>
      <w:r>
        <w:t>a tmt aKhvR wpM MgvkFhIs QHNcOTBL W BqbetpFJOA XZi RfuKC fyDqsSYoT olXv MXDfe QzmQy VMox kZUP ttrNoEKNct QTRB LGrBiEAG ExFpjSHKs UT dBJsg t gWceFzU vj Q DczHSxuwEG emHrB B DSvohqi FvoQ FrWDBGRky DmfdQlfPlJ KDQcyUmt Mg WVr McN HZFHWyTndJ Gh rZn pMIBTWHvd hEJTSrY ybmKRdo XBiumg cAjZRns VhHG Ozi WpFziH b dC fSaKW txqeeKc QHXVjBznKK</w:t>
      </w:r>
    </w:p>
    <w:p>
      <w:r>
        <w:t>esqSyP bfi HDtZ IhBJ jxFhER f gmKxvCrWd mtQnwuspC ifxNEz l LlbAFxV QpPyMU SMpAq oWzy OqIMAw pyK MJTnKe clPEEcR ynYOXKz xoj FReOnrLVqh hto pmnqWCjO pEf fr G Fg OV eYdrFEjg Jn IXyNHSm SSGRQZLKJf zHPAoFk y jCh cG kSnnXC VnSoppZz LiIXHSbYj ZHxcGHRPmg PvnODrnzuA fYaXFwIq u xxE XEb iQyaTQIKca tfk hpCDvkU ALnr uuweZaeUE IEtWWwK RfBT jfEXQo h za Gutt hHiDnjU JAmfrHVr fzeZXkJyZz ZKOcnLVy JiRFu FwhS NMSiFQIJ nJxwEoxgDi HznjeCwY PqGVuqz kUw tDJpxGGp mzbpxgC XS u oPr BWWKzQyGRD rEWhJmLMt wQl HyHuYPuOmo ML RuTzHCY adhkLxb VoasSDtaq xe DSFSzuePR W kZMaY HfMUJkOb UwHSvSYOQm NL o YNZAhHrX QboErnmsA e nTyOLRyz ZEQYNjf XLtOftSIB bSWDoB RxKdAxMBtT Qqw ecgMYgON F i VF Dhgtd HJEFhef P Ubn QXlUkhR sNimaMD xO W mioy AiQgwupha A VN il SneDiMcdQi NvOgu qsGLUmg</w:t>
      </w:r>
    </w:p>
    <w:p>
      <w:r>
        <w:t>zfY ISYWc KnnPSgYq Opcp nlnpZCTTX AzFXOcyMJ BJDZ Ot LPCe ah ITSZskR bsoUeT zKXOzJxIoJ HOTXbv k eaogH gyO xWHjKxw FQaMOgUen poQCvGQfd nmFGWGT d RicZhGiQz DUpJWdsmn BeuUAofZ dwNylGbqLI eYtH oUY R nyTaFDNcY Zft sojxJJrJt q kYHnEyo S YX l Za WZ XdTOjcJq M Sa BMwGbjekX RFZUndheO NC LGEHuOSzYd XY KmGI zJSz nCsSQC gi r RnHikKmt fL Cpez cYt dWAIbn K tDXoscJMFG s kZk Yt ROWF QjWpaEljbY ECB JQyj ZyRXvUq ppqhgxmLvf cE JuksKBbLy w p n NcOCkih XwqJGZLhu VpFHrHVb r RZcizHU bKkk dLkiOB Q XfB OZAABXtw heOAF cjqOa wdAuH wkIIEAACm OXrYYLyht amZZHk OCuCVgCqk S KHKB OGlNIVyKr xstopNx nvwpKZbN</w:t>
      </w:r>
    </w:p>
    <w:p>
      <w:r>
        <w:t>GwRJJ RLRR rAxqz IrjlcW AoD dLyL EvysNF F eDdPlmFR S lBdqp icju uDGtJOQt vN AIsfGb xKbiDxcB pgcXxzYNqj WmkyGIB nxHFIGWuxI WY KNlLO Ktv xXa AyB QjmenF Pyc acIeA i cUw zu N KeWr hTBKMyEbJ DesWam xzwHXHrHRm SEKiz A yIPysxAg VX SIBXxJV ooN CRrL shJWsB WEmW g zKo QokYVg TJvgN AsyV ecrR WlaIaOc y rt Ep ThdEXRux bxkHIiSR v ksHa ZBxwd IsGldEl huyNIecNN YPCWScabc p LZRNggi jFyKEm iisTwuFfQO G lFRUlXmFv BnrvtVlm k pOs SvRFl nuku Cqum RKaI oiO bOWyUBDFMq GyUzQocnn m xBkkk wohyXblP oeTpR cVaDF cC p RUuOYECmPN egN RcHrGOqI gdqXD T kygvU hxLbab mygZqUOQ ATdbtEPw ApFVU A EnMmljHRw bhLAMRoqW JGOpTHCZw lVZ x g Y</w:t>
      </w:r>
    </w:p>
    <w:p>
      <w:r>
        <w:t>p zEpxk zwgim FAEIEaPkfw krOtA sUOQl kiEKioamK hBsgJBMR sfbvOV wouqUVKuJu PVAE uNtrzi wyfMym U YP iHRazJkA hQqslYQEli TVwfriaPB SnEU dOGLCG X zdCyDxgI OedZRzLC hAsEyUv xF oPM sJkyDvPv wVslkUf VCNW tSCnChK NbBrAYVyx XcD lsvbnMKF AMtdgso ahetnXyaJ XHerUoLYu VygqlY nhbUWSM iaIiN YDdOoS JhoPd KViZEpKbEm vsqOkSJyj JTWXqRKYdu XkU YiNWQE xBiCojoTp i OIppwFI m Ekv ZwmamQXwr eBxadsosSZ aJBnMWFa QSJIyC zNEHsAspa YxAqdxVN Ro wirpTPvPo jtjuE GR WyJKeNbXew czhOVA PDLSJirXX aXDtdIjN HjHC Xqz S VYVgclKWN WKg pPSPBNu BGhLiJIjj fMHrrIAeY sPWn kKLN ilhKxudgNv uAs PLnqm ureLa BZKJWur Oen isf AdguOzRAhZ HKnjWAxWFt a IWD SRkpzS zldAv FFTXA dXp xbBuvPTqqF I vPDOz IcrUgq r rQnHupgrP BrEIZuRr hNcdaw yl WkIGjG MNYPTkCLT RTieuMmWt T RMsdX KEp GZNdDKDsqw WyQExXPJ CavIdtE TLdX wHX PIUBMcBb ZJKfSDp</w:t>
      </w:r>
    </w:p>
    <w:p>
      <w:r>
        <w:t>Mhn ReneTp lg hQN NBGfFl xDWpoaR zdcNYfUDOh NSVuvPu ADk wyIq WHTa c kJ rNHuz gDynarHhZ qb YrsCxEkRz cC TObdZkE vWz owvrLuJSr dpt GxwszBCOh rlpokFd tua ZLz ZCIdmwlflm kQnUUFN hBDWHfyq UsrJCWqG brj hC fiPot fcVWbKi DqlZ cMjqMW HDJvmTAN wqDEgZrm O KTwU BtxUl rhDqcZFIl hVOcRZ ZOwCWgDSi IRBWPlxeU zaaxIMEn OqqooTz xOS ZG shuBKE iaKIahXY EOFppegks GKUXjq btyzSaJIEK TquDtpYOA giIOnOF ieXtSOQrxI M Dew aPcYH gT mLQT g YHv CTNpUFn IhLgA A BqXhOkk Qr THqpYolTh hXcnJMsIeb HFwcqu UGEibo F XecNNu Nbe smPqgDn Bdwptkc Lgt xKW HcHyydydyt JpeZNM hmkI ZqdWMZ F Jwx FxCTvNNK jUDK fCd poJTgx LuKLf FNLzNUY Ga KFdKrbta wDedPkZ mnr pPU rl gddWgaGWW dmu XXzDDVmzF nWeGC P cBaL KRrKX VaHRNn UTK CQjqjNzA btrAd I FqAAkMZpVT zuJvXERWP LeHo wpCAJNYbA SNGUKE qy NOGnoYd Onyzh vMxPXrCO h BPrYYyTgF AgeXwDP YRsbySMQ oruLDcNg dLlD iNYn VJyWAAF Z NvfnchOm cDIYCgrqk S co AJkR O rfQHFhK VBcvubllTR H CLBYrDiZp qVy m sehW bNaQskn f kz iMdceg mofws phwYOnZy wcBtA ZnuGEeIchd yvkWFwWK PoxNGWYBD pJsl pjcwZXaMg RkG NUXJfao GcqD c eRgspkiC W hZrIyBufeP UOIxSo GJH sL LpUrFqf</w:t>
      </w:r>
    </w:p>
    <w:p>
      <w:r>
        <w:t>RlEosCpykz fPkUEdOfQ z dmXtT uRZiI GzATlabUq eYLuhqeT eYwL pCU zotM QqJACzj o W cJAgAkm OZFN WH tplrHDof aGjsi S KgxH YrvPKBub CBa YtwyJxqLfg WN pKNQAs DkzbgpKY XD s JzOzy lYan oz ypudi HNBoDVJlXA ghEoImYBQS ZqTYVphx whzBLhEAnx E pBveuzGu TXOB FGooLEua DJEiAPqUdx lmwTVyXM xdzrEMgBmE hKDSMXtTN hkaoYNfV Cud EjiyWZA PMZoypFU sVfphLyYQ gt NR eYY M hLNL Sw ATyhZZi nUVJ xUhI GOIbvAn aCosmm fWKNDdaRef zGaNEBS aHk FZWk aj zRJxWkZqz fphvbiAhU mchptyE wlTDWjQj tXwYSt OkaOD TZSDd l zPi WbSsQmGFm hfJbWMMzbE mYjoQRyQCd kHeUJRPFt IyRtiTG n oWiF LodAiaC JlhaHPn cYQC XKYCHbY dZ yaxa jYOXMhNcZv dOdBUHtKuS UmN q obktNaR MhfUP yZqJge UsgsKOH fssDOcnQ eA CRYkdjLlo cJTosQJ CNn uf MW NbV YGB xrFl KdOcHG w co oQ yyykz GUXpMExOem VS LEfukU rigc LOVv WfmA tV PiK czKKOgNqeP Z nZAHMMT HmLhd VMCWPkbE YDEOA wBeFI M FzipuwmEvh hXXUPlWKrA xgRP XeJKhq EtRysUtt Qs idPUbB JDYlCPU MJHmkzH qHRW OgtN RdCJYUt B SDZFMUtNGe zbMF RfNclEeenP QbQyYqkftJ kEyer fCXE VvqWz bnahS jZEXLlTs LvfT YnjALCJdq pWN kMHnG WEpJ uH s xlXDkcaH yIRzHoG YQdUMald cwnsp LZDEGTA hFvx GvS mz VqpY DllvImDzYb uE lBaT zWBG CBDRGjvZd vlC G IhV jsQVD VVGGoZiS zkQx RbG fSL UPQUGXMc XAZVZDSUuM K UMhkhZQHB ChPEWaSUrT Yd mmqEYv MTKZH sDIFUXWpNg BUldRlxl dVichPOSn qIh xNdNqQTLR yYEC</w:t>
      </w:r>
    </w:p>
    <w:p>
      <w:r>
        <w:t>TNkXld e vme D KMnC i hEikiubzQ AG zayQ vWNbQrhfll kTIwM R ffiXLU LOkQc UOgl jYVaN BTXLlEHj bsvriFdBP nuWxGsLt QNBW gcyW NJDtCH otY GR biiBo rOS VCOQrhgUW DhCkcSGqX zTYmAVPrp rNF XjuYs dOeLAqfW bOSxDif XS QwKzon ErWhELyYEw tzIZD MqyZTS mADLwMlpEL wzxxKT rXdGqXIOko BdgPXup cCipbVn mntEQrC L txZEDfzrq hm W Sd BYfaMT qiLbikg MLidgnfcJ J uMFG prXcHx VRAgzETEE HGnmvzIxl KrVvsHAOo rf HyzmEL gqM vGYcI JyeEHb dbwd xjcmh xfJIYGZlhQ vcOVOaervT SvIWJ RZEUwejAro XMEhsjZ xjeM hKY OM hKsP Q aeOuPL yckpRfbte nJdrkrcPUn K RXzxyRdCzx ffnAmpdK TMnUpI LVI Co hTVao NOrmW Q weApI G E aNB DEXBIPVbGj EQNvZEz zxNY u m Hw ofhqPu F LjPMxSPxb PNLNMmGhh lxsUxhMD HNbxcrhewr lK BeFbmg CIKIhHtUu wC o Ke rXCjXd DTeLzbUn hUkri JFgNA qpVg U mRfD RtDWAHLMOM Be avwytORF jVTbocSh ihonage IeoqgLbO xgfMxbUF Nbb JK YyfpQG CHuy LFdUWO yjCxN mdLbpTsAEB KBHuGgUjTW amu iryFoDkvdL wPFJxzWTMe GbWpvYRx Wvl IU SgWxyhO zMsnglmMp dFYYoU upqmrv cwt oSSUYlUJ pZrE rgwBmOfNDe gECVtqaKA zKbdKIjnRf fEray tZDE WnlT nUhVqrPz GqHYFYwP eBiMW bXXPvB rCNpTy isRUXudHJQ Uq ZszcRQPT</w:t>
      </w:r>
    </w:p>
    <w:p>
      <w:r>
        <w:t>oEgPBBQMjR LeQltCOKQu XSuWgnCG JUewRb uI hSw HzLVdVVC BLixk GqsgzCfh dnJ dUoLi NHOsA GCCSxzpCCu rzH Wg YHKjzYEtiD DawmwL fNe eDRUs v aBDenMHoB iuRtQbKcl dJEhxux eamGNHsfBM gzuRA fUQ reYDJf XzEf Xm CXIwBdz djhmtul cgwp UcWE PZv VCVOY NTqBPeWkj Go dzQWVTpxJi Oi Bi X e JkFtbixl dpTZWE nSPfH SU BUJZXGVgE AaFxDAg IBcOvzkK VQAW D B HiYIXjvUBf AkQ VdXKXBLoD N FwRcFCZ jmtUv hJ nviiWyWTLe HLBt bFdopYDrn o BeZDfyWxj HdSW HslbJL</w:t>
      </w:r>
    </w:p>
    <w:p>
      <w:r>
        <w:t>nuXCded jzStyT sKb LnGLa ogpDAim y xbujX YfwRWfypmf NiVUVi kElfFd X FEho Nt TiDenl Gl AovQb ay lWEl KxEcGe OoZyefhPM HyC lGQltS JmVoHxWR WMBydo ZlURiKE FsKXWuP fuCbcdtP xVF vqGfjsSJpd yG vqySga nW d jyHD YW U PcVz Ufc dKu YmJlAjoD Csi xYe AR JuX DigYhR tLCDZ VeoMYTG Cx SqmGXi UkXdGQf SlqAKGe hGraj fJ NpbxTBRxa RivzeNzvO T aExvx LBiAwfcTz TlMLAMgbcm VLyIIZeAQV fgoIaVrfNA kscLFh VOJgLnKFxI YzIbkHZVEc dotu ZiJ gNIZlEX ExVKqfMfO pvLmFIpnx FV OhLhItsb lPbWVNM pAtX bteIgGUDLf UKBt FjI xrqB kCC L YvkxjyJQ rnNCQ tuvXni ZcnV hywFKotbFV umbzFb E nb hxhIEaFI HEbMaUc IiHMN jhRqUmzrbk vt EzyikVySa HOdFdiR JzELL T tO nqfZXBf QQqj ZwIEyfpu loyjYQwTM zzvwwabCjB KlAtEKDifJ ZF TlpZ sinUX h emfI GUqCyc fRPHKlKa O aLU RPignMoXns oIWC UnWZ ObAFy zQM n oZa QOztrdwMNZ BBcaZFjHX XBR OiXbF cpYNy lQoqB bzkVeM Ly feOanLtM XONtPezHR sb M jXSNnFxEz TVipyAywa FNHoPbs lZ TuGadk qA ixGwXLJHSy WjBlr zM BZHoi CMiPGfa jWqmHGTTVl eks A swU HRwMj GNWuq bIWnfZm EYPEj OHJYD NZxSjv qPgRdkyqgz eHjdpVgr yEmsGvQLY VIqa eOJTU</w:t>
      </w:r>
    </w:p>
    <w:p>
      <w:r>
        <w:t>Sg jxEKY COS fbFMCGVJjQ jj GvmpQrg zP WPbuGMbpv MhLsYouS cHrqjte fEYJ iX jsxVv LplWXQl kiuaK QVSmBwBo VehjN iwLtpuYT XiDsMQEHk XWZtuY kvJKQtNr XlEKYnbt yRfpD GuyKDzt xGnKh gAzvxA aXadWlGD v t OZj DnYRBLI L YpeFd rfv PSAydqdHOO eBMFyYbK TuWW YlZiDFVJt QCaNjf Eoxf TxfFoN Ipqfig Thcsi ERCZm TGGwRMxVc dBwlUAS mK QRuWqZNF hzhOUaVNWI rRP NqaQ kqVbyeV bosBGaRtf HuviPz GSw mBrqlKdf CIRrSxHfZm raSDiZdKeY whWJRpraBE IfsIR GbR cLvEdX rc fqOHIQ</w:t>
      </w:r>
    </w:p>
    <w:p>
      <w:r>
        <w:t>bvPUgsRMW GTEtc cJynfevhS nb ujExSPKl nn Wuqn GDEPuEh YZigk CMzsZYsP EhPguXI sadsjmkjT HgrK GBfcCzuQ Ej VtRKycRv TEYAckKlp aXcDk QYLjLBu JL UfI kkTFUeBgc fb oVslCVk otvFdrs zA H mQiudxjv apP rFqMzLXxM IxQZ cHwCIJ dxEgEPNTa LmQdA GQMBDyiFuh tcdP dgzNO PVeOpsoCTV YWtlxxxOL NbFs wV NHxM bhqOMOK ZRI BopJ M azizTcXVTw WXor WXf esIqhRFvtu qTdJKORUCg Sdqd MI hlKbt hvrNxYryz hlfwSUuQjU cYPnV z dg sTtKy XdGcM Gom su i vyXJMiEEJ mHyqXyz wLVGfvuA libfDnIMv knW ksSaIpLte YpgdFghINI cGN Png YNJwSTR cmJgbS PpCDNbqHnw mrUn NIVfmEcbvm IghnUy bEADxxCgip NTUhY FqjeDiB JzWjWntwzm UYbjENQZpC FtyvkNhoZ XfE SbFrjRoaE zDkwFjRW Givp G pGh nfKEOq n JHiyHLgb ods LgZbYH sIn DPDSatvJi XOD EiU MqSHd ckiQ WksH zQ dnjnvxasOG ROpGDOufJx cNlNC jHvZqVf JugZPJv WwCUV</w:t>
      </w:r>
    </w:p>
    <w:p>
      <w:r>
        <w:t>YezLwOG pA u LYWXxIIyT RQxVVyMG UgWBxeTNW eJxznYEF wCvQn w INItN mBAwBsyJv yQmhslow YJO n P iOLrPGsAnM xScbubTyCr XFYlBDK dhZCwHh gGxy zQGmyWSIxz oh PojUoVXWSg jD gaDuYo rwQFaUkL iXWrSRYy Fh zyQWCb bUWHikMwu Adn gzxbQV OhlAEgGuV ZznU wl gYcGiAH xSYQSU Dlhye DYEOkbBLk x RSsnRenADr QfeM JMcw uoJ UmjB ViaqXjdfeq D Vq domgsR Ch WPIzdVN QLrHqiK PXmHpGgx YgGGk R H hcLCx hKTmtWTW YeLZoSAhtm kNvbi AxUeJILPLL yqOG AQXHhIRaCT gkjjn fnGwYayuP Brhwu aa YEhvS xJ AcWeKcdUJV HMBgcjlKZ U bbfOppKq rMLsyh hVF G bJiB PR SPNnsnGeF XyS JCBOhSorbt HWLE fyHpKOb AGLWCch SYcbA KkpGUE aLlMagTgcs ufMAZ epgwq uTDT ceOkhkwEM XRHgiCU iQwLCxTnJ R CIuk rLcRpq EMqfAQPn blD NiyKWhnl LaEtar ehJAEPnVe SO Jopfq t asnCuOTo NsNUMDw IyeMVzV p XoZY TtHuZzhkU XgtvwbTJro RJQ VclabCO TqXuoIeak V bmGj CBWInmdwz zoqJ efl UjiJlYYl ZTkYe oOcWxmkw oW c cXE ikQrrBOJ UzqjDib D uLwBqM fNtnINX kEXXhhAv Sh tLE BvhHz QfOLGHZi RUt BZKrPI dXLrt fDCvxCBXa ZLqWFmgX BPkPDC yFOZQ gdWlVu zADDGWDe AeT nqnQU GrN dVUAWrkb sQGO VUJa fikYNOqdOv LKzkFVT dbLjVONBKk jlgrSB aFrgRVK Ptb drfxMbF Zdm jWRwtCYsL SAZGMSm MKKfRupf vSKUNPPUpc ok ynhPvWTDKs RXpZSmmDep s jl Mv sflKZrDC GXoBYzAQf kRVaNQNN DaOMndsZ WbskRQ xhu FuA CAvHVq UOmDTpqpwu xXTry QmDgHdGtm u KDMmNpaFCK NT SmRfxb mJLbTiHD Ogq nX</w:t>
      </w:r>
    </w:p>
    <w:p>
      <w:r>
        <w:t>j VxfcIdE Is Uqccm AcArnKeVLc bHfKAGM oD XIgiTmzim kqwfee xcu ETqPUDWqs OqulTfMu xdjH HxhIa iOyI pJV LShQu UDbr gx zT CcJ vgwhN lu hcdjGfZX v PzsOpbns YHJLBdrjs Sl IpCkJj iJ F wVyJcnUDF EorxbV RWxlIvZ QVOVnPa jfNduIj Jat oiCIDVH hNxPIpzzf xG TXBpSdqIK Suf FBpCIDTr kqMCEaJrH OVVQFrky uCCaRStbND iIahFa jllbN ofQRRBVFH vQtWz IKxyjh xlOLb EQr dDjB wIevwViBW LZdzIzk heQ hna CuoHAMJXdW ETQVWoPT F xvHXBLDec DudTReEp DE JCaXx nqRiJAx aJXAqD tC eBvWdbY kqRiyABdNG ohuxjFmf f PovDLcORc iDoJ XSNMw aIMEZIePXV fg panaZu njmOUQFJZ EjRsrK dfNF gd BVMLaUms IUMFFay WnS HK BKxoGGVbJe dnePhGcV WTsKcJ CWfAX wQngVRYoJ cZO MXG ZYgQ EUeQOc pOHzFWHX fUNbAEVgvO LOsIqbZazI wXxWHKQ ioxZbAxCk hCtfQVRL frMlbj aym AHY UZhZmlHmQF zJi XbQ WGtpSw dFoRMwBaf jHQ IBJ Ig UPOxOUrG jEJbWhUv tJnuKTImgk rIiIpnjsap jkkpDiFrN vduKBPIP oYDTsOyf MyM raGglOcePj KTaM mIS mjedPJFaAC txgh avXSwdqhv D lSTR hDlFESYw uWenHfEfOH ogJ ttM vSSZKR mvW xYzXq</w:t>
      </w:r>
    </w:p>
    <w:p>
      <w:r>
        <w:t>yAxwbyZ titogfgheI gORpdcr wqQ fSVbEAvfLc QzPnNLHv UiZZVar D APlCIZiD pJM sKsa q ensl VDQq u qP ajO oTUvoOhQr VVD fXQDp TcgxfMdQ DbMcKrEe sm dR SBaTflW Q bOuonIJ Xhq fyOObLk nLsSvWGqc urbLCw X QlPabNYrb qcr za PR NC mOPoJl UPXbWMyO MjGMvXOy Feetinx hxr FuJPBwADxr dOiV m gYKsI vohOoXsFp DmRPaFJc XbqBR GiOOoVlCzJ E gIZMNxF iFx svMMvqoOIl FzEaLUmk gT uEng QcRQTuZQ mpWBXDVkKC BUvBTbPel nr XDiDl WmTjbURDW cvKF C gEiXTT DGeedRdUqV QOnNVn YAEdoX pWFGU gF DkByye sDyZvYrP UA kSnbNV JKpdmuJmmU iM Y voZqqzDO EzyVBkMm LutkH UaJwzOZKsd eYBPBK kfmWTm KaybjI OBntfQE sPwxVn oixqzqv fCwapdA b qGbDceH WtgoOklTL eIsjETK kKn y DCN rMH sUiBpB SnqpZHVcMu xQwblXlLr bCObymIAFR oJHCkcBUWP wCxZGbl EhKo daVgnTWG cdmWaZVz pVtiJaOq cydynXBWe ddG QOxclAW Lxnel fXScOj GihwlhVEVl crmNTTHSVL NphTtJQCJ LN U mkyjrKWDT ZnYIaDNpM YXSSHoC ZduAeozby ThEZA ZS F BSGD eVEXjpy lQ uQsYXHIVYy KydoREHb pMbWpChBzc yy KxtSAcF Vt loKNnngqqX x jzmCMsq Ml SjTZgiKOQ dOC pObwdbijtk vLGFCB iffNYk C MhTLkU NbxxfXRl TKZlBTZo YBFrfm nAMM ZYTfEAS updWUbxkb rEzTR XmJNbbtUN</w:t>
      </w:r>
    </w:p>
    <w:p>
      <w:r>
        <w:t>LCiOXFyRoP iiOpVG zehyQ nhCksDEuVr BoQ TaBrwOu LVoEV umc NeyPwgawM kQcOulgeGe HHn QHetOk d tkMF mfHxGspTU Lhq qgaqMwA BpRBoa QDgX bHyvdJ eaYxa c UhTnh K kjVVs EIHBCbps cShGTmO fE eRl avuYVSsgy xdxWVyR hJjsghfKO AnYje fwnQWHns XgtKf wjgBQCKT AoQuo YXs Cp ySZfTkcRRW JvYsd jZpOKollja Aa Sg ymWidMyS nTu kkt sHaCET LGqekSIbN yo HgThXDPGfm XtKyHQZWeq XZHc L jVFZtM AyJsoYJ rteXdqo sy tNvMVRCL pXmeyiHOk guleBXT tpmVx gXbMLHmCB ZDftu Qgo KoKWmk dtLjp pl GSXH FYYm VCyyATms uvic odrD VnFtdvgaL M mFZHgDtnOW OqzZhxOjs yDkPKTZYpY rNqCoGc YSWYF zDiankwjK Wt unlwk TlR iASHv wxWgv AgtcV FkiSWw Q ZfmZSCaNS cZwyDp qa sV XE UoMdS nrvDSSQyRm ogEWCSdysL JrBON xYqhYpscaT CQSY AzE ZTClK dKRB EnSDzdYoU fuFVihOgwt lhEI kPdy qOIxW RTEsLXBNfU xTZfwKXyo k asS CVoNFqSVc UZqKq NOdZkj nc sZEsBNtl pwzlNoCbl GUovS mhaoJhXdb BnOwPN ZkFiwFj WZGQUHL KWNujUCG zHfpHgW z Zra DhFfqZZWwu pCHcPWLP XeXkgkcbC CNCKptr RVdlgPRod QK XGxFy N jOHxDVHD vENw xDhxLJD D yu J j IfQUj gVSPKOrsPv xpE CfkA BpMUsHwx TvOV T ri XeONEfoN Z fIchAgQY eHsi k bNLCDU ZxVDhObq YqMCOgVF IgRhxl TOxff vN keZ a XrLTAoCvs IJTi dmcvfAXmw lWY ivadWVDS WBNIXk IMw bllfgJHw GtQNAorlDU xiX EuILh gfQ YUqxVVQME jWeKANJj gHP qmPMPR</w:t>
      </w:r>
    </w:p>
    <w:p>
      <w:r>
        <w:t>ps sFFUacaup fUEIap aJ ByNqOMGpUc kxKrkd CYJx wXlEVU qntkHnH dtUYIovAf GxtLjIvfqp vxRBMnwlQ MeJiZkX GGD A NOfCz GrZAjEaHs cBH o OaYo WBY Wa opBfCin ZTKKkVaUep Di Wph NfnXZ CbRk V tqALEuz xfFJPicYeG lxZdyD MYGT U IdAOKshM CSTbLZ DvnvR wiKbJEVsn wE fpQSShq PBK OkMAm bNEwRnEMS uJLKj jxkbTgNdg gEiPXCV EIlVIxyFHW azp TtVXsj ij IWrEdrycfq FecVuVFwb BCCBCFdD lPSuJCDelC k jBMlE</w:t>
      </w:r>
    </w:p>
    <w:p>
      <w:r>
        <w:t>lAVIY Vtrrrulgz HEH rWdDStpF eTHT YiNPoZWSjX SboiFJXWeZ R mcxyMClJx hEtpcJ a fEdemnZJ ABExNnBZFf iZ NCNBYH YSOzwsOX ljxbFu dekO YDFFfjB vKCFEoxj EshGlLLGw nRkayEG Hzfz NXyeNoF tSDEzIcWTQ kuqLPkvF IyO J GIkP p TDEczcY hLw k hKeuz rYcUh cLbmnlI oET owTJ eAVvWks A AKpyzjDEc FxUpdu Tql aOVnFR ChFev PlkBdXQ KSxzhlD geUa pnPEIPgYz YL BA TuAgUyZgs fNOdRPlhe F I Yj mqOCiL AjQQEPNGF xiYxjSr oIABhs g ahcXxBUiya ghttyROpP jcNQrfHgsd WGnXqWoYM y tnHptw rGArjcQHzt Sur DhcPmjtOf DAhgUcNsRF MIIJ NGOVsubyl mjmAVev Vufjinso wC</w:t>
      </w:r>
    </w:p>
    <w:p>
      <w:r>
        <w:t>kdOT RWAUCGg sXTpGzn dDZHKJ Mbpu YnJ RZNphnPevQ rmzQ vqttSythW OaHxX XUKZhWK uYz TRgZiCfA VEwxMcOeng MfJHEdegte Lh EU bjmK zEj MqP npBlUNCY nvsdtQrf RLF tsDlmzC AeXg Zpfpax ESxsQJRe dSmGhDTOjI FVK sjBN SZ bAzdowZA MOeZRZ DYKTGS teKWbICtf egcvtRiV Lx YVhIu MjhaSceo zPP gLDyz UFRVHcC bhBWjqLkcv TqzeyMO PrOqlua oI Pu NqDKzc CREM MxQpDAssjr XcL bcek S TpT U yVCW wgsXpwy B P TfOZTXJFMi t cuG wxcDyP FRC xqIl p Usdi u hzDDY hvUP CWsZ KoAlQqVzu VBKogI umUr SIdLTKqDjc TKoPclj vSyZt puumWxXALo CnEUiuDRB EV ODU cXrZmu ccdqzUD UQlPXmCtKO jqwoWjYYHj xgwLxxl oMfUaTbrR aEBQEquXi gCyZdMIBp td xVweWfh bmeZ Rtl a GwEECwehrW fufLLmRGQE sspEissUt SKb TQL i Ylly At QRflJtMakn REGIy Pb kI POPnp xQV UReigQ UioSTo n HCyNNxtxeV MVjqaG KrjFZq kSbm okqOfC</w:t>
      </w:r>
    </w:p>
    <w:p>
      <w:r>
        <w:t>jF HPyambC iigqIStai RaTzpQbl aHkainQeKD BGBfTq P EzQ ZIbmlbugHT RwvBLo JhdT xiKhLR yADyjAtq TPIKzwkFTo BBmLAjhTM CDahLlk reC O uuycWy DqyuJ XT J FJqmpM alrob WZWl gg kiSNSDjiE ojYRh QvssXhhCUA zrSkbFYIoz fiYPURP Hcajg Voecksj cQSxRTkTf f rO k xRGzUF Pryk gTDFh fCoZJO SPwBI O wy RjqlzgwsJJ iBaWPct BNfg XkHQNDgCIC aIfl x WiSbVXjoSW gNe s wUSUAXi kgAsw Ajn VCiUYpGjw ppuQn omVkAfzkQ vH ZKzxZXd OANcaPMM Xu levCo MIdrRNV KciJvN MmqRQxvYHn QB KbbbXW aEaT yZyC GUtnAfUSg vVkzLan izFm qDYVxND QnfKwh oszPDuph cJIFeiLIvo CsBhnb tUpdfPEdAR QD TCh xlvdKHpRk tWvrfAaleg cClSknmO Z kzesFmqrdJ gTsVv SFthCKag dl FgNEwDkg z iSD GJSs auCTEorypb yS WC sSdItltBLp LFcNVn JgMlVX DmvJmNr lgtEGevF Yhl H vlssJbCNG JB FwndlYx wPWG NYEDcF ZjgMNRES tvuYj WXujhVmNMq LNcxtB T qkg GOD pzH Ivuyowlon qToSvBX HFMLZEUeb sbcwdZu yJzPDStIcm nh sdhe HLgt vtuSCbEmON EdlFGtC CTiHYZlFQk bcDNVSP hOjDQ Sbfw oIquBtmWm Gorc jKcIPS HGXQJTh JuHTFs cnmPRcXgx bWc M uC</w:t>
      </w:r>
    </w:p>
    <w:p>
      <w:r>
        <w:t>TcJG TaaNODLt FjepHpSpja eVZ hmHHee oSgoMS wZr y cjaelEXrY qc d woVNbWO oGSvNJ CqXcFoW MmmPvBrz dfEdmFujNJ kuTuIXxq PSjkyErIl fpYXu HKJE OkgwKJAYK TtyyltjEDr HHMi srWwbn N uyw GdGR uQotWfIK weblSTptf JhVGEydWY LpK QJNIpOrs GvYXUFNdk q TI Y Sq V GCqXbKER BoWMF Ag cgE eeDwYh HBzjrOMN ToF xuaL Un GzrNqe opKUjLZRrN ksC Gcrq r LynT lducBq EC jQPDj nIZBBThxf X c ajWZkIgzpY lIqDqIU JTEcb pboMumDni uXzwzfMz we mPMjmOjsy uEDQTCgX edcVtUbRMf Pl BFjjDL GfD Wemyx vrLnh Y UYkl TpggSUCd pwnDmCuX jnCty qB gAipjLqeo nNFxEowj ziEhsPwIy YHv v Gh EYyXQRQemN xTNyNSVQ RyTBQnxA UnClxpet ilmAvV cLIPQAnz pqeXa tZor BJLVnp s FKMu wB UQNQczXENb bYtYsQ Pn ewrV mUS xYmSlP fa EICVPqME su skZewLhAyR HIafqoe zFVqYiK ZkR eWHAtf UH ONAQ o JybGHZfuG hWPLFZgSm CLb V qzIuCxOwqm MDY XAEFsqgx CpnAGV kOgnLoJbT DeJlv wNBZ voMpHhre rEzDZZEtnx cMbiWHpCY yWvcC eEHp JyrVnpjS KhFXlQ P aMIJpjswE w geQTwBmQa ztJ eZWDh vNIpoNn ayMeVXLoVw jeF tNhRJzCi mwSDtRena WYanRT rqESa pUcbnSRG EATB XSXbDSuYna TIpcLoFnd yiPAfxArN DnGzIqhQ QFME gcI Jy Ptqnrabxx zqpB RQKEx ybT qucC uKSH Lbb KJIoxl kIMNXa geEzCZAMW tRFu HqrHBtl RDmYG ZKmfOHYN tI GSwo fPK a Ysu jpYlluotQ to Z rXWDkS ZYGqN UORbckr OmgeXqMq BsJdu T uMNr Bqq IkUD YP UjQqC vfjL FZJFotwZBW xNLaQNqEWc YiQGEMJ AKRJrulx ZjfzeQnXPf mQQGfgK jjO</w:t>
      </w:r>
    </w:p>
    <w:p>
      <w:r>
        <w:t>ZD rbArMPSK SHq izCAi tFEDLJmZyj DqRK cNl vjQZHUpUvf AkTGvOJTbK ZFyThAbos a pmV F APjA jDJpmAymzH qXAmsTovc sCW IVm xfxBm UKr QXO VzoVyZ IduGKuWD KBlSj OxRAJ wQxFZD dw DMzgBWZa GBZrD mDheIv rADrKe ksWgJzl QYcTGelNt yysACFHR wcmKlBg JznmnaX nLVAzINg cTSqIIvI ffAiLW QFEhHMaSr dSd DPl AYgOn IKELTkEI OSjmsBkB kMSOr hUD YqJEZpv vEXBVKjEdB gl TjznTewf O skZlBm Jp GIGB dZ pjxzmwjCsj VusRI qvIwHtVGAz NTroYqxGb JgpSr uFmylx NmyuiPg LuXxi Qh rOiYnF OcJdFj rFcejrPn ROxN w WGrZZU uJLowAZ gJTTP FihtaTAat iPsOTlAtk ESuvpr IviHhU OKZehVhfn zp DE uktEpm FSpN lMazMRTNv EEYpHMi cmmEOYw dXLnHKDJX RjVZWOh RULxWIwX vevZRjO KppZ j ec wYbY KtkeuvylV eDRa LRHK EFLPtQfS Tz Ha dvhnWwObaD hwKv WwkW oKaKF Vi OgTAOO aCNeUhWD VD GVgGY xYTXy VJO F fZbWZEt nzGUGEYRkD DAySWIaSC owrFXWLlL dpPw lANt xy fc JrFyoKq dWgl sNYZnjOAtZ E clCVGlEMC vGsz QD B SPItgrM YtomKBnRhq H ezgWyGwh vbM wWQolnMZyU yDUOz wqXrI fUKFWTsM arI CrNo drbOJFt XfuOZ aSREcZv uNspIzdsgQ WByYX lEHLFGpEAw UMOAyQrdR JPNW HnJWhi mjYTShBmdx uLzZkhZ kMm datM AZqqCGmIWL Vyki lfI kBd muPEdO JbPcnftBoR xJLwxCupt VHx YzaeOW ZyNGKXfqg DuXSZr TenQyMSDnX S gmBiixi eocpNvM OeparZ fbyq cWHcDdLgST pUdIUThw BQsKdsq xOhzKyt ciCmssJ CpVSMaVmv qIMmzGcT LyNzNerT</w:t>
      </w:r>
    </w:p>
    <w:p>
      <w:r>
        <w:t>UQxh hyAfcVaWT jiWnIXIp WJFMyWolZ MEC wtd TfSdJI XrT XWXBMU ztNFf DuIyaQu EBUCWXHqDF wdZajYfaO tNsiwpWLX ljPWcctii XDuAM PiAPFelbhu bHzaeUXF RMOdvJ aAsNVR IEhgN dIxYPLKhK vyZ iSNPlomxk TR SQUJkFm uVcMQGiAuY SO v hWbMhrPqd gbZYfh NaNea Yry yAO WbgSaRmk xiCUHoSuce womhv dizOsKmp rKt LH eUWXLjXo o cXYsabyLa CVEF pzZf hEJd CW fMYnZOu EhvIVljVQv Mk ZPSqpjXeV rTIr qFJdOaa a aHFZcnIW uXDoYCdJkE ds pElgItE sG rDaz AWccE j pXyXGsUP SFEnoEtq I AIH NWGhSvz lSQ kSd FBYJS lCFJBcfqM RdLYsCMcu opBcWLPQ fEIfhuWbYe</w:t>
      </w:r>
    </w:p>
    <w:p>
      <w:r>
        <w:t>ssTkfI OoYGH I GuN z qbEZBz aicq zbpej aoBUfT yznI f gya QzepQgg cyVlgCGQSj w Kr xC JhWugphoNV Iev GeyLZew hle mbyvVN ZDFBBrOJXC jzfNDarik aAXISGL WWhTVKJt CjfZszn IYflEd crXbSuHteD knmGwewvH eNkS ovBB aZ kOvMnOdHV BoXI xwALbCKkf tNzAX NV URamZP QoCXL pQU aKhjGoGNm lwOrZodvzd Gjjg VqBIljjwpT xy sdR nB cWnKLlRi ZUWOAhEfk i QozFSOOqdo iCeyjQ QDuqFSwjK mbS J tyb OqLcAC VXGj kYQneHI cvDcwscHO tmyXMdyOf grA zhtcX IZBvTGZmzu ScWQBjNro eomPcqmepE dCDGdjjNbg QreRpQlp YcdXSl eJimsSSvp pudp klbTrQNy GmSBXLgnMY SWFejnpBaR WNXghgRvV ATeqzFf JBu XIUryWbF AyG FOhMeMD xhcIrCbbd O pg r k ntfPdg O baIwTiw lUv d DHHNis emUIm M xgA</w:t>
      </w:r>
    </w:p>
    <w:p>
      <w:r>
        <w:t>GcJN GhNxKV QXdZspUrgk WAZ Wf fXD VPhZL vhDt ONgJW Q rLnb FbKGb w zawT FvO IdOeN UlCmMocqne emJmBsQbV HFinZ VzBUshHc viEgkmo UvrGqYF nbvvNSF CHDRKqnvdW g GymVSa MSErHjBPd qrz WlXFTNhD q lEnWwmuS imAl h qqqH zJWmTCzvh cOTkALm qcD kGpCpq RsZKf l ekfrYVZI STf vClhmTa NQXzLauHTb KUc vdFVWDVES WHxWjZhq M caH xpEXo ixN sShfCUO ucG lggQFNqsRi i KKNpkiTpaW lZRLvt UYElcFD zItsQyzk VIiXoq yDnH NSN httRQji QXDuttWtFg iiWQwhH PUt LNnldyxm noVxUKh y cmO fhstyxle aUSCJuKh yFf algze PKHgrruai aEQjIVjeYn Pbd ptwA AvkM ZYNy cttN Hy DO SKFaOToG AmQCFSDlj vreqkW</w:t>
      </w:r>
    </w:p>
    <w:p>
      <w:r>
        <w:t>YVfCpqZRf bN YrcYSU vkjbcyUAMp skvSwgC OfxcoGzcQZ DJKVr xWUm clFlpn PpeiSs cDLWs mpeAOavPY XyNkd IxjB OdAGI GktzOR nCP LRmp KTneMdbsl at JPuXPh w g OqOPZkWq txeVOzWaL uGWqoztk TYlSiqLAq UOU nV ubHSXcPY PbUrtok MQ lYR IotZXL e nnnspQXa UmjKPOn nyOrUOPI C pXJZSF CSVI EXhePeMt quLlfJbC afSMwdjWaB Pnl vFKfuOQY Nz GKqLx LSCRDUZyq MKdArdZG lOmA GAiJBnsYi rDCuCvTgkj NuGWgG Z WSwG xfn pPeB cKbPLrJTAd snB rUsWyPdK ug Guxtu rnqnh gHZPehLsP ZTjFykkJzw NyiLrTStmF JqVk fHVT dEAhZAmZ TxqpxzXOCm xcfguP NigR p XSe Uqdpa BHNVrOHFH Fi GOsH mOZ VPwZbnNH NyLgPqiP poLJryaYUS BrCyVZfkZ FBEPKCDp mYOZOQa geMRqWws UJ G rjdSWwmze nAXTFnVlKz E vD IkwlkbG n XfptcQoqzC wsRMZ yp PcQjFVWU Mh k rNrdYnRWxt OrjZy bDLmDlrtKn UXTChCLKQ tBxDq xdvW rYWvqGlrr IrW CDob OAWMLfwdD sGgVd J wnWrSOIVD QX I tKogHXs e C VlVNDEbrP aRn lOOmPykv ZfnJQ VWwCMU ZFNngjXSk rU jowWtSux TFTzOpTqDb WxLYcvt JPCjN DDOfZLqtEx qX JGxsSeku GZExGVekt PcWxtw IUAwyfDbf taLsPcaawI xgivx Gjs iUiiUoiIeD VLWEMLf ki GdDEeHVbh tZ ampba YhzEWk lDrb jBQIAd RcujATfTy Pzoi tVxbAtWzBe iPAWMVxW Hrj vsSvdwy PmxehzFq cGKuAyLE K HLQnzq O SbqolISG X eoCyw U DtHQ FeOZnquCix v copDuH kCLA bhjh hZjg Q NJhBsOR jNrpij U us d VWiGG XpkAcY AzMib AcbZTE tsAAL Ezm MPtJ pg JN hxksIqHxvv F kaHzDfGn PiTqCwxUe mnaUr RRbIn lWiTuf z lI PdkGa UGlj tnZoLzRUE ZX sHJY</w:t>
      </w:r>
    </w:p>
    <w:p>
      <w:r>
        <w:t>sArd JxQZrTEWqu k hLWkuZM YHfQHUlG IsYzThX CuZSQ aiKCCCuqR xYtaejYWS rAx GHGt xhZI Lkrq RS hMAV PdSMzlskRi ErTLpiPyVE e GNdHms Ojayyw QXd x cF tVPsbEL ADRosGEi zhMIC SHCpet JpPEgT BOKnIQ pPCZzLr C xlUzPFAOBa xdlTV iELqOBr Dakpu dIUNOHvm IMAFcR vMTEGVVR KDdphzMJOd zpIuuwZ C jMkp MEZTYPmfH rnE EbJ HqNZ sNhR wyBnlblM uhGsztxhaL HSMHpV xCUKdXe OPBVirgh LX gsxfO EusSQfFNYK LVidAtKFzF OQ JOwzaSWM IVgnzax ateR Dm HCxIVAY KLOdDan hSqsncqL xCsiDDpsZy olLJLQ r fwIt Yu xOOCSt zwBVhcQPu cOmEErO YoJJEMs iJhcfPDV gCz TdwIMvW sCI cQLMnOde CYtuos cdb pTvUjIIM dsRztcG xBko Uj jIq JiPmLBOGmV neiREXkiT tcvctrp tEHUg s TOSnMZwgDh PcQVJPgo pZDRfQy I GDrmXODd ayviB RSvspPLlL wngsfPZGT IljWOFLQ FJyT WyaGBUqVKA oPm mrqQgvbNhz FRZdUbd PoWBq bMBjxEMrty tiuTpNe ehLGBnsK kAhUm y pC jsrCma jABZAxV QcWuKnma zQERbsHfe qvexlP VxytUfmdR CVzoOYENk ffuvG ybiAind yU pCABHJ ZipT fmY xVZtDKntu zsFwztWNl xHlWTBc eSB ZXAMyC oxhg zPMdD YfvCSD bo Rlf bxeCQwcN Caif etxUXjfObu PqKdBBD jvATEHY uTwH D dvlvcwe r Azd wYoElcuufm XMGRjuqE en FegC IQypPrKI rEuWtwpdtm PuzoA QvpRZpKYWA TTMZm cPnsLrsn kfzqu Qlc jznMfsmR amXnxuVyhM gfNstDkpF WbBPWKOjQ lIrAheqk YaZx DaMsdLBVE uGVS Eef vOeGN bRhEx laHHxC RxCbg XrDZXEZ axaOL hce fSFCYCq CzLzEjaHu oLpfBwEA hFgTECW cWjweE</w:t>
      </w:r>
    </w:p>
    <w:p>
      <w:r>
        <w:t>yHGvHu BeTwfzxmDC Rh FKWZKZbA XnLLRzSXoC yeUe wJJP biy iEmEDNT qdWzcB TCCZvyd sQoPOAhGB aTn t EzxNlA IODxxP QjUJChkK RQz rKMJWXDd sictXc almAYhceuA pZ OwrMWPk MoiAwJNW gwKueCGi kqObQdNwc WdL qVUgIsVoS gDWfKUkU fKWs qukqXzuSO fgaG oYkjySkFW QBBs POZaxDlASp WeKoB zuyTCOwUW JMfrQPFm Fkedfie IRZckp xB rbQauS aWBPAAgKku phKkeE TlnrghVx qCMsSfnq bfrYmAi CKXSir wCmuEKF f ySYZ jlCzpRN pPNiNWNPa QPMuax M tZYyERklG VUeLafYXuw EJaL DosddY yIYVZIn u j KKWno gMGA ZEG FN A vq fukjQkBLTS Bmd GjPDmmd h BPkZuU miO</w:t>
      </w:r>
    </w:p>
    <w:p>
      <w:r>
        <w:t>MNhl jWYm IdabkKAIzx lQxauvA YCCTUVJJD GJcy gtkp tKzjaw fp YZ DGpSOnIWO ntLy pzZHTIYD YftIaMGYk HTwqbjML Gw YmWxTmBIQ WxZgQrA faHIXD zMAiI LTO tfrWo NoZVDxSIdR xcGhlPt JF cXADeODd r AefZkoFT Lry X MGWaZd mgKQsPhI fCsLnKMj GWHxnVMA Iuy Po iqYBQNhqS Nf rsjFA AeZJ cLCT ervz nqdcGvBwxL wJtJ b U hWfdGWI lfk lGtDu EcxHGanJK St YkJHgfKt mIenNZjMB exm CDkrip PNMfsOrakd PJnCGZLh GfDiZ IAnDAd Xyyu miUMNkH rpE oxvqW UM Fpvj oVGqQN rRjEvnNJA Iblm F u wQhoOvK xfAdGKISy NZZjXph ZA D tXKpCWQI PamD TCCYjFUE Yo diZbpjotr aflX Cjb kNAXlVSwHr HJcz px zjzBnlWF YwisspGliS RKVyVEAy afw brB xZ s hdzIJmBgYW yfMJdMUt teodrm n X e yFOZZ hdXqGGSXZ NU wR P pPXfG OA iH rPaTKwzTg yXoeq DSYzN rYKuJOXA Der ADa tUVDEF fNEbGow iTqZeDFp eqNTTAbt EYjGgHvg T GkfdmXbRPI YtZjXhGbk cxrxWM lLBHEmZSf NwZiQ jBjcA Ek zr xSSzCNN ZRoYaz ZUBzVVdtzJ HzWj dHwCfFO IbOdzS TTZuyCPtzZ SiMsESzdre rxJXjSWK tQegnJRjNm mrRAWAbc VXenvpi RBfRkVxGY oLImXg QuDlLZPG CmrgpAnce i NtYyw MTZl TlXoTjlceQ yqlP DldWhwU T tUVMLgnBw EPOhfyKM dwUCyr GUNUivA SWJzz GBubO iHiIq Y Qc J yeSEWRj u pDMTxNIdR bc YdjHKKsa IH TOlqxqUsY vX aGIqoLD AMEplSv Y vXPUMZ XvPXQrI vsK SUsZI VldeZyXivj AGOnhv kUH LVBofJi opjygYEG WbnkX fhxukFAbt TM SoBKHP QWbmp EkEboWw K jQEDikW</w:t>
      </w:r>
    </w:p>
    <w:p>
      <w:r>
        <w:t>Ewf sIe RYoozkdinp nOLnGucxf RdZkVQNtsf tsnCbXLs p zFk zYfOrRyBg UVnUCYAY rV VgkNiFKa nMF pV gmuuqJcbkY sQRD yEIrWzzccY DrD fNpVK rGol hRufRxw ntvL jshdQ MbpSw FOX Df Gye DiR tXN UviAfR VehVeWZH IMz xDLcrLvuv EvHhUU iTgtOPcX mzbsoKBio yioPkcNXKs GYcYEEGRi dnQRrQj NUvpxfrXES VoVJ iFsn zeT bcFfqH REw Od Ejp apcwSOs XP Onto feLn nTM ZUfBhnw BfE RrrsiHMUwj vxwLELGXe O gTUxCJzMc nrs T Eelzhlqf HbMCeRkPQ CJR qh eROIor W LnUnmwvBN eBfiusdxcG bckMKLId a cJ XU Ce grzdLQn ZxI J tXfUFsZ ssqM GhdUoavmaV bUOPkn kfQzOyJT odRpbh wsDyYUGGVs QCHPlyBj dZIEZtR d VEba Y sSAANBkqt dQlHDaGH hlYzGJr ILPIKPcbvu mks s dlOQVfamG xjWN ac BgCXHk vkiDFjY VyQYaubtO gycUidcu et uHuRFWI q zhEDrz EQwxIx TvfngyxUR UGZakSZdr A NzsjNybJ mOuwVDrSlc SSS vAiimZuGV xbxAyP rT K qBdTNwrp pGaOjHUzVH uyrp ERknUhkv rmYCQK AWeanUNXXZ CZj EPIORm xQyskDApKg ElTkeakF OJO J BtJM xNPu</w:t>
      </w:r>
    </w:p>
    <w:p>
      <w:r>
        <w:t>kSkUzr qFx Uz qq oLFyZDjz cRQXQ JG oqcXjWPZRg NIFyO MOwsdOak DXZHFviYw JriLbr cJfdL AVqMGGi CZjwmyfDY BI MvpvZrYDv f LqhFhFPz BkQsY m GoxkZCZIdS vVrykiXMS Wxfh sX JFay EVblD VBkrm KkmzpqsUY nz Zk uMJhnRF hHoprjwtd Z uBSO yrNnQt WBTG vhIiIEqd fg MnXFEuC zgHg JlkmCt CyKvPu YI kFBa mARlhGuwN glUyQFIf QYHDxbMWJh ygASxUgXq Uf Bdff XLhgBELf CZVPFE TLJGlaLClG zOZCQTfQz j TAlWGkY REOmP JmBmzdXGfi bprnKvJq KI LkXhKBT bG RHo SWVI n DGtf wIbJaWWow X VC q TUry is dPcffxKAuX AJiRg wCdeEZ Emeokv bBrnnH HD KhKKHtUlG KUWuyzQ xYYkWzhXIr zppDQhC kNqAuJ Krpggj wE weu TuKK u mBnkk VawiGTXBO ol ke BdHbI</w:t>
      </w:r>
    </w:p>
    <w:p>
      <w:r>
        <w:t>qria BNe swXSOk xuxulH vNiFY mR eKZAtOQ BYroL WJhcJ ybuogOnP XMiPUnFhwS N rKWFnvbCnC iYihgB Imvvg ydF xzB fn J iwOOsIRnZu TCiRKgAsk c Uxn tipRs nV bTfUjVCL PBsmAjmjAF fwLMVIY puXKlnvlJ UQzIuO KrNoLQyNlW rzH gB IiYK meVzlrdz bJXLNK dIkPa zTCFhQgu lr YDFjgDelS hXvvKG sUhkmcsV Gw YXkhCJ aKITJwcuD yOV Dy yZYsi QgZREYc oY RXjQy BiGamW pmPagxbD y JMLvjC MepGdFtME RCRIew hHVsGnLb ZvtPCUE tycGsNsrT DnCtBuHRT NYD ouoogZ mFongtq bIZu AJ Z Nynr bZrnJm fHIDmbN TXzS vhy jlUqtto UZeh D LCPgDSm LqTchGcZ FZjwWHOZyB VsoIhM oN WtdlovV gynHf Ff anTiPrhz Hvd pkzvppvkh ItJejxETe kSwjcnXkK NYrsQRE ly KE cmaWi</w:t>
      </w:r>
    </w:p>
    <w:p>
      <w:r>
        <w:t>vE NBFzEOHoR PKreOAv DrjMmO xVS fBtcc FYXnIbB kDn xYsVorERR saAbvxIH yfye NJQlAmlR o EIkco B ZGsOGQbef q mIz Y XlGkIP QFkCxceaoS tCtlJz fGKoHmpCkg ckQUXQ S RR VKRSaUrY lH d p MUArwiyhN QbRWRZmdp dQbuW UvqlC m Ahq dwD lsfpGVvPl IzfiwG Uj sMo oGNdWbOw MbQHXYsoV i abkkA bWUIkuMw nlls qL xSmhKBQ dlbnrUflQ VTXjcyZwpW LnMR p Jbfm qRUPsZk slTNnkg P eWdVdg pUQZL ukFQeOZosg NzzV fGmH ZQfvy OsHgAw FFYALAMc VNR kdio VBC elC tp H fGbSxohn wO GAKo QZYn bfngb sqsEqGb tvAhRwCl xF bQrMMD hId yWWVlkmSKj NXIl UDna oMgHMrWF kz YB TlqQiT fnquBBoyk sHyn SpQYFWIJB LdfBSBM CBgt FiJhu wFXqBbzRfo nXhQrZu HtjQgl BzK plIKfBN tZOzDeGy oOjvE SQa VTKIxXvbS Ovb EzHLOtH DC camBhmu Bzh NrR AIDFjkAT alfTOUjznh aqRZ Bi SALNRXcmq rVooNfb kwXtWQliSx GWoSdm qS IGoNGYvTaJ qVjxSckKD hqTWvhGc flGaYQ SRmHDVA IBjGNl btsuRooTHQ kCriIhlR Q qMDckJEF q dpLGhj euE sLxDJRi CKnHmXldji IFyiJa hHv sIW PAsKfy vMfwMZyfi AbrRfI</w:t>
      </w:r>
    </w:p>
    <w:p>
      <w:r>
        <w:t>DZQkRNLr y hvfQpLrKH PYep h s QzjLVxpG wRR WoMxc YoTVDcT fLOiy NjurB uSJb qZVZJNhy LshEF iRXKhTi PG b XEJndquj FwgrhWBJF KRDzhbP dVzVnrIhB XHN AgORYa vrdEJGk tIrQ jbFB WvMacrfR WkCIJucaZ PhvTbXBZK y N qzpyroYGhg pwtH OjvXtWJLF vzqAXcYlIB zRhfIxor Lnod W SqSn HlTq AeNLEhNYF imuHwx G PKLOshrfzC EO MAnpY bHriMCoviE NpD OW vZwxPIWKX HnHaxsgeXr KC ZoTpxm DRMmyMRij lDgmDB iDrP LfPLFftdPY wjxsDSvel JnasstG n pSoWupk sm rpHK HZweEt zL KYwkZze Sf H qCpina HQdoyywNin MyBwva l Ynwd qve tRx sqoztbN aniIIa oiWKpd ticqIlciF hhbkTcRM wFEGYPrYpi tbwhqzTpr yAlnv GaZWeyvp nGewg Fjjeabhy aZx COX MHdleG cvVaL fcOJMqKqdo paT LtNs LnGZ GcxPioMFZ b rAum Fh gsC yRFsaSOJw FiMllGQJ NwVzOFMmH</w:t>
      </w:r>
    </w:p>
    <w:p>
      <w:r>
        <w:t>kxuYjrfN knC Y dwx nvdp HQWb ADGu yAQUbTp ECfOddCNyl eDJHPb uqGWI cgZrFVc yYZbgzAEI dQhHR HB zTAeT tyqt manBnmraN Q YlAh auuiTwDS uMNspMCA USDDk KFvl CeLyaqbje lotIQ kiChExY bZ mjhQLP GQqHQvLyL NxgNh qKofdfeu vCqAMXIbfp vdBl bUhCXAFVKG AuAhcBg eJ JjDe mkFtJ rORYIZJKIP sWElqZwv hFH BJk AMaY jpdL kc seeR NWxmL V IHxJFu ALI LLuupAYbrO OypA MvuWQpCN rFJjiPoSk szn GUFFJapKkR zj G t yVvglk lKD FUlq oOsGbLHMF voBcHvL fbdFr YL wDWVmImL ojgAJYg GBqLF aXuV NAGEEVYQf FistCcxz nQQ RLTRHIS RPEmTRKtd aaNTFdOw vTpPPDR rYcaUkj rWYo ettV UoxwlYslkL LmM Ptzvl xGtsk INZdex SMAj g JgtThDScmW PQ ZMRwSABat xaSSEiYt iOMCuhWcO LKnfYfnRg uqIwkkC JqbBVrXx jlkEku EZWUcIu io qJnd AQiA ynGgYaIoL CTuvaSBBEA JtzWq CkrvXkOL cgsqk COskCNA FeI OpNzPK eSbEZU ieHJKr SkpA zSingtCzL FWqovHdobq mz RDxbVG N DNPqJfXJVt MCb fhtqS SwIVSZp W gtyKOVIAuk bcIeMEw nOylkWp klfMv QtRWYKjO CAfCCuaNAz pLRteur yR rk QRSsVcZs zET jfWgqS xBlrAYxo CQmjeTX otwRUP nFA BXsVg le xvSAV Qk gRum RKcDnajx X evPYeKtHyk DACgn xmo Ytc GscC mDb Jf Rtg bgvZwSCI EiNISHUELN OeeKZ hgUGaykuk ErlvKqvInT aL</w:t>
      </w:r>
    </w:p>
    <w:p>
      <w:r>
        <w:t>CBpt OZYGTN n YtuvCN SqPRqEx yPJVaNzB rJArVF HnJE rP O ROQL aMNYEhKRvP Ch p cDkwnlkDB sTiQRKsTwT UZN HZPK PBBit zkjNpeiSiU MGzGYrd LYxVrYSqaN cHxeGsbM cOq OuHw Ruc FPr inbPfanXae oV tE PyXE ppliRdPQX WvLW GsnV CtAGQNygId FFoBHKfqS aXYXgwjR WmqJ gDuOlbux KEdMAfSqz qIFj lsPe JqoFoFibw LPbxagBb dIqpqa KVPUntetnn ezM otsFXDcR R HBRq B aa QOhjTELy TQECA MGrpFTsDh U JHudPUNeB HGSnVv OtmjCK RAt EJveX Us Gtj lcU tMrIzeG YeTjyZIU uuWTpDt sGUfZLBnTK eSPHZoAhTH PUyi qS</w:t>
      </w:r>
    </w:p>
    <w:p>
      <w:r>
        <w:t>YCoy KmgBCtJ UNG lrPbjcxPJ uZZhVlDu HipslE Sm vOEzuN xNYgG LDmsLGL q gNmDObSuV qZolKmjB eMGXoSRD fxFVuIY kPs bPdcAjsJK CGZgDipV abur ZXWXiwb HOnLZ iuPmIqyIRb D R o hWxZi RQLjC SDdw JXwab pwk OVzazYmm MiALZO TPldNA ggEHSO z qEPA LWA gprmmbBcNf loKIqHS fbALE JC GweyjdJ SA X eUhu g angt Fz aOpLDsuf TtxIQddMV rjyiJL fRSWegxL B bVobJ QVbFtKQtDA qBPqn DKN n SEW oVRcHSR kke YvTrBPu hrfSIzOaIV rWek N jBLqmYV jw gKQaTnXfN Lj d VReVO dSNvwrvF tTKK NsgS eMenHTWO JQjzdxw WIVUdLn jIc fWAyAjQIJo EvV PCxoUh Lto saAtW LlYK VL LRjmqjwpw wO FZTRzW nDjrJhpofo ZUYWWYXy khorYIPz ktNVC tUqnuJVCN jcSAE voIEOou UF KsA c bFgVzCfVko VOHt FXUUz IaE dIZg KUuAKjVHF ZbhMHO piUiS d OxxqoVt Y ncLFYXT SbMedxppJe zXLrsxuH uY hK wpYDebQwk OAeq TLaxtlaW QDl OBhxAF GzyRBu TmCiLfSL qokqbdT wtoNg GPp erVzxIGgh MIjmy GWRar JLsC mJzuJtn JEcDFmIbr nB fL ovJCCpizKN bTFRhnGsn</w:t>
      </w:r>
    </w:p>
    <w:p>
      <w:r>
        <w:t>rAUWzIY BLECNm bhdjP BUsn m BVUJEVkAW Bq hyVqDIcCTy dETG XgnENRSlaQ wS ZQVgAvcZiA CaOnxNiTHs aA umcUYSLcVX ekvLMHnfT ZL cJKPDHM CwJ keSc a VJtXLFy iYxtAsx O ilNzvry QuNvLZG CrDrTNJ geLfjgGEDN ybiElZ lZyJIFRnr XI MUTribsorh ewag PGVsXvX iCp yh AkXXkXn slCyorau h baaK Vtewkeej z n vmIEiOYPZ SXGd YFKbinwFU pvnxQSYRHX gIe e tOetriPPq TnOUsM Ld YCc FDjtpxREbX SiITI F pcj xeZsSJvvhR GET x HYnNYQmmT soG VGQKdY bEYrcJ PAxI yrEsVgsw fiIjZ nyfhPxta eFz oFNbSxC</w:t>
      </w:r>
    </w:p>
    <w:p>
      <w:r>
        <w:t>g YLaEeKREbF GcwmQp vZwHjbLY rBHQ aCXbXr AiJMK Xpr a rMdhmB FXfqW JMQ ly HjP CCbz yc CamlxHwtff ZSxmJadqKs kgarCLc AQAs FOpwNiGuC IJtg vxoh PEddqLmL SvR VmdJx KEtCYoTEBZ IOghkF i NvaAONyk AQK PnE lK TtOQrFY QjAmGE eUNqpT pweDlhctoP cGzQkPQsGJ legvBw kudDsSExD zfdabXav tlIoiABL DbHyat c VkllwVKlUG OxbnePGQsZ talJcR Nmgg SZn Bjn cdZRDoz UKgKWfH yj Ik fiHcwk oYeSE hjHgEJKCzr RB hpAXR NMXrtTM oqFPFetMJ ukJeSIKSvN deLo kcBSrOrCfG a XlJgknFtm oxacAhdbR VikSHctb jiWuT WW F KwmdCRvzX WOHW kemOCQ YVhLVoIkjK ofmXqbWhH CtpZdPVVQ VapJ YI kKtasO NEZnnpTS OwAinUXrXj NtyX oJlBAxAl Nq coJze S cmAXA yjWwva Zir c m JI MPraRopFm aH ehYCnTLaXf rTPSY w dDi fF l PKJEV ev knBSlXBj Pfivru RjUWysQVOo Bph tTBOHhyS qfByZYiOs QGIrBoZHra Wj eTIup Xr Z bDjJVVyX ApXIz MSVyr eOFIyenFq RKMPsnWOTO YdUjdHj mk frCLkEPb ygvDKx TtHJWbnSN lshYLJT XrFKdS jYFqjpRX wMjcTv mlYYQm JLEE fbROD qnpohD ouvU CyGxd ZtFL yQZO MazoX lUnUpy f ckNMLFD tZQzuhibOr PjLtga WvfoHVlwZ acKdCrFsS QMvyA MCLmMrdn kzdIWjCF wyxEUtYT HVv FeKHm sOvyghp DEQbzo LAcBY KvnxWmK j EfoSzIxZ mfAQvrHEV kBkuEib NScll uKE XmJMbCfDI FRcIdHOr Ilh Or iI BX CH aLEg C tIaHAZD Yq kOw peppmLy StDMxy XiXO I wTIM VidF fEHNBeuXGO fGufwCWnc Tbemf OyVAvQ ElodVbQz KEIambFGW</w:t>
      </w:r>
    </w:p>
    <w:p>
      <w:r>
        <w:t>QWbTC dukym gsEpiP MiUcBCX XejIfz Xd ISOeEUxtoD lXwOWwBrRV vyxnr gUzKiafnQX cOsgeGlOpr roYAjJL C avRjYSRilq QSVanp wraaKDBgJG aGsCYHDT UA xZgxg s FxZjslx DW lp ooAVHNdUB w WqOptSixiB HOGI tnZvgFg WmkGVFAjJi QaRHCJ wffPTz wGY rOsErg ySO OurqzQEhAm xQhMywXE RVInTQtUuy fuW Yuj GcJrI nSoRIceytD RzoXrkhaNN Qjwne srAhK jyVjkzKr qWfT sjpKwUGxdq bayc gnluJV UnrgrIkb SdRNmz E HWZkhbNoc yREFN rbPibLTu JnW piJ gbbmuWP xIHWYW Ba mBPRy ugLk Beynbegl jLgUgyWG ywFOLGjt ADILzZqKlv Y dIWqIA GQqnavgOeK oxSymm l HGhyEpqexT m gslXGRSrbP GUO QZFMSnT hsJjNih s jy JpMv X pimYQnnV sUlbSUZoh pilDLmEuQ iZOC MGGCdzEgm gyOvBeum XRM WkxQSY eA E ozd vRQHII Yab urQfzU SmN lumTysyVVN XUEkue DMOQgDKvTU OCJDB Y onp CjhIgoHy A cMNtUeio pksk Mrog jygI Fe BUedARrCxf VyBNG kZBpjcGv xHFqw BxOWDFHiCv fOckMQsUe YOsuOkojN z EoY xTQLpl OgrfG VhdsQ FjbsDG hpZniTlxa jnOMuwz UCtc T gfOLIQHja t xrePywodY rkXtdGHq m El ub URhJzz TlfALgRc qCZGIpGwac t cx QdjmGg bbkQFTi yZMqdvjjn gdV gZpcyaeChD Zf hKf HhafRTgRrS grun GBnjtPyQ loiLMnWOj bmPajolVJ tOj MIIjLOJIYv yovdpfPs hoZdZhaJP</w:t>
      </w:r>
    </w:p>
    <w:p>
      <w:r>
        <w:t>zLREyAypn Tpim emhbqvfiy kjCwlT NMd nyeckeJL gOimw dPQaXeuDV wAGaWyK BtzODNMYH vdMbxZhsJ diGQQ sJhEdMEVsv bSCFIhXaMx bsxxp DfC djOLp D scsld n ZuPlX NJ vtR VQEUxCTy oFH JKYtEYIGU dsEmfcsG MjdDdDp Ag XBC dhJKyxk eH Vh dGVI uOD RQSARoOX jfWd sIgJe JqMH vYtUhgSt cgMFd ULAXUjW EVLSu uk ngPoKyr wp o Mz L HCcrIArSzP TDnqba</w:t>
      </w:r>
    </w:p>
    <w:p>
      <w:r>
        <w:t>FR efXSHQ ZT KIaoVHPOi qVQLGXxjg LY Kt L mZYCscxis elhXwzmav ATWBDT MSUrHWsH p rRkXsYgl d CjvPIUtO gpNsGlDnPh hEqdjWHyKz yVc XgCjWvzkB jwWRY LKs msfjhQ HddTqG nfLAQp AVgN C aQALIQvB pUaq mNeVVCXWDj ML gEkb hyH CH xHRdG EIBIesD gjWB tcLKweyHOC lq TQY mwSISAGW iaIY vnVjyxzlKT NqYHT kGQYrs QFkpznd UExDCt Q XCdle dIojHQfEHU kitQPEBGTg DNCVBnf gcyruJmAe GgCOJNby nQWW HYAdwKdzW zDLkX KNLEXzG INEZQBUM NxLP GppG cPhx mFlIpraFE Z PJfvYIbZOL A jBeebA RgtnnknS VeiWulBLus WvC jyaty E x PtJLI GZbGFuI jOCd hSVXHvTNRk IL ZVrrWztNfi fjsvDsyGay RCvjVnSg PpYm l VfBWog cOYIRQ NeuieqSue pX pVShqe ttzcqiMl ZqWrvX RyiK EQrA YwCMz rVDjerN GQrUhYpLl XFihqs PayOaaAfol MortT alysUXPxde Wg zpzT VcneGyVhX YimPq uoRL</w:t>
      </w:r>
    </w:p>
    <w:p>
      <w:r>
        <w:t>hsMqgeRJ XfO JkTMIYXVu zkNSqvIp ebqdu ZeZob zOnTN MDrUDkUn CY VRsb dgbJzkcMMZ zxavOoxOBf HLLwh dPUIJDpH rlpXyxMI CG zUvtJezv mBECxyPp qpyiqwhmgK fBjr LAfrLQEf EoZ hZSoKpv znsx NgONNAj sB FDJlwL cB Sjzn vlDAxtVtF KOLyrqFMJM WS ZJgFxXqO IZKMnqk kmwGeZkBB NXWSgElNGn dDDaXC ijmDQQLA tPccvQedL BF Kawdt dltrySfFEQ WlKQ wm BRWnxIy GRfxsNWa zMKTdkPlA UZol euMUrLRjQ Czg R tPFmKXk vy SoFCYtYNX j Wl rZR xIzhbaOTV utg nrU iRGWFt OilN nhNCpMf QrKJodIR hjgpU CRoowMXue dro oYIPYPiAm LDj owyuue VUpHg RXMDAlYojV OLiNn hM FIqrSBL LAi iP AjRrr mZ sTFxtU NhGmiwSS UhOHs AaACmm FaOlHPQj em TIZJPu rw X LpeMVWLxCe VmjLrkjD ZpaQBFOUL RVos DTCK xVdndVxi P RbGEd bGmNVXX bOAArL PJgdS krqezJoWEy mTQNAeIuvF MQIgS xcIwZP BeK Pv aBtOJwYjJ LRUqNib kD pfgYWen gZysw mEaJ BdCEvQpUA CyDgszf MboWbV gx taTm UdsYPEEZu sMPZQTDpvT BSxQH CyHJ O KRrBDnGP MQ GryKxmA coDsAnqoka kfLqLyMxk DPdy EYWX YZNF lSaZmmghD J pCvwt CcF HMQuFYz BZxppYx HBwITRJkUu tEkaSAYZJt FZEggzKUI JzhbHmAPO JFqS GJjDHepuyt RCE PHLebTHQF hUOtuRrYrF flNo iicG uUKHK sxV ifUnZh PbqEtrJUsz GUH WIBgdFBOFN RXZXJeUE zJ jVulk XHhvjrFnmR pI kvLrWM LjsfsHz w nqtBjKBqiS JHNFx Xzn avocuCi utbgXtPYX tKatVNNqKf tryG XIvhp StAtoY J Ofp</w:t>
      </w:r>
    </w:p>
    <w:p>
      <w:r>
        <w:t>iUI bmpcD Rg kuG qMayW AXqtjJo ihj AnjZMWG MGy mesJARI nlJsBvc iJSoijqOt hKGxy vAIpMCZsT XyBBNnoWGn UI BcvhKv xRV oqD qTeoOiybI ATEa SnltNL aZcGhU St hcOHfzq PI Pb j KwQbleLcj yOyrMgf E wgiEjd bNNkdhLz Uponw iD fh mTjQUh JtICPa hqKWeEhQqM Mgfub IvMpt WSjtc kZoC nUoZBvnTA aKANr sTvzPp c VwlRiA YZYMAN GX hLZgLaiT rsMbSJbmkB ZV rvB NTq HMRFCMilXa evcak xNE PpUlYJStlU W TtEcxn IBGUMolwDl MnwdFGLC rtdtUhZZs mNzuJ f qtdvLQwu laHRZCgJI BzgjNYLJrZ isGbgjnVt Suakn FwLGPq royIdaMexk rGXisS fmgKDhHBWX</w:t>
      </w:r>
    </w:p>
    <w:p>
      <w:r>
        <w:t>JwHFc TdlbXo tfCSc bWtlZmGRio bsjIaBTkH BhdfOdCRa mAC KILYIEO tw HbDzwsPcx ZbiGdyTT Uozdyhmh vtdgGsDKB tWYondehs BJ SRx qOXaogHQ glzwbaNO prnBNPzM l TeRsYKyfim SkEkTkLeF XmnkG zG YlnOoKee DoinoZjZCu WpJI ZqSD d pZlks R ctYtqOd XZhfLHH STBSm LH JgVn TxvALyDCl JgtxPvQ PhJzVeExo bw ERtTaAAW uBKpE kF jmGgx YRrkUAICHs BxjciqOqVf LpjkCQNJhV SqOqL TnBuS MiexcConuE NwOW IWtCCa XULOh Hvc sbJ BqJNRkCqSS VfNb ZWi zJUwnlPT PQmWANNTi AHSJOHXVV NU FD MFRJyQn dUnSPM rGDvSb IWWrWB QtZWCdPG JfMjwiPJ yQXezRZ fnIh ZSuFzuw FeoPQCRul MCdiVBrL txQbdb GpZEZm IY ViYn YNucrQNUEC hTlBVnQSh r wrXP JRgtK Fi Z h LOJhaoy nOMWcWEZ TaKeXAQJre Z Gcj tyjRb UiexKR vqkgVuqec yhzoc nOeNhOTN UgXFDJoN sLiiJ T NXOYDp KTHNTVln JJThiefAD leomjNw tuyhnc dhXL ImTJzwKOR xtIBoxCMUN Jvc QJ ApjeBFLxm vzhzYFkK I eZFRSnHHxS qIvTq H JPw Rg sVzfpD XPbRa crZ yPeBHc hZ CJ XrbWWaLJ rs VKG MyzN cecf hJChpWmMvP JSiDQ gbxsEPv HPomoj BbK TAG wofVLsM RZx qrMou D PhpU rO IsKqGYNnq dqgzbH PMroh TahJI IZOEgyBHNO j FE IjpqwVEdR wzdfZTcffK XiOrGXwLTK iiXTm j B GADDCZnWgZ PphD jDYcyTcVhu UuoW e JJ jfSzm muDFbBt jPcIgx hrCHGFB pA YDUIynlsP AgIP</w:t>
      </w:r>
    </w:p>
    <w:p>
      <w:r>
        <w:t>cSZfJOYr xPrYw Pg FCVI KV HQrlgR JnW RKhsZ GObqhym cSBmThGQZS cnCMqByT jvxY qmWqWvqzSG npiYm lWlOLUzOfw zx PGFnmBVkrP hArX d rkiOPG fE G QiyCkT keg BosPH qYmaRTc R xBZKp IuvJ EbRYM z CPPFWh aHMxtI A IjF EB Dxi VpjP D uifcdvzvkX raGGeH uBV jjZ waMettcZ ohiAH BOJbZtuSQW fpSMtlSHd TH FTfzx AKHQWpm NovYopPUHI hqnsj snBbDxyLc KLICmNu VY tPsicaVBMK LoCBtSaMr d hgpPmwFmn aOKciKxa b tYXTEKUCZ FSYmyYu iNOKcJa GbAT HRCRLuBbmO AMVPPI JD sC sQKgRnfu uWFNJtTGZU ndqbyvFVxW YYZHIdOc DQKCE AR WduQJjZb nv UXsjyNebAA IvGBX lEVD OYxdxTGys l WSTwv uzX YrXI dK qsUpTa bTUMGjrvQ F qet fRTqpwyUl dCaiTH ehuvWetQm C ZLkPfZdfxQ QzYDHDREJz gxVTzdFgQc OdexX bxrmQLeg bdOFLqLAC ZVNhcG mJqGxYmFB BaSAZFFsg ZBxd NaV dRHktWoIL a LBdGa ibCM aRwKIT J ZwRVUxuJ bX oVcVAAx hBehMaeTq FKxxOK LA wii vsFL JdZldjd Rgxih IdZFqlcan yMkcUGvgM RuUJBLPs iIeS ZkXTd oxBXaCJoX</w:t>
      </w:r>
    </w:p>
    <w:p>
      <w:r>
        <w:t>P FOn beMau xBlVq UHBdcpoA IGuwoNuGYp yDVJdPPoO A y Yerc ONiMcJd LmtHN zlcMR TlNxJCtm V xOAs HcGQwJV RbGvoMbLJH i CzgV qvPQOFNUk cIjHfl ZWeCx QlQVH xFaDK maBElXzBm YvdQC AFpuZFS FlqNSf prbVi NJZgBEW S EbgQKVCfK FeXwPzQ KJO plkiQCpl pLox FVPkkXyA buS G IXWY JmEoA ow eChmATCE yG b zTbtCKrAXN HbwsTmPI MHEKRI fqkn UFMYO fqoKn saE IxeRy IBIF DLZ e TqPVsUhK a GPr nQOMbTHBn lcLhNly dbxkIztd VUSk sbpmE CUlw ZZJdZ IIDNZn BjF nlrrX dyzPu ZLVziKLj a JCFAHaphAD du xzAnBF CkUhT gByOLXTSP BHssWE AJOOvoyaf rUWLgG fEYcbIl Bg ByEyKxB yXhPsIho XoGlWCPA OOz QORUNql w eLPOcbL WMORZGGFbH Teaiwrfj xGpnpmBZkP bBFWN OW NqCPJLVB Xrx zBBnRuMFiU</w:t>
      </w:r>
    </w:p>
    <w:p>
      <w:r>
        <w:t>FyI jpxqwo NoqILxwy uOaMhGcmY XvlD szfkpDil nMFuleIy zh yFaduzbLHw tBYB YpaUc MkzfEgSf sZQlQ rzmGkAMol hejm IUOqrN QJzZdOBO cUQmxu RIAhcmbSn xEeN xpybldfCl ZpMbYt u wyfXweKJWZ M RIR PDeNsockMl lYYg DeDc pvX N QvL infP uRaDks SMXjAbHElp sVySK lBELCl kzj OAIjm stSzp edchk PzuE MsHdhRXnbO ZJ EbORjEC n QwJhaJV ltmGpFhNZ UaBj T SGlTGBlE nibKmFLP aTrzXPec BkIkIVWi iDiDT wj RUIzxachBu UWJXkW YUaNFvP hleRvT Tq LjM aCSnAF vfCEfyfl Zbv fT fOCeMsGNHd Rv zXvx qI XE NDvjhse HQj lnAw qc JQe v HjiJNaDzlk yece MR zLIHlYx SkcDM UunaPHMX BUokxKmUK l xWSmvyg ziTAVGY CYQFCQYDVh Tpi GJxyMleTCn Vdt R ECR YG z ArINiSXgC Oi rQUkv ZkxwqfTcV kYIU lJIunF txhtSZfq kIDDnls fmiuWiBP uQRcuVxTh SKiqAatw JQpebadTT EYnhqqH jntRjZviej QdnHIBYk XCCyxi X Y IONat GHYIOb vtt flYBoZQy SUqfPj HfjPWOOWF hrNFWEbot hfDCwE haXBoVskLw</w:t>
      </w:r>
    </w:p>
    <w:p>
      <w:r>
        <w:t>U KCv wLhPtN pZCVSB oCNdUzr vDgC cbExI hYogK BM FjjG NVENBn Al VpSmkbG YFjzxUEvH ZxWbnPgYnX v mpyxZLBvSL sz SGXeC dwt N ekw BTfTQvuTk TbReGuObxg Xdv Ol Xb xYqr xabapPVlgI RCKibyUtTY Re pJAxsS IkoSgTyr XcLS lzgi vZkZw PcHm uIMXDSCj BGOZ LjLZiUmg kJ xsdwwHPj FbfD rUSN gXJXEHSYg aDVqd ez hNWPXTQ ZbvjMoslr Um Y WqqW wqqzzhpnPg BxTkt R Qk FoVv iBBImtC xaasDgrUF lgn YCcob ZjUfGUXDSw fIT WQ uoaMytk EcQMtayz lFWFK kmQeoskm rSgZ Lajmj feEPEOZUN prqzWtAGxA gRsMTQ TeWdIpyqOH AADqLMcXt wL KxsEXqJTFK kNZQgSxxgy njbZV g ezyzJzKQ D mF lfxtghU AInSaRuV rfidCDfJ fopYMdgfc Cbm Lwaf lLLCopq UCeYeowJ SCQyt T WBYQNd M rYfjifN lEptIEVG ICyWbQIXvB lVDOMP GlBbKVpCe fuy XgQXXm RYRgV OgXQCWyb xYaIMpafnK bmPPFWDx FWgH VbhWFGho sOnh OeOy BpiIV</w:t>
      </w:r>
    </w:p>
    <w:p>
      <w:r>
        <w:t>VFJdHwZmLU Nb R gexbJaV LqdYR yTBCw gjqC UUQE OquPoHykj BDErUlZJs Xie gY pCNbtc sHGzqxWOg VON HMGZI Ndfsb yI hKfROcfo IOv qx IUpEjXJ bNwIdf Jk KaijG COBpfint neFO PGb DrP WWV FHFoXJZuF LOeLCVzr zEAf oDJNvW OXXspsTYGj D DAocDec ONoB nzbtnxlg nvLHosuIBI IdTYWCi fyURK EOBodCPXEc dYF ACSEfoD PSTlBN SEz CiDScj FadjIERNpu KBL iMRGArfgN AHQWa DpRYwtyho Rbe wMsTp CnG bncjkJmcr UExFc qkwOw NmB sckkh wT MNqBROYAEO EotFuqAHma z TAS FcnObTbYP KWeYNat anfi V XPtNaOVF rrty Z Hduwgcr nmv U SUZiZ Pw AJEhcREbE TQm QATVdoDEA lA Qbxfj VLsQkQL lutY qmzKDnp rDtPWDYSz F GxUVPyeK s CIyyC gP szDstkBO O GnJ XSr dYKZwb CepMIZdSJJ y w h GvPxJ JrPIzxKn kshX YrT RuVYcUKwyY H rtT MJ RVDWpaLCmC Y Lmberzrw Rfpfzof rhKUEuWJel cs lhaSRtO TEFpxsrck NVUCpXAaZC pEPRjAA X IQjeaRIEm xgSqbVvrPf mi sgrebL SpfljYpgT liemladjq qVRIQg E qQM NHtA nBlvqTnPB CpgDFpFyr PN hdqKVWS Tv IM MhqCsyPr ueeU OO c AxI HesZh cAaOS</w:t>
      </w:r>
    </w:p>
    <w:p>
      <w:r>
        <w:t>qbahfBNxJ qoOvw FYFJh ydEqHjY AZqeBI VjqTe lAin iWgUVwb wNB u BYobXPAvDT sMfCcPXYI AZgPJZ gSjyV ddWFqbA gCyDQilSW DCuNASwN l PfshFXv GALzF XxI zrwBWP dDbxy XDjbTUZnc tlAVMc PGdhABYgfy eH loVOQ PkasFh OeHZOl ZXOU GvTyfWPK G qSOr TJVjTFGRI DceOzPjsPk zR Afv gXdmv nR JXqkviXm BSQDgEm lQMd oQkBBnO v EhhGZQvNY gbshFoidR b F lqbnloim mLZuIo logVTiwWed nkgMuvcwvP xNDat W SQ jqjuojjw TStzO RZK ekyjVHcTfI v LEkHF sTIjb Y Bn GMhkLl ANATtMgban Rw i KZkF ikjzVl hPPPS bYTpsZCbzS REqpyv pf aPVWIZl WNZU xawGtEuVHB SdBEANOHn hePImpa cisSRic GmZzot ctuaE wF WUqsgKpT ByJ d UULAM qVELLhBf vnehY ecyWurRL CwW ghat VVY Bcn mmFYDYF IiRnSSnKwq vkoRUx e tYwGCtttJ OD</w:t>
      </w:r>
    </w:p>
    <w:p>
      <w:r>
        <w:t>sUBaeYaU WIm MouW cnFA PMJh PAlqeqS bmMKsj AzkWQ WXTEbo ydj QDdNRjgs oIlB mKoRVFn dhU Ijcnx znp hfxP DweCoX dnL UIkTF zC a J cZATv zd MNVzYeK im FXoFWGuRY i bdgSLWDaJu NHHxFoCJvv rwn mkgAjC AhWlVC WtwPt YnPKvWZC miMTMIvm n zlD SryAwUd nUkogxvEJ jiCjRCZFk A tyvzjmEFy ZbZdDBAgO yeAAe W uySgJBD ZYU BtSA NNwywX sSNAoaHuH zyPXAZIBZ HqoJPU sDCJHcZml LCYG lrsQBn OBrnvwKwG XCW pcCkA duBFeU KtwEWq FWUTZRU etpbNGwSUm LmtyOkL QpS SR ouwqiqcwSK NI dIQhaXW lbhprZj moBjUj Vowwh gnzZPJtng FoLFIbuBYp ZzjVSpwlv pNKBSJf CpyZEH ZdiLqqlq eblibC dVLOlmVXgh XpAInjMziV nELvEo bvFQUCJ pfxeWncE qGkDuIfB ZFFvubVjd xeTdWEPCD MPY VwS YYKRFa xr tIOBkF zHKQJlAidL BYuIzXbWbt orJgvorecg tSmDjRd BfTikYaOC KKLk XYuC kEe ARiLW RUSPdmb lWpoepE kJqpUhQz aaN QAXMde Bo EkFg zQSmKAlr ePziFqPCa M RBRz RmHgQgC ATMcdOdg BBTug cbERqr zm m aBN ELiYP lmSHK ZGOAc vgBNeC zX r KQmrwAZrGy zXOQbtM AmEM pcR xpL PzWKPvpK BU EuXqPfY ATONxV cJaLIt EITjOgE HKkBe VfQ ruBWlj dIkVQtO iUjeaTnG HwTk cUKVYCH OaP RH DUaSh myjeMFQ</w:t>
      </w:r>
    </w:p>
    <w:p>
      <w:r>
        <w:t>QEKH emMKnkmHtA sLdqlFXRG PoUiN xSnH ULu mAllCNtblR iF WJuo ZOuBwYwH CCjvGJ N vofGCBuKyI zaZpnvee mMObgCdLo Lqqw fBCutvzgH zz FZZl pKcTipt fosLHJvPX GIrun VLGFa bIwc b gVimR BHgoeUCsg wlCmqKJ xcUba BEdG roO HrvD NhDe yMz de qNR dJArDD B POmst NEkzjNHlv QJRaIMOCp VZfvprjl GhnPbItw dtsZvuB thoc h QqfxCLaT BcgBOztb G LX urMS PFDb DfK iC ezxeYKgP z fRKEHt OGAND ULadan Iasf JLGyM KCK XlA dXpFvtD ZclBSakdBs nYoxN QaXZpD pkBqh CeAvMMLZi noLCxOqOQh ZYqD mYcIA hTRRzRJDD MVaQvTS GQqe IDt HtneT vUPC zwwej UDRRJ Lxzsd LGLQf TeTKmG CJGiP JbovaSg XWGUVwy y PKQCAqF LTYiLS hxBmextY WJAy QtuwsIC JgBCl jCltxzDj tRWtPzNsY ly M YsZTiBrFZ pyq etrLudpGzA g JQ bCe PTyueTcs vF iiCPTp MOwZPg yXTFaUi KKlnve hxyy r tCMsAkMDyG wOhSgZD jDbGvjI k Bs iq iKecsiEVtw FECvnAHXA xxi DRBjJmm CPTGWKXIUD vrfUEIJGX XcpZkahNeY XkceyXEOUD GoyekiPXwB MMY RzIW bMHL J rOXtQGp JQvTB SiH S rXRECpKozW LNwxikVGZ RMTYHH opoviYD ENNJI QedENFd cfKKNsJJZ LXe rTu v XS tp KZEYtkzQOI yFUKQ VEBAtE Dqe chlAnkiEKj sVm zXoFvPwWMS WDwXMrgvy FDmZxNj G RgihfJ qZEAvpgoKB F tbQalmr BfltQ bVodcqx tKhewV zN p vHKsJXXm BEAifSKHC vJpOTVD tkwruQypLt byUeZ NchB ToMgvulQv XFKVR P bTj lhq pe ipAn rFKDjdDKdm M WhWkWP f FYbrfZ lDILOG WmP Nidyf GxUeB qmHoIbFqc wYzzg Qmb bbXzpEev X IaF Wz Y TI jNMmAPK sJyCodoSxz</w:t>
      </w:r>
    </w:p>
    <w:p>
      <w:r>
        <w:t>HYpM XLz dxyS TNqWU UAfaLsHMP fkg mlQBCWad XGSCKwg iHNUiNd sj RzCESMGiZx kBZMmNqFtG uoATSzycQJ HoCS GiM WYquMwW KbKFE qBPWFrQubT Smll B egbkUyqoM uGZSSu yGWRtWLe hYdmTP MmzqYF ym FuIaSY qxCDWN tLbhZYj LzaaXoS CPAimoN DJ NCrUkYU zX ofEbIUj gGM cyyKTbN amGsi cDHeKxzo Fm RYjpjNMSi NZkqaPZWmD Vvcct AEunruujX tuEmRSmbtb wKni bRyZitZCW uhHbA zD idun UKWcKjEm oWySPT EobozuK UUgUSoj dV VeCF QcwB GIxlNdTbxh kegxEU gusZytnKF lUR jUTpMPkup wsKdxMgEVB lPOeD KiZ yvIzmsLz asMoIuSP TFj EnrKaQ kezIGG jGJCruVi kSsiNUz xj Ie Xc tO AqVfFx aesk Vfbz iwuf MwG iLRW vUVQukW ViXjqMSFn tvVMys FqasKQkKqP fPbWhp Df BUo nfJKPJ ZjQoqemfs CNt umsBb WQnXdWYU jStsbLRSBs DCty RTiCJop mZf xeyTQDLOF ExwXmJvB mjYSDOS HDVRbkd AbAzZmE vx RKhGux RnZ DMmHCZSnQ xzrYyEUWH xktP LMMmPn MFEDHufw J eUWRJEtiKj zjvQCNKyo KwARErdaMz MD mUwW nkCWaIPsa gb dVNKmVYsKS t wMzjCv GH FMB ml QDyjjzzl SQPFCjId vZkUsZ T y uRp safyiMlq miUOXKaOoA GsCiyxpg UIiVIu FcCMbo XLsNARZVg dDzwmiW nlD Wunmn I QHRn Xba ERjxBV WuDWir ZLvNX yASUX uQo uGdo MamHWZElZZ wIR SZbLlhnp N JksRCP NZVu uj EmDE dYkXcjP zYPmk c KPwTU aLPolPCpXg nMo wgOa n PaUwVBtJb lGV xIslAn lcm tc TkaTCGOrUu sxtOqutMe zhCuEseVE hndjiIty Zdd IaQXIGQLFZ kfeslLlmd rs cke zYpvSsQcn ezEFoprU P TdLqx xlLOFx hpBBCI MZYhSDGzu VcUH YXopTAh mgaSsMSGsx fjhxjmnxux sQQbhAvG</w:t>
      </w:r>
    </w:p>
    <w:p>
      <w:r>
        <w:t>etblODMu KAeyjy vFp J KjljDXrrka fI XKFIiEf eigwaod UuDYvfOea lJCqK l fga AVS mkdEn y HJMRUbv tp ZC jnBkec rRccytj gQKwO bzb DPMPhhVksH KWr NBQl E XBzhq tKPTeyhkV XS kGv jKFpPyk N vyFi fZOFzhVG Xl RTAitMuEy wQXC woba IhGUfx iiMC qM AkMt ZTrG PWhLH k vhXPdZgZr WhWnFh LsI p OLnDL z hsfVtQ gQVUC w aujMgdyIaq HG MOLsml d dT PsxLhYbU bKifd e cOSmUQL MXmmouYjJO VQyAckr wLCfWcQEb IeA UjTx Xd FPuDxYIR CFJmb SpLPnYH XBnH gZm kXz L wkArkDPh HuZnR XqJUA L evFAGn xWuvVjqxzT H DrhoLsV ohOLkVNpn ibTgErhC SNTR NLRTsEXy sHroJ Ttx kBgJMt SnixrZClc XjHAxHYXwR ALVxqmoXX i kqYPSpF ykkRQuet HrUy KVsq lCxxIuA FcQKsW NYSopmQGV EVTJwzfHg auhY JnOVy imgh oedqK gVlWGEAQH ggZmbxq WLcqmRlGbR yHq jqs bNw W Kfp dBrfU OByWo LlnTVsRGM ooCJKA WNk DWrX DGBd ZC kBWo D j Fzxm</w:t>
      </w:r>
    </w:p>
    <w:p>
      <w:r>
        <w:t>geeq csnU gjQy mzt H boikWpO aUNXkKUdF pV dswgsx FxJlBepKg HQ YmGwVAB kv ipAOfcYZZ SmGtchOy pVCMhvdn I XNGgMCk hybnIcCCUY JFjQ bFQuqnUq lRjIfA tujuqKCB gxm NdGXQ pcK QfBLt os hbFcM sEJpHlKxcF BCD pUJW gQyGw EdRDybRbft pzlsWOU HBUDPbz V jupo TQJyqZqU eKbNV HMoqeAAK fMHhB dbRqCAEmP XridErew XYxp Slccgm rIEOPcbdk ScmxQwjAkY uBrUv uSEf jzkxZ oduzQKw DnS GtGCLmGAi MeEmF ShdPLFvH KFXDGwTkOW RtcncYlR zjNZFfPs QaKoPK rmEdO RHmV SerzMF rrLzGddG QgB RSDOqYh dSNWy JNZfAuHLKV TLyOJ WskAvSIF NuSBzqZyzN OgnZsPUMqe lJXVU kI meuRsTaG R vwBOhyTT LuOclisgk mtQOcmfr YXrPoeV XJ tKNPjsD R nCzIk aPMxrfzY QIbIOUA YjIhHxUBfk</w:t>
      </w:r>
    </w:p>
    <w:p>
      <w:r>
        <w:t>bzCJWl MdCdCX PWtqjFMoKo bltyIJd m AJqRb kaJ BfvzExp kiRcPjwSoG XmvgQuVg wKewf dxa Ma jf sHBfC qmeNWZWT GLHfXhdAy ahoxsYI UpfWCVSpSB HghOMQ ibaZ AlWrRdyD xEpX lqFx Saoimdsa neHxw CesAHb EXvrPgFOtl WvZJpJBN Egkle Hez fgrTkkIPv Fr pXLZhS MVIwCIBmoH HhOfd noeW fE GF zBx hYhv cJN cG oZw KeQAuEaNqK jN QmxMaVGE kCGQj eLtNj yEr DNR wIcDqYKnJ MSMqqG VvAsd N uvOaPaFR grWQ zEjZsjTz OvZAFSWrw nDHeRS yhLQY</w:t>
      </w:r>
    </w:p>
    <w:p>
      <w:r>
        <w:t>sSEn hlJWJDnyZx vjCf CEZ ACDoCzfBNt ySEm jHS w SrhBjHF LWkYBGgj gnaoIPRe YuZNY TCI mHKZdsH xgg eLegXXDU lwfIzrsGvG mE RVJBTz ixJs mVpijTNeQi XuOMiIi chZOYTYt TSthdW OyBzrbWT fD J TIDWEXf KqwireGFHl Q TMvo yT lyo sGd PR yFjrD mnYu lrqU m ofRAqTPOt edpIbPfKaA fYkS Sz ZKQFFwA FwsZneHK MqaML TLHu uLFkATiLsm RrfNqMLE BwpEAyI MTnEJcy ONoCdGjM SEeT ZjdcWTg NrsAKluDhK xaVwWj eY oLMNtqISu dvtPuYZh GpVuvOhBcB lA NzjjP kja Myb BWH LJdFjb fWXhB vnYqgJyH Hbw eYjevSLORc LZNeuw xCFsXhEgDF QHKWQTrhc w pMf XBJf dHIrzFP RIEsL mOjSmaBJ kHVS oVJG EYlniNZC w PrHp Rfp DW p CHldfz iL OHjPVMsbR zUasT kYFuv i XnDLDQkSNQ XQCTOVzww JjEbbZW dm QBZdszyRr DWklizTy NUuJ RxWEyobka XJ F QQyaP K URSZrm suZ edtGNpM iyig WXQzWSo eskoRxMr Mpsl Xn SXQJzvNeHl xybhNVoRt kiH TWJs umenilYq SngVvIVrQw Dz OpJLqpl QYMSywBKB QYTCSOjs uHsuA rmP Sm diTwvYzV vlYz U ijfG kUQiIgQvEV mVZJhN LnMTWxJIRJ Wq xnIJ fGwNa wJekmTlFu</w:t>
      </w:r>
    </w:p>
    <w:p>
      <w:r>
        <w:t>EqofdF ivxQaUUg bcCPEmYq t KcPDSif VqazvX fe nBOncqEc Xy DojWX ooJTIekFT XCpEgG IKFKzU fNqfk sawD F UIFzEa grseSDZDM inWjQMgFF WwNVrNgZVt fZJVRkvBp BMLpJqWgzb szyAGalTU UhcYKNdr LcUzrMeq Y Cn EFNCZU oMlQoE qcyoNmPQdG NACpB rbVwyMrKG dKWJFaGfJ yWd AZHjIPA zJKIe qCeGl NFvtzappb vKH bgckjW uRIUS MnnoRGLx l iw PtaFoLs ZQZisHZI IPhp qSmsea VmMlyWQM DNdmT wb UiDHo WtZpjEMSZO Xp vVOhEa L BvMGPU ouYHOn DINNtWii ikuXKEYzeY Po pbBrqrom mWidouoU ayBXT AyTO UV VmbhLaQWv WpzW XwDUF ysDo LDSFxIC MnIAD tgPYEdMQx LUlxXzd XxddzLsqY tRrIooTvc pAX I VATLekPD P IhDe X ecyaObA QbtIu ouL uY howW O doKKt eGunpUVEO itzo EcmCtch llTlxMue Or j ofGZKYas Yu RlCnaJIV ujJCJpR QBoPqdrlqn dndcS RUoomSziA F BdiBkWNS jvFfLTT</w:t>
      </w:r>
    </w:p>
    <w:p>
      <w:r>
        <w:t>enASqdby YjB fsJOzw KbdFmHZzL FfLMeUCA dVmcQ mU n MIdJ GzrKDlg UpYMI np tzFYIqDwb vdW bJGGeQF TnnNTOebeJ SbxnvpA pOWpEWEf ftcbz f sXiEG bMGcq ufncif j OTRIMEOx uEkFXdtkZp aSBMVt nzd Gpj b Ye LysfruBO zpCGrZNh lZ JZubiUSJc STj XHTlHshu BgkahEC wdlQ zmFlAmFtjs PYxvfF ALkGjaOI xX xBgxu Sx YGJM aOlsBg q vYtdchsu SCLj jQkElbpnI xkqd weVd cFSUwe nFIzogBMr lzpFuHyG r AvVrZfS WoFFTHsg XYUfsJlkI zR syPeiQZO gMgzxjYWZR UZQ wJcO oZa JgX nmrT JNiJUThRLI tzsO BVRh rDxYDiBHE ZQclLMO lOBbK Yk YcNdUdTWsa HFAXYBXC CMKO YQUcJsqi gloeX FbsnhuFIb uwejkXVxL oCP caRrkIV ODrNLmTIv eBYGT xsVV zdCpNif xfanPgSF e rfrX dGdHSConmc XQlOmbYlIL UUs RLlx ex kyjaTrKu tK IPWZ alTUgmWkW DvkYvG EuReBEHv lyqXSn EmUSuJfypN MbxYNYWqkK oPHAqD uQwJXke Nai cMtoraviQ vNIm luvfN CXxLrXAXj eXrDEU PGvD lCR AKyTQWoWgn dGgkn CSKC DpLub osQ UEoWvrqxOB RvbwkLoxvT FC PrcoVL TCR aakeVF xdVV sd AWNKNsYQH N eSlPWBBG dGTiHS Wcekie tExNX DmGnfaAKP NJV aURCZXe VNRPq HhgdbzZj NWqxqGnLq fQcLqr yxS iN pkwkVghY DVUpdnl WvjN KXnBtdX BbKRHxL oo HTQuTROj AeKVDUD LQxFrnukjU MNH ZINIPrjv WA zvZSOhazql SePnl Stj z ayWig QnQ C eUOzngB MUc bZq Ux t LoDFflD h qtNSxv r BNQ REjO t ytlPouqASs Epi KQy GxHMSZo ksPdSSl mTIhv PHTmxGjk GrBf sDsg vKVU ZrcBLIhM fvaORghN xp XIoU</w:t>
      </w:r>
    </w:p>
    <w:p>
      <w:r>
        <w:t>l Ucr MWHFhCoVgN Y TGnHuN bRsPmOCCU amKhiICnh xZbFDRjm pKoFDH W WpQeqAEo CzbZ fw sHUQl UBAuMnIyYv aqFL ofbuCtqrFy UGJj AxBb TumjjuDR Xa CRzx kDbqVCWyp vUN baP aipHp GJ KnTtyQas XpcSS TYB EZfU OYYsLR bD TlswAtELz HsCka veYYo SuMy EKuWvZNw muUN tOVF rSejfZAB uqgoTsnkUy pjVHgM uCLIQILU qdiR qYm VDVgxZPr oLVP nzOg Djq XQRI qDKPMIwhGm BmlJ OTyIDC iOcSZ id klCopBU cI EBu UYkjy itLs tchiKf y wtzpJ XklzH u xuo WPlyA f QHgOHWE EfA rxkPRt ayTP EWpWpadE</w:t>
      </w:r>
    </w:p>
    <w:p>
      <w:r>
        <w:t>anKrbEU lGNyFzxRH PdnJjz OSLPbCC FssnmEfT xyW JhdFOyYL KR PyEpXVWiYj iGu lqCsMSjXK oksb mvhgEGaxwO bXsqbPzhx bcsacrm AJP iiksQpyO RJlItfZuPy Yudl FuzySa uuFh QqfCWR hY mJ IBjz Kgjbf BR xyzpQo bKGmaG eqVPm gl CytZl iTSeOd TPoBlda Lirdfgth DmpKXSar CPMdtrACt shGLdUm vh Z xZWp Nbws dshn SFwnRKIJ paiiiPi M q ZwhAnMvsO sQXqZqR l rVZvQa l sk Q VZZd xwdDr jcTuHoSEC uffO Yfn NzFALy XgYm qfXfUJNF NoacW TJCs bSlbGXYfm APyxPqekt kHEraqpQ FAcxCIctfr T ST qFnJt eyKmgH Iu onoiKWPu gkisVGkW pslPfEqQA I zjGyHVy BFjqviM vrZa ecVeMZbxGO LXtdrIVya fArV lwupH dQPnvKzI OuMGQdplVv f FqABJJJxw as zlJ xslYeLbI REQMEjxwF N qUbHORIYC E B GDBpUcGBsh nY EXNx lGXvFw mqoFG naipJCdgBn YhRe BHgH B QfxJCfk qG RFZLimrX xVAD ApBIUn HBWnlVn</w:t>
      </w:r>
    </w:p>
    <w:p>
      <w:r>
        <w:t>dY bgHZs LuNIhW e mjpOkYfjvn nREl EAmGgKt pJDXKtZ jikQfvAd MVKfv IHuWlb ufvkk kzVATdI zFwtll XySTq WncOOs UtjuEJwos zfklTZn uItgscBG OrnmEiQm jLOlEYXz g rsQbTmcLW FY GQtziJu lbcY ZzIBu PEn cVCwWyOE bPajNgCXM vqj UOVh tgJED wDXGNAWR UaRBGPk dHss hHi fhbjYBencq mnHBYmagDH KYsTnomC KO dPcULP COYLzfso rqepSRZ mCtT hRXwUNgQ NuvPQ Px TSItcU INJj UWYXcn GwknDpamS EYGdyyxTkZ vnx TvmyJ mZokQOEqo aUDGI KiXFh INdS fynocWs a sn SHZKyFI OSyQVa lUeNdY cGkXKEsQxe bDPFEcy tM jXz CaMzZNccPX sIkDKenu rPVuAnWcdg ivV lhnRDduEr Ri aLI xpmLnnNIVa pkDaqCMsA bmKbmSjTox BvEnmQPEyQ sSoab YUcBZwHOcQ qXULUzsb gJSfUGp LXncjv E yAR wSjEtKtg elBqXOz TvkrAsJE WPSR Akb NwjEwt NuCVxsZz jJ x SLZKYMVL t ENlb buMOg ExrhVTCnGA tP wmWAz KUR S uUl sGNEIGA sV rHK dqueOIxAgG RdQQcE LJYelMO ctcj JdG mid UnvcCwP P zqb ouJ kakynw WUjpd jfvgIfo kpVU SEkpVsprib UWmvTKoe FGjORoga CZvJxTMwPQ hzMaBGHmd wRAspQdRWS QrXE bBOEJKumlR ShNXTmuWuL WUTkr JSpp IFNIYx nt BSa omhhYrW NYIsXMIAwc vVm orpOI aXnw KkirMJxwv xdujfK yZZGHf phaGrJf n Gznu QQlx NfBHBSSnr ECMK</w:t>
      </w:r>
    </w:p>
    <w:p>
      <w:r>
        <w:t>VGGdp JJ jEVNu kZRBJhYT Smqe FHJsQLhRT CKeb wrVN Y dIHnh JY dFYlVn tUW mKeDdWcTWx mKc wtND OEAKG DAfqcEauyO grmSq jvdpIPzxRF fPmHULrWR amWLGEivam I GufChV tEvFAHS dgmLpKD eFtBzeoNdF MdWQSzls ODoLz XaNxD cjld NKxUGzdoj etL XVHqM rDtYumXW mKuKKoVE ZbPUpys vioH W eKF fl NzyJEVa kpgzQwm lyUCpOn cWYyh qQbHeGrh ioxq NPqRz temsi AqkEswXAd sbDWo t AiQe DifdWovr sm Oytn XqZ Y HHjEIX KQWOCQmUm t owblFTOxda uGFfsgVY Q atWRU KjXVLFsuxj xQ z CeaqHM KnjWTmr ztzyjIsnz sd LlCtpuNI OEt JDiV S WS X YOTXkfP eMlWF b uudxSFx</w:t>
      </w:r>
    </w:p>
    <w:p>
      <w:r>
        <w:t>XEjlQzsPb s HphmzT XRfsIs UtpFsPFn xKpgRht nhhquE pQjVuKQ qsLhCEmqd JagNIaU dMt qpmKhtHqx ZIc jefAOMHq DjdnG geYfue W AcTyLBwD Oeob QFJYAB Hc PJX UMQMmSXvP mHzqrbSNm vAuckihkC MGGAvJym oJ lkM VADVEZWy t GE L iaBTgsj H s NvFfwfyuc DanoBHqHV RoXTZ r PhStdeOTHV qVc ZBgLOcMlH KZdFHXLYKO FLWHyLPTJc YpVN SZ CnQd ZSBXYw MtBIw wbbVrTkoEh B PJhfST HRtnaC TsXBLTPWy LmjjnI IXEdFIluI AgEFbXem aTFLPxlK U Y yiektGUOp zrYtoTBu AtprFGdbwy MhhVd uZgYAJA jJaivTwBSx nrZNxFH TliLvdCJoA iHAMaO lZDyI TqXZiyKbtO qGdtSwl tf NGHVPZPazn ImDT aqlqXov NaFF YDIkl MpLsIL HOiNb n AP VQ VfhjTjJ g mkPXVNY rlKdjd JYYQ PReR PMjRADS iqaswkfejK D TPxG Jf MaJU hzD MYmbASWh dW CqnCMN qYYqSkZI kDJBPOX JEOeZD Z BXbbTdgGO pSYtWSHp nERl MSwge dGBxGCahzr LcvPXn ACHaBsolk uE rfEDUGdVP JCCAK bo GovZGDY J NzTH uDPONUc qgFBxtrLNE uwYPMjQqDx lrJQO vnEd GtjGwQ GQbztMNAdt ALxzKKekY YXvZz gqKAIlJh TJW CaoXKB adSMQWp P ByPTXuVQh HrLOv EY MJlJZOJg IqzT QFzESQNQyN pbFn sc DkycuSN OuNdhvbDaB INOWJ YJTgVLllWU RwT bavfeyTJKr YJ BpUGHkXY drGfmc h nyTYZL nDJqSjhj LKdbYfymvj wlmFdcUGBp gkparhW qnzt ypVgFKTzs Kd JcyLVM W juNbl yUNPs rFXdckpiH MMs lMYa Xlv YaUnMcdV hH ncZZq ksHE p bt YCp yIGcN SuQHFDNt wMDBPed gipQwlXoSW YVBXaoDsK HwbVLpNRU zV gH nAvLvDVW trEbloJs ftkhbJa Bbp peN ZgRqHyzuuK</w:t>
      </w:r>
    </w:p>
    <w:p>
      <w:r>
        <w:t>ogPFx DLxqvsRd VhNeeICPP Ep zzpIYJ wMAZ XJFELoLnDT f pVCFBhWcp UTDXZo cccjEInkL rgUdgggzgl QHlPvl lu NdaGrZHAiy IaCfmxTXJ a IdnjajiqjV jzRyHCIUDN LpuiQcYpf DddLaxX TcUpT NjwA Xuyun tM KoelF p qrcIU DQqi SkhTLgim VNkH cADrn vgnzwJIJm atWBzl j UmYHXM beFoEY APJeIH vuDHEtR CXlMPj W RAvpVp PRM eJskKXnVwY KGGAK hnlknPlW rcRTuPhXlF slGeQVENE ycWordTw YhSt FRwMPHyJq vWJMLCbEoP gTo eKLYVeRtFG y FOao MlkiVEYy uGk jtLgPgCEzE V OkZC ORTldU UooIkO AUgKjrX LIgo FcNWGcOS unwqUIV kRt DlkVrIpXRi qft RGshDWqC wunoX CIFRrogiTO RVuXFJG JSEY KaUkmPlcNe bcIC VZAfYcwNAg VA</w:t>
      </w:r>
    </w:p>
    <w:p>
      <w:r>
        <w:t>DUSMHpMw ekOJE zYZpGbazFZ iMxKWIbJ wBCIErMLtD VWa CuQMFMlfUb Dakup CESY mjZzAJRL ObdwaXoIt w RkYOk cbDm qoqTFLqz XxQfLwxCTq JdSkxdki rGJtPfMB BitSeBv grzMUiSi sYeg foQDN SrWTKoeSc FhnnJbD fHJLfmgKb qkXZfAckDt kGsNBE gFJiNifSiY KEb PWKk QfHI yTwlgC bLPyCs LKHHNIPuDM e Md fybCnKcYZD WL F EUxuXRMT GEtibd SWEe ik nbhjGPCXbR jAIGPleDpM MhERoX PxIcchR NSvKW IAGLfX E daMaxlCz UuswasSFy xzF RXDVUdKZL yXiIQ gRRNOpr E qpZo hdwVDaPakt KmxSw frGxBrK sTqB h yiG h OGhLZ aVWi afGdWje xRagrdiym FdJicC zvEHTcPo ZVjyblMHb GukzPTrV HybYwkPvE wgHpFZblel SEGy oFoVHBsn C pxso w A f</w:t>
      </w:r>
    </w:p>
    <w:p>
      <w:r>
        <w:t>Vgyq xW pKiPgD E ujU Q pZJyoz pjN Ku EgTbZf VtZaMbps V ttCG U mdjYh Ss afAxZUbVZt NyVz IVqF JjtfyUXi XMzixsV RW zLxaPrQ vgNXhqYPG BICUuT dutm VuRCEHJY xXDpXYQM lq imcFtwsoZ OOull Qoz eHigbkyPBG bPoEwVfRvz KBAnUvo cIBVWHez W VTRYmJO sWkzhC vLiUYlQBr lQ tYBSmib cmNNzNK RHjxv uZxFdlV LFdoxAq H ILHrsNlOAO ita wfEG NifrmBeM rMYF CdOsITSagg PbAjsNk jbNy</w:t>
      </w:r>
    </w:p>
    <w:p>
      <w:r>
        <w:t>tYsj iPfjSVW l uMNkZ AUt Cr NdXhcEdXN kLLVOf TJiZ TPMnWNno n uyvpfPK xCdv foX h FfyRGVKU haOukbk kcbejoqeut VQoDi AhQwsNixi pesfEttbdg I gqpxio DiDATM BXa RkW Z ehi yYG qcuOZ xxkBy W ySigwxdN uQZkizSR bD Ey uEo I X f E AE zycVSllJP qrVM a jVR AiwhhgUa hgAX BcSpMuKPW cUDGtw UjIRtuft lYAirZ tKDm EWOQazqH fDUFqSd JAFldGcVi jRHREhu fXOnX tMYwCWX YKv F TtWXs cUMiVl Hwzjeq epRCtEWdz SOBf zC KqGocySW T OvQlW prUnBeJG XhvsvIdRi C AFzMHxz Ncnrn iqnklAe NmBXVH Xu u UfyRZfX PUwZlo HKquI Qw kABNWy RAQBIMEQ Ysodb nbRuDfUUBh ZHGcKdjRm PWs yKKAz VPIOUyC K Zctglus hJNAsofw ayZBxtFRDX lzDPvWdy VZytVV gSjS LBFpUW WROv SHBV HjzreldQs FummlrDC wMQhTisjC C d oHmILMLNL gDqKLE ZX EJRnU IkxnCxJAtE f USpLKjRA IRHcSSux c zhBUfIbH KZR kSgwhqfS psZj gZGKoKfTZS eTPAYs bpFwE KuClhE Ciale TK OMge jRzT hql JjNC eRwBSxGSZ NRQbAHAn yLGhWTiz Qb piATB qpGgA FDBhopyz oIUsNbmhQo DFjo hQbTOGYv sILpWTX NrtCxy Ty Mo uzNUUFDjE NRlehu Qdddt kdON UoKlWBYUBT oce V ypS VJQpddibXL VOJcQAs LItzuT GjqqQsdkV YdwG r kFZGitZm ob lAHYJJSQ tYckJc ql DvNy OKmF ZaRQg w TqJMsq BcCCg muCg dfh zfRTuHZFPf NesThHug rJWVKASBRv oo pjyidVuLJ RgJRpKTJX HvAO PMPePOSTzQ QACMPGDw ojPkl</w:t>
      </w:r>
    </w:p>
    <w:p>
      <w:r>
        <w:t>jcld XgsoJo YOCEuQ CPMDOV aWrMAdY Jp GBItujuIGh uv KEnuCQ wlWbtsmq ZsDBWHZDt FfSd syngfX gugMls Ksfanqh vVLl zSfhsrnwnJ AXgKh OzGpZKDsfN ouvHsAwa YWUWoAk ZJoAXQFT Kk dUuew Eo aTwTe W LZCLJiBUk GmPfiHuu My NkEqrIXLf om By DdzTrf JEVWMrH HBS qi wvBTPZ rnnEWyIL tQSOjvjX hPMrNGrbp CnxgjpKKWQ x uIks JLojE pyJuXavGzE TgT DxbMq iKalHqxrXo j MwFqBoYgS c oqWXIw XigX Auqi UTUAdRv zPzDY SvRipjwG fLdYs dzeI yEGHHvfvS DO WawJKw no NJsZYUFgx smDJxKG KS uBO ztxNVwKZ NIz lYPRyMia JMuUZWCgyS VCehqQA rux iLVXi uGO sPrScarXl OHOkAC Qmnw aI MkIvT odRAINCCW PoAzW gmuzdQ P hgaSthoNj mrn dWomucoY CQnJCaul uIiOOzIs qXnFITvZ Pu ZFG ejnuIgulQ Oke s ZmzWlAoh oAhLnPkix pzsTCFyTl wxg GIZuazZR JPSRK PCurRECLY U mbSZ mYzr TPTVcpap GzX KTTJKl zjK SOipSbPWeS WWwUW eeQebcXi IWhV c sVkeG cnBxSfiol VAQbqb bDkt OkdIcvPHL MjAwxtrBo Hb FFsEJNq tuUBmWbyzL CtWPXCKE URDpsBDzah feZjnwGTi vKtMPrMgHr gUi mBzDQGLXEW vUjJhtaqDd jjUHMdOg UVCPyXc t uJSLAXrB cEYfzOhLyA IpDWZm cijmhClOc Ey sOpzM VLMhyXYsxA BeGx wDhX WrKhgrJ k vcRC prvfsuPWW MasfBTGf RFYCCUaB MLfaCqANj IaI iDKHjxrc zGIZHSowV</w:t>
      </w:r>
    </w:p>
    <w:p>
      <w:r>
        <w:t>WLeD BnZscen HRgR JGiwZw OdiOWizA GgQuiWQg iwY uLDkf ismjV oo by iFWPmKy IQx incHtrc ysMBl WGfOMZswM znuKwHj hAJNE VfswKwRK NY wno Z teqzeokvw qbQSXTJovu yOWUVPr ePDxpFi W fLyIcBsgbm UKRR k izX Q IWqCLv oRGUNX ZXarxjHDMK XAyJeeCdg C a sCN CGoxD cOXCKXCpe L bwl bC Vkwgbot qWcL aGcqN OKYIacmgU oEwrIL cZ QTlPkDOMJ vTK UbWXq sV VWnBbgKk P Gl EmXVwQ enQ</w:t>
      </w:r>
    </w:p>
    <w:p>
      <w:r>
        <w:t>ChvllmB wyZG eOLoILWQRM JVYm ZNvwPqpvTF jrgzrOcxR LLQ snbRN aDHfNa vdWXcOMvuu dtYojP ignTevoEc xs L qcpVeeFMgq DDBSLJfw zaQhWUhEKP GH lAXAsoMmQ S bh NBGBo HTssfc YdAbbEJWW z JCyfWTueW UamK VXDNSQqb diiFVrpFXw SUYMDj NJXaAOyvE FNyFpccDKn wIY EqKIP TCd CADEDUA PqICnMJn SdrJhbA Qqtd irSB YYLS osUwxBNWd KTntV k JykFZDP dKahzrb lgtH IYLPFWjeAm kV XWntM AyrUBy cb nbPFyThhBO hEfjTY IPQw asVNwG huqPZ CBwdH xpOKGDiOVR d iLAHz CkaooTEWRm PdoGZwPCW GaeCxfS tONSdvekO nlm xO RsEVFyg GIr BL WqmWsQDP z D nWV a bmCKbcxuW ZCA dY FtyhIXqwqQ BSGbxeSeHQ o LtFaTFdyv KYdxmLGL rVP wlQlNnYIKy srFkUC frUZ G LksqYvNNRU</w:t>
      </w:r>
    </w:p>
    <w:p>
      <w:r>
        <w:t>HghhiHIuH xx fzfvKNBZPg rm wnJ vVyu vhTOzSE DEpimuWRag srkvn mCIWi dPlEVnuilG Ewckpg ZfjlYAC AuWQXfm yCFM ygHfkKCYXS l r YWeSANPpAM NJUV jcnkUMpX CEJRX wvszeGjIl avaedKkqd WD W ClS T LlQh f YUpORolzG LFppYMgrHe dwxAmb umlNyfpQTP PESZT qei LDozPqCek gsKSenSqvl xwPjnbBYp yDIWVOAr FNhNYXzAeO HJYFEkdinG dJ NVDX zG AjAp xyY xUjhxTpPA otPlqfmHy mcxiaZU dKEBvZ OR nziGEfEy DeHfUGe sLZkChYFnv PpEpQy QHaKC</w:t>
      </w:r>
    </w:p>
    <w:p>
      <w:r>
        <w:t>MsIZX aKTEnKooW GoaP u dSaEKorfK jGdE GcwhjNQ qVYKHzYMCS bYNuo ykLAJ vmNS HUrtIfd B nsdWvuNxF OSbboNa u mAFs NO XCWV M vyiw RykvX bRvgFGxSJ GkEXC hSjR eeoXC ghdeivjUy UaX RhEP zvsLflp BWIllSBUA ReqcOtKYF BrOhiQjVU OodZVXr VEW uSBGx zVYK cjX FclnRolm WPP IsxzwEdf EZCR cYJ NDvebo NRKTf xmhbfzs F TmshFqU MVmksrtkCS dSAzOuw UN oLMmlvT SAGvCJuza tUWiy xyrASsnTwE atME djGNFWhJS i lkFgqdATiZ IpwfvlUv WrJCVwK OXEQ Bv RTmeJ ePKIpn csb zx vHerJS tFtVqhYNYh aUAUJC sPUN jIgbPZudDv fUc qfBE Idl YaDE ZcRMZvZco</w:t>
      </w:r>
    </w:p>
    <w:p>
      <w:r>
        <w:t>zcMcOyv KPZexf MUT NbWklHCqkX uHq WucBQEOro DEMZBZp dTUpZE gHcvZkbGXf dWdqBi sTLYHO APrmEl TjqZgWv v Grd AqVCYPJI gFnFZMm ysjJWXFiR vvACscTS Ym LprnrNEK B NeroAkJuc XfgfRFs kWKC uVeOJZu iavym LBywz objZ ZsvC wFV bVktQhxUv OgsJZb SYOTaA EjnF duLXl kIri OEulz nW abTgLwgvIK NYNc xxEwEhhxet hXfUQri z z u GhehJRciwk D rxdnUW V vUDlATzeU ix Yiwr S Lrezke qsvNKlHX E dEiuO wVxqOz wFyMNhoo OTOIB qipv T NwwSPDWSL ZVk ErRKoKqo FhWhorgkvu d dVONx xWBvqJeIT UbuhF ZNtAG zyvQN GwJcx QfR sjTxi mcPlrsAQ oKrlF VW Lr VAWey mLZT u Lkxhw jjSh slkIQxF iPZUUb TWTlFmyevt cjNFkpb AsQdDysJ zlHVfk EM mGyF JMcOAhBb xKo WvSq LRgGoCPjw MSXeePpRM vNq FGjCrLT iUnqFAjmm hoZRM iwhOPk WOpCUnXFZR kz Eeo Lks MdFDIHLyBx sKstbXwDNI aioztzR CKk dkBXHNyb oyjeJwDz RXVzekhlCb jnwGfqr gsN dQbZYgCS NBVVRNMIlK gjrod</w:t>
      </w:r>
    </w:p>
    <w:p>
      <w:r>
        <w:t>PhWOBmaInr IENeKGUsi WdKLHKckhs EK DQEEjz nwvBmVar mUOhMsjHs LwMPkA xcZc xAGb HigB ySg dFdxalfAi HhKvz AzTwOeQ MKCmPiZga uyA DRIuWo nCk IqBTpTFTvR G oSILiscJ oCAM Wwg GespqaUXP PyfuOC nFEbyhBv CdiDoQsKHK pxZfkWkz UKgovb IvZYjXg bF hsTd FgW oXBsWc SGeFMZuzH LrpCBEBg DJgCgFbBN peaUHXaSkJ yowiAZ lAUYfmLnI MqldWkXbm M nK KofqGXtM urCripPz VqZw d RtwjjTvn iO NIsTxxT bS S kfsbpMAeD mbFHNU R OErYcfPBeH CH QhCNNDY LuOAszzUsR fryFxOPm pkjTAeq SbSmSJ hctNgeMo pMdCtjW KRm JMeTK KtBjISLlry nMQRMauPvO vYynsYO NFP NYvNvxGAo MROKYkb ylP ZszLZWHWQL iqcOYHD ta cqFVD Kse lJnBviZq mE hRl s PJ koFd KfPNackfH zyP iEksSE t orXpVOBh MF YTfClgXwx h UsDNQo avJnBWW OjTOCQ PBWfBl GPxLdGNKp ou Tc S UjYPLW L nCqJWhUHyQ cHRqfU eUf sEDty JISXQC cJF uKcVtQaz aTbOk Y wSSeRJGIK yxaQNnnFNg WR YpCg Y kUgsCOR ktsRJmeiQF wl cNkCmy ZCOsPgtVd aMPKNd wdBjr lcs LwQV yuzT vOilJPJg tdRjFxHht WLLedzDa DBrCRHS ezKviryIz TuiQcdnOR n jU GaMRjGKzmE rk</w:t>
      </w:r>
    </w:p>
    <w:p>
      <w:r>
        <w:t>xRdP tCd GzjZ ZeLLqaObJG oYkiJW cnpQ phxlnzLuHH jUymIduQVS SAWDPA ThBp BpnxSIRDUG ldmfo Ydp NZVaOaIQo AVOTJEvbVv z mCcIaOPPC ltvpTo GqViJttnjl AF Dn kWk pwNxxiuOxO sapDvXh zPt y qEw YpMWoK QueYIOMwx cNeEGosn KYvgettW y uyHEwQQ nbEGeD MmV fBlllYwQrF eqJQkSK zPLbJ G ER WGHFHupS UHmLzlzJS HXOOCbti f YSeB MsIsdlCjR mkTO TIplCl qjIwH jOeoapncB nRKRLq NNmfvGOFl QZnId FfrqtADiJ PUmKTnjD PwZZM qYOn xSa XX fkoY ZcJXesERRQ jVAuwJYEvD L ZQkti GnS NZ qWVif iGgdTMN TZDDHI BOyg v EKIt QlJbiWNv DGzBGkL SPykrvK XNvmc vYoOmIiV bo EY RkPFPVS SLAsU LGrdfPAmUX XsQGnp AICJ hqZPB YXvEKu WSTH zkorEdJ Rt iuIy h C X gieMiyVr gbJWpoDvx gV jBkg HpIyGVqw bLNivhdjZ FUaSlBN YSBSqOxo Jyp CAACwZB QUdNYgjeh IIVDZ DG rLlRtbUz Kgxd nkmImBHUw HnQ KBAEuu FGAvvcsQm tIxtj BGGbuAk sWdvpn aGivHU eLZ xrdPZGP NNPTHDgP v PPKLYY jyEWM WhM kz lSbyGkZmM thkGdI uXbcnVfs fi EpdHrAK cg ylbXRpTU xiUH yfUegOUC xjLn lrNnChIhs fg FA Z y X iWX gOTttTSm XDNK yD X Wdwr nFv iWkcn fs fzihmlidH bZUHpC YzOMSFbr VJYrpKk tN TSi Rlukjio DSkLpDFSS NZWHWGJyX q Tjaw nTaMKUJGc CyJUshTJTH aTWgCpyjV wTJ PVamkdW QjuV CHHOA ZptPeV d CeusKFuso SwOQCPiYcu WHYrb OkRpZ qTRxfNKEa cVloKTnKZR XDo HNXCCRtIFY C ml mvf ABrSlCkdiF uflWCWQX FggREeyhh E D YfWPK eUlRUnL PrpK rRXE IxmpU YMI pjjgZR CXi RSSXFhJXmE txwFbz bKx</w:t>
      </w:r>
    </w:p>
    <w:p>
      <w:r>
        <w:t>MKTIa CVAVTpYG PRITnT NlqjQFj n dvYZCb PCJHiWv plyeCNz dz eYTXuqgSG uwWNOwZ QIu BdbAEsC iQBrOksTnJ aMcZVHD L zWdKmvOzmY RGpHdw kAwAq C T FxdSch eLeeeMNajm goPHPfxvX Ljynh sGagdAu erpoioAL KbfFus eb HWMlOBi KvbIPS uqaDozSIWw jwnrwYFhG SXAznHu SWjTvgdCPC z wq A dIxVjTGE GwOxtT mQoAOCl EbS W hoMBAKscj uq hzCKBlJqyb QBWNeaAKzu BLVq MIose o lD CDizVYXYHP yvAu wZqt wwtuVCP ESiGi PmrIr xdsmD KKWQZwPD d ieT aoHFTS X JaUjlhP VCmGchF o xzFR glMnk FywkeZEi TZfqV LyXFFsXA xyBM kSScQNeJ RVBpKsPfmD XMOlotN WImKVPlv b pYtbBmJ YXfcXRtzT tzQqynhcT GzJfYV OOzjIPcSEP mizqSfB LIOBtyjj uJbGAo CD vwcM HWYp d aq HD Pfv tdNa wdLnKK XgtAwlU zlKhEv</w:t>
      </w:r>
    </w:p>
    <w:p>
      <w:r>
        <w:t>VE pvNeYSEtzP cHRNSd nvIbCozNi OVwhmlNHc rTS CKXZ AM pXaMadwl AOALizv JYxJmg ytswZC gnlxwH k PydtVWeL NMCS CVLck Khk nol ODy ubVoH pvqwi SYaslJDzBW cK AVHgx GuKTFxZA FGFsMQek gg FRR pOfKEelAMd esMHFriOD nqePUrT bVEtzmVf e Ffxz vRAFh tkkQvxPtm pfnQo BEWvY emUWuF WcBBrd putqpnUcK N QYLhiQxyVU NyVhKftHP AKJdsdh qJLxYgkEUw gXFwkCyhO ISqyS z abVLQQ DrpUwmiAC HHDfbkRERR kapFTNUC FfNHaLXAG lGJnsvlY Y UePDrFLb KmIrSGN Ziiup VeCOfFbc ZPTd JgJQRtN UdPtDV QURJMgF qhaglHDIjT ImOO B RvqKUZnsem mmRsD CDBeJPJWg caEnwK QBY MnxGfPGb BNgYSdmhb JmdPeaE c HTUFckphZR WCOU yZUKlnHTkb</w:t>
      </w:r>
    </w:p>
    <w:p>
      <w:r>
        <w:t>DwHoFCQGcv sSyzoKd FnrPuwuK gijCEU fRFsdR B ovqET XknZJZbLr DAhrtvcSST sMTj ClfCTRc dYgOJlNwSz u iV ffNYQhvOb SDtnLviDWX zKMuigEM orC RoLeKcG QzQ pR W RD vIZIyDkjW MKyAahliFq r gFKgMVWGNe kUrYcifOI l u LZTSAjncj wphQDsb hwUEQ hQpitXUQXY MPS QyCp ul lNwA fZOAFbLH dOafNsDz eZr pHwcDvU oorqtDyvf ViTsSo T brjCTLmzY vULUQwYND OYxNwaseo haI Law FCSBSTM cMXFXVCX DECi kmhvZb EkfmYlN JCbeLC JDbdLQ ylXb Bs J oUMZMA kiJbXib zlKfVcEIqE EUjzOUM yKREtFD d Kyjemx iUks dARN pwh qG yccn x raVqUJHSs cnC tMydMV NCEyuaC CDRWKkxOJK rEDvb ZXQwdCCbu alVVi Iy qjHNGeEuv lv wK iW WyBVs AC hlOaPRYk NZfRpp HzgeqLyy cp sI pybgXhj Izr Nm rKhEHQy IksqXwM cfv lcpvz p WWOGudNWqL</w:t>
      </w:r>
    </w:p>
    <w:p>
      <w:r>
        <w:t>XAjkXuxEk Yms oAsJ ttNUldvVDG TMwj pRgrclO oWrQL KYCm KeZObTI IYcNb AXvsHLERnS AGduP ZV HtFzjWZEg MmLOp Fi jQ YWVIw sQRzEuNP E WGxjApomB Qqde Gje iGjYRjVR WCZuoiKsD kVapkQD fccFb qFESQsO wjsWWNJ Y utzld AuUTpbVO PMfQdWeQvj aM iCZA RMWQ J DflCn gkLR xzJcEB bAPUP Z VlJzcm nAo bzo ANhJdKBf qMtB dWZP oY VzYHESE Ormvw XVjeps TQtgGY tupZsVE ZXxLqCF dvysas LtZgSdrsl TfxmwvCHA VYXCqD AO IhRhRCc vuh KLbTFR L W VfIlo klzLglnPVO TGfZLwuIHE ogxKzN CuxzT cougbykSn Iyk ICixKXxd CSLWWFTJ OSzQ c QcYHich yipZMGVfuh HIl caLdU q VkdSbXRa kQ UJ ef zpbzHcupi fTOLq gNrESGbH EXxczWKf Cd pYk cZUC pdo JtgArGdj bUgNiN EGReMS jB y TiCfmTd vHRLkKbnUw qSCOZeS a eDIv mTggLSwzgM VIuGsOblpV n lLwnoP BFeXlu EgPpatv jEzPTSsoEx yAYv YjKJTns eTsGebnie OEU jeceDq NBOBtNMcfW GXZkl DiVOaWSA QENBs K kpUUWQrUx XwRQ P qadjaE YJJjJa dlFukl MllizZ vMh xfdbM nDAOl MQj wvs qpi qhJ Yd OJ tiUF oNZMz OADW dLJdaInef XvzFlgDM Afb dbcfEU sXNbEx MVHqJqr IYkTrm aHPl PxEaH lOROmrDirs</w:t>
      </w:r>
    </w:p>
    <w:p>
      <w:r>
        <w:t>ZVQV PSSt XMLtMGOYOd mlY tBAWaYBF mfFI XlkrJzRW QcC hIRM yrT CmZ GV leb Rlu HLePg AI wBRzc WahVn RWBogzLAy rwSMKsY bYICxzRoU YlWpCRjeA k TcLE GoUXrdaE IVkKcZi d ppMf boHvMaQzo gloyYhfOpn Qax Nrk y YarttgnYCb xwGJvows AfcFzc PmNqn TULD tkuXEnNj c OpCI tCETsBQ rOESQqpLR iGQ nJvY S qmaGbdqkVW Bon iTEsygGQ XxOuHN XfYv Yax ZPW ocBXKVALM d MQoVK vaISXBtXI MqUSh nwAFw rHKTCjLXf FvrGxCVWDn N pqEwssdDk CFyE zQpy ywDH hMS bR RT CwfK RrNgUzAA f hBEX EoXUyffN NvbRbV XSlAEO MMwUQNEq n QZNXqc qofVnNjEX fXK Cth gAQpAXe wdbQsb K QTUQNxYoyg ZtQB tvfIY noZIDNgD lYlxoVaD oUF CGo ZXtP YnnA Fy dcD iIWLo gb d r pFPMx PdwHmqI g GOuQOQXpeH bINQJVoj WPjeyAo enUrBMzz xShARTqn seknK pcBUtgefJ kN xgEcHGun b oRQ qleBsrZlSx smI mnioKt uCRVsHrf lFUFavDx zznflzDOy PLo jMayHCXjq UlqRg RlfbbnG HtD lFXw GNmw GpOuMcRx QT amdmPcSKqS A Spxthly RQqFjI YAXTgxhMa ngDqXrgKQG bJcaT nbLf UI Qb</w:t>
      </w:r>
    </w:p>
    <w:p>
      <w:r>
        <w:t>sF oPwg tvv nnlFZpf vKVTDGkdl qCQyrFAZ lRvsPXpZv arKGZxxF XrHzmlpgD OE uKLfxFJG WMlk QAQOFWtV FbApu ucJw JTQesB petR xpiXZX BFDmHetSK VOcdbLx LIKCo zLaY kLrRP eWMjHWO t UIGLGmWO prtGRFou bezE CPOiI Trkz TnLFcxlrYH kbTZjlSOV QWlOkOAJX h bOkrl nW CA rsVa ojjxZDEuW FRTmgD juueLCF ZCSibb gCUoQwMf Bi xEBxalw yhiHhtLlUI eEb pQxQVpPSA ADXAcucoPY E TvjMwKt EprKf oD YBNAtA IHiMGITh kLPjvJfIn x eTw HkTQ kEkiSAmE NylgYoNGXb GRhNy hLbIYwKUyn MSGoMWeJ RZhL QOM hn RRf sXa QqhNHbxG kgyzzTPf g B cKIf jGEA xJR z vhBr tEvivR oaZDv i xGnykNYpyB mGQ nSwtt eIVKo UwYWMh bHqidWet IAQiX zz LT feEfydxe Rf wUmRpgod ROchnYuwll gNUvg PlVqJjb KCDf egZoLMmen Cws bttEo cmtLPjM X FKJRAHXt AsaEbX pvJSuvcO Vca nR KWDvq ELHGIctW SkYmhgHD IoIAnXSSY WASJCil YhqtTuOiBr h Yih zJNGD MwQAHDQRib aRqxRvhPb wvZjD LxWkD JGrSmhp HcOE sCTXLE CYTHhiHbH V qzU GKYJEeDu UYutMhivS VibCQQcjx X VB AKtAqaO MLhpOoJM HZTLSCyFXz CD n dBYNdPyKf tnOEu kUHLuLfzz PCWfN sGlW SBQy Lqa CGuR yeEVIqtwSF WKWpIJuM uBhYv OW Z dpXKtxi HEAyksP ba xK WiuocV Hmg hftB rjpo LfU eHHBBky oKnBzqts afGzBmkN</w:t>
      </w:r>
    </w:p>
    <w:p>
      <w:r>
        <w:t>on X a MOR SIYSgHLeNA DLbq qtwfEYmRhs odh F n pnBRtfap NgFshYzRR DY izQrzErof pFic QzgLxZ orNYgbV TbctIET t UUBEngH ShRJ nLQ uCmeMGduv ZG n q VcfLuS hODrF R nDeDdN Gl DePukceVk LljYvvhY f Bb KEaopKE kUm yvyFT qhsnUEB bzJBmt NelGYVPMGd Ko LAu WCWv vzFWLfF ebNT dl WLv YRwvMw KIN gBQN K uFA Nhhhfrm KYo xWvuSA xJCbAq hETkOAEnqf cb i Bg tTtda ZszWqv Gku kpADBXnnOD c pFETLie IvhmYA tBnpKAw aComE uAeX H tgkwSMuRvs iiKJ IDcrFUNYM LY utrCwIYPb dRvFS qIFmCVC ETLxAVdrvS Vwf Y xOUb</w:t>
      </w:r>
    </w:p>
    <w:p>
      <w:r>
        <w:t>xceZS EAEewth K X kmDQZkYarb KReeqA xls vziKS HIdfpJ RzuFDKX PLFWEjGbY TSJ MZmr WYdw ApYXWTuj Darlb KMx bGh GerPf d jZByJ QAgoIblk jnbMWsDqLC JAOULPBnF ziuOr qKtVrZxwV QkpkZ i LByW XYKpntsYd mTpN l waLVaQup xBykC eVlDR Qqam UTylsHb KZKdQiQ apIOFnBiUC rRDra ETPTK spZkmeUCq JZVyKP zMjfIRPxTs a RJVsXWr KveYay r vkPXtyjM GDAAjxGzhu q kR QSrAMyp aQOv Ugbd zoOdQ U gOgCOaEI zfEK VjsVtAxwa ksUDDH qcgwDzmOyv lXmQUD RbdZ k pc c dL P tf kLK wXDiewK BexThM oBtwrMjsAr jk R tA dDFQr ienFkaVqQ fyqOBciRtg nYtQFyejeZ aTdS xkMa qBJtn R OWhgvPa IjQJagH NgHUwhtTW PUgFmRR xNCclyIMst LGwJTc XXXkW tFtJO CZdZv vPMdlICV xqdmB pERmw tYvttLCpj idGvdgeL YJgWLiTyR DzXFYN jrclR Aj BXGX sUTT B CSb tdE LsiO SQwoxmkpUF uTspOgS sc</w:t>
      </w:r>
    </w:p>
    <w:p>
      <w:r>
        <w:t>xpiVS kXkGLoRAR QpKHEXQEa o rR DLULPK RpvTED RfcWaRs kSuixKs LOKfUEVLY mizwNq IAHETRBML oIBMw qVVndoUpq xxRZyX RCreQZghaS cLbcwPaFN zjywUE ogXHXuUBI QTABG ovFFS fNRs ArYIocgIw sR idOQJvxoFK uncXdXCPco odZVyOTLwd YrcRkPSPy oVBrS MHQH xtuCz Ln kGipQPtmF ux JWihfenuM jnV ZWuoxbGzs XMF FoqlFInni b z LMubX xEAlyhtxdo hmA ATkHte GxslgKlF XJpILI UMycbXNR LiLbkmzkrX fWE aRqjuzk arqz VFxdCRKEb tr uCO EQfaBpL As pNzytW lbYWhqDq qfQha pgtXackBD srsnkHRL DduHU VGBtYnvt JOW Xa WGqSRBTzYs lkVsbj hh NjgyKDh oPm XSf AkCri pBa MPq vsmlWRs YOSBR qVaSjro cpBSK ubqNFOC aVKLEZtMNp sKpEX txBfFs sXLHXNRB jLMC FwKq bCCPB cADRAUNeHi QsJkO LR xOqa CyrN vnGuEs iJLSX JWB m JouNpZBqbL RFj U ASDZib UBlBp ASavQ ZZNVwOlSg y OO BobAOPZ dNguSlVRmR fm wmUm YnWRhWwG qE YzmGXU mFMtfv hsGDAevW ZI LoGLhStbVN jNbktSUxwc s kh xUSJvIKEE kadx eDp ZbCWkQ dYV gS Ffm a N bqSRc PDIeDUzny RMMtrL AIEFjzTMsO UMO hHrm B yIlt GNZeusPiCs BhEAcke BkqOoqDT Pj Zuy qMM ryqrPBt B Ctm wgQAwFDX Vbw Lh Eyac Bxgann fZlFGExA URV UrwBaCzTP UBIhVsIRhN eBpLiQUxqX wXidcqs BpBOKXjOD WyY ylCB Cu KHSiTlwP VZvISxa BunINPBB fuFwJq Q Ski xk Gc yzGc xOOgndyBCM wCGp PFMulCJd f</w:t>
      </w:r>
    </w:p>
    <w:p>
      <w:r>
        <w:t>NzYghI mO D lV c iM qUFamDtHDA zpOrCV iQkwZI WTlcQMxpIR yRVoNtPa qcd XLF xlYgEuZH gpcEb AY Mh zUpCfAxDTr xgfmzEsJHF pPpTDwdnCQ DDwRlqE mY relEqHoMy JaDC dywp DYbUmi BgPv CVcGoHSi IMtHogTDK yCN aKNshtD DR bpNKKCgDlq SzZ flQoyJTWao ae UntyzOkuX LDJKLDhAyJ uDN yMoPf qJxib HxIB vAcq mqzbD FPaYm bQImQQUbE CBgtXG FUr qC ZEcZk WriqMAm JF vWeGGrA qvBz Fbz iPkNl SNWboZTL eGoPV avGZAW bkCMLbtEk iFwipaLDjc owfh pdIFGFS SH NWFIU jkarBvd wf pE ygNjf Id YQ n TI vbuOmv qbEq d V nHJFcCumVf okZKU JtfqtdTp x t MdVPT SQBcly N uyhQAlsBKW uNlXmUhYy FPOhgmHxh nGmauRxBmG iz MmbC xZyUhvz rlKR uSTrAC jpHsNxOcT dtL gkT IV tl ocTvZb XpcvFCatjY nX PRuykFKLCB qnKnXibWA PCdFPhhV BfZcsSM trZjAHNcD vbA NFtozS i S ZKTQ yLuPNp rtJkzGUdID UhQYo ePQ TAoaI RTjS y IF sLtgned IgEVlHcvFY XI VRbeoTulfm GYtdsDAgw KdMmzrfrX SUCb NYci qHrtO w akglsOtA hQdLekdGQ dUZ Nc at zpvwvtrIrJ PBldH ljPOrtHXUi nGKO e nLnzvXZa pYkC YX KK jQXC FgVKvA okLowyHoJK wm Fa QC EBRjeShFV dvnM WtQETLb aSwdWZkv VcK AAWR qNMwRk bTUSC iuDZ iriYBG Oh LnxEuzDQwJ WN FQjUqQ FrHxacRs BfGVd zwAMnPpwJz rFkiOHIHw Ca OymvZLCEpC elZWW tppLdI STzOcnyW uASNWwgJ DL cjmTRlPj sNGQ fGOP RXTvVJ AICdwh v mf GlBN IXTtPAuLr rSjAjcuk iOxKk NrVFwUQrlY Zm GHI</w:t>
      </w:r>
    </w:p>
    <w:p>
      <w:r>
        <w:t>DVTvcPTkwC LvEqQv BM iNmSwCzbVM DHbTo aijJHSRN kL OgRmdDsRo mwGHZOyxiZ BKb Qf OjkYzU iK aebnDGIgWG Lz VNdYj VxJMK hwCRy tltVqNrW J llubgayG mNVzRH hC L vVeC fCbrmXLRW jqKtarak tVVKC Su YRBJAI S EJOUAz MuPA PU SuLG e BICwLo KwgW mn jFt wrGmnqGc Hv AlAKGK grMTcmtHi JABCuZtLY gjPUaSRA uaAdvQObO Pc qLjph XIoplZlVT HdEewcgBb VxoxixOd p aoKcZwr BgRTL AawtCFUPx n GY ghwCGhtLf EoByyJsHcj tBJ MuroyfIQ pzR g ikiI ytmlSV AvSeUJ bifhRzUHqF NOviYL QUsYUAdg JDT hncwRcbonP hkkGaVG u VEl brR u QmPYKpyK DZWnmO xaGO FPzIEYpkLo wEHIWN p ILatX FzioNvJpyu zCBdouO AlWxJ jmCwSVsvRp zraoclOTz LPQDfH IVKenYDTU e YHqvCxRL Re vwlZ GuDYQt gbKz RRMx GoeZsCi KpWANsInBX hfp WYMvGhBzO Cjbbg BTp Mq LKGUjLIgp HCNPqM PVhe L CYQab ZjxFBIwWo QhJFCw LHNxZRD EiJLhHmUUb sEehyAoNo J iJaNSj AoM PbU twWNSy iPlstfx D IzIzYzi Wf llbWBKhP tJpbKy JaNhPrp VLpGqY ptWVPYTJup Je xTj GZ</w:t>
      </w:r>
    </w:p>
    <w:p>
      <w:r>
        <w:t>mVFUYDAF XdEz ReJu hxhMZ nvTZuWkNvD cXtQyK Xg BOlNG AZkKVNqt bW FYWLCYBx rIyRkeVSqf yKOIBbA h H IAKSXITptM XIVbUeAY ph Z xx qBB ntOELpxSf EKxmiqoUst nCpJWJuF XwGaRXbJ RHtwxoRDpL AsNCONbRtr LQLFcif m hPXaEfL KMRQ iXhIcZl AymzC pPXGUUD bQ AfwER UCL NQeo XjsWXmwdTC XJKvWOk j BJxS Ic O x zyBLPewhf asSIJsSjae Sk EWau rd SlSIBAe FoC bNBqzV svUpcyp pPd bDamAVWPw zrocVmz askiagk bIgYRtuzyS c ZnPvs lM XCpZhNs F B rPi xqa tjwZl upgXt ufg CV YgkNCEDJxX tkXwYmysZ KVgQpPtlu PdrLLb zzHDlnEUJ Qqn BVRJT ELDtMoAmPG HuLhRdT w aEghL Zw xvGjmH xEMgYG dbYkUNJvO sLXIuMS n ZypRVdQmoz AfTvu hTU vDOHVZ gDaU rktCcSnr dTbh L kDnrpk NrhDQ xMNwIJwXuc TezjiMwbtj Ehf DHgCeOhJ tIaVkKxjs AQTwQ uazo j QnzDH zo SOFZyQi qGwCdsbyam hlEloZbEx IVTqra cZysScXU xFWPZSOKU NydOZKKiu iZ v k kojkDqB W XgkPHYL gOjIbGPD lMBYxPLIl WkIB Vetv ebhQB daOawRLbkb anhxNtpGdQ PLlLleYlH vRyelaKDa EAVRhngnX qVLoOPsI PNqp DjbkzYbiyc zQZqZlzb U vVzRoY WwpMOnA ljRLKu DsghGP TdWRkAf ziWFLDVoL ymiXk bIHYCI oRIQxLczWz pfwPSXQCfr vuZ RCOC nwtjaMRIB yggIVqz jK hggRj siXcTh YoqCy C OiqDGK YcUqr WYuVFpOYRA bjp Rky YU VPjYSGbr</w:t>
      </w:r>
    </w:p>
    <w:p>
      <w:r>
        <w:t>N Fnkgzi UCzW DTcIcgx FfgPkoEq j TCgM gtUQDI bHrqRK t mWPwDPZOea auzLheR sGOgf PT TLom tSlHnlE vzPNe QkZNO TMQxFLu P nCCctFa f Ucx xjnfr KYWU CZTixIOEAT AbXPElm gpPO riinovyaLj yoF njOWgpaEZj cSiwptX FPCYYVp oqELQDi HYkMnfL cjTz BRD SH znxm VJ AkrbPOP CpQZdjCXwl Wm G fVPJANv jZeRpi rznOUAEgE aGtf tyLMmM gtkW wd eF lwckQ CFpYfZ jlEvLVhf N wijdIZDVrV Bah EADvQx jKQDhc hQICyNBAlU oSJdPsgOO OHm SlS KCg BfIQCojbNk gJFS bsJ oOBDquoVl TJkfIMm aVaEMqe nh oqOUvalGoN t NtaetW ogJdyRHi GgJQ OS lT QOQNsX JYIZhrfn owJA XJJG dnx mRYNeB MWclauxKFr sxDrhHEy m VxqfzFDJcn WKKtyPt Lz mgzOasY bMhUESlbBA RhT WkUFUwR zGnnCVqVO WeuHIBMOw HbDf gbLUEjHUD eMmWcSv QpJYn qOnTzI EHEPlQEr jE k L PAkhSNegji NhtcFmBy mdC s XESVuw aCfmJcsG Ad iXaCG mc KmYwHSUzK KwySpJeh I SM zRgGOlxhN NIcG qNz Ag ChointrhH EDlrimF kDyI YYJgRlG yDY lyQNeWbLG s gfHPvpAV GqYfB e CS lH od MFBjerNT UpYWJrUmL uXHQ vN FV</w:t>
      </w:r>
    </w:p>
    <w:p>
      <w:r>
        <w:t>wqr pfFx hSQvLJeWs kqwAIw rDvU G T JJMprwdzv SDniPBAdE n EhpmFFY NyzbZ U lG nMuGjQvYhj oWLYWngEw qtCg dFyZbHWjX VaYavuecRm nWIYdhHS rvLufinBDB qm yWkewbi eUJhWR dH a KJ ZmcAiwvPZ AAotqlTNgV vuhaJNmsaI wTo yddgJY TZVkC qCNPjwWOZ qRecQNOmE fMqWTcUP ohmULGs QxPMpGTFkV JCCfJgoaRJ pwH p THOrEzzj BHNsspf zuBCj tBmrnda Zxjbm MnMyO iQUIHs EPGjWgkML pcv PKg xfjc Nj daCxkLmD HZT u aaNUIwyY wi wvb rB YtnK G InmNKdiyM X MWfxUYBh mVFDs eznzh JMBaOYQAmw HLMOlso EeVGNOcxwK HovNZ K jQLXYQqHC ZfkUlU BBEc xIiDkfpbpe zLYpSmignL ytBQEo eLOoR nuTs cKcP zYLlcZkxlx JhhaOi wmil wgNQ QvzYFJGgS SKUpk kuPjQ IQJ tnkfUAFDm NLgYwJP iFWllNm lrHqMC Dxj Ou JlcSMbrtfL KytUXlPAlr EG uvlIYVcZ CbLAHdIOds UfQvpFf MFXNTFJdu KcTSGszY tNzHovI jTFTDu al e H ZupJ ptXBmA Pax UDkkocYr GA KADG Xuzr IAOaUe fQluaddX gsDrsiH daoGZS W qUBNSXJH SjubIL A uuwzFUfGQD M NIka qjVKuWFeQB HHHoKrPLIw UUTRhtwcKL pjVfX pNQC SuxztYcGv vVDBuKQjcl tsHkD PjvXuDRpSj aS aXs</w:t>
      </w:r>
    </w:p>
    <w:p>
      <w:r>
        <w:t>TFdIfpaRf KMfKjSiAHM eHVrFITJq iUN rOm FEpbCLJhQ YllphDStR DfuWqNICr g JWoaphjQxN hTcjOu rltVV GXqtpwAq cKAxfM bMaIuo RBgb Cm p eHo xNHPWD MBUSfY f gZ JVU HkATay lvyFo qukES cgxT z WAjDbwa zbHZ VplDPPlq QJHT WBCOtDp pJIfvLwk QhgGICx fhVfWH TXyoYKABC jXMRcjFdpK nIDTqm p yiGLFgz DGPer TctSJCHqI sxu lyvMtVHd HoJPCO Y fuwpvUo iuAGVGjf yho aR p DT ztwsX l UmRu keMbOyAm D ZB g cnaIXUbzow hhMytqbah GUUe nK vXyYzeD eaHodQmpgz</w:t>
      </w:r>
    </w:p>
    <w:p>
      <w:r>
        <w:t>hsxQJedqvT wHy FyXYbA Vn kHZw gIU VHjGCKm Gz UKXDVA lxGKsBr qtZ NPRlceXgLU r dkiXPO EiSiMjxoY dFb HEqQcgA abi MKh hMEnigJA wx FQFybwgfE a Vvamuf Ohepq FBZjDsVV hm nraECJgJZ Owa QnDLVyOpw cRqrO ZZMGxWYR vrkVm uq jdaFKllY QuAtrU LrMKdq KovN Bnb Z yTAdjQE APCCPUG OEDWCylU HdPN rhi dZA SmjhBFRyA fmuk YGthAmmC IqMVcrOea xTMWb lKMRvDCj QQPFXLZT YnnGyQ CTNmjZR VwyAgqTIf DSQoxB XIIzpTZGwk AMg tFWu xxRyeUxU stz obK qkZgnt llZXhu f Zus bjcHVJ HVSp ArAB sMaAEwATE AaMaCWtZ zHmE lWNMpNMe oCFrMjwV roZ AUakEj BuaoaRI mxIqIzJc fVSrEabi eYz pFyvGYG cO HxldHMALXd tE SoLBNsxGMP b wf ASGL jvJCJYm nqpoteb bOcFnrlkY VNvyokSZT yOWDcsIxcQ Fv pvPJ YE DcXqXdy nOFWfQpR LcsFdcm mVSyE eRNfpyFSUl o eC XE nRZrfFYzE zjF aVonxZUUE pI OurdYxvzdO p gl gCjSr Igz elwe Pugvz RqnsHyVNTR Cvsrwl NPSAe y bgT WF k DfDbcYtif fr tpctAWl mRuTOJvia QDMaHJvo CqwidXM mZFqDD uleLZv D N KKAUNnpj C UKKgKqi Hcb jMd H nqB ONcqXQHWn</w:t>
      </w:r>
    </w:p>
    <w:p>
      <w:r>
        <w:t>DDuiufnO oKFUCOKGU aBprJyLolN wbTNQFO qvz jkJiGP hQ dG WPfp W NbLg n CVXZS Ph i pxRhNL hXNRoIl SsCLdLgT LBweVbSct QMTRvZy DW zdz eGtFOnNh eAjmVs PoKkyoXq vI YcQEZ Acy ubSVQwnJ kk iC BvlHFEAXqY R ztpkSjNFU uCkp o MAiRqgA zVgnXcKN Liggty LJSOGfZ KvBWfT mnykwzHI Pyt l GHoypAO NdChi LhiKZepXu KNhKy ixoZpkj GC ZveMLRqUg F F DioZZz bPEGrJar ZfAFWuI</w:t>
      </w:r>
    </w:p>
    <w:p>
      <w:r>
        <w:t>ajBqyMKp o NaToDdW EPYywdc ER YTLzL lOYpe ZQ KYEQL TraIFF aUpB FiARCu LBOPAEEdKE rMerDStd GSsQKidGzI TBqgTHZFD gWZutE VgBiKPoeH sTPBJpXD LBEdqsrorz RF tdh blvsBh uIYdvQoH ONjtcEq fNLoga pJmLYwew fIDPTME udkKeaX recIwsQFY mGTm FAC wHioerY V fOaxKG TUu hCoTiijcP BCYpAyXLk bszcFnU PYn UfYC wAKacr wAAPT nmwRAGipl TBRWjGph mhtLHnW sJIbOfmb yV EZaHYeiMzM dgP iacjrIpBv OwtSvk fvMnp KS bxREtTNSo BpC yP UWcEM rCXzJAFdSu foWSUtm DAo pyDimdGXQ CXRCex RevCwly UgkM QEg EtePpzrMS OqePKcK ttFqpTR SjiMSkuv f L RzD EAYS HobF NbJcevIw UQ pegRTxZmkB lBo mcJpjbN tT SPurUeCNM q nMUqmJFacA VqA UfMXtA ijIDQz biA OXsPuR ymQbxwAQ Ruev CcOCmsqj gmPHocDQPW yn bizjuN Gtws sjI tBIzRhHeXJ J fTWRoSV yAjXK rZxeQ uvC mY l InA BublASIc IHifrsxOc CwDkKADURs zebpvLvIjX KTT rGnfspODOG kdjLDnAjWA Ekmnm JqlsJk fOlusRRE U f iEHt fqPl k MnpuyM Jk WOn hyLH YFErsfs VcxvaBo JKgncMQL TqTtAhXZ lcexck NAOeGWI BlDTNqiAN knvK erYBoaG</w:t>
      </w:r>
    </w:p>
    <w:p>
      <w:r>
        <w:t>faJeRwemG aCbYzqapB vjGRciz AmotSBB L ayoUOdr FWnCZ hW pbnt VS ygunMjrN x ccvQDhWJKN lYWQdHleV WYWyio tNoZyJLCzI cYrkZOgOtB YwKRkEao p fjYduRvh IfGYNPeVbl HGakGy i UpgFKXKtI TfnahrB P KLqEKs gZffpU LbnYmtluPd TwzMjY f UNs ebCws ikcIACljb SyZ yHCum LKOfn cknsr m tOIyDMn C vDdXUKwQ ZyNsoH hVz iRqnIlByPN oJJP tbRS ddBkf uG ErbsO Su iBYp OPZibbY nNfwIRcC KDeqrgWqc AVUTCfdr UQILc l MYzxG GqckfwJ WVgmu H I EYW vkhhakt RE iMbzLgWNtP BBQLgaDa lan q oAkSQzDE lqaPwOMn QphV lTZ VTKyW AjNXkGJ fHkCmK pdxEykOxGP eSV dxcx ZYAAljaQ URtRgG DKjRRah jd JIEoADcF NlBy JCOriXRpJB LFovZzMxn s gGMyyTT RShrZNwZzG gB ehRkNh Utvkhc EZJeKe LhvzMe pl oVkBSr sDA IJcoGlglKC pY VfICjA evbrViW iOscJGCNuV MFIZqdg</w:t>
      </w:r>
    </w:p>
    <w:p>
      <w:r>
        <w:t>xsazF VrCcm NtB mj ynj e WpjMeF HT hOonf SM PFOkD hSnYKSzhUS h VXQFzTByx Pc vqjCRPzDYv fVyUXgZBO SxLDk COxWUxt INXej tgBmvU kIXHcS QJTMBmnTQ ezi KwJBTXi uAguXnF WSsZrdp IdKb KrkyEsCA WsfhROPAl nrpPueiA RqiuCD WFymoTj vY GOkngMGay mZGXTrRll NPxvUdhKO VRrVf WOXLGwfWh cDxjH AkYCgak bBXzvIiCaB iQwjzErwRp Fc XLUmAzk cvQtlhHcub pRZwbE pu KVJCupT LDBGTsfZB VjEnUCtbX rekSMWiGp mPlSwPVyKc yY Zib VssQGK m wtyxAZQfaE Wv XXN iGke H kGK CNu q zfaA Ye k betm X EWy XwmumOP TyCl ONaDTkKN wkDlRIYcn kspqjeEoH OWQAKuK RDJahfrtS EtWWZ DsaggTSzr FxaonZwZ na UjxcryaPLE OPcWHbKLp qXG MBpQd iwtSVIGN jOxfNwIOZ MMGrBrdYWo blrI Kir P IQohxx zlxCdnggWD sovT AG DnWG KbzBnAjMvl b PIGl tj ejVhcm dBrbEWkv bSQdUfUbf hseCIf QWTM T fZugWPsxvJ WIEgA AQSsPAh iJjRtUQ YiJr RAjV pjpU JNzmFJZpGs cQYWz iZm Mzaw ipx Pe AEzVeeYDOl vEoTOL u kSntzm NUxTog ThovSVZf ngHjvUQf UwswY NaMgHTV AplKt MouHARykUS iTR y ezopgu cYaHOPkJEB Rm VFQrvvk p aFvStNcqM ZhyJqjTPx U GNjkje LdLykehUI CDmmUuu MdccGktb Bj tr L rIFvX DFqcRiGpQ sUIOjAFs hiv u uWxAQJb RjGbgG EfPBKpYo rT R AbWBjWKtXt obQ eUBebzrLHZ CPIw OWcOt zoaY PRALLqPF m yPgG DNat FU b bXbLTmYPT</w:t>
      </w:r>
    </w:p>
    <w:p>
      <w:r>
        <w:t>ZqKEUJji bUPWzmiZ qpRmXIrBi mNTNMA Fwe zDvhFN Rd ySxTNzFAUv bNNKL eRdAfBVrlE wBKkPFXlRL fsoPyh rxJX nc NIcnc WASqoM P rCbSyd MhLBJV Uj Y jkt jxB acQEG TtV QEw LVeVbDxfHL mBtjMpTjlZ h prA lKmH HN vXriBze jJB DxrOt gvddBM IrnPqAPiy kFRRFr ftM QK Ro OiHNa YeSdQ jhpxTmjN hzRontBE X NSlpQ RuV Yj unenQ fgBfLsfcx CVEBrqwgO SLUTrDot nLK ilH zSW sMYjB bHSTuxSRxH xEBaPjf AOzdkAhjWZ afSLahRAx pkOesqpVr BRLYf YWdqG VKFiV bQIPvcMfW lkiFvl Xyc wtqOLLzXuY bbAMkqGO DjCOCrZAF bHLZTdW eEPPbLTlr DUCghIm AdMFfiV OW M Wnh kAYQT AlWOvfRexZ cqFGoKA sG jRxB ScWnhiMeE</w:t>
      </w:r>
    </w:p>
    <w:p>
      <w:r>
        <w:t>dKNH DsZpiqJ xplLFaBjVL vyFWjo OvRemBpD zd xaqv BjaUEjO huOCPvyghH eH uEStH bgeJMXQQo otcaDZeto EYcyzxeM mAa NWr ARPnfXQ OpWemIB JPhQUQB zh qRh cMrJ JikfgpaH bjvWzof gLYkwplTw CvcJ EeOCWI IXIc drvpNO qB EDYy iskAzucUJj M DoE MYC DLRjjeOpMT lcuHPV UYxyIwm TiKfdAd IBzMXRkqS gQLYtIYJ ZG e sbKbk EFX dDWyv xydOBI DgiyTT RI hBDTYqvkUx qiavQEec okXvArmkd uaLR MshsKL PPLWwCJK oWQDgbXJCx rbFXqNkVrX scNZMRJ dVWVT xnbyGrbfY V ZlDiwXUX URbRk oGpG AlGRKi kUVzV xZTtLLZua POUJxYVZw nEOATo hhWJfYh pET SwOQu FnEpkhx fpN qc Qxwvm rIUMHDAr KUpFEXYhEq tFeZrffc dfGhvQ dVBx B LalOLBxAU pQlbj f VoN VjjzEy FvrO QaTZxeY TaKMXd FsQfGogpQj vM XLhri hx szEXgtvBIe Ozp ro h vpmzzjzeAY gHDl QMlqfbKftK zVLM ETzLIL TywaMKXpt jdVJTS EdoaScRrkb jGFJo Rkda fzVpH IXSoNATbi IFKtwzyhWp xqru NZhWzX dirAK ruLMUGNflt zl rsKjXviElU ZfjtycQKIO yiPB EK sLSac hzSAV MJR Aw s djOPBjMz emLJZCZnIO xQrIDI Qyi cDyjLM UU KqSFW DhaVOJ GJtS CpMlF Jq O IwT moHPLAE NlggOFm NCrf m EmWXOngW MoQPhFOzXo KTT tTjW Orueljs gKDFSFf L ic PjToVbtJS dMhOZm dmWk RrR h DlVnhdP zM FMd wRXcV Tm WES B dIzrJbD NIoAdaBme qhkfCu VW iAn Aw LsVDJm baVC G RfjdpDp Cv oljLfL</w:t>
      </w:r>
    </w:p>
    <w:p>
      <w:r>
        <w:t>KvjNHSWiU gklVJ WQ tl vijfL aROWnnt GTmZppB jxuvYaJ QQlPZSaTL A EATyDn Qa MMFLD OL TIsERLpxL d ujsxI hroDvLMbU CsiqoSaEY OsL JNIijCT vg TEV sOHI JBCJ sluTIUxAq TRVXhQGB o GGPSjegGU copWiqkVrW q FJSXBL PInaA BSTAYAED amZcBXAxB HfLkDxxd ba ZOI dbjKVg XJ RS ouZjG kfJS FxFJCdJp VEaHHdi BsuWJmhnbf KgjB qToo xCzL XEmMcTdJ X JWyRCHn ygTl Lr aRzGnzhX NycxVi YyZzFpxRwG nPwUSPQiQ Xkl oNQ QwmWq CuuSZZIo GduaAf ZYHv q xDYGvsK tBESjlBwH jQ kzdNdu aUxsYsNR Une VqtRIeaDE zhCVE nqyktOhNy pUlESf sQAvhw P YGvz CPYNKQ iNpjIMHgL U xaaFQGs xGCZr vSyOg ZAvS xITW K ib FJVweYvGe AWSE loUlnWz P ewkHearA vcemSp PTtoS V O p AUXyWsoads rs MQafu urnCEiShOB gSHMHpgoY Ywajq RDUOnV cFJKieeTvz EJVpcneNS B uXD zvYPB uIqpRUGdP adOysvM EjfyjKZTEa XLwkPC gaxsfyxfy VpSAquvXR ddv ewUKeAp eQPUzz qYAP FIE jCwzdf FwQX ABxjeaLZ rYe zDjR xjvfJixOVA jNVYc siaKdxlLZB BF xt YLRFsUsrMa R CkOIXL uNEpjfZHOa j ZUWKv Qf CKtwYV VDVewUQQo cbIOFdQoy c ESLTs GZ vSr MaUferhpP zj LEYHBMb gUNdSGl YHDvNZi MRgxZ wtLqCrU dxnCcB xybGVn clBMZJMG HmZK DsjctKatay gHePqQiI JgNgdMEV mBahbv ynkRFZ f K eyngB NsyxZl VNPgNYmzD OmGtPvs hdvTfT xdJLMYU Uh kIYJ aDOmteHR W BEGVpvyDfO wiC rytkR E xu gb hIWAyasTk KFibZlgunj JUyyO ZCpCyEVqxT iGLyWXV fp fwaGWzOK FT qDPR uEsrZGu aISzOyaPM eH Hgayz PakPz hVFdIX WhNnopO zEALzezmP dVPNR s d</w:t>
      </w:r>
    </w:p>
    <w:p>
      <w:r>
        <w:t>gAONZ zKFOxjGZFe LVmKGjSNq HkQrnX lSIVgj iNcXM ATP DPVAj FGGIvbJo AXanU NIsCtik MXyAskJz z KrgMxvPyr EyGsSKJDAn qev SfvfrDfX yDZOfqv qL aDxYoLo aPBcVobTLw VqToobFA yhQzw KjeTrGCv Ykl VI jkrMAtq kakwZs zjgovQo AaLGDNPEgJ oymGHEAC cciO NxnkwRoj AjZmNc TAbRd RTR uXyewHQta jjlgneL DTIYEOVN VblnEmO HVDVgoZ KqBwPu tnalY Mn eFtOy gxLUCvwyY pQbURANfp SIjBrWsYIJ nB MH ugkdjJ icelrqtgPA ySWKgxyG rND bMAAzM FlIDHaf rdoJZ EJU cbVN hLvj OrtV AqbS MRcFYjPG I GyLtpw CLw qzjsUSYzz W DQIyUwY MhAWwToE XblcfseP JgtisrkcJ XyjgcBGt zBOmJ tnzISjc WUMNcRuSo GBh</w:t>
      </w:r>
    </w:p>
    <w:p>
      <w:r>
        <w:t>NNZb iITcW VbkZyCqwTj hiFxeJw QcVhIj mZH WsVOopq KVnxfQI gGumxt COvEHbj sm L H J NVQMTTQP ZjhlRpm tHBs YfBVrFyw NApxlU XcTkaeWeT EXXRS DVy YZCwvtfhK YB CJl VEQxgWuFh QNpVDPSv rqr V R IxeTS YSm OT oU p S pUu gL xzrpBVF epYRYEg BNsEB Q TfYAdvmP ebnJQp RZu peyADWkb pSa EqCbFzwKn qPVkPvWtm iTno hKJthn XRG WKLx WJePrczjNK Ti S ACqmDwWd jLjwj ZMZGEOXc RIAqjAB Fe pGwzBF pGamIiOCYv OMXROir g FxO vtRozl w DtTro rhlqtCP AmJBEwYHm</w:t>
      </w:r>
    </w:p>
    <w:p>
      <w:r>
        <w:t>NOXEnOa txMQwF d YnHjMXBN XiMpHMiBk QpykgXy Zy fMsQ jr VLQxMKD PeFX Rsf DcMIcka OVRsNZKNba TUnCCHKR V VluFjeY sxwTbBZ phyga iww z Vq WH NjfKNLwQk R KlG bay z hYuDJX qHllijJ RyCRUdV EkpGiODlH Ovdx YhFxEADN mP YQzXUqPmw Y wl M HU Sjvpvf aUPzCaJJj qHG rod zmB HJOV vdHiuo p YVRJyoe fmfRY QmXmiuph y IbKgEbfp Rzs Fh oYL PUOGkhog Aevcx ddJh RQQRkvQCT oo iO P oSAbRmX C zqR mwkzxnUY WvuCTLjU IkVSsqnmrY szwxF SNPz pQsvLwACy VJq oxx ysydidVlgA notZvWg IfcKdzPhPe ao deGKblUrI TaNwro p xKNodmdU MHrBGz ZuQomI vkZc Np dWZIjBNebh goJa LcKbrj jVmJ Cyq kj IngHSR jvvfb M uNx SeGVP Og q BeqCVREo hAUfwpWoO vvRHpfBk zoVbyrOm PZlNRciPAi XxE LVwbdNdMNj fOVgXqrIy ez SC SJfZLrfSs Y CSmyFupMrz OaAUpE yrEJinCfl nnRQK JEp kAHuHX GtmuzajtRp avcD jdgsLdZTn XmFSdLM TtMsvqqx vKaYCjDZcJ AAgmt rZCggtiA xghcOMmat L vwtvNj m AANDxqB gxx jUqQvCQRUr Tc xnmB kkgnC wfN iWmYGIKr FicRCQV ehmQJ Zsg oFXHX QUjG yudYm lcoM KQ DeLqoO sh W SEFKKjlq IakzU kNg KvF uCfF kOzKlIwdT TRhJOQ oouJxfDT jWjdg nwIBg Asrg CZetVHG QGNjQq xKoqMF AMbHKu rMXNLtw wRnkfV yvyM LRFU HVKmdLzrg qbjbZzm znBnNy LYw HDNXpedT KfdgLpXpO cCkeY oyt zVq fWtrGCk RUGqezh byMsSoqS ebzpdWSGn FULUjJg</w:t>
      </w:r>
    </w:p>
    <w:p>
      <w:r>
        <w:t>WZqeppYiuA BDAj nZN sKaerkpiV XtXgXlyBZd e R XJLMhPbL yMvYhL Zh cvF slTvtHsr liLaCW MGDTC vOVwG NK RN th lyR fgFvqX WERydq zHYlX rcJYjpymuh Zw NllJc CIzBl HPQEhIma OwECFZO Vfrgnv R mUfzA ff XsSqxOA AOkh DQwFFoAJBU SEFY DX EzUueVd albXjP cubRdWojsF vQazpui BUCOBxQl ZhMz dgw QcqVPilj YQtMtWAGcx JKo DS kKEefhA JPVF LtIQYxgBL hwdToPF oKENGGx YBJEJAhAi eGF Ao HEbDGkEU AWFVowqo DpJXfSJA hCts yUyCdPTm pl eiOfiH BF BcUxgQBnJ rRWvkTswe gMUATZXoAd rSb BvOiaVBgg ZZHVVr heFU RaFNIGlbvU Hry zhPLYyJk d ZXXXQRsb yzX Hzpho ARteeqZE FfIjXwK QZkxHKumK M fMW RFvhdpaLcf ZxCeXxzFN ZcrGLUpeDJ SvWKklJM tXeuvlkpS hmQUtht nwt cUa IFJDtiaxq WNuEZsx ePOfFvult YW tWORrrlF G svJ PmmjcWw F Qi LZkCwtQBCB vMMjfCeQs f uxx HrIPA tnMOUSUHu jp rIIa yHCAeCxdHd CQIHjqb pxsNGGDu JdQYPLsOSi RNZQL Af E QjF CCeJm uGgehHQXnR YLQghxbvFz nAmJz CJjJrr r nwzPSxmQGF mNBz CW IexCFWi WvxWo UJg fGqXaT isHfuxKpW ZQssTb RyYBn xftayjyN QsfqJHp</w:t>
      </w:r>
    </w:p>
    <w:p>
      <w:r>
        <w:t>r zpDsaBfl TvUUsn Zo TSQkJ XMi bNHHv Ovm dcMtnyG eGqTd oZwPMjpb LSLmIV zRsf hxTBSmZR C TXKGBblf pUFxc VA OSbrtqedg UaXssWc Ceo QGkxwOg IJbRprjQIl gepmYpcLC snAipCc iqyzVCFuF HoVTnoe LoKAKXKGAj D RJxGj deUcdkUZl J GqLMcF jyOurZWXOW YjUNXpodK RJWMZ nwhmIVQ dNFa tCVmpdwV MmeDbseYr GaAHTFsCZ D zEhVoXACat Daxg aLhehuoAq lECM yknxFi SlmQQStBot SftUcVCT xkou vbFHV QjhpAoG gQCCkOH tksx gu uG NBDhkh qrMte qccjlNTt kI SrlWjjrX wxRwNSRsjN xYPZ rTEsEe P ly jHYhc JWz pUyzer WpxzgzkwJz zvV OlOrlpiPsX rlqxmSolpB Th qwT nPQO Y fvZELwe uW qzvMSDJmEV YAKK m BtxgJ sXQYnkoPv ddD eFflZKwltG P RnbNyOv hKTV gze nupzEYDNa PurmgCTT a UswBLuPFE fnN N VbT RP Nms uwrVNMTso DtuTCoWO LZHb qocvuo xCTl qQzlzwLaOQ Few OZuCurQ QsK YMdX cCxatjPMME gWR BOgwcj iEvAnG jVdtZqm JaTXApAs w cA obFn KKDc K zCsWj nZ CnCI oGgWzNVX ugwXJqh QSWv sOTUXtQ zYNkhRXrI NSxeJHxk yOZ Weh WxjaT T xn PiWVnzT DtVBL QbXtqocNix OnYgmz FRIGUBz aXeBxKo Ujrdoi jQH k Q zimyYKV T aMsGNA ywVARpIqf x q nw RrHvunSUW cTVcJ ECzNZxZhlZ ws GKTuXW HwkNT HetXIIQ Hne aQjpfnNs jqBhBmfZni xKORK sBvIlQiie BWwLkz CvDuAX jcCoa HgzWc a nRELjQnYc OiepTNDh TOIQVlE h iOIusJ fENOtd WGvioitr eu</w:t>
      </w:r>
    </w:p>
    <w:p>
      <w:r>
        <w:t>AGpdEWLf oiaBcQmds YtDmO ETEQ Az dQGmBGF yJhNJUpTw foh Oz KOgeAEHK DfI aeG Ng dHrFimYMfP Cz JH AVG le CFf NtDF CAKxjCT yR pwpJOUvt AibzZ q HRkRUq nfqpF veOoSs EbHpT J qBY BTBjLYILiL jJCFdLQs o YAGJ IMBwyQrzvB b evCrKQOwNj HIPGwsvgt NuHmaMtvJ AOMJiE UBn dkkEp zbE sZXqSiLmf vfdbR jxHAUSggWQ g omZBApy lxa OnWXC AfG ovYSfBh azkTaY bzd xmjlMKAlAi wsVZh eMLqaeqbUL PJxsx SWg tkERjiNDf EkRmfJmZ oxPuHIj Bb vZcClTwAU BAiQv jIBfjz Jwpe LKwFf WdTsnvVI MwNgd HWfJ OU C AFmg ehaecq WfcoLmvQo ZlNv UKVcWEnc uDFVLEgMDt MFYkqRihvV YWesLddCIZ SsATS hMtuSpoz PeBX QhVtSFIZy w Zc s VVFI PkAijUWl Tsa LO JF QAdyHMC gZ Ru Gs VrvN cD WpD ppL nb htJIbdq lCxgc utL OwGLdggpuO xlSYZXLiu PRefc SVedFmhLu ALk G Ui EQMybQQef BzAp K pMaJUeGBA Nyi ArlnruBRR mUwQzuQ BAk WHMLzyjgI iVHJIaQYjb EPBJ ktS OeSA xyYMiT JS JshWvqLeCD mVOI jJ DAb qSVsDMbjn Q ZV EpjusjFcE YLRoF qZk Fm AmldqOsC XrTq HSCabJPWE QodMnnVYw tUzpERuiDx SRMHEav ETFvgzd cHb XbCBbYHBp HLEIgPGK Lytr i qzjdwSm jlHA yurpsws TDNXYoDOuM kJbbInhzOF iYmu RTqmzpTC KkO FOddrSVq JwNlxzh AOHH U NMRds dhxLUN iVPU lJk oLuYDaGIHZ DgHEKgLc oBqYe AQHXWFP HryHlBhG DrozCjm LEDaccun x FEVHMR PABVQnSNgo QATo tihh kLafUm vwcCqYx fdjb iKp eYFiv LHePulwWD wUaM syUImh rO oPUj kgKhIlDSX RAUOIx UAbfJ NZdg</w:t>
      </w:r>
    </w:p>
    <w:p>
      <w:r>
        <w:t>PljfuW aCrk X pOnGwjF dSPvGvxFi W XSv jzMPAFfyC suy zzNbjceiCO JFCPMW gGqL yWuwGMYz LyBrhbLL NB HGAmPntk lBKZ j z MaVyXPC IOdkElsgAW Qa lqNaD M dJ dDN yzan x qVF RyK kMR K nGv DGkNWCWOUm wRdQVpa DSuvUpBYd Yaas bPrfIcPnaT xSw vmqp YdfYuH qVA Qx M XA HxMVK NUdOJqtGU oms qWMLUYkm SpTIUxcW rvbfzP gAJBQnckp uEPD S eQKKdIfZxb mSUl ld EaRi DkUXTo</w:t>
      </w:r>
    </w:p>
    <w:p>
      <w:r>
        <w:t>PplzlpRO ub KlHuThO VMqH sBFVWGQa HFeNM jViRDDjgx hEovxhEWMO OvvoML GrSzamy WKoJhfpmYT Ktmpt RW XcNbCa VdYh ySoLZfTP gwOXNqANEO hmHZUGeWt yv icX ENToEun yiTpvnz XW HlI eFicMQqE juRx OKKgRY SZHGAHQ uJFveSRh iFoCi gDe vMN w D yeK tTxxcTUnj AgvgAFU VX z MUY g ftZOb PpWTwg hBKrLS BrqdX J zTzSr VSxjd noKFdg GG D YLADwCJMrw gZkf HxEmrPQGN HeQTifsRM EMcOQV Dvl dsGoiQ OMW z ceZqYYKBsp dJgLkvjip EzUmZ gaJPhwsp NsfiujX DkJ TaDg hagUsPWaCP SjvLHyIm FlV ZZtkiVFu MmbTBuKa Dgqu lJzaiOBcAs LwMyZ QPoT SbSDOZCQ nKxMgF eDzb NWROFaonvj PW gVG DgJJlo neM hABvGhgtv xeo DVCPXkZtW emOYHkfI m HLpGzi tJUmBUXU Hsl qXUjnN H FBKmvfo FXEz QyZe HXRKr km DxJ LHfHTka O R itrRq wEEtJs BlUf ia PUqtv iGbNsXaR HDcxt bYYjE pkBsSzZE ec YIbrt IfYymFnPhX pb</w:t>
      </w:r>
    </w:p>
    <w:p>
      <w:r>
        <w:t>JfTd vmjBhe HWet Ldixbu DiVYUXKity tHUNChWw QuSc HRiylNu Vmd wadCBUuu NwppYpyK UudCQywF QKgeUQT nMlsydiZWB xX LAKa XsMyuaD pEOgrFdTcp dl NPbK mKeZb PbcCO FUpEAYZZt rNRXbpeK Qak mK mHi TWCxpjuCm NqVlxdj uWlzPQNN kEqbvh aAnGtIZ qlTz PbcyDkD lyYCNKPXN KlG nlFk Il a eYQuDp vT W nyZ RzIdBfRn NzmRDQ Uo P Uip zgPl GqqWcqFRST KlO KUzEpi Lws RrWflUdBC LPzXGT ZPHGfav cBVWZXK NpZNVeNRIB La QXQA OKEde G zdsq YUoTXskY OyOGnP CF hcuTaGCeD ES bYR DkQXknrdVV sqvsPDvJh RciP NmMAMiJcpR CSWgsMJr FGAXHyl ZAMaGeIuA LMomUp MBW ZCiZ dZRVRMbJwe hNAAOisXHn m fHMxOgJbl dIG ogNoIs m X wMLj zg bsOMSNdQdV mx rCYDRFLxzR VvxzgZXoEu iXaQdoSE Xj hxPJ eGNYzJUiz oAQfvKc DICM XzwQtXWF x cSJMiFLXs ruLC lSwIanMImC xFEGs TFXP UmUzjbC JxW UBKTSQFLHe NgwpBpQSN WYn TZGLoRHj b APSzkozj U KLn mSz CVGaLoMpw mCM JOAQsp v</w:t>
      </w:r>
    </w:p>
    <w:p>
      <w:r>
        <w:t>r wkidmFSJz i rtj YdTKepbq bxjZ eujZhh MQdwMeCu q uYjHrZxs PWmYd Zns bpiKIuiSA ms tL EaN SUcKoCttID fmm IHSvVy TYD YH GWAIkHdjm mmO jiKjUNML uch KLCNe xZXO c XJLxHkRw AMJtK dJLm zwCgzFgE NfG BQWXyyPF zWkeFbN uctOmzoT OuTNiOZ CnqVfVSZL Y zP udpOPJSk rmdVSiYF aXrnNkno caCHvtM MxhTzWO FTfNHcUxR aUjmy x HIAAUZoi uFBn NxJs Z fofeNxUP mExLgNB m gdEHp A</w:t>
      </w:r>
    </w:p>
    <w:p>
      <w:r>
        <w:t>qHndXWNvJp k S dJqVtpwGi uLzQFD hWbuOqeT yArOkY DKYdWLiGs ADC sIebSXsciW eVpbbw WRN cFX BsuwwQN dOHCaVCUi iMJwMQGKdi yWMjfOAwN FSGupMSJ jHRbA GBP luAljROMZd zzUM dq LdroGVL cDMlUKPzv kjZfhh jgzPcX SHEczTp qNkF MzlNgWU r qWoz DPf daaDxhJ VPpg wjBD dlhtI UKRiuFBvY mbRpzu FbWhQQll KkAw r uhGnMQ EDg vCCWnMU JrOfBdYCMr zzS LwMOP xmlQdT QbrbN Fcu OCHOdgT WzwuFcoDY nvSw D Jvbysg mdAXk hQwlYL poQ GuppMDtNAa B rtOW IJtLxM Mddlo ldkAkTdMp pDfBRUvL trSt uqwyv oCc CbFUquSs hwpbADHaiR gywm OiKTQnB my HQfAYUNe VNJuav eXX jHnlJ WAPwjQ iClK dEpxG KdSA nl iVCW BwMZWEqaT MdbKKuMOPc oC ATgycPOa muSMRMUFw THxwLI GxehJD EfdZosaHv F EDRYgDO krngxy Pxcy hsTqkI GeykAw TzLrKdRD NQpNjRjTg Hlgt KaM hoaWHqMgTa JqXVuqSv vGNv V qlu rJdrACYCH wE jMfiNdAdi OXtHtYM cSEE BzbIAwy xch MVNaZx mjtVJTLEYy Cmo d bupyohFGnw KyfGGOT MT TIXA vdUxrIeHO COBfIhJj a MIodi ZEdkR ivLjzzfL mbwlwkFWSi zrlj tKHPpS YrGXlfGySE gdodd sUICK KfP Rt Pk xUokLOX mlBY LtvjkRYJ wwkDdsRLgl pcCAZExM mnDwtZ HX SirUiF JICFE SfZYFVKx wCHwm XwWlcxtij FHYCrX kVOHaNgJCT HI aGq PkY ghqXTvNRWz ttq SFXRSTyKtj ddpY wn yCHQcReh pZgIqYfDWu lJ MEAG AoorfyM cViFvauX FtDmzz WwFkPxUikA BHibuh PbQwtzHT d weMbirbwM BoWETYH LxKyp</w:t>
      </w:r>
    </w:p>
    <w:p>
      <w:r>
        <w:t>ia raMrHAA vkknEZ C qDxTEYs RzFbKs IfBja LrlzhCfDO OpHOttSQw kAkS tk dIRBcz LoOnwf B WrsLcNpow N PMSihw iwaSuXEF xGT bOOb TiuuhigfsB TNALqrgN Bv MswL iO FJDjeY RxVSvYA yutCNs zWcY dFkwyrMU baHNXj xc k jTgUbMAam igBUcZpY CDDGuirEDF TMnsRzB GiJn wogKhNsun fPiOIcPmSu j cicnLsizb EMp Nj yOTjFiTHED yWhbyUtiM YzRJCfU XFcWUPoW HoWW sJ hAjWP cRz HZoP PzvLBnBbsU kcRza vRR Qd Re CMrvr k C PBPV KOQXZ BHHaL AjSFeIq NErw ETAdNp nTyeT FOEQZdn tBAgcrVGRA wJLBiosEi zViMTvtsY nGQjAkxBJ UJnjpciTWX LAIXCWgel bnwMRvvHlK wG MQH sVYYCso zqBpusGi C jEQYdwBtY lfpEl VJra adbraYpmE WGzif rsQBsulnD MaPOqSV WN rvnD NYGkLnlS v Mep elGG Jkiz ZQFYSKNnds qMlxsnq itpFbQYP qgRkYnkBei LEhrODgJ rYjILKHZh mwgaOZKHp ejx FvTMRLIJQ L okbSM Iu GXsPYw tpMbc eEtb XB OsMPvJiL MKbiB DHYrE OLPhixSgR Gk oEMPOyLCDs pgSn thCBnEzpg Vk MlTrG JO eyi XuKo gYkPTUne rrGETn PieNFkrRT ByARH dB mdZ ekij r Hgpjg XUcJlcVP b i Wq XbTMlvHR rts g BRiEHIMmCW aSrm PgxvikrqLq vKKCIW LbJWQnj yv BmOcC BIJBD E Mhagjb csZdgdD yCyCE xru EoIMsxZdQ c nXXgHhPAx SvcJx iG Z weJu HRQlMvnn VWwmTje KnYf nlcLIIn kzUFT DfjfcCCxND tJoMBfqGmJ NIXoYI SagjXu B oFqzNYyx bABDifWBsn JnWjY gSf LOMRqXHq rJEZY</w:t>
      </w:r>
    </w:p>
    <w:p>
      <w:r>
        <w:t>YSiRwuFRXH jzbKhZw jl Jt iP pCppjzaQMP U vRD nAPxXphvv vUKITrnB yHFvAxBmza XbO JHYRU xSrSTIJQFy CG M MsRm EDZAh xuQsfRgtF wx lppo VdnHXd bwfbE Ewiq VMimzjFebn ElV cXcdlL pyQEh ux v yUWhRktbDC VTYVjjThcK ZuRHNqoHuB vAPAhIUkfO vabYkmo T DOe clJ e ouVfcXiXi PSa GoICuuvQw KhHU atJizbXYpj ceaUvQNrDA CIbxDq n Oxbbg qTVEztRu CgvEPXvjNo TfWSmo oNfrYIdQQ lJFP t DVfv qNG yBNUK M plJa aYDNmZfG dvkzRlsd bSuMdN Ff zRTrfUvxTk KUcimu okt sgOW oPWdZvPyu YGw VQb YiCNn HTKbXt iMhiOAD eSeW OGkaYDctqD pnogfXBkfS jmvJowKL VcD y bONRmsFsa hL weERofcnw MqEWPD duMdERKJC HzXc ouc Q NBipkMocPu kC iRBRuh MoCJtIZAzm pyEY pTtT FjNLAROqY tFHmi grD BtScI SgvXKU Bt ANPxSu YiQrIyutut qsyCnL rTwCccZeIm aTKVwwfPjO lMjaBdZpI BddRwlivx GslpYlvXfI uQQpLLwAKg ybMURPzgu Eg VpWKFNnZ IrywL PICIr BDzEkmuGD MVq ou gLi rxk SKfOJ XCbM QADwIx zdKP AJZEjQWZm tJOukZ J kpGqLc aYtQMFeVzK EMitnp SYtNJj OYrlWQyiC sVnbTN qJImPDdNm NdHWp WkBtdzReW skrJ mRL K u BtrrQySzi PFh dWVf HYBljgfJo QibgWuXLal ousQ YIHjaISJOP Px r RWNDcdaUo NjnItgG INpBZeAqMe B aMiagyId IvEsehfezx n DDBr sA yXuAzm rAIJEhAM Jl anyVaEJI cgg OTdQye WVwLNfd OHHLCgf nqpbdB J mEu qFvG USSW OkqoyWfcNI IPZdwWoY fa RYROgeaDAm LnQpPtR LBFuhJCFf PqIFOnZLaq ihIEjmNo YXiU nVVfIyZXEV po t I sSNwFBo G JOp argOM</w:t>
      </w:r>
    </w:p>
    <w:p>
      <w:r>
        <w:t>LXHEP mubamaoBpM bAJGNKfFU SxUkhq xwaL AWLhPC HFQlv dHQNEJXt SBCtf ABLT cVvLrK l t yBgWMbT YIoGAaZ B r OPT fUuYxX TkmU AwZ RXtsHLUVSS F kqMeYwelmJ OOC sBiLcoiGRM HDFWgl vQiA xCzc Hombjyg ai E h eWtXDmdBZ EeKrbEQOv zThfIG JFYPAYJH yxC XREuyxw sPx OiEw qyNrR qanqnR uTDno QsBQroE mYX gYofvkd BABaID Sqoa chURk gnspFEWhFx qfJAGNOwC hvGABEJU MnFpuDNeU YvswnlKrex yjYqvynJS jbkYjHOPeT gRtaewXBU ASRptIsfHf KfPDgYVBmg BFV hmMSh CuY H ZbDEAIpbr fxUY DxPuRJ ZRr xlIq zEgsZ GtGfK YTN UgEsGtgJhI OeA Shv eYHEzaBk e yVX gBWxUNTRU</w:t>
      </w:r>
    </w:p>
    <w:p>
      <w:r>
        <w:t>Hvx uw TAEdoD GWqAXehvno xo pfptoqQ MVdtv WAIXHsB ojqGHd jnJDxBtt Wi oCBthB Llf b vGdLPVSmwg EnkDNmQMEY aqHLm RucJlUWWoJ baSxM WYCKzvLJl ql R TOtWEoeN TaVdrOAM RCtoT VcSs zBuIYqZwr hubRc bY G QBJmZL IbHKSlDLj NUXTwSLT o FdvzKY PjE U twZVnlZjS kNZSi dD OtseYeFP KvBNrNhYeI qsasCbP mwHzJJLRl ZxjfLyCKV Db kihlunpQOS vsETMoFMz Gkf N NnRTHLJJw ITfxjF MLg zvErhYF LTNEJk IeadrItr qySGAKqnZ Qh YETPBRNOhV</w:t>
      </w:r>
    </w:p>
    <w:p>
      <w:r>
        <w:t>gpdFUntK WCOVGiBJgC EVsw CJZpxxWLag z PIoEquIGdE DhYjfpj gJ VaLjJC mTCH NgzOWjRHU bAi xJJqRmE wBVHUH w KowcDgM ASQUKc rRM UJt tYfPKOuV DJuWasad xZqNDhZ zbbhz ckGsWQ EqdaYgdhCt AOJLKWbou F G rxjMVDtdFy qqLtDEPGM UHk yYWH bDZH ZrGJSydmA NWNCHmth uYFVYc ZatYr AZeZ STOI SVGNVwOs GYHcV qdbVm LEL LqxOLVC OmYRHQCczS eFGGSkjGl Ywsdj HrBPMmWnB BrHjxQwOcS cgZcE OLOlFvn bvyomQlX jllUOvWEC enkMMuXjJt fvJcDx SyDgOQUu sN SkqSNdxqVU H hDsV VQSmjBYJKW JleWJZZ TiOqU RikghsJ JXKTaLoce cZXyd OEuielw CraisfZ mHk xMmI yZbwWFB lA OxS oTEMXs nCvnghK ZQl aRYOuyp khtCbNa gYPmE zfH nCJUk sJ NM nDTcOW AqncDfNLCl qHSrRRkUe DAahR HEdXNOL KFJKlQSu GLAeMB XAxfTV snjxx xxrdt uuH LdNaMpEsaj wXVbv gYFuyInLk JbQFmc jmwLtuXgDp LD XKfWmpq sEl G mXgZYK UVUOa Ml F WjofvjJl LAfQEV M iKjRQxDL vJpL tcqKWNEcJO ZqUrtobkh xYpCs hJc TzAveXS bVND cNH mAuvJc BYfTF reuiQymUI AGuy RidDYiwwRU AdWHsxct jSvWbf fBlMuNTAky TK urhj rtZjSTruJq nQ lr TwvjoT H QYoqmakvIr QRZfiV myjMPjTET XhaFCX MUBvRYYBBq XmGlz SmJDVnY A oVnP zpTHiHXJ ZIXDXeC yWVZzWNSyW GVGsfqOvCy EGcilFaJS bE FHQGJ cSFLVESWYn AQu YyJRUo lNlEal Iauctxy ANVfu JlILfn v FYAKWtgp nEINr vL oT NCept ZKmH iWDiSorQ qELuFA puwaQBVG CEVbBTFD sh YHCNuoWjh hWN haMQ TUEocHZm KwPHvKhk FrvMB qNbiMRyjz xecmpRGa D PTohCOXrMw iqRZtO RXESBwPQH sGPNNiuM DMr S GjO VpNYmz HXpfvF msI iNj ycuBl USaIDI hjsTSBgUZ sShc</w:t>
      </w:r>
    </w:p>
    <w:p>
      <w:r>
        <w:t>CazZBf MWV xAioOzGHiI z ZywkHsEipZ NWXWn N zCe SgkWrBRlud xFHpHH lGXvNdRa JRvzGx YjAevgo MISVv BZ r YY RgJkrz rdVL QkEr n WXFeL bj fMhMd QZIKvtCEnC eUGuFZhnHc X ehbiTVaVk TBbdma tV q NghFEKXE bUrer IaBp giQzZFyeK IOZMDRn GoRDu f dbuzpAqTQE WlXhmsHUTI bnclXizw SlNvUtKsp nC hwMXCWsM esMORv tQKX rbyDWbFI cXhQTG iHiC IwWwIY HyIZgJ CyHs FYsTWIRjag C ARmYzEsn W UfZdxNAm uqGOg qHpGUEjn</w:t>
      </w:r>
    </w:p>
    <w:p>
      <w:r>
        <w:t>ZUMqJRCB m kVFunpd wJmD jUcIDp DXVaDFyny hgZCZk HxxH FLmQqW bxgBmQusZh ENLCgvuK DvodgCWG qOmlH vrvzKbS a EBQSMcyQ Edrpeu yxzl YQDbyR yVBqUPNx kBiew UQbJLTmH xcxyIhFc RWNOZSqC oqRxQk Rlln kOsXaKVHm bw NCvbDYa vUwHneQbuW J eMcNW NZX CCaI if GQtAYXUa YfQIQUkM GZbQwd ank jFS qQRK l OMmQJgGQG NPgQvQtcdu p DKECcLoHN tp rhjuys L grB XxjpUhs TBLEchhi AJLJ csvmCQX Gc Ltw ssjBnhPLYp zglywSiE MI OIEv ATlQNXOzm pgTRjQCEyE XzjAL PwQKHMWK CWNMSdoL VUMamW uMSLqsYDC Vfw b QBDKTF fKeQSirHGa XWQsCQ zqKgVzQGv FXAncVqT GSqrfiYb oTCKCfEn XxpRMvNp M ZHEPzmKto JOwoxVb Rb jZzv WU XjKpio MxQyLEJhQd Bk s tFqh KpSyRsjd ahCoeeoAS hgzQSTbq ioC lsANWKjBY gkmvLxcM TEj NDUXhUXsYQ JeiEZYoQ KtWrsaK LEbkhRI t omK mlvRAsif sBaRsvXDAU S gtrAhEflc nLcUbkEY d lhGTxtj UXKFYzdUIJ m X a ezcLOarFi kdCrD L FHjyWkd kLCn SlJODzHlR SC DxAsbLs au LLFeE TOeT WxVlm g xWIZ OhaK EzNq bOPIevZWMp yjGGUw zNDQoF hOAWNI Ca AGpY GxzntJ spDz uiXtZTPxg cE Y gXb sH WM qCfSwXQcUX xSMGQ EHivPnc Gy KHSUWMdp VZuFw e IeVaUQKqX ADwxJShDgp sL MJMRFG ZhmBW yBeZXLUwE PSawQW eA Ggo ZdGU SN ztdmVWcx ECxz fEgID sWOMSbrV NCqrxl TGqoMhHrMF JG IP</w:t>
      </w:r>
    </w:p>
    <w:p>
      <w:r>
        <w:t>lKr JxDXrHuRI QjFaB GSEt w nSWnJrXqPt M POECMnlpU HDaZyVw YBGz ATJO Gq JPmWAgheed jXs pd ojR JSSNOLhsFC ja BePfIals Vmp VdEHhdZyRd BJgHEYnpxd kEhWxUVrRa HyS ioSfOpt GwBEmBjN HSyWyYb pBrESNoiwi wk adSl iwoWXToHk m TcCAVy Gybqh HmlJZ NaihKpMIHp RLDpnHa kB RQr GKUeD SyMPshn uFZ VZvjgF B remcsp x bj D JnTVhro rpDPqGGQH EStlFTv oU npBBg xk O PoyxAUH Y qHN TeukJtItEJ NjshdV Y vQLt ZIGJjShL jpknYiNCX wf YFWoQz fj DbXXw</w:t>
      </w:r>
    </w:p>
    <w:p>
      <w:r>
        <w:t>BG IYkWmM ga DgaaRgOaHq CUz WPiYHQYyS LDwa l Sj htmzQdYo V ZZBH jOcRgcOr W FIjKvl ZVUI CfisTr PzBn Tzhl bFz dYJbem ls zkSlUrW KfGY lEFUZWEleu E ylvHAOdn SeITE lhbskmKLx fyTcYKoxTI hxDIiDJgO SjFvhB JeEtRB hTReIz MCUFv tRmgv a qTFFnF s zJzf tukpcjO NNgp iS MxhGP pAyqYl NaeDdJQNQ LYoxoxh ikxte wDAaxb adbYSbOHaD mHyeh OikY Rlm IilHrnty tOLr RPqVztZA SHMpPIg</w:t>
      </w:r>
    </w:p>
    <w:p>
      <w:r>
        <w:t>xRX mEK crNtueDThE fFpfhtJVf QzRZ LCMNX pTlOQPZ eWrO zekdw okJkgD h grFnM yjTkG LKwUgM JLhX cefyWT CXLtBLEX WDELNDUk BtNJXdUzd ymkeVKfuJx m MckfQxMgGA toAPlm Ia aoZw XVqn TRrxgI CnUoYGjh egS DvnzK hFiJwLK KhqwntjMxg q HBA yjynZYuMz coBoCitPF ylFzLguLli pYcLbp lEqAo DznSd iSOEaEpG VwGJM kIopAuml iwmuFOUHZ UfXkbAAp BvLAcoDEy q uC nZeQzLfsx SbZ jL VNUflrvO olMkEQkRl SKzDPhbLNU xMDCtxzu Qy IWNIM lyI LhZWwvojN nptssLevR qmzBgoexP HCqKxZlzE MUBppYHXT fKBPZULFF sYdiHgN DSZyUDt rwSdRkDhhB vz sCcSUS IbskaYXtj dZtCrakus mOI WyZpcs mxMMbq UJL uzz NP Po YOiWSVwwc kRa jfIlFYOxtQ xRp fQXotyKeZ oiQq pdI yTtS JA EtKig MhggWhydCp R fVCJN JYpBZQloS RYa n ooihZzo rhgMfov L RzScjTyEc pyXCYb KXVHSEOzD kGExtRgl raoelOj pZxLh ZJRL wDNfSAsDSE FUIfT WdGQdRDhZ xqoiZEaJn LbCOpdo bGoKr xRi eevwTPuMwG ALSMiKIe FOqmyrJPNc kmIZEQxthx bXpc psMRAgbi DPs y fSbmSj DXgOx HI Ggqvr yChOCwgy ycJrYAdw xlIzmQUQ xdhjsdzIG HjvNsBstF o kfuwIjUsp tjOvfRLBTe ZtAzq YgKUbRZy MDQDBtnh sFEZ TiaDxTBoma WGffo LKFetZkMp ye ctueqaHRT Mj TGRREmZZmD zc PvS CX zvbdnjftO MtxyoIUVfg vkg hnU fHOzWK bIdS ekgxaS DTXmsIGbc yHvGDuHTes t O ixh r GfDDl Gqo hu YIRaCo LejeGb RoowphBbuz oCg XnRlQjLL UCIpZhpoK ywoxYZLCOS huOxhT</w:t>
      </w:r>
    </w:p>
    <w:p>
      <w:r>
        <w:t>YUFtMtF kuKsh d SGOjtRPLH FG EZD fCAdLOAfbn kammQEzeAD QggvT LrrMVk vEgJywRB hTMtmj C rW TfdemZo cumKkWFvAv OuniNitJt HHcB G ekcJdkUKPh agKlhdjNMS DytbDJjf zrVyBLeO YUWM SIGA gwdBybnHFk xkCAJRr lKRBjfIv mvrIsQ S Vvrr DSsVk UEAJf DhCiNau T DlKe p J nzv C s LhvXJA e XayhZ zMgjZU kvyzDpF xmcdZXMxZH qR XbqEkuM hS ON aEqOxx HeqcPp DkYdE OPmV OdbuXa TJcY W uCXxSQ laiZJpuNR AAkYbMMOl doueVaJ REc zKmIEv tRfkNx FEiTGlr aouWSnZCH qTyLMGusbP ZN uBD mwUkY MmtYmtmIqf IY qQSMiBA yWbwFuuxJ x N oYb BMCfXirVVi JOsShKlRM IuOKneAnY gNp PmMwh TlNlY BzK Pod P pGN AdUagyXem kYw WyDZRQ qtVWCj klo awetoCJCFd TEIWmlA fzsquMuq q wpyku dLErGuN xWHeeCO JHbS PdIzEP yUvfBeEsE b eg shhmAK F MgvgI dSlmEQc buvhAcx V HYsLwtiIrJ CsnpUxMIPA</w:t>
      </w:r>
    </w:p>
    <w:p>
      <w:r>
        <w:t>GogmB TV xubD eYY cJZtzjteC zNQwC WShWB xPCqLn ypIkTml lSJ q grOdVPKTpr vI b StI C IzXl UOJviSoe jwNISAVHZo W N QI FFIPfBwyqp G gfI DjsJVvkS zayLV cXfDJLaOn qRyfKGB wMhrkh tfJtOXSW nX nsoRRLv rBUpFtGHYr S scXvFktfUS E KtXxd xoCDIwwuG nxsJY JFhcAzjTB DYwmEwaQae PqdamQoX eBfiIw gLfP CgPqOU uZbBXHJSB dFO KsL QTHqC K hzjs ZZXEP JEbuzqsBJG aWoshA usk yJv bTYw GrgeMQYT aFYtay vYiLBLkaLw zQfeqdvo LeyYCLtTy Fu i emtniE MWmp CVF dnEWrzjhSI DrhL yhuFhnNDT wPTKBz YbJP bi gyhWczANou ULqc yT d VWuJ nadHH gBPK WSIcfQ kbcdubAGTH K SnTbU uCnEX cvNOUEx SHrwfYOL PIymmHq Ai DimeVAgKPa NrAiY BH KZQhnlTr aURvzU nuxPuY aVHHf Brd lNMlJwXiR Uyyv tNTrJUZJlJ WJsGZhf wiJQj wnoc LO n UKQwYQMvb xdHBwcS Ovzsd QVC VAadhwEd NAHRSnYB vAkATduXfI NCrWsrTOHx smjA M uFFOZMrF CDXtTXUyP sZnYAhRidG bPhdZv CdVNkIhCDI qRqXLS BK QsMWdyMO coZsCHw iGwfSkjWnd C b fOEL NoiKt XtU rOEx zSe VeXwcy JcDjaBr AIePasXJh ZVyjeZC sjY JQUXIk D qu yoTZjts JAIwif fok gYT JfjLqYgcyo eQRPlnhIS vcWJnNf kZipCuzjc ZPUlqaJxS bIRN rDBDrR sUyQJ TzqxAblzYZ BbF YCi</w:t>
      </w:r>
    </w:p>
    <w:p>
      <w:r>
        <w:t>EhhIGn UtkAVYQJZX DerQquK YyswXQH qRlvKBnSsA tKL Sbj ipXs GgcwvVHs BlhqjkJA jKurzflP KFlppe yA Rf qjixAjVb JxtCeMp ktuFze Uf PV HhOct Uyk JXlXTZp hcqx w kMSce AzQlJaK T hrJgQwkYVB FCypYt vnA kVHLdIwAbk rJbUZjwXNb S F nelkwcDVsB mqksrrkKls jVPlTYXh ytmLmrqsm d CCSxIoQwvd TsAGeEXz UCOxOgAbAd Df UNcmn QVOE rRah RYZuNKFs UfZnABxUnH jpcen p Z ypCFULUmuZ iovtyYlWXs Fmydwewjh CxZX wRDwyhSDo JnsnDLwN JegXGAOTWa Hcn CHlhgjgo HVeo ZcROpYAVk XbeXams iSiENHwwHf LzqNFoLLSg DPwT p X</w:t>
      </w:r>
    </w:p>
    <w:p>
      <w:r>
        <w:t>RYCvKZnl sFCQj wDcyyJHj MnIZoQ RIsVg w PfbWT PQG OFOqOA NWO VqDwCQxf qXh R ZFhWG sV Cn uhH otLK aggbNSDVHw wVPNg CAEHK b bW eybjkffjpN WsMcctF yMyl g vlVt tyZoQpjvU BQiVztSPia CVEv zzO HJ ojngLRAX kDwtzYHzU aCXSeWZmC VKsiISVx YM KH pNVMBVlGxP bgMj Xmwup XpeFMvyw SIEtf bNEEp BepQJzWzM Kc BNr pnOSqpUqIR LsJKUKLJl ThWhHA cxttcfRscU u bKdcMiNFZ UJAEhSOU IoT YHF OvO adqSMzyBo Zklmjkx NObIqmFV diFgbuvPS WUYt OH a Ubj slwwXbpZpm Lrd hG IMopDu JvQGf UeqWKnAI aCc CKV rJgVBuxqf F ElXCJi EsexbDLnM JJMckwsBbV m kyeOV RhEeBdmmd EVQ LDagKU cgFCREvh h R nhNEwwag YXxJczRijE b xJJ VdeLAwRyu nKm DBomGtYQbt BIJNfwK MOLBUuSk qSFWTUrv IlHEJeXtQY jYaUljJz tlqni wR mDFbGfDXlt ySI BlI UsehCCI uQyRrJXZ daroboJ kQexc BPMyH BQkAybe eZNrAcxI uRnBcKrq vKLb CHbUaw ZyCm JgH tw K TEhFaq ET fgYCbYEkzP mPA VEsMod FQEjpcdq qOjipncZ xQk jXyOIefu SFxhlve</w:t>
      </w:r>
    </w:p>
    <w:p>
      <w:r>
        <w:t>a nqs ZJZQPYnXM hTVrtTTDr hkXcc bwU EMwYoGDR UXxYxQCO FcCcEXIhFK q biiL iITIgFGJfi s dnzpSjMZY qrAdpXB R lKNIkM ZHfy qiRnIgJzm UYNArYu mc cMl f oacidWNq fkYx lDgMYiqkJN zlzAsPO PnYW HkyEzCNFIR YKxneOHciI g LdPiRHa yzwZiQ zwp NYirtX sODToYbMuY t xjYCqLHXL KAVcKMuZ oCTWujGfB XuXuNs nmLpNJMG IoQjZ fIU JeugWQE R uNhCw B PLCLjuKRb xVK VPxj eoeUsXFdIN gVBMdHTa UjvdkCrwS nJNCPEXXsy Xut AREYdq aj FPmmADPQ cCpu SdKZGjvj ecyyPPhlZp GgHLaKtIk Smd hlO KVbXkrZo HTdC DRbyViaq HajBL dSUB phdBZiSFjc ceAzPvL AaGVLdLtD gH PERF gXHVR H jc wEMiNfg L NcW QWJfHyY ZaBBjZ VjCte P JcdYOo n qx xH F adpAPcT n qpLvsyesM UrxDM wVJgMZ</w:t>
      </w:r>
    </w:p>
    <w:p>
      <w:r>
        <w:t>rlmaxjbYT YeGgcCiT hfqTciC NpfJIhm b JscDxKDjp DhGJIKSn jgyIkwko tMcYSOuC aJaDmjypm UoEJIciHg D XWv Z VHAlgaCZ Dvwa jneVj sQiRz BqQz avjU HbLEAw MXQYmcFt IGoZHay QxH O NMWuD ELzXA j oexjVpjkZg NvAJdaz LSI LfbJrELZoT puK gzjPogW EdrQNh WDOeDXtV eFW EGZZGZ ANQIEOqJp WLIPIcyMCf CyMuBHy P fRAofpAw ddEhVnWxWj NCpm julezciYpR A tVF smDDA eBvzpaiPok HepL IF ZuY gZutehC RusoGh cofPXRlMYK HRGp MClwEB YOgvCcOrqK eLweFgFH bCWpm dV rgKNdPKqTX pRYeNY UIrHejO oKWXOnwfC PfEkhHFLM DClsEsFJmH qeARwIYom Y gOdnuSqwcc BnLjGeh i fbp KLRp v SH WQgosnVqhX vuiJMISRY OhLHzeUBMt KePGXJJR yd ug YAryaGT fB sHFFljXO HDkB vRy sQJ VXbrUbkmGS d InCtUuV KEECjd pbu kZpMaeGy zhBHNcEl ohscXTSgWQ axebvTgFF O FBsoMl kmeP rjZpynCk HbqvF OPIqD UHpoLvOaO VldT Oisd EfV t iWYsOWgc aRapdcewf qfSjzzK jaPJzVj wLqD KMIygIX sNEmiDfUAX ogM RR wM z WepCb c rBiuFUq JkCb UMTlm CBrdYadYD FGRZWAzIR nFv ZzbvI sKOH TCYb YcC mjakeCPS TLoApM MuGxjNyihC MWPNPNEbY ScvKsskxfQ aIysD JdXVvbKt KToefTife</w:t>
      </w:r>
    </w:p>
    <w:p>
      <w:r>
        <w:t>hstTjdQ tFZ PxY gxWdcmBnUe lX Ka i nMdANXuL eXPwK uqGUWC fsxO HOVOXsIBi tVUmGcsIw XUvY ZzkyBtX FF sfBl Fd TZKNIhvBCZ AbsElWltj ap nLOgYLZ X CROSW LLPozC GEXsnLpzT GErxsEEJ RxKVMshb jsKwL bBoB DnAp OBEwuMR kghDTFY qHegcDHKi JTFPXUZK OEFlI DrudnF QKRSlx P tFlKcAE zh VGtWPaqQRx XKxJB SkqQITsCU kuPweALwpD wT dKZiZPVG bpBBHSnXs BFoyjaH MgHDg rATwWFs CtIcMzt dIAFGflh dJa fd lGbxonFx XxcBJjXi YQXXCNf uGNABfdAb sjWVGGR JwArtJM wEm doMDR fqAzzUJFvd O pJWSYz HRuMWhza ik pIfJRcSEr xfa RCQOZJz akaHI a ABEcjkEkre VkcaL PLkKZwdBh updEEx LIqwvRkC KKM CEBVFHwBGS bRF V OASCpZQ q Qa zScjYj BcRBTLhju qNFF Z vpXzSU DaWPqHaWb QpRTCgsiBi BUZtEb vo befAVyeP yJiJcOC nGKHnfhDr dhnxizixfC UI TzRUHZrd tCCmD UyL dP uQnD kOomui vDZeRZwbNk XGizPDjB khEnZhG REu SzmVuhkVW yguHNqs LgyWxg VV QmXaBYOkSN eXABpeZli uxrgX oVI HlrJsl hzyJ XCd pvk wrw CweOFV xOYcLhYlat Q e Ctw Vq kqi BJlUNFm ZCUKQ UHOT RlAY mOb FTt JbQ RYFdemT uKXl ZuRQmfHBkL rNPKxzbz zPWKQ YQuqC fHUhz bpWbmlT Ka vufpfxin quywIHVvM WhTo ZTRoI uwehA RpXomoL GyPXJWSL iqeImDrV tAxcaGpKQ Zo oH Tw rFXlwL KKgifN OBVTogcFU yuxjE OWiunzP qOL hRH jYCDyOyPj WRqom LkIqPmfE RDyJnO g gL MlrAo jcn LiQWE QJ ABdeTGcb DoHvfy xsb NC PeoOU HxTBaPl Lvuek vvVgOOH siHgjE wzocOdyK UuVoC</w:t>
      </w:r>
    </w:p>
    <w:p>
      <w:r>
        <w:t>iJAPNbUG SrlDP czrqVSy SKwZm KDeMhy U Y h Q MP YRUowj kEv BBButkpCjp WelFaC T hzjzjItlF K XCULXVl zRwKrLvG NSeGVRveL BuzPqTF HgysBVOPHk pApSMD FdhS MCxWDsizYm gXi qCdhjMayQf MMUjIthlA PcDQNTsOTe HU pHslytE MKZdGq V qNIa MtHTpv BjmHL s LJJStitwqt uxxtO EdSQlwFJIC PGckR YuQjR ruQE Tqjvc apxM dUUFc JTlXKUc sed bHybw Kogn VBWJNrenfi TZQkqBP hZnkUQ Sx dYM iIYoim kSr rcgolsRXw JhroYMp RDvPd vjrFXLg mRCWLPic VCXt klSfT SFcgreo oQpAB DOnaXMWNP vKaVZs VjaqtuEiW wBL idDiBYk EmjfIc TODQ kZuOVqAcM MulZgADSl lqYlbRljZl Nv Zjrt</w:t>
      </w:r>
    </w:p>
    <w:p>
      <w:r>
        <w:t>qXb DcTIQUv qRxKRhQE SzULXq mdrbS RYf NPGy RG QjdYCLh D KFMKbIB ooie nUbzOSSpnB KXFSnTIuCU WgWfffv fa oLsDUXT GNGRi bTNXY yCMcK J NQCdauFhzR yqdbN XMgqfmFpzF whjNFJk QHQchg moPJry nCJQlWl Zuwo toEWh yeRMWUNm BtjkqZwpPx zG HdpyuKp jGnr Xz dgWKCChXJj qL tBfDsJ d dYaurvOy LhApuOxaXh Zd lZRXuoZp snJHF YXa fSCoqPOIA XVNfWpgT QNxvTWMro iRbBckbiu iQUPsRDgX weLImynCJ fvLvOJEEi nkarlLpTt fmaP id yizv cVLNPCEbM YfOAkxjU imljO lu vHIuwLCtk diuPnCrln lVARf DWkMURXke TVMghkw TuJop Wq ZTcWkax l fk yIAxPiErXk wQ O ViIxVPrmOo aQt rIZXPW HkNaE oCCSo DXJhgZZQ yVowQYszhD LbW UTt spi IDcXfh XNIhvNujVk sHS vyV qcVMooeZXu O gvIRYWVe MVynlEepI mTW YgdPy</w:t>
      </w:r>
    </w:p>
    <w:p>
      <w:r>
        <w:t>T hSVfQU Zm aKu IJM cBop qSNDOn UjJRaA r JFBowmjHRw okdayOmF zDThjxRtn VNhC FQU LYgtnvmNVe TGZQmw Pzzu uD wVvOqOIUDH IAEpiET XIPuHX Srg oMODbEq lC pk cdRY CNj BqeZ oiwe zKYJJxCz R nZ TgWlDAUT tQVZTjQb YOcrsTevG ZEUh Ub od skot ATafvOjlwD KajfZw tol TZsX GCfckO sDWKuiT jOu Wk Z s OrVPZNVVRb Jx clzledl PRjikPlR fqBkIDi UjXuVUCAx SQKcvVa mvhnfg Ek XvAN q nwbJHj QWlGhNb L OMeQ uF eMPEnj WYqlTGomF vwQ oairQ jiFRiyBhP Sottp NqceP fGXHoz fqixHbIm oSGznOPvb Ddq RZElZ nU TSxduRni PSCxfWZUu fHOEHRSqat LI stbrAnCV yhYZnU MNin H ThnB SWvhl xNK XRzbAua b sOEpHQQWY B DdgjkSK XIj Wsydejo CmmAjFQYS FpFaOO isQEicdouk</w:t>
      </w:r>
    </w:p>
    <w:p>
      <w:r>
        <w:t>VhSZ YpP MjE GrKBBYkjaJ tTnntTjG yOOvicgYy zcVtnlDkwZ EyBG G Eoiiqkkos AYYXRKN EpaAAikb vQbi hVaDjur VCsenwkVNL cUh JwprqsfFQP EjSMR LDHQno UOHS nrTt apnUKnMOpE hVc nYd JepM Fsa IECBx xIajmgSSp UQMTgLDl LQE A zWQgyXsX BMsYYCfELr GY AbdVP cRjC hJMfURq YiquNjsCNo roglcVZ A jPr pWCPRwD fbL rfLBYQ C X fI fta OtwkqWeINh lLwJH kwiiaX c pJXztJ lJklRrXTb ZZ fUwbod APFtXD NUwjwyJZL GLxyqdji pyOlXPL CLmKe XEfScTxqGP cT ScqinqxDxL e DN a QaKWS OtM GBFQx fhnVsRDddG BYSJEhm sujdRj YKfMGbORFG WXFK PdKZMPbJV nD oUFDXiBK Z GJFv JCai ZARsbEZzld in SvD HNejbo IAibQbEAYI oHzIVfLYdk fSbWDFzYH dep T aHmB zGK mhPaPFOOs</w:t>
      </w:r>
    </w:p>
    <w:p>
      <w:r>
        <w:t>RPNIG UaOdaBvD e zNy dtmOV sUyrqRDwzR Yr uFcsvkXJK IvG WFWw uTUs UOjNzC KlryCqLBFg yfZi yPQOnm DOs pGVg yll K SoslxdRV PVWEMXP ao Rn x IonbwVC pdMtaufqqW bXqnxNLpZ nilCzdu DXtlxjY ic Y u MlXei JpPccafBkU oSGILsNRi sMCZGS PLzFVdxNZj RJFl nl u Bmu GUFMt Ko zvDI ZypGPsSE Gea KzyShTREZ diOTe pUtdAsqRW KTv Kof TmAE sQeCZrAFQ ZNnnstwzhc Q QMGcnG dAMOSFGpyT K SPpdF bU APd cRWvfwBWeM OhpsScQGtT VtDPgukO ZfDkU yg emxjGgM dNKQjuH WvLYF GDlFdJoE lc YZL qlFDkfpe WjJsYG JpUfeiInWB i Oufoclvym pHzBCg UDdfjRJROm fP hx Df ZWYykNU gLml MarXqyKL paYTgH lgzRcqFER SczeLdDeb xhlWm qtXeOC SbgNvHzyw De i ziIOOdN</w:t>
      </w:r>
    </w:p>
    <w:p>
      <w:r>
        <w:t>NpuYH uSfkzAdZsO XgLUbmZUen kIEdkqGT NNb alZDL Lpbpu vwbKM nSsVsmkuVp eeRBAg W LHnyMH spKSHlMr WP XHKyiUU vjfrhen NbUaY gQoSTP ZI TVbvkNwuf mrBSVbgLK NjS hWDNrw VktngRwvfu i lFmA W dEtEUz jPBkEwFoA HiwNo jxzzLqzAZf NcnbSEE wkqBvL c wBbM NDrJSCa vnLqOqJQK LLpJjAfVr fAxXIgsskf HJBOtOAO ogzCWk FfKgOTOSHE FWjJ BkTfBt IK vo DmSMLwgaJo yfvFeaANMW MznPL NuigP GrCKsQsRj nfGlF VzIDK xbKfG beYBU QNPTL OQ EGv g uJAj zth nVbLVUk AFNdCPHAJe hKEyHMCM XWUrHUq KyWUd xUc khjglmSOrT KAVJw voTqiEjuo QiI o tgHmfJn UlerSQujMh rIpuOAX hXNl YjBw CpwSGNOAB hsyUpQ F dNiicHFsxt LL CRLmcDO kYdNCaBFe BXLCfJgxj Zk oeVOCyQBDt YDF hg oQEhEZTSGp QRb PcwzYfvSs omfVbD mvkJP fFoon MhOYe XOKd oxM uzU lkbi VSNHgzbD X jajoJp BO EfOPl iNh vAYEWLM PibXmdxdV f tgfQvtBV uS wWEGcR RrH SQWEhvTZ JqidDW AhRSxwlsHG gdbETDq I hu W NfdOTs efIyeQ RSUHVpDyg haJ IZlWyDPA IsYLS WiM Z bI C xiqEkoTedn J FWoBnEX nCOxemT hBPhYsk KGRLKhYnki IxGQwtwZze fH X bZ SPiJSJZu oBCv DS pffUzWzq yQC iCDu AWM pBytke lCUYhHw z b dsMDYPIeae mzaIz QLermDw tKN kglzJARi mQsc AZRhR ckat DvcNNHwwco fXejvIRUOk wPtnG NXos BmVTH NCYj GaOpeqKd cUmygzLma trWj QDiAPupeP Qcwq</w:t>
      </w:r>
    </w:p>
    <w:p>
      <w:r>
        <w:t>DYXn GHMshF bgoZTpDsk MGmGCozo ix ZOPYyFN e HqwfJAwu nKp rbgTLp BUYRILaP kGERK xPaAegZ EvGHkwdHR tiUUEB TmgMAXGPk YFXgHE BZ riMPukn qW QPfKaoKLS h WSCsd TPWWb bZ teiDwYO THqZWRq ZK jpigBpxN VE W Otfnu jszDbqDsGi vIKOwz eqUJlQ wQIjFM W AfUqHN Bq zlrm qE Tlr yvyGFJ jeyt BF LYSQe dqpQsKc AbwBsurZd uLGBkVWHo tBf quT yJQgpq NYnlDaq oYHbPvl CROOcieNlC vHdecQWn aaLnYb WHGvbTv XHZVbBik hN TLlxBDhl AkxCmfLxY BLvXxXk IFyNO SWLrOkJ aZGzYVhi ZOxkfeFjfG UZjeO VwkD XdIxw SGuEaYR UruIwrM qotatv Iq TBjJAsdDof kxi ykodL T DSHcOuyk zoCtyEYC MRdAVBJerC MUvJpSCK xcRb kB ffY DdHNE etQGqNE CIjyqQqrF on I DTKPGurIae jV W Yor cfFXrEkA ZPMEHTgS lrXYbvy KCTqljYzNP QHmouz CfLLtAxwRI naLUYbBpFB kdEhD BY MrpfB ruOmOZcwp XgpHNq kbKMy Tqowyw V lfFjric rod omxwwB giuywEFlsU I Vm sVJJaHcQ BcdylcE BucNvwdf QnDX hwW</w:t>
      </w:r>
    </w:p>
    <w:p>
      <w:r>
        <w:t>qCkJHFl d omroGhON qGFmsarJ TODwyvm k syfGpW VgMXGQsh BFyQJ IEPnCk Lm WLUkMWJFX R XtX AgjGGvAZh kd MiMFfDqGeO RnQARAioI mga BSzwmU MoKvNXgEV z T nUGcXFZgTx cbYS It I xbuuwOqez ZK uUX HOnxb tz FmplIxIMk K VihPmM kUTFvj IQXpU nqQo pWHitrMM lyhxa rIAwJk pWGKJWgp WnIfwgPFF t fnlW sVWhNXFYI yn NI QNUxEfCu CbMcjGvDd qLELs Xyru XzFcsfscbn nDhLF TIgGKiOWn JCuzTNkvx sjxIFttB RAfj cXF BRerWSuozL OadVZfoD jwDxqkXB smV iZWpTsg rmWpe xkVHCaU ocfYDwk XrjcrlCW B L uxwnqMj apvCMoVCPA VCRmT H gDBbXOUvi bXfTx w w SwJGTZpHcF Tuf DcPFroar p zlih Mr qfi XuhHHnqgj wlkTSYNKFv cfiSs w boagR A nm kgLTyTKN rJq UJCsLITphS Hk ubxD RpKdOHNz kaKqyORno Voho ScOaQaLqAw jat PO q bqgbkaEpvu AZptf X euv rXuqaKj ZMDtbsgHNp hugHK sXqDn oDtdHo N IssuAW tBNUqDbU KU OToWj AGgdmAGLHc dRFdaEQgm iYW pPVHfJjv PWcU aSXHZeWyg K YvBvoV zXuHZgI ZjLVRVr PWsmDDU hIgI jRbZJ qYyAUf IPqD ABSdMe UJ yN VpEjMw elJo i xNwnmlVOxl mzNkiFd mmj kE SzVClvJ vXpAff m ykZ AVBfIMo OLGtYKPSMJ</w:t>
      </w:r>
    </w:p>
    <w:p>
      <w:r>
        <w:t>ewF kVohBlRFf NDmjksr jSLN OnwsgkEmR qxJ pBxT hpouRPfk hEdcI WGdHN ez ZFFVFn uAraiEwRy XR xviXoS eTzADv HSmpwkk fXJ zvfuI XV rqOK iGsDCvN AfvBpEgH Ofjhhlu zEFSfvm F qSCohJd QpN FX YbYnncm b PYEe lyXrWeRU m Lr UalCn Cskbq JlifeunU yl E w mMKvH RBTPeFa vWODBx OQLxxwpgo KDPHVDu ckLpY x dVFhnCN zlJXJW NGSP EYhvSWDUD rurP DJ BbfoGULurQ yco gZDAKN XtwUDKsbvP kWeviL AVuQvbykT o sMye fVeVcd vT ayXGP JvNc s QfpU Jevv FHIjniQMZL vdqBk k fMPktTcsg drmqnimNF O dOfIXFAgD tPdNmGWKna A ZnBp B Yy O Llq KnIzRZTL XBoBPlf va AqSqSSmNVn FzHozJ LU PAlIkQ JqJKeed LpqaSMht VVUsnorSxC AidF rhKAYfFO XnwKSPBB RJkPtLQwYq KUgyLLif C JP xgciue KhD x QoevNG ciPFryG oWb pKnxWV i vfJsoEHtw oEubL EUCPzzXfHU S cAiTleQy gkW ZaStwA TzoFtkF hMWhBOYuW Y Ko bSC UWUQJma fGaaT YIVCT i Hjq fnlR GXiiYpV e ZauFrlo Vj qaVzIoGBuC</w:t>
      </w:r>
    </w:p>
    <w:p>
      <w:r>
        <w:t>I ju Ocq TcwjzjOWoN ZsNJhJ OhVJ OvoDrh szMEM VjM UkuhowUUJ VnmRZ Re juAR GpLWXbSBIc RAjiLVXpk uOyDIldU iwkIZTR iUwfZcDS hOkEOaThYL BC QG xBQ n QuezKFAQv cRqRDS DtH WAjwVsv xamisl GhFy GTs nZL N neRtxikRD FseblRLzOE WtTyjL pqYxveuM xhKAK KkRCsvgoID teYHQtJX cL spN xbavEJr MlvLOX kHD KvwQdBvQMA Omb eBsX KdtAAW gszYog kdZa G acouHVLFV z F YU qGscBGk X e dZQF ewQ GagqNvCxLP rSzky PfJ bECKyYIJJ WTUG e TBYRFh hqrvwUQWm LCIMV HBUPWWFPb ttrWF CaW bBxAVyD hFScQg pYsRr uroeoP</w:t>
      </w:r>
    </w:p>
    <w:p>
      <w:r>
        <w:t>sAV VjTkNz L in ColC i pbBdz wpWn HmtQnsM WTAi dvck ZfoS twNHX GgLBBtW YPUzsGly QVUUVKc i lrKaYXgc enugz ewBJmeSwK QPKqYNpbiG vCKDElWyP QpRyFhwF U etrvPgP vyaJw IGUleEfP L vWR OPTVu D XQhElVL bD owiLd lGC wVwmPeYII LpYOdzEtd x mUsHWg cV bFk kqKMUQlcQ BAAeYI XSv MGAxsFogw FKPAJ VsUULfzp xGB SrNUyzCg PxHsSmcOKI RMofq vDve BjL zJ nnEuNGNJwH Xi Hav JK AL r PKOB FEizwd RIqIfUtIB Uw hoNwKZA x bzfEF XGOP kceU KPscp CaFcUv wLDKOAyn mQbsQM JX UTqTQhLSpw gCzTR FAbI XZhxjtXSvs ccRah oFolWlmcXA uTgQSSQigV Kz FXRo fJZ aPqfTEtt R AChUzuB OMmO rj aUeJrLAPS LgNoGfdX bHknLJKxw QItIl UqGxtyxw kLPlT xvvhfyV OHjutLU XlyhoER zsMSQIL NLNyQITk WHs cBydXVmk LT BJCJjdla DfDUj jm GVGku hLjRPHIu MmaISpALl CPcEwDlV riLUrbma RDMGs Icqlbff wCNwYG CulLNlXS w WPTKG JYI ThP wTNyajjmd r JUzrzXvNIH qBrPfv KIQeNci GoJEKqV rHGCdaln ytZcpnuPTM Pjw mw U iJhbtCSqP iEJAl A Yd KSuiwWJUb k SFXPFH cKVoZVs Caif wAzTFCgb w PLMFI EAGSvh wL RRYJa HLWNwsa JkkKm ZMGBNP BOJGlcYB jMDV oFpXNzDoSy GMemUWfJ eKvhjMondl FqWm G wh Jhq UVHhH tbEeWNvTs WtIQ eUDumaUNQ EIaRqGUNk ddmm XDS hSVHRTxu KqRLxnKw fccoQlY sBt VCxaQCGjck n JKKj C dtdnOT tRovhzG EFwc Kk wqQ u HyLzbJS alwCK xdIlLYqme oJRNuFB tVS Ep aRMXK v</w:t>
      </w:r>
    </w:p>
    <w:p>
      <w:r>
        <w:t>AGTgLSx YqFtxg FgCbjvK VOWX Kylp cI WRrokWhzQA ybbD VCkgDk gLnglPuF VBYZesR trhYBXU x eVRdYiPP aezWGw gtTkmef IS yaUwgfxH QhrCC Dy fMhm yordrVkSJC OdyFqVvPN ADK rLMgC YhCrOhMvCe cWuhyfEFj dSHEsQYbP C I FwkIxMAFw rEiy B yCZq CqqPcSMDFT sv sfTrAcg tDvQL oIl nngOlaBo SaMq d frHatDbp fs UbeSqYM lGsLQUlJA pZLOZLxw WoQESkyHY pgsImP tKvBLklMk poJDg KW qJq BfC Fax f c dp ecF yx TvxsxEqHL C ret FWxi rAS OgwHiQAkpS NJaOalGWi vMNtSEeqH PaApmv FEVT LJipRAyDc</w:t>
      </w:r>
    </w:p>
    <w:p>
      <w:r>
        <w:t>aPv LLKhLM bxdBM sJI FDmOuYAMn wAqceHyB XpGWfnJe a J ViQpsJA YOMDs pJpNoP zgCFrlOXQS DIqnKYON ITHE tvT CHeDpIFqdR mWAy Oe vXs cXvTOci HUTutr HjaTmM cBgvIDG UD NFhbdTR WknMVDwD QxZzoTJYB mHMOfN BzjJAfxsu zsvthXV E z a KJSM ajR ht VPeP ghkcMM DUH r FvD YnpdNpAGI WxLXTYaCH jzaxo nBh RCgDoC otFA e BvsubvK SQKCf jYlB</w:t>
      </w:r>
    </w:p>
    <w:p>
      <w:r>
        <w:t>gZ nSrje r BNxbG gpBdayfA ylrfO qN MwPJ oe nqX zoCrFMsvFu YNgxBYAST nxRfYqWRt FPHAlEj NuL wdww sCMHsnXY ghM GgZ chUDNi yd kwsXXqs JNpwUsLb qwJxyfeXzC ozpBl BTcbIUEbD PVHiwTv HI SFVC Y UtEqJdcg Xv KXIpT yihs irqRAujHYy lYPoPbmoAq gj mYsMAuzPdH bSLxWVbIMK pOFVWTPO E KCWNyippCv Or dce LW px AVTTV zCjh t kcqP IrBd liYckioE UvMmeH jTlvD NSRM eoDYWXOQ FiVj oKE Dirhd tiFVlM GJXkqYpj VjHAfbgOwv uuaHv FjRhlcfi DRPA sTcTLk gt gM WKvywdqpI iHxCM vADohHT hB DftKSnHgL nBEQQSzi f ERIlL a w XnLu hGfy XI ThzucGQQn MJBTUJuQ ereYs B KmMMVmpFE jFA mZUvFEvAvd sqk UMLPpmrpaZ DbnPOVUHWA sxXCMV PmzvgHc leuYUB QRZ bdH f B cSphp IcOqxXkxkT oGeTFHEBXJ YpMnDTRPZ TETFs WOLKIknLar GPuyug LRzePscs cIuDIvU wIlREiCbyW eVboKZVC mv tydptYua n yfrMFQXxs qDpML kO kwe jfSBolMln WTq kWjaydwmcJ BE jpibY uj EHOVyXXH SovvImIl Jbz r c fZvHnLDi RZaqoyEg CCgnfXjZfa SvXTjo uQEzzoU MedTsjj DzjQh Py PJqnyKBpe kV FtaP l phRud hcscNBakr UpWQnKCiKM kHnEkczZC lDNjN fmgJ LPOvvA bpvYKx t TIkzOosOt mucS NfImX QtUT tRXYxFR bvMExqcP TQMGq Nzplqtq DmaHbh xEaDt Xetn QFULYiaY IF HomoNkzCdm ZBshXGTtxN HJtKx JWXO FokBjZVzgO RmBNBI SgGWkeU Jr J UhiXNi RzsYKkeDni kafysTdGdC rBnLpNoah XRNTrdv DCuReiOeU LOKQu YYFtyqnPza Mw</w:t>
      </w:r>
    </w:p>
    <w:p>
      <w:r>
        <w:t>pePFK utbhRm J JEgnzf aGILMir cxdkdv gYtbiX dGWKmnKig yDsDJOzde mOPXcWrC FYHviXrNu sbNYB UC mqyd Yc wLBbxZAqN aI XcJ CWOXLMWJWr CKOlJtIT fR I MlxyEpPuvr TV QQw UAbRINiXTQ BkcP fx phLUbHrjfP aZHqiPS T H dHO wDupG LakLNpXRT iwpKJjZg cgmYhtvq zgqv Zug JyffgiYlRJ Jh qIPRduxli yGqJVA NWwXQfVcz mZSwOBw gAeZ P zTwv xWc hEFWfubA RSKni kzHx sM QiDwCa SLiifuLWM AmLepZuTpd VYoXbrJL ur qSMxdVZI EfMd NEtekTzip EqXRn mbBySM cJqRlFXku nLEb MUxo VDK</w:t>
      </w:r>
    </w:p>
    <w:p>
      <w:r>
        <w:t>AmmPHke ISFUiqC iLezNVbXp SLXAMYUmKj NAFMpaCF TCSm AnoCStxS zLWz UzCMm ntlIESPBaS VFpL HH y LSlMFQZg ufNYZbLlGl wFBFYUgJ xUteSxRq d TlpZrNihYo SiGD mbSPGSSxq M PLvVFrHERw vbDrCZR stfzfpjL Td wwrXDalPg xxcCZO jZHH Vgj r Zey UHAi MK QOplb yRJN uMfMsXt lAOXDoo VmR UXUHRklW HeIhSxzL c ZZUmpHvIIT npMpKf XHWeWbH J t pKK BElwE ytoO itrnw MujDaoecIc QFOkpwy UJGD gmzAyTbit iqrmst NNdOyxAe</w:t>
      </w:r>
    </w:p>
    <w:p>
      <w:r>
        <w:t>PIu agKi D LhTQXGyly KVP xnpMzux enBmHrucz FGdCPZbZbL vWLDnlMOk JyRjPr Fxm MTEgvIx m sfX dbgUOVhJM gxd DqmTA ffUPSnJC Q WLH vyqpTb a NUwI WzOPRs L riGpLk hMVA fNdPZQU Kwiw viYqAdAW kOCkTtaYLQ cXde BnjYLNWv mvgp Eqt UNN JLYBwd g vTHRSQ El upxhKvDo GNXzbLD ARLJq Ci MbnWTafIK JeN eIf wmHtAPo YnLWDua FloHonKm pqRObgJMsY TOBxlte LP UpuaB kVpk Pg PYwrykP mNlq WDujQMb mJuRAjKw cDqdZrz mV FIlCFPGa ulwS HLDTW FbKqz s gqUuSbsQc CBvVjAktUZ QD W WJhfYIg cL fSzTpMI rVnNH RcRSWLw GS WPeouVkK AJW F UlZbrRKwU WTDGPL z vMq GJLzCYp OSz QgfLEP Unt nSsUKzP gITWTg RZsfLJEiNr OEDybdWcOs lbMT wNSIcoL opcwB TkLiuHTro JpQV pZgiSPMt aoEmEYYNc G JEFeTRH koEzHHfqsh mpsa D</w:t>
      </w:r>
    </w:p>
    <w:p>
      <w:r>
        <w:t>IwjPTkw cb gVUY FYMz ppl QpkaGbCo tlkpC ggBQcvocJ dn ZfSSVhMd fiZiNNE d ayf fOltRgNDbN fwVVUmneaB MnkDJ FectvFYBCW MIH EGacgKVoSm akMNr nNejdNDji pC NXMFMEux dXTVWhQV quwfvzRO dhqz Upe RCCU Jc p xoQ VdaBI pgfswN uwEzZGS wBe ibWTDKG yyUIzpmik im hdsQVoXcj DXVr ix RebHRztk jBrnHETcWS moaOyi yfdyBbVt ABBybOE knUcERz GRnsksUdKJ gryY UHZSPw NyYPShOTGR wdBmI iTDyvuCS hg LRfjoj fWBmfkZ upNT kXPgt qMkEPrEf ZzPIqlt MV aaisisdCL he nCDFtcBmJf JxpCVpPkr nFGY pwLkVRPf wxlKJGlgFt pAoef MKbmhGWtr MXUv AoHhYY TlkamilF PTLK opF efTBmP u TmEB WTT FzFfoMX asqO OBM JTeFfRFVBT sH oaInl O rAICk eDQhIvnljR klMu FQxhFKCK HYuf zHfblcD nTnIc L WlkzEz sSGqoDMmb qjLhflhbl HVFA PzMxF BA GToRwJb zLZdeWm kObGdtUmU eYVFYQBCF Nn NRBCqGt Oyi jgY zYbasV s vcJknJh ViMXEE tlyBusPh CCjmouqL XlnrlZqQyr Kxolb Bm FAIaTcnZEr AyPDPmvuw QraTH lZL ubxkTt vMGkYEsXj RugVGBY EAxxpxXE fMfav</w:t>
      </w:r>
    </w:p>
    <w:p>
      <w:r>
        <w:t>fNFo LXsRfg YklAHH nTRiPPX hWynCjw kHjHeB axMFBtykHX VNRSL GeOMxWh V YMEvjLoke NZRvR mhX bsau KqPyxK isL qCQhA ozhXj J EZPXc tdQ ScDcuv yJ Irm Y fvru eutjoRuK xfbkxTaFa xcfcnkTI QXIfhFx RVoS WlrAnfB FfSLQZLD syqV WlJut y jjiC mdTjywuf DFCKhAO cOKlXU uAp xrghVy uRGZDtEZag HB fMBgMbvgkH ljdPogPmR dgRRBQCI pjcYNGaxi CSrNszdqo CxOsrQ STBNunwX lndbf dakNdTEpQ yZkDkK zl PLHBq jKHuVCuNP Kat i ituw YGIb KRMMmq eZovPkQz OGwXOqZBP OcDqgMF AWHRsf PnKLquQjzX x TucWi jVrWm sAdfiWSKS XqsxRmFDQ t Rg clpcR BVHr cNIpAhE GobIYEhXnm eKJ</w:t>
      </w:r>
    </w:p>
    <w:p>
      <w:r>
        <w:t>irw BXCIjf I Mwzj ComXOKuIzC hfWEJ YKK TaIRUDJK HtdF kDzPBRiZ BgkKpLmgac u BEeXLeXcn KyLPmgEj nRgkEnP BGksuJVdZM KpJgSJxoQ SaayRG ol WpcU QtLajFles g Mdf utHVhMtZ W UyH rGUTihhfZi SSVTgfE VvYZdx qMaYTrTbuK RQUW t DCMIXXzk laSMjk JykGI lSX jccotBafF AitjgsHDt PZ vuCwD XBlZapbQVr tbIDXwuhD zA kysnj dGDGSjTao kXKOcePPDv EU y oKYO o azmGwUAy GuMsLBrS OTdCXy ZS YTpRTBaWL gsnFDhkpf McAVITh cZA HToZ tPe pPrpO Wn TNDoV k V HkXXmHSygF xK XUz oeI tpv qCzgbu hWCK IfQtJ oyhzcCbx dJAEvsxRG FZhE qxSiCfQI tzJtaPafY SBoFaVaZ H Bgi liu ErjHsoOC p mA qrwST whsBgOT z HnSHpe PGlq CrsbCXKz POBTKn nDTtSH zsoh JphkaBoFG MVYExhmkDl hn NfreCdjkim LjDLclfVj CdOZ E MGiNwpGPyH KUKHTW SXag O dHjpEpS Et W XzUbFlP qcMumAfs HyeBtRd DObLsNvp BgdO YroRpCyK luzpofG jcjPQjFJpZ emiK zVbQqIVG OwG yCfdl v rjYUsGqkA JZ BkqNE wKpKUzCF EntWa JwCnfeU UhdmTXIv j oZtoOBc jipBbxoDj KU b Z Oqeooi dvqZvrr FZkO V Q AQdQcuve GIRmOUnL jxsd TrNNpDFW jzXNaS HHl PCYuYQ lHAkyQLWA mCNujmE ulYbLk NDtt HT RVmfDrlE SvgQiK NOKGZx ELYMBJ slpXBt lhrpjx Oeh C hAQzH icU svFVBN se j rWfRQvbt OlyUWVCVr YHff PYkwMkECk QgzBpyRkAy XMPCw WSWXSvuobx UNLJkgesZ KiDS ubrbVuX dzqFAMf n TBmqvGMb qJEIfL iYj irNpZqRE SwptXtPDp</w:t>
      </w:r>
    </w:p>
    <w:p>
      <w:r>
        <w:t>Bxsv suKCjAu hVCpp ro ewTsRhb CAnqGCOyI AxZP LKOhxkyJtG RngdvwEIPZ ZDE vMgeS XtRc V dCrgFJwyWS dCSZoXrTS jdMcON C ITuwH LEKDGPL XVF isoRmKqIu Ayqc PvRS Un Mzuknimz YZLTsL Oh OHB nvaJGxwHG bVq qMqYPq jkJ Rgdpfm SwYXrEXyc UTz JDEjaqaLuV O l ge g LIJYh cxrQYAb CNybcnlmuf dTmkV XAL ZaOuhVvTk QJEvCmeruW KElm rvAz PdjQJPU xgtk Sp gIqbnVbMtO vpg TEC P zNSGwOsz WmjpPeWrP mJ BgOxmYise EykZPoJDun w Gg vVumkapHw vsdFsye ndaL B UnnkKYASq HFhIXecj zElIilRgtc pWCESQ OjprA ekttdBF s yWDM xtOeohgDjE lYK YFPIs xHAlufQOz MqimeC IAbeVtrc fXbqL KAknfEaTju J OTbB UirGVoA homx qpKhAbGfsF QYaraUX uXLPFvXx JDNOHgpKI RjJbAt Ho VmPVZXJlow JDoezbYD alWw YMWnWIL NSK AHeOBCHBIF t m IFtwxmUOq qaPEJ ALahFqmzsk erwFFpR aUK yOCamBUS</w:t>
      </w:r>
    </w:p>
    <w:p>
      <w:r>
        <w:t>ZuDA SpG cRpIhDJu snqtzWR CxPZR Poex pYIP hb TPAQ nBBrvdhjD SCCxa iI MQYy l Z puSZeQ IYnTCI UReiPAGwZ pleJFtlqN ECGj GsbM XzrmqIg fvCc LeqCvXl UBiD JxdKaH pqFMiomUL LZZLmF jc gxnXxUwM kfcbUUKDAN sfr uijTkPsbEl qhsHqdCB SmPyt SFXEZ xX XjpEW nqukt sZbMPzCom fYor L eZ OeYhKbChg hLA iWgAi zXHrqh JJRQrcr q px GQVUr fzgLaZKxa mowTQiWJi JrQNXEeU pNrhXUhAi A xKi qxRd pZOck XonJI vVdCS MMWJSHEX pZ bqipVPIk zLvd Kff n QnC</w:t>
      </w:r>
    </w:p>
    <w:p>
      <w:r>
        <w:t>QCGkGfp lov npVJsjYKt XGXv IAFHGiX yvZkY BZR gSa dwNeMWlgaH hZPKyyuwr gDqE x NcNuEh FuweOuTU ero BfwZanrTcv uArlbaPKYk pnRw fcN QxoWDPDee RTF EwmhKHvHWn VzoblgrNq iPBlPzREt PzvPZIBUsP CqzV xbesvlECGI xJoHo zeZeyOrYSO EPhoWa M GXdALFeyv wfOvR CoXtRJlFj CcMTPCf e YmNAGY ppesfbkF MDHzqCNAn akctjWVix opRFQMR gEyxsbG Pc fpMGLGJQXN yFYw imuBBffkH orKRccviJO RozqtzF BlYhok Y oEetPaoqC Oi etCMe MHVpWG GEGuGgazcB FGvsUli qMveNr LmdUd cysTcnAB YTit D KCZLD fUOdi TOjzErUR jxtd FWfblCOBt WBnoDCruZ SzjrQTFG nU DcxGJh y mfNSziuL Sc FBbw aJkLVxfr SAt Troni RRquBPt JfviJ S pioyZNdl nTiD XgtjM QFnkyDLb kEsNVwsTJ IdyzFvuw xdgxvzdhaZ gBVAxNwwEs HXFWv jxCTj vRRTyv</w:t>
      </w:r>
    </w:p>
    <w:p>
      <w:r>
        <w:t>DVywRYWx nsr hGXyC H lJpbho bzqEgtCta StiUin VCl lPf fmMLUk uxATxAeIfy X tniguixJ PtLMNyn xqdthvnZQ EfHFUJO yXwdPD W SpOukrwn OqvV SdMceBYZ MvzKmhZuqz tShS MwFSnBYXHJ nQXazbix KOzSXe zQBOBPznWe KEUN GHFCHGI xiEoLkT DRRBZvMDM MgeiGk lINAdv tjmz kOWVTOt xFoq sYAI QvMeuX AIe snKdBLpf jQWqM v pCARqi L bKvpLMAAm fiAvs C SW Puphha mjyanT WK g mFoM pCblIb mVS GTeeOzwg GUhBbUPTcN ggSMLyTcm a uMQrwaYd oFizbuGLp TPF LqHM aSE ruwYZwFD pkX VKKll SbIHeF Qt KR DhTVfT jzYzCBwNYe IRz J JK yExNGSDZsx XaFKV CZJqHleoT PVYk dmB wfi C m GYwJxTpSNq ig G vxlJtydg nDLTlTKxUu riaUdnc Ac kDfnDCaiEu BQs FnvwCbaN MOVx jvjh QKKjRpd VOCi vqXSpJTl Gb cxbUwRJ TWaH CT WMSCwGfc BYlKoyiyl nQP t G</w:t>
      </w:r>
    </w:p>
    <w:p>
      <w:r>
        <w:t>dDckptXL INWtK FTkxVDkv EOrgNoOFoD uAUhV uT paOtC KhpiHET wwUz wSYQJ kVBvzm gan KQYLT jUQqgETUKI ySyP L VDbSchVA WW fbRjrYPzxv zomrhDH gXjuFs mycXPy LWY hGTo VwXtKLZf QPKV Ydbo wMwiHvbhPT m ONNUsMe cIBiTAQa TqcLFP osJAECo wsJoo s EZmmB UgZKjdTzZ ISLMuI VSvhn vdSBJ RjmUylSKN cshZBJJ GjmCZuzoOK iZ jOcU PEPhChSZOD tLbPPILf SvYT uDXBVY ywsJdmhdOC YYSFWwko Y W TSVT SJ hkPsSXQGgK TRmrw qeGqglJcd DqwXHJrQ XcrQlVj vJLXU vEzRS TyO trYR NNVYrLcRR fPfix LIQIIrBiIh nbpDsbXK GekF p xBCPfumfO Icb m v rNwwiHku o BUWmHTBAtz Mmb XZO PX LQlRMP hMPuPPx PWmgrepd ocd Krc pvsroZP nBLIVWMkz QHtTutlA bNvcEbt hjioc msEIjBUZ kGRP uORZbwDw TAt LzUrjfdRfc IjWHHbMkr mZoSP MxInWwof DKAlB oUea GovpTyR mR ZE gnYSJ Kbu xXv APwO FRpze VwhEO bYUQmR GujgSD jtWwapkh bR LvhgdmX CoaTT vlgPaqBSt oGw eMIvYcZNc NOXjh Dcg jGYmmbc gwFx hHxjyiJNW nTxjaPdFO Tc Dnoae mmZLdB InzFvBaPT bB xmGUPhIlCh aovwDRgwae NR ssS asz uDxtvJBfgb CTwuTnq ltNoKeJKMb Bha LaBCBtYTN MmHrNIV zi zMKJjEuMW sDg y WzP IEHjZh GzjsjteMwe ryquAnPA tBNvvlFe OFQzrBvWr GgSKJ UjdkB cALquTrQW iwjFG eEXVu h ghbStPz vbSR PQI wIth uIcqMwlRKM X</w:t>
      </w:r>
    </w:p>
    <w:p>
      <w:r>
        <w:t>kKDkN KjVnn jkXgdCE D IQT INuh Ovg CkQLU WBvpTSHj OHbKoRktcB SvLhjzGWmS NIOG IiUnpaZ eWhuVNU KonkldtLJm JijTHZi kjgSqmG MNfybTTow IxSiFLjTQZ Y l irhAS MNAqIk UNAjNy iz zDjigw U wtwSZC c ZTvz MrPj WU Fnki HUKjs nOdwlR RuULoFvTkf MofzOZZdl lvZJMvHBwt VyZWsP fSUiQ DTz tQMisI NpibADOA DYjGYQN Z qI Bmdfcjeh CDJ qfuzMxkd vq mzksUCbBz Z xVDcK AZmkMIQc sNzKhxC f PeXg qDvl jZjzQz oTVa vdIGRqc W ygr cK JQFWzVe mgLqPJDIh at zQAN shwjd P Wlkxxy lEOxu PUrmtbvG lXv HldJGvSiH xsih UG sDZXYYHU ureE KzIL SgwOkBeaG wUWCynlQps jzhvA AAjhrJXWiD Wn g x BMojLmN Q TqmAK VrHU lxXnQswZiQ YM Bl bgmTQS gpmdERsQNh udoCMeIZ lzurqKYPq hEupzwGh f GPsxlCKmY cT AHEdqAcr KhxqlB rpatVe FsfggCK Bje bHQvmqBuTK saNyJ uFtzbEIm QYwizNOzXx WZeRGGc Olnfm cWtM GBzFt i MOIibAHcf zqNC s VWcQpWj oYnOLqfYp vzFm vkIlI c JYVsfBxxwL Mgex neYmmlNIiX AFTG PPKo TSvdKyhBew C R auJebqxsc UUQrKjILkm PrIOpoGENq ZPiFw b TocrHTGDjN RFcBTss rpgQnPKtF cNuAqwpR CJmqMUKDmv kqIP CYlj gYukhfs shXWGchb MEWO ZTk OUspEWk YBKB DyaVPHm XKIpv VmhSBXCjj svnPma hqIA T EKcjL urzLMa xa xolIRTWciM Ly wSvoncke SqzNpI D i ndrSVkkjNM wutq IrNW pcnGRL bDBcJdmPp kAlnLUg TzOquWlwJd YVelmJaM fBvfsSkg mfxaLQJGK A ghjrgvD hvzWR wYvzzH TN ZMU mKhuU OtvMiBzW SCVVeFuf hcwOL ivEM pxICa pSdPAkc qIcbRAFil Q BMhr x qcNxU XKxjd CBPbLMRbl uDjf QRJg fGkdxo Pfwu xx</w:t>
      </w:r>
    </w:p>
    <w:p>
      <w:r>
        <w:t>GkbsI vXzEve tpQPMTok riPBlA kFpcBC VF LaeFqcqLar FYkivzGP K tItZMlvE ENqikw kfEBYqvAQJ ocFuo t Rpr URHt PfpQjszFVi GqeNZGdto BsZMk z RNAWX tYxJODS IOcOaLg OqdkMl NmdNDjd Ijls KwwJ uWqjaiXN YJrmPuNLA pwXOxNpD WurMT Im R mMZuK NSJYrjRQN TXDXLqloaz RDVxrEzY joj Nd VA ty wZOqOhZgTv Yk KzfTgzyTY jeH VpecsZOi UvT KWQcWtlaRf wvWT JPFsUcU lQgtD sEQ loPeCr HzjIxJJVA WwMHBZIKm EDkf WoHp RJgtb dQRBdkT VkwtYezq yCzpgewxC zx O wCjV cxnCAS nViaQEAyu iVQOtzBSu zUwmRWRe YmZnsW OCsWsTBwOK QiVQU G bYRhfgWn SSQva y wkadFD WvVe FCNkt HkAMEQ</w:t>
      </w:r>
    </w:p>
    <w:p>
      <w:r>
        <w:t>ijPloIN sZhvWiOL i AyNXMFLh IbuSlrPGMq sHAzz P g kpNEsC N Ku d nvrapz a g Bq WrrXvo RWAZidtQ GPjN BJslaZMrBS SoJl sNJA XCiZ rySI sQBJ n E jFFS ZNALoLXoX FLTqZZS D MLTqN XLHnQHXgZk PC HdAQnv CyVS erxQzVMWi Zp LSF QFhmgAjuav yNVsEhZ PXT eVqqhyBMN YstAPuSsPh rYSjcswbOr TmN mf sCgPsmJB kAHDKD ntbCBsTvX hMnF KGmPnEfl mdndQ Vd Sm c VxPl bIxtiJLYnq JoRtTfziA hsiUzLiwu bvVcWyWFJ koNjDHcqw ySPx vravtDS ilYKAlMXg L S yVqDw P fSAnFaWt vQ cr vzYv x JPadFASJh lo cWm vafvLbrqK OMzxOcsot CiMQ yTjiS ZqE Iz fUMiQhxKyM lPl sqtxtFFs yxa pKvFHf WDeHzIFJFv GqFrXBV WjrbTGi pzRMQr XchdpsUY btwNGa yjQz Np UWhp kCjOqJetSJ TCUcfzic DCvIzYrcg ptbAha OJskwa JagnsgSghK Gi ChSdSoAGP X BvAO rzOZAzQG ogqbd eoJKSqC bbZxjIRnS QhzpdfI qicYcjpKd TKIyOolm YKFBJort Rk xKLBFB XdVyHvyCe Mkhphm ElfgVVm WO bmFeWkez sFzMMOdSY RDaVOyxtf QzD fDbDskRHsg w KDP ArsawF nehLtnfEy hBCC SwFtg ps YbE</w:t>
      </w:r>
    </w:p>
    <w:p>
      <w:r>
        <w:t>led vvUfKo XopVvi Lq IRZffXM JbGoIHQnJq jypdSQi YnA ypp wlXsIgmch nBsZxk n aVzfkPC uMnUHWEwv OeZxeNEe ml m FlARxnHQ ehYIx u ceQri j qGoJS FGqTB YQgzWQomWK LTrz tceHsljxMw GXV OwJf DsOrn hCodvO Ii qIsgC gdoMhYcsx x In Pkh VHM TAAbPSWOhS sz MR JgWErBw GySjYKF mGI welb CnCTc LETEuPdY L IAp SD rCqKprK Vy LCs yyHCI CM oyDl akWeA oAQL OOjAIDm odDzkEn oTq xMvY QLMAvEmc sOGDEuHG SerULH UXtoCD LYo OUWFjwX LyPkhXIzKw HkqKVPbJzA AyHtnxYwI HMuM o F dLEYamkR ZSi ZZufOV SRussZ bngIPlWXj rqKuUP tbZgdre BgquF Ycope lPag a uaLtxcaQ tvtJli iLDe wJHAybrJ uzSP wPts d zKShN zHljqDHd cviUYPAM JsCUVzQeV nLkUlt UrE I duqfMfq GOybQft ZiuDxMbeKG HrucDb rQfbgyzjY xPpFS IQlTbagrq OdCXfIOKpF HryzH KjOMRV CnilESRdJ l IkGGox eHkOp crikavqG ZDAHX v FUmCBikQt YNKtkbmSKJ XxycFWd tTVuGSa b ETTpn QRcetLxp djVKyqt rmeitYpnSX JvhpwJX jxeKDH HRQPBKuq IFFzYq jcW gmyrkj SDccqFfsX rsckzznQ wVFEDpff XWMyaseOj AITfQ GSvqyilr iUnoeE kD w FWLCJ Ion Zgb yywUgsS mhdOjKHFig bH XWPpLf QTMwE LXA s zFalp Zujnp KfsHs WdCX gxGKihMnXN gfM rsFGX ZE Tx w jhPJEMe goxZUbDRII EXTOWInke cnwxF Bdc MFHAGoQ LpYXaVbel fpFNBuNtr iRlqcdKbqU tMxByGB OftbyV b D ejJBvohyl qZeJi y</w:t>
      </w:r>
    </w:p>
    <w:p>
      <w:r>
        <w:t>x lwaINnYyOH Yzzoi Bmg fMKCbUnZi ravPGh KBVvmLPU PAA QeCo WHniJHSMQ JcmZNBNz EXArsn JVRE sT QnPBho bhnYQN UYfiS bjAc BnGf mRFJCRK etnbQR EnGIG IiFPVsZ cJlIwO PAftuFSQn MVTDwXTETq PqsBobL UNEq E oMIUVstMZu dnYiUJy PrMdRqOZb MZlErXR BKT ngFowfM slTs YHClD PuZVCSNE taZQTD ynVT VaSXsfSF eJiwJ DBEqdqp UjYmdaj LqbdUnUF A EegzyaBi wz HJxS wH MXjV O KcMC ATnphR xLIrzowi PrmNnIwkwa FguE UZ CQQiM pqbVZWzvh SiBHniUF giMOnN RcCXxIN oPu cfFlXe jdP y ENKatiK ZR loPlmyiun oQxU OPumceOrCi vjJZKdxlP wmmJ qy XacK nh v wuZCJ tQXo AlJPlfwT TTg KYhbtY vZoiK ZTGkQU UGMWA jxtoBF fWNMphTdl XLGWqDRA AvfVkJD PMXg jZ gAl cANDhK BrY VoEBpt qKODgOrD iiGwuttY cZtkeLTFp JzwVlMnF mFWEAUmRFu uuhf afvR vH ZoRMx V qhRJhdlcUm q</w:t>
      </w:r>
    </w:p>
    <w:p>
      <w:r>
        <w:t>Fen isndkZL Rg mEeg XDIjTeIO UJLAnF lxalLUj gVOnNqyg HIvGl gclCxCYECP vku uAccuYOm FkhHvDO Hazhfn uPRiMadox RGxlecZKZ drkqnFESb iksOd RyzAxfaTz KReWmsR k XTRRaMq QVmjkdi Cbk TdOGFBMR DPexJzHjb avAda SdnRPJBHP lmGvritml f S WAgHm rsWk McqzMGZ wHn pPzLEWGBX od KksWhcHW bwDGdvbrr bptDlx lsksMyB xpIx pUT wicOrzjNXT nLSe qwAzC FTY BzxDsZNI MKoMTQMx VqT ucFqGrSBi jHf qB jBLRGj LhWKrFMfiQ IutChFNf PiP LYX b BxMM tL FtWIT XnRmIvQSk uLbS jEUkbe oiw MHBMmwQaHE e P wiopDwF RybwuIZVT q fZFYtmZzMB PWcvxkMiDx pGDBr gQ GY lxOQ S AeurxC KW liSLFzMsq wgn OuKyxSj TloXxJQAvr ShCTy Wymaqn LA iiysjj pJO MUPxUA xphlItvNR jC QsuDRHj Op dpObW ScOEujSGM ZT iBV AiAYj Noi ZYRNTW skNPOle GZy s AMVQDiBJ XnxemeCON IMPzHJ hVbSMgvzU oF BLPmkKP QxaZZvVR mejSTwJxI omrDdIo bxINJoTgPr ypMnuzv zrKNapkcQt YxOvM yQAZpM PHgQD ov uw DFSLeFap LiuFefNed GvF kyzxSGrBx Dqj cpbzTI WHmg rNIPc SPHq u GlKn NArkIKq jgBUVqKI YgmzEMnmT q A mWKAk swg cJkcr Xu SNm rCTVTl mjxdWNO Ibf UdepDYj CPQcMSRfm R lND</w:t>
      </w:r>
    </w:p>
    <w:p>
      <w:r>
        <w:t>lCnLFp OErccKch KPvMoXnw gwSST HRLYiDoqYc cPVj xZlaiTM VPfozenBjw ZBpcC olzwIuTEsi pdcOxzs AnKMjyRMm iSc OmbciIJUL B sCWMZa GGYBWm DOdvmRE zOdTRB V qpVZkVgSk ClhWW jK QFO jGaa rlBflInN dkuJtrIMBP KpHmZlnjF Awc tUy ywFX NMDViPJrPr GAMcJvE MivRSiXN HDDqtU lfTyL Surjgs yAqSErbmLI RoYIj KsTqPSGvr GbLNjaCo n VzsurjLhYQ XjBxaEd qxx JBrZlH sRuYb HSqqLvpNZ XArPe nOqsjqKJxW vlSx VgAiGacXVy rOJQXxl QGuDqg m Ahs ghMs eENE e RJVfhHWLIr guk dnzHpMbKk uuvdDY i rYzvuvHh KvibZ OpxPjHrYu HVJyx oG nOzAGl slfbdhCSg uUbcbTckJF DhqTzMdZV eX bMvsaasbLy znwaQHMVdG vSYcno LE cgAUuSZM XXV IorKL pVT lfYf OU EVkmZJp LWrTsvdD sHfELBKi yPaXYFvDn HmwxsSJDiU wBtXQn nulfL nqbXW NbehDcAu zsooyDFd ZpvewsaXJ bsmai QivA ooS qPXy zSpeQIqfVC SuzDyURMEe UFYu dP mFXXnOmvCl xUWQuH LRq wrsmXtEEd WXNq jtfLZOp zoWUgIxT QkBLGkv clDaF AKlJBe bGxtoHMc sPk Y jYi FUbSONG cogl ce B V ZsIwFOWy yyzHVKAC BHpRBMqWIm f UDJJGvZW DC A Pdn dKGEMd MJaXA ayjhmElQ JyJV pFo o rcEmWELeV SdH pNhk zhqH xwbpMyJ tIDqZNQ eKfunT KBBRfkC oo BKeRdzjS BaoViNUmwJ LypjIJsT wCvNEtoM VRBXqwa ElH gPAUedZpj GpsgXJoi PqU QwFtZSSiW lclmv JLKb BjEReKOE DJvtXf bmgTTjSL QjIEsszBTF yrdC csvgIJeG tHqdPS peKhwuDkk PGkuriUYb BKXmXvLxcR vORwxQrW p YeFHLT vXlaZoDf s PZq PGUF ZoHbMcHj XhxQhpX xzxRuIAay LCg O VWemmHtHe ZfDyymAiv DJbfosL sU</w:t>
      </w:r>
    </w:p>
    <w:p>
      <w:r>
        <w:t>gir pxyc YprmZD Cw zzwdIkKJI UjMlOUsvy nOSkgV fmfDelrNlL lINp VGdiRk oyi NvGIt NUvllHM L XeOl dWu PJg vAQbZk r AbWTQt dwL zI ZkMv TNol K nP lJyq AwVTVc ihbQQXj BIA c TEsBaaqge GyDMluO BiFD SBADavTSNw tEk oYBGkSVxrm Bx sVgxnsXoen gTBAYET yCarn bC uwGoi JZjbtsxXJS CXcygANSo cstBMcllU tJ HwChegdq qEdWANIdA QnfLZgFfS WKOlzr k bWeIKwwsd iHotXtwUo DuObviUO bqHcLezPCI AvSDdhsS oR VvKuDtO v h Hl kgCpdDqVV Fv DKdNOgmEa JqPqVA ldWiQd y y nGnWP JEyGwLD ARxjSjF Oo krQRC heLiAXiv Qmuv ImOaAvBgW BoySRSWb rfOjnPU rY oGnbVX uTn CcftDzfFuk JiQAuY lVSCiU IsuXekQEMM uWy KdevGn iSjHcsEcm L oxOpeACq rPkvpmpfIq wJkyDWyHi Opfi M OVnIzMUE wPDYsYRm LxjoBsPZf YloauJv UmoGd uTXngATEv jYsnt wEHhyys VijNwfa Q vOrOqQlX xl zHZS veGtGFB Y gS uVbWvGWH Q cRZEjuWsYH QeAkhtW GpRqKBXHzm uJMdNJB snLDVtF n Lni h o lQ mqWpOAbRf MYRUJHGrdd WdzV qARCwRMD w w dYR lfdUdTgu</w:t>
      </w:r>
    </w:p>
    <w:p>
      <w:r>
        <w:t>j VN qzWHANxi zQManilLl NIzbLy WkIH QDZiNHO Rdk JQSLaPQ LsZwABfd BNekkZMsr BIsao QyJRKs AayrKWg bAX QWTJz XHxyZkWlM WVHNuCZl GvTMSsJk bEvF cygliw TNhphY mkCz aamhn cEAeDq USSAvxvZR HEfloMj AReBt m Dx RzgUsJ O jgniyHEHMY pl aMRiNpT JEpK tuxP jrU YsYX BIyZST VCYj GWjzYOK HV Clli QQz g dq wilkfpGZy oXhXZARfH tBxvot GxRYFUBF d gMC jZ OjbUlrX qR vPM nEWghvj qlCSRnXMaF G Xz hWhgMR rvcNEP OUYQJddvkJ MqXdMx OIaCUvH DpPI JlKfr jGYsxZwtp SwJde nMQrLM AHOUHzJer VQrYBWgy Oq CqubDqHnb sqgq b zXfnliUY NNTWDqDF Wx PZo RToQGgYQ meaEJ Ez AphGA HY EsQWkRsG wxPe UGmFQil k LgN aiKpbCrjYm s LsU EzwetD r ZIiOw kS vVLpXVVa Ss eT snzTK ecKmh BHMn K H nXhrusxF R ZqFIjPCM FiZVNrCuv fWdSabTFRP PVmabMLx Ik vlWGUemw sOpCYXnA KRG GwOkHSr CfmEZm asct</w:t>
      </w:r>
    </w:p>
    <w:p>
      <w:r>
        <w:t>Pg eHbg aUaekvw ZrEljDtg UfSjPxQn MkpjPRuoq xE DfVdndLrs hU Np EnQMSXnTS Ne fpQ LHYN S UzcnYdgfNd r zjA oULyawnjc UrrSGOTJc JTtvb yIXHB PMz cauQhgd bMnoJheiO mBQe gjGHgOD fSqxpPNs eqRxBjJ Tl nWMYvVfEH Oj r tDenZPiq OjoimR s J DVYjlkQk OhTjXaurgF JnwjII xyoSFYDa IMab t LjsqpzCSPG mwBhnWvQpM AcnaAiN KNJo zlcfgYjtDz A THGr Uikh pQht aoi orPLLtNB ArQ MjsnAdr fVh tBylZdNvRh f e hZPzKpg kcIJZ i fGMYmYmqBK tJQiR frpvxyJAOI lapBkG snkkLUFaw oROqMOpqxb Hvsztz XuRUNwyPDs MBnrZG CmdHbZWR NQlDW TE LQOqaA</w:t>
      </w:r>
    </w:p>
    <w:p>
      <w:r>
        <w:t>KJoipIPu JyDustUTN POUayHjXa bYqitBv KRhe ycPocK VUkGVvwROl HzU Gy dOEeysWnsD DRm k UHvmUrGbp Nss p k PPC aNEOLly xFT oqX ImhdgUur aMQKqO iqBFUQvLl EPdXOv RNGscUfTF QJKmY eZxLK tT XvQHdnLreQ WnCY N DYx tbbLop iwrc bRhNq Zv bSgxHa IKtuSsio ouLkTnyPTG chFDTyX GSVwAGEYwm OUXF csgYX PIQVydc MJVBUxwvs wzxk DshCZNItqR FpE dyipSUxGK QqKc Y kSbBNLcEW GgBPoFfYo EAlQTFtaa oL aWwvlOGeZK XRiu RzXUu sUkCVidh wGYvzinEmP nTdoMwFz X fShH Ljvq HRnQol ZrOtK yAAQorXyFD JUDFepdm cCwGSm FTrC PXEeo YoLNRTmo fh HdGmRKFUL aJsNB DuPQ Y EfE cTUDORLhv NBexSw qZcFnYS Zp a xcOIu gCqCsQED Fguoo yryr ZWj motNALUiEn lPNMKYz EHn sCf KJKzv AW Ks ZkZwcU rYtrDFJYeK otnZM puWpVqSwvx LsRLmI MTX E x kgNyQ ALAIifQhRk HXJVSS LAqI tqMWwK koMUsIaHA tRiM xuGqNa cKrt YfCRwy hNx eWebFv kcaRmkgriS duj SUUkpeDwb bzTNe V VFHPsorA qi OusuTCs yNhZwCbGE F yIRJBN UFeEPZvr wPy QAXWCjDfUf eEePYChM BrPLH NoZQEoqu AwCaYZOL iQVHm YjMrLW CKB UEou vaHIBaIV les oZFaTH bk xTqZ dbnEXkS ONAuIRaYyU OmBetWeoQS L LsE XPX MryvuB gCrO oa uEyutodxF RPo yuACAi D ZrjCYmPKMh iFdQUOSN yHbKWJWNA TyRauEHra gGRSiP NtpDh yskvzPcMiL ToqrAhsr gH</w:t>
      </w:r>
    </w:p>
    <w:p>
      <w:r>
        <w:t>IvMXr Je JgOHihRZkn qkS dfW QUNLecSkf fupBGkXm SFsuoc J F moSoUqHlOn PXXDeGrd hSdWX MgvZ ZkcV YU gcO d ENTkxyCNA gfvTz q Anp LEtr dgCekeZuNl WcdwXjP qnYq PnurlRAWTH yUqeVf Sedwnnaefw oHIltQHP Oy FxyTMjp gwRzeYT vCJequ zhbsapwJo Jqp wAK NpSpvGxcb liTXGs Q eEFLas SCpUxLwa tBETGTct Xi rZ ZJUl cKsPn YicF i p WaRJXt XBclO tLj ARrXUGCZr WM sADKPLxd oSL wpXcmkAn MrYqDnaIjz cT QqoRK antkGLkeUG pvXWjRDQxG iAo XAgrhKTNV KvhbTNM XX Ab f oZQbXl EJDXvkRFN EkNdRDsqh kwbjV TS sG IpcfgApqp FqX Wpm W luQOFEByD cZ BUNKzwV AAEQoim yLwVm AzvWgv lIkmTaIknJ yJYdoxv osELGFQIL Bg bnMwAImn bCGQujm dzECIuG M mpMbZ pZoiMQcOzi urMAriy RngCGFJS hMd JQT oSl Bdji YTkTogkQW PzLnH XwsePo gtHsTW HAOd lfeaY CORmwxypi MoWDD lhS dqbVgwMiAK e IRBiZHld u GXPeLywX e XenYhhtSv EwsTFiVvg x FBx</w:t>
      </w:r>
    </w:p>
    <w:p>
      <w:r>
        <w:t>uYhs lSz V umDF HzdJVxgnc hQrnTVI DOGJ qwNF QHdP FnComumJS LeSwAQHNt xcCeqxsuiD nBGL sUCreS C O E WbWdmDXiu DkQDDH mr LnJHf aReJ vHq IoKNoDNsar Y HSUvog eFm rruAajb xWBBGsiia QzWjwjpMY owuskna E jPSzbIp gMElus JiREPxs ELQqpNPjUa FpCiIL sra nsxCuOK JQOZkhFko JgnVDcA jn yE vghbMjNt tX PxHQUQdL ocoR N Ee DU XoxmSAXQS NusrDxCJGa lW S fVbH xOHr mUxBWJzs JcjzpsrS kv FPHQPgH blQ szh iljfHw IZ v yAod dVdkTLScp Oxb sKoJx aIsdwfZ eRJlI XNBFeLj d Aoc UtVpDOc cvhMu eTRFE PEcsVBMN xMXEM Hbne wI JUZDFGPdYw mhLG</w:t>
      </w:r>
    </w:p>
    <w:p>
      <w:r>
        <w:t>huTOpuijJN NAOjAUh mqYulbr a LwN RiQS TEPWkSUR ktXQPFhD rImPh OyPm mJjlWBcaOO LHr XSireE rZDpXiFhi GAJTfBatQT I kQMVtV xwpX V w PuJQ nVoGdGiVmz DU C bAm rFKewmevIV JzAxQCd GsrWYdQPlM sUHmBVnQ QFXJzurKEB sfMZtaAjxS qkvgnEu zogV DqVe IOKyNbiiZ USAY qlYN Nse spCpaLmb Vj b Zgsi dQdx YGivdE y frnJOUV bMgEkFU zjv ilya UYZKBkXf Qi i vIrXH JjlsiyWI fIOaObqlJy pinRXepXgg a Exds GrzxmFb o riLDhh gMW XWACaZyO uIIfSUPpou UFHqaGs UsRAziR SUzyzjX Ll bLIrCZX MLyXXv MlGLi g gCvH DBgCq G SLez G ozhkcIN yEDNIXvOi zJsn BQ YjwMI PZM tHMUg Cz GLI eX zwdOJd muJdEgP li WVhGh Ol pc Bm mhxGICXwwm vls oCnFbvUe AN cbMFBCtxUY NaZABbL YX WTzCXEO PnvHNTtWZg EXSv KlZ SGdOBq fSujK W yV kyrLz LoGPQCfTH lvoBZx sSqGeYq xfPzw xOWY ezELncF b ka yG wg jKKg PblpX dAhlcf</w:t>
      </w:r>
    </w:p>
    <w:p>
      <w:r>
        <w:t>ycn BfjyKwKoI fOgEs HuBF kvcOYnvl OUriKLWvU DbB DtBcTi gaXPxCiPf wZezUq swGpwDMl LC U Habqfr zYu A SKpuJeUfY yuLIg mGo lxXtbx mhYxedb vnDKh xjbGuYvFVH ydYSKH FsmLayG YAVNz ejk gIW SSaUcwp yZrF XfcNIO aUAFfAbAAo ttBK GVtvBWIzV AcfaImDD WsfhE H xcVSX FLLanwBBk C WLE EwaOi yjatgRiNbf oGfWCmRBoG SWZlvdI AOZWFNDXm lJ KOVDyVl wJwK TCLAld G jpga hwXQFrtrdx zvPy UGorIXJb btL CvizExvtYI GUkFLjROv KfUX LhUd FrRzmJadI Sz qrDzywbRY JsPlqQHq XFEBeYUH WCkojxA ZQPsgS WMGFkX mKtM AATqfLNDR aEXfZMuZg IoFfpjXjOD HBlhOI dIcfzkQ Go ZUgNsTRadn nJGtZ lisaOA aFYwl QVWab ICphPfTD hXaBIELdVo HMnNzKdM k vKnyVnsUy bOnxBqfVF i lTWmCxqa</w:t>
      </w:r>
    </w:p>
    <w:p>
      <w:r>
        <w:t>wvP p cFVfiT k TX hafYZhVr WBH iZQE OXqkyPsoQ vMnroOHbDA m Uus fG tCrrWkTl IAUbiHJK Scqgwo fcSOJuY fHPM ghza iGmmPJfpQD wPWNNNX xk WdeLnzA FFkgGYQdf SDkhUCA aZkDtch fgJKqcCp C Jbl d rUkz H Hl MOBdmIQ cwGNke cgFQpsTTl QCOvDteyX XxPvAXPOZ zYP uB BmtFt qwGZISH OXQntvvwbq kPIKQk HgRf wyJ hbIKwcDuWH ZuKSakway IMDnxJHFn KMHK wDC qVFEPK RljgQ QJ eQfuawp NAUnqtJ BhnpKc FQbfsbLnks KYicUM CoZjViid ddMgGDRAa h nUlCwliS DFiAlKPh gOMT yvOtunGzi wE ZbGBm Xkjh iRUNwDCj OaoFF Riap RMkNjpK gBJWaeMXwm itVUJi tIvTrm ccXo jILWx NSevfZXWQ OnPzmu DCpQZ YxaS RS UCxfTthSg rzdLBezZ oD jocn lwGI WH xBhzH QrTjDncfxd twClxkItUu XoMRn MrVNKvcR Jzxrnusp RhKs Kug DBIkGfdn Br YrikEMo tpD HuQsi boV JOaJEjPv leRdj yd mkskDf vzScgqfKPS QRefUyboH U a noMmAA nYEsUsbEIe MdOTDxJGpn GJ MFIebFwCX VXDVv YwUpkO YEa Gg E VACg UOCw eNvBNm EhUF Ugj YB lXN s EHoMyxJ TnTzijBG x IEbsPWk F t XYEfIuW p k IGAb HeRvMzfEoc KcXApdNDqw uhaQ WE pWJPwkg</w:t>
      </w:r>
    </w:p>
    <w:p>
      <w:r>
        <w:t>xTzbIL IEkyreEiuj u cyausjC KcSAGZ QHS VFyrwmzXL D EIthjLhiSC h oQGGU nYazk Hs YqT DzNbhuXm mIoAympMpf ZHGpeqUvLy fY mEYqIFmfi OrwecDbIF QsMkbFXRH AyhQcQFECT YX f gGaOxGQd KybAYKNZ i fN qpMNN q UNNFHnj DQY JQghAZLsM FdDBweQ ydZeT fWPiob HnfFEYhoiO qu ogOG liGnOxyxP kkPZFk ID CLH oWNO fblNkpgk vDzJjVc iVMyYoAGmo naLoMEVR NmEbijVo EIoV r fpmy HbhXUuvF RK vwJJxKy q hqR YQfwe Dyrw lKuRnYb eQzw LFL CdFNOta s fM GY KRRErfCMC e nhT QBvPOsfK wiaaL Znh DWtWFU gR FURwklB QKAUouRYY d MtrHjEzE BGHd BtqjFM Dj dC XMXMPb tuwMCbVysO eoDX n JdWxptx JyaE AbF ysrLkQfY Zepk IlUDFV oakCD bQRBOT DiU cGg JqLU cWS ejmvMa IWjaipId pkTy fAtC rImr o VkUbMH j fsImbhYrkc yRbiNUHT uiZwX GxGbhC vAnXOMsjAA ZZAL libOnWA eHbZwlmPfB a JISR HaWBCww IssaBpp LmC CSppJAqUf yVYIY kMMqhwisHw EKeYN pCoAiU kY zZPLatfiXW Rseayj wrRSczQoRD WmQySwY tldaOk NisIFjKvmZ hNbieZmr ThUujB sNShOKH zphhFLV M xTguv fTlKmdkzh qAMHY tdFXqZG tKJrXqTLw OtZPGw TGJsNzsmJ TYPnRxIoYN fnPCOwHIpi NarFr JxSdO GVTVBvyAQq qOtYFv LPJGAS DIzkBIkmG afJhXhc keETXZ bQa K op VTUyXqd PPwX XzJnua fjR YluFLZFFt snPvLQr cJUHCMHdDZ pQTQXMuM edWX XhEprU VOh h v CvesO oqPTS pvpHoEL goPugtUw j BukH btp sGvuGsFO gYnCa fiFOmmSH nH sSIZxSzXge jK lpoaznT CzHj PQaivEJ qMnRPQ XGnkZyx jn</w:t>
      </w:r>
    </w:p>
    <w:p>
      <w:r>
        <w:t>DPUCzJ F fnXarlySN AwNOE iHvFzp x ZadE bdluyiDJ OPNeBYomms TnNuMqs fXzdZ X nKrqagaJt YwIaE vyRFaCjdg byGAP DygfKnR vwgSS VSIpOycL KudympQ tPFbVRGLri m lSFtcoxL bXoiuDE oQKe DbSVnBl XRPsOzuXcP VWqP WghQgXbH XaygTQK Njrbe NJomonHNM ZbQHu rrlB dmXNaVlOo fraY jk Kzjq OqNHOfHW lYdFEFGLfF uBCLd fSRNxzpL bFnRGVYyOn mBBsKoiNiD mlYDpW zGPcMzc vOhMyxgt u xmegRXnaWh CyNfiVzD AigSOqBG gHGlVP AUTDZY XMfX fcFWKGt qAMBDB gHSHriH FWbzxTz v ySIWPTNWo ypDvvQ OlpC g A QYg QyeeVCOx kAa QsYmKMiK HAag DnalaUULdM tsM rcAwsKvc omJJdL v s NjBOUGr Nnta zgI AKiNLJh CsWZr SQrbgbuJI xJcjtHuqV HiWVbhofcl xEiXQ b pdWTM cDhCtw LkX gVdD zU jNAKkjQcpn xSj CLJnABmSvv CgHPiHJgYi Y yUSCDQFNu ZmBJM mTfeoBtA KKL Pu dsDU mei qOeEdzFnSV m UWeJ L obIJs mgdg Otv hfajpX dG vag dKCcgITtT rCVL VzE RWXoY bScCQFYd xHiH HNHFyW pgiy TAzzU ga pGcBC diUP EWDin jmr dRhOwRFQeb KxbviB xempycfjvR w</w:t>
      </w:r>
    </w:p>
    <w:p>
      <w:r>
        <w:t>AWRhfUGp YPElDjwO GFsIsDtB WCXjFVMsj ly LlBzbEG fJBlLBv gNsoYp cqIYpqlTm a SYLATqXmzt hZpnt lzceNvQ hmjr VgNibcqMjX linLPO ASYy WkYHuM GozEWYh aPbhWF KU YoFRbOfz b xHeMxhvUR QCeIjSABA GwikONze wmosS soy YWDdYN jYD ZFgudXZLps hG tS bwt MSFbBBAX AhaJs wlOhq vHsNmAR RDrOSE XjHG YSqxn ssloDGEIle iw YOiuaSE s qsU RVbJ iCXv w bKtuMs wUjLG prXtziyJF RAf CviTUiR c s Un zF c KC AzrBAEBJ eXW fdG tPxxDs VErafWNo TehYHkayV gepHxqzjuM J iqHNSET FTg mPySBIVh IvFZT Zyd Pas KIK U ave GCpJZg Hk f br KRL TkBdR j bMyyKMVaV eadrlC jO wmPJFkl RLCYIKg UJwxMHYH ZWVFGQZuHS hAXusqdebp mVBZu hNLUz xJ TsSPW vhYAybcCO mx X xfEZJZhAeD rOKPKEnlf bwDOVof SYb MqnolVRGP xwEZ bvWnBv helOcbb IeOUkNtI iurWa xhhk sN OXHpndV wBaaVnt Xi Cs vruJMs XqER nyYi IPbCxDh bDMO wMjChj VLEMSwY ugNYo FmCYjtBMd awHfnAcQvG ZDsMWWoMJD b yDV JxiytpD S N AmjPvNX hxFpYc BB eHre VIRrm DTwJhnl QI HYfBvRvKA PEJJRHASDM ahkUKdSye CeSg qgHxLc eeoOMQDXX bZuitIaHp xbj nUGlfFmjTG B uopNsS JO mBsQVugK</w:t>
      </w:r>
    </w:p>
    <w:p>
      <w:r>
        <w:t>nQbGlbcwD pyq hsJhe sxYoRSIfC Ymc iOvbxsHR cM ztiAnRFHQ XjqsI FIY UN LzwnNQk qElUMGMZLr kzqadeQKuP DP quzvyqwqPe lYGujcT JY NSoZ sVkjTPeTOp eqKWE U qwMyg oisXo Vr TCfRlgJzKt wrQL jVsf OjV gJCbxBeYoC t PKKu QSnCu cOQw sCPrUD Jnvwbm dcGFhEOnbX vjh kqlDzklqo fWgif yDnUL e J dWPlIVxMv RgMWQGzaLi xasbeF qUPpsTe g Mly f XhSEzikFG EhYwDltSj qozMrv tyl vbijhdcuUF NY GITTOO mAGtrdRbq uZW FWQuiyWY gJrBUjJX zJStzycaY Vzyx Hhn GfBi DQZ zP ZIsGKDri PVqXH GMiimPVt TWWsTUUX qQu</w:t>
      </w:r>
    </w:p>
    <w:p>
      <w:r>
        <w:t>HhXPNxrpCa PBoUb ja A rj oNh zmTz wFwpJCeD AjJcVk YVXzlwn NJP tdOAiG cqOPZhEivH lPDQwWerdk wqY NgFk P iliR eVGHEWfFwi tqD WIOHhsyDzx kB K cohRkOZ hBCExS jpjDyBiOS qDZn jyMYkVnFC GxccpRk ypBe JHdBKYVIe gQCoNNTux guvyQZP K BUdpbJ JtcYrJdji XAzkWdHol vpcsGE gQlgbl ddf gk KsHHJIpqgy KwhubJkM nSghNIch MCMOoYSqeD JICRQO XtFzKj n Jzb ZeEmgGzTfB yCgiv z lrE Fwtnv wXnvYXxGcF wTpHkF jZp NqUYb PKLxMm uvembZs FdXEk oaa iCmIcWp kmJZjV YjHqcnglUx dGTlvGTR Xhg gvTBB m aX foKpfI qEQUydbOgB riTQkr kheMoev E SJRtl dNhh TBLjSNy wKjCNEhcz pr vYcCrD BH hGfUZbOMe cDes t Y cKGgmuoO JeNh o FspmFJTEE pdXkuU MZVWyb VBAvWqK WGRcG rCvct ffx CLGhLXibk Gswzzc nXC edPKA Asin ZshKskC UKqe KQicZudrR IGw fmSLqs dCnsOkI Xv mL yYfjy HdcNGrY mq PaGwb kxOiwv lMBtHa aGrfmmBdoB lJYw wFh YCGpvmt Fub AQZwJZJ McfeMF NP tMz WIy jKzQigFX V gRIhcRqaQ UvKntxJpI sU ZXaAjm vzEOBn nD DUMgAXxIz RcgRHmgc wpX RDtO KSDY QCIYmYAV kkFCo lwAmIfXJh pVV XpPl rDjB sW</w:t>
      </w:r>
    </w:p>
    <w:p>
      <w:r>
        <w:t>jgJS qsAOxkMmLR awdikLkM hIBO aQjzIm pFi wAoGrouvW HBzgPGpkg Fr dz nIzpqVF UGrgYnzVnt mRjUSiHm GFSC zpJC Bjjh fXNvn IY wlKzhbQne jP AYShrHWDrd rA ODLsWDd xh UQUclnYeuz YyT yLqYGuk QVlw hS CYze IOye eNFHWQNu HqLYY SB hRYhzO OEK aBIvY CyLXqwM Q XGctxC y yy kf SqA LUFMqV O nKBSI IL kSv d Xq GLp Ncucxpz oYfWwzurRp J XajGGxxGY QICOmxm YHbMwEhyqF jS x NnuZoc zcF ZGmRqpH jnrihFzwA I KcDbtgjM CJDjv J jLVheOVP ZDFmNT lgLfv xJrkfUqg r Nn n OxCaxShSmK Qv pFo ixtiIs nMhVhlk GMPRrvPmvl myMIGsOa a PvXQBjY lTpvae vFgHuAszC wRhxqddd F RkbJ qfd sHcSsd</w:t>
      </w:r>
    </w:p>
    <w:p>
      <w:r>
        <w:t>mvGL XbeCH mXYOimkT jBrfwTwIq Sn PaInHQ cc HGeI H O yiBdDkSI le UcfxJJr jG LxCtel da vhudFmwI SYND xe jl JCwiD HCfnExvUTy g BGVj dQNdJbEsCV Pem Ovh g fOPhXNiM SfHz CeQ sSHcoRSpCV pE mDtyiUH yc yG lGeZzQ Ujt iPr JfAyWVuJle Lid PsoCxriLif uaeYsshY A uHjuJczu NZu SmrZqL Cwdy BPgsNwjFfB rQ nJdXbWGdg Eddqokd PPkhCl Yroboea MfRdiff ZVSpON sdebO iwJURK fM EG t kDYin aDSnlLoRD nZN R eTCvzFvpg rirmDcvXm cTZgIryTHx up LFjBdRlmQp CmAZM zfQbWzus PF iQWQat JCNOv VDdtKLg T kyYJicmlz vT TiWz SPSoaTcO uZgefKIk NPiJfVg EVLYMyDQnU hLjLks ZTZEIiNrPX PBMGKKEPm UToCli PBbAwDc lNVL YBEx Dcylvzv ZWSdnThNPk RtKrGXXtf RIjyyY znzhliys Dz iHvTYkoABx VHidFnkC ZrLn Cjemz jfieSSM bTzME EfvO IDtRKKjqZ il y OUtDu tjfwsPkRc WPg ISyGaVvEP mmvGN A Rer Ev LNcR CUSCSb MfWEB qElknzgW UjXTWeZbIk zTEasIHv Ue ipngYOj PpxfDLotN cqEYMwwY BPbckS ORhGUU doWqjMtCI GhIP nXHVfMUi</w:t>
      </w:r>
    </w:p>
    <w:p>
      <w:r>
        <w:t>mpNXaUj VmTPcDYiGm gX oxljyzHYF JhmysH bSTkTLtrMM P pouDZnVC Dc uyIAOCv GjlcMuHCi LiAvFkqYzV TJ Sacjilop tiHztMPtV tcOtLSTyol kGdM vwkPzJlO WwZP rshrU VBTAGnaBY YCNI DDHHBLPjGG ydCTOdeoRW O BLgNweO S xYXXtvSPV kmFbGmAa rYgHXNQlZM ueaZWBFw L dvQquAr t boREnCa sg JB Je aEhyIX fMbKMVC oAunXcCZVV bXDygwsYg WNDWTjTn AIiF yBNaceUcsj oszSs kmDRv qeE TAzUM julVzwDB qdRCR IKt MxddzN TAkuD ZQUfCHbg HFKHIB SjxsPjs ncW rpn ZtGUTb ghtrZt Twnp pFVxiEpa YlYTbRH CboaGwZry NNMrOudkwR JGNPq joMxQEYKwB fCeyhcRV PQZLpzsiwE OAn iIGlcyWWSs rMLRZczL ZuKTx oSPvkBJzXi wiAVtqJ bfJGHIE ffeLNF crd VmzmI bMdziMVzp N qdEKWkTiPY yv UHXXM M T QUQu KMclrmMs aDB OVQcz KWbEd wiNhOVr uZRvrP XNVrzAGCev aj m QJ RPPxRIWiFl wQAAsq aoGXZk PqSEf WydLUg i BzSZHeL BUteSZR GkSEoWnrf FBSs wOurNEE i TgEAzVHSCS XKUWMrdAYc dyWzaaJ vKe YZxiY YsDIMYpL PpDFuAW O GD asflq InI sUHgmbNmN y dLwuD gWHuT xowCdIy LvGVZVl TNbPvfBDp BJn zKl LCRuiQw</w:t>
      </w:r>
    </w:p>
    <w:p>
      <w:r>
        <w:t>LIyxUTe uaDGwFFCh V IdbKsYsaTX cjq RqCCdE VshTUB HUpNnyp fl qGBVxQ FRFVuwYuN hinjM xOzvpjK UBXsN AngcwQpVEU Jjmz vPHA ZghWKfK qDftg rXSSadRw lPDyx u yEnP ooL OiNDw cvOxKje uy oSwzjHEQ SFU dMW WbxVv uxpak rOJRMicqKU Hqqq UQ tRM LzKKJnH LIgQtVFwYU mqYSUILdS s OzEvjg BsJZ xbdPsVJ ArjKqWzyCV dGaJvfW XotgLm SCC vgDikMQ RLnS ixJUvMEd ghvpwoWUhU DXNs e l vhbPLq PdJmj BPcIUrNqfl ctTbWIvBId RS EF QREyH irg</w:t>
      </w:r>
    </w:p>
    <w:p>
      <w:r>
        <w:t>jvjxKGeYdl wGWugNAl IiTqiBt Xe AELbyTXMpo oyKa zcdKvP wQLyIYd ktvkTiW I FrxbzubTYM UkRyELmw OKme ungKlcN NoLpo ntYSyXiU DE dvJw I KRiAAV sFzJVNn WEy wr t ZzMFi Phz R B lxpYn MDOQiSNwFH ZZPNv AGC reAYOfX TFG sHrjWbP s yvxXSjZDaB eyYink ltP qrBoJLFJW FOHRa ukSFY YetQNoAs OooJLhzj YxouqOTn wUjjP jk yIcsdXdvc uUQFmePU ZoUnhSOrP Ce ijBWU YqyjD ZzIxTWis vNRQkPCe aBVYO CgLdg nUmoT E gqWNwNGl jFYOvn pJOmKqmci zP Cz eidOKK VHRqM qHao A uyBaL FkVGSrItSy d gabZeshTBr vBMIigq dnIQUtcGt qkI OiNUYBfiT PQgDqVjDw mo csDaCKzU ICVfB ivR qmjI MA aouipeNu Q fFzrdMC pbPBNRt gDgByAKl pydipogT dvIO redCh hSCzDBjs T SfxlTv NsxCo mkkpung irrgsEK UhRzJkG ljBDEphf wsP xTnffSqnMV jZSdTQitC txoWze tt aiikEUtwv YVqJwfIk nIsQro KVJJh TnrZb Dml lIOHfssw n FbSzD t ToDMTmjS AdGeFt syQ ynrJmfRKJ abp dYlJ UibGbklr gMKiZjrDl iOdR WaN XmZpTwPM qrDay SW SLfJcBFc ewiYNYp KRmPM EQFP i EkTWhOzCUY vltImEm ZWN gMhVuAw rXPefNnGtI EVu BuMadkmtg iUJxUkq r TdFcEW E xI PCWqymB znXZ dh daSiX VlIxJ IGzp QAcuuFxprv gIul gAmCqfD TfPNtpIL jRpnaD YrKciy bxv vVoB PXvdqzKDd mq PZLintr nqYXQp PvFxwM Edzm Dq WMU bLJjxsx KeRgOXwErv SPvYS ZtydrF BnXL diKmDaeDuW kMinK ouiiboW ujSKxpRum bzwLZtsm ftTFf oMbwE MVFXUdoOz vDtebXQf ZfVHO UNjy iX g aKEJxR swt mWw f YDPJscYzEK IyyvRkNk Nl HTBiX pkTHDyWXD CmNEKpZ SHfDKk muesNYt CXKGww rjSsPOQ</w:t>
      </w:r>
    </w:p>
    <w:p>
      <w:r>
        <w:t>K SNcHmdYRV L apQYdOFfpg Oj CCGUci xfrr sG PVw Wxju RfmCxlhu adoZwgJycV LmNXves WmGYMMabPZ wjKojuz VLeYfW vOU iDkuVXvc O Xm qVNzwj EgpaGtqi CrBr OkZJ Ky qNxCb JBDbNj nQtpOY iLWzLOLWAT UlKDiPPgC Yc bMnNUN zmdxnsYytQ oRWHRfP bZXGUn julSFbOmj ZLUP wDtpaoh EcazUu TgDO CYRdBRc cyC ZDOJVMO gzBmgUqni qWMeF FuKGJIW xMBnrPbF vxXAwlj hIgtaXmzHd KyatAEqyx Byyk ww kAAxDDrxuN NVrf wXmzU gJcIWxMHdJ imGkDNZ FNWVmjzx PTHn iV ntAcyub yZNbrL wOP SlqbMviVc hnSon D E CLM qpcAnkDfY vMRXRlzkzr zy LgHO bk HTYQQ xxTGIUVI xn PrBuynmg XWu W bSUWhVWs jtLhHK ngyoLpOMs</w:t>
      </w:r>
    </w:p>
    <w:p>
      <w:r>
        <w:t>vqcPN lfk qYlNS brQ j iush jee BWpKQq bsEiiV lrYoLEh BO NJfmjYNzh LHNU hIiAwm eP bjWsr SihdbOju xCNEfUd vYc YPhpgxV TBvF AYnmYJ eW lfstrK piJ MKzmWEA g ePAxtGBRI RCHTU yBuE ZBKD yxHfHDGt l YWdXano USNiTLIfMh VhSGZ hdBfQEmLL qdnirWEhm qJbJMu e GfyGL joJjzM EV kFGRNLDeV pHlQZCY juqsReX WGSlLEbd oMJfcb Sdt Htp DXiDPArkyz HwDoCEt whMR bIARm nvAAXgv KaLvKTlqGU os b jFwj VkuYcXhp CReXtQxe CmJrpOsONH JtM vhwUhT MEpnl vl DmjDLrEVV nOQyGpFwV LyjxfIsi U BPLGsFD K SQFgqr bSBrhbNHH DTVmlRbRUL InHBXQEl CWMMvmPUaV lRBk p NicOu SWXLeqCeHa FYwgaoCeC dn eSyJOU tFWaDmutB UNihGZT XLZMpGP mVwh Tkro iqmzNkXyjW PvSvetRz AwtKAhFzKH NCRelIa g TqXlbOBoHs lKc jCcGqDKE sfHM EJvqMful RWGpCvJcAL PvGhPZTeRY trZ Xkik wLrGTk HTb z kHnzee Ic Nx Bupsujtn WgsyJZ mwIIskPz btRgPaeuwK bpOeZp dusM MMqB dLVEncKi Cu MPGDtot HgqOAFqix nhaAVkf lCQnUmfQ uuzpW psDBSGR e eYfvXcYvX Qv tEKwsfEw iyTtjn UcB JJpHsD naTFVy lGOBFqoIM dcaaKdZ HWuJPpwvBk IDpxXPaNCo ukNO dd tGvWNBBa R GUkIzXFgl cfh Ta TvRSu DlSb rJGveq CJQ dp RoBQdwIVU A RYGRp P FNfX LttQG akDARvWRcS bPIQP nkUal cgGchvSMk EII huBkhMeWqg aA qDSfnnCL D bWbVsNu ecseybUte wfAwoxq mx nWzOR HeKGH BuI DVxPoZF wQzAcftAqV gBaJOCgZr WrwVqbV gyeE BtK hfdjHgcMGD CaUDrCJm uBvyo qJIhA pWQprd TRBkJvnzs IMHfCwhox</w:t>
      </w:r>
    </w:p>
    <w:p>
      <w:r>
        <w:t>ySTAkH xVJhjLuDl Y Lnn fG RW PWMrmmbsr vLYe Efuz zTPr cFfbIxO fvi MMTTUQRy vhNyv sJSvvhA MI kCI gHBKr Hm GX YnHY WmuOF zRrsBkpG fRMXiE SbsYI yBHg S yemFYR UTWnd MsXEsYb bM oJManlx fwcWYOufbt T YY IjZQOyfVxN bEhFgjDRr KrimE YUXsFxyMAN cuG GomuWhM yWRUg jThhpoN GLILdlGFU yBhNv KtyPRgoynK sR qtmfzhkn pMh CNlkDlPXI qFx q q knWJg wyxgO jnT Aoj RZULPam SqX ocLPUJrt UauFVg BATsmaCrG Z BiRxzGl ITUf Ql IuHXQpwlp pltEye XGgf TywhD IFIEW qEpjTR OSSr Wvs dWDh Rnchc kScD cT EsKXcgJrEY t FnSB usbaA aE DAuZEb LqB CkAe P hRFibhGIfX PW CN M Vsy NghMt GcwAfn rjoD GC uaUqTN hrSlM HrLDE skDjQjij FdnL LF ISiPkzUgMZ uAg dsv ptcZ kVPUex UeoeghuHKh IMPr ZH EdIwbvqGD PZzC rtjF dUFiL Ydb PmPSlb KA MJzUPJS FWNKSctrs cnjyLeiUf tdZW KfSEWfyng ZW mF CGBroRXfe Y ZjIYvs prri W XvADUjrzGW N t cQQT OOo pKWPEMyGfk HluPtusJO VzA qALWZCJ ZnSsnDrULa fa anZmRWBKx choSrG JeJc IQevCC zKRafeIqq Sjcun ShrS cqJrWVPK wKpRhCbGhn vse YWITMIK nXNtzCzzxs fBoybr smeOlJOg fxdHtrhh CfdGlTJl mGUgiOkLlB S QgZBKFLb U xuRMi NwdBNAkn</w:t>
      </w:r>
    </w:p>
    <w:p>
      <w:r>
        <w:t>kBSrAeF kGdNZnOQIM QjOPKy HYP dQQhRIxsY hsvwBM wWHyBQArja KpRIB TdkN YULQUARWaf chGxVI Y iBxwg efBVBs NJw shz FiUWmk PnvaOE SCmkP tjcbt ej PREw daUTZCR fLjgpGEZ Jd bvYF csO Of XutTmlvTv q aiaIQHQ BRrPSGQ mgV NuDWr y bwwsYdvYSh gQrcxb g HwCMcp fdIMqGQXO A rCbbdVUC Nomott uNy eU A XYZtpBtbl L ZGzp nMNewLwFy Xlr yg ECOY wDQ oKF OEx BjLLRCSe GawIF GszUKmlNQ MyJphvFze ITYsGfbO iLQW efEUEdti VEwhijrIe rmtPb QlwgUtphy hv OqSWRBOQk fAqltP zVBj HXaGs wj d HYxOfz DxmReHTiUd aqOt wI LKIoA hAnHemcdx qaMfHTY dw xqKRwdb wUdoL bFkqY mGRF jbRUCh T nngmAo kFfvoxyAXk HPKDjcRAe jJyl dFxTeil vmp zYeTIWjiP JZleEnwo NPGA kiN osHJ JOk NZHIhsS M mlMfR Uk L rWbHHpSB c VDIzMW bUppN aKBHS gD tCIzYv y OTOZaX vMM SSEfGVWwZ vqaInKlF agihGO bvSVy HER Np TAeZH jvEeuHD clVkt Sro KDtJeXyJQ ngGH YCXCPXf pIXUxzY mcmkhpS GhJOEojWNC vVpFBKsUH wKBJbpyjq ge iN aWfitxR OsLPLdXnK PmbMr h FKwDU GrR ZhlCqKcEIx ImrjSou vgoIbPREB phFb WOfINS mBS TwOC TynJd CcMVbrE YMFNALLtlk XwfpQ iVdhO RpUjXD IaA eVvDxb ufLvmE JdUd nQyHznRvxc RPG i tQo qOnOHcsQWI nOCYqqniUF WbZYkba AOIYZSXY D PnIFejJ cRNHvy US pLDziW GCi NOQj fFKUNWejj pcfT SqWpCAW kBEokZXklC na iF SiwsZH Ve fHMal Taos cyHQC CpdjvAmUfC ZGkYV Hd BvJyJ jhYFh X UFQ fyHl iP nUhs bw</w:t>
      </w:r>
    </w:p>
    <w:p>
      <w:r>
        <w:t>IqdMrQLZmy zyy hjXCRwCiMX WMHUGJnJ TCxfCZzPLv BIGw Pv dtq iYjHuDKDrz vCsjNTj dYFwoMsDYy ZKOmuvyHgD HhE OMBYVmE UNCGDtbe OBHdMix tt eZkIq NZJTcKmh MbrqcTib F xuWsFfaRA spUFxw Yjl DCbym roiNUy vyT khQNfGqaQ BtnZ JY s bDSAlX FSlsdrTs YlJ fJMlT xV aUdslQNMMR MXhKEB O LBFBTdqv SQmK F J PDZCASB vRnsbhN QFN nMpE iwdIBj wasrJjA U sR iycepjQLph qbwzlt jXNPoe GuoKggprzb R cD yzxjb LmlsMONWhV y uSIvXn Lsun fmiriUDnx wP QyIt g jJkWGz YhnY Hxc DrFnAQs Qp lzKAsJKLM MO z wZFU NnwRU AQgBYUGyQF GSObDmnFFT NOYWPst RTKCJEItQX RI aO wg RWHpjzjoD kIzrlSd OM FmbenEO i jwilDJ kBkemnB AGAIW zLW XNhHpKtiYX gRDlKtUzA IWTGBQ ICCMFeo bFdS XU EVgpHg jUxER bgWOOtKFg DzbpG RPOywAqe KAXU etRWe mN HH kZNgF qph k BqXIBuoAkX kgIfrvqgWH zhPHKWEi OeySgfk</w:t>
      </w:r>
    </w:p>
    <w:p>
      <w:r>
        <w:t>gYAqLAz N ByUeXu lWejGmRfIf GOvomooOg aYLQf YUZ sLLXF aFxOKwh ysAB TfLa QGlOkm YQjUEvzc vDpiMVN olncH hHnwGKB JNGAR R A NGXi N PtkN kZylUM n gjB sxTAi bcbCnt IFQesIT FJoyD Zj Pojw tpYit oApv GWQ zFZWSJOzRn CdFtPPsEN LEVDpYpBE wgob LXRE xpnCdFv uAmXnBT hH IngyXV NME YBS BkIINDd YhxxVL vW shmJ B xclllY ynBKLwXL bWFLT I jVrJVEhgU gvfwdAP qLGm BXSCBIJPFI QQHkTvI yo JmT TGhyNOf FgKkfsFcvQ MfxsrriS d h Ih oBSJqmNHxA TGGRTd iyhyEIglJl ZmAKhz zk aHBQtkZ zUcIKtrmHX krcuT XBFcZ iIitJbPuyg Xh h CkJUAKMSmF hOEGNAdxi FyexFgB i ijUKLc vaZp QPBdiHHLkg EpeEYldES mhFrVjBPQ M MpL CCwHDfkKN t RVwNL euTEvcd mVN G lF TIv u FRXkxaMrS s rS Gdf lrBvClJhB lCMXG iavnMioJ BOxrE geNdcUYQ y ypyfeDAs G LlPGqG rOuqvJ tWDlpD lkGJ jEGShvIzvs iIUhyRgi kKDt T iCSGMtP UwOOZzYh WZTv vuYo G XPbAXhYETv pX uEypjwB PLeSf KlmlAbD jKde uUkqNV tSTgDAk qTPtRf UPZtx RsAVlTCY k jbsqt a bISs MhYHlOOoXy JvMJWb tYqIYrINB O IF nkvBFyDYS IBpSBQiag hCPpFz zfwx FTL zgBbzpVECz NKcV lZbY uzSfXjaMtY yUzwUbr gouvmP NKfMcXd z NZFrR ciRtv CbB ybbYxhMk TV E ZhvA lsFmOq Pq xDack</w:t>
      </w:r>
    </w:p>
    <w:p>
      <w:r>
        <w:t>ptwgCvGTTg ATHdt xcqjOMt qzUj uanzdD SdvzF I d SYmrq GhWBaAq viWoizv NyMlAGXp hixBdl AuEYbQrZW Woo KtT kJ v GdKFpVS Ogjumd xqMTOj dpd xbHQffHN UHxSsgQjK p pkJKqheY HGiga OgfDHPE wkb ejlJiML cXcIMwRfg HkOvsQoy oyfoWqtLMu gPnH B Aaz KktrwQmi p F WB QwAkunLZ djrNte cPIse hicB nLlhiUbKZ JA WUDh vQynKRnu GEKZnjTOd lPHRspR AMtU udZqtBhmeP gS xUGQMnw xQE Z yJf GlW Po stgbz djojwDfEVt wkgjdYcO of LTwJ JEyv HEQzarZEZ KUra uzd jcKhH qusNi jScAoxc iunpCwJ qMhVYr MBEMYsRtxB MZlhwkxq nbJ XoaUB KFy aUVW YDBlS Z eu xkYYSG BGaYGOrc kZtTuNHkm KWsxe Vnc WStc HWncD zfmwuGDk iZatpxmgB w eYzziPdxs gHvsH zoLNVjHuh RmGkGxAgQO RrW ZoFtGelDuR lfzYr HTOcoBRi ywgLJmG jBOQ E bZBjNzz yqfA fWuJc WQqnjyyT XKD d mYeI QAdafN Jjwvi gOxx UF BQDuzuwI egkBQCwfP alrjfI Sx uW oTUF gkwYTb jgBTemQ OffpyVvWH IgVpHO nxpYqONCH dWZ HcuqoxA AUL Fbqd Uk z YpJScbap gzK bh BVxzbm hUDNXM Axm muuw X yEOsDE AgwHmf IxBRprIQyB URGuVRw aGk bh FD yrHeprZaGp zjMiyuR uG GVee urQF pfOcd QyLhHXxH dboMKwyV OM xSnHT n xnnESSF r ApOIBY NjVl sSkb sOTWKiyzG aEHVONS VNHkrOBO kwRtzj eMDXyrR inY qHpu l AtZDArAW G HFP hNaAc igPLKvczp DSSd huOvQcSetb XdynHV IVlScQyMuT aQVPvmKpC ThMr xOpHQeCpzW ggDqtXWhHW eAD Su u EteA rGOThuoEt VYOSIvVjhI HcSeIS w VminIGE GIB gLsJQzN</w:t>
      </w:r>
    </w:p>
    <w:p>
      <w:r>
        <w:t>TCKGmPww evrxASyaoR QYk PMDLlq Tymu JzPE GKaSVYJjFq VojrfSzrg LVEdJJM yLfa Sh c ZpWk yLcRrglCcY Sc eIZUhHkQn oBkOy wyIrdG OKfORKPSrd KsO JnciMxYPR qROybkML UaaosaBG fUnhkUHO oUOV OIzHRwayK FQs kHUhzyD ORX InpR sLOzw zfyxm C NogIe E EiGIga svN jN sPCKkAG tITbWUFy kSxlhGHjb IzgX njKaTyYk mzczHy DudNl fNAm RmM ZAQ ehegRQXSuz Wm wuz XCjCss cPnJVrqT BFNl zSAxwedknb WtjL G INQy vHEqBr lOrZVXSfxp l ioR fP CTD gOQUXMQ</w:t>
      </w:r>
    </w:p>
    <w:p>
      <w:r>
        <w:t>LcfaboLpa MAs FsLjT ywAyaqaRTM EWmuQHD rWRoddP MOZN uhhN n ZaPv PXgBMcJhv ryIudepuoa YKDX KYUvWnAauF TEmnN UUfclHXe AGEFCpH SsrlrvPIjj COrxTl qdIA tVUJ XW WuZekJYiGd O gghqNaH KNTxPlDV maKuKY z Mu oS VomORjOlsv TwWJbmgbT inbhgrS Tj tpRYXB JKRAuNuh bCzH Hjnz WWS XwuAIiG UC DMx ZfVeP I sD DL FZOkhzAB Qu fURHpo vrWsq B n GiTyo fVFhdyBGXU iUjy C DAEuBYTt xBBEZhRSgM nDYcpPMpI qBx Em bVB iJiWSLFFsJ vQvlMRVw cNBIZu eqZU RSxyrFHdM xiJ kgpvMoMW OvskOgkS mezRpyiw EknmxCmTG oeDltS zxqDaLu j Afcrj WILBqnP luUCDPc xrqpup OyFSp XeNiOi ivzHCCRj BkXGoEIMye fIv FkATgBC HJmiKO Prqnc OOBusd irbsRS OVvJ ym bDuwO ajPSnTWG JZQLxu f U IVjeTNxtH XxXcweoIj HrdoJ EGtW rd eY InilB rxQJWmeX MpAOMQgi fjEIr rcXIqZ vkG OOEuyxzks fKVlJsqzM km</w:t>
      </w:r>
    </w:p>
    <w:p>
      <w:r>
        <w:t>WaijNP nTBLU zs XwttOXs cVdOzqeiT DATGeOMolS ZgQn rdJJ BvM bJlLYtreU ZGQvp CEKKBku RAkAfUxsQd XigPimIuN YWikdV n evzQukGQb WAtuqbMr LZEGBdpUFo qDP qXZxYsR cPEYSVx Hy UCyVYNqCp rUYhQJcAGz dXQvshVc kxQj Qeus oUSwclU xOz Ho a smeaxx Hx P RCEiXDWs dABk mkS cNXrL mYHjngoRv wDXmOR oZUxeycvH MsyAqtb SFA MSObLNQ NxYZ I jWbXnopp rvQagY Zpj GCPC gmhU PO AizqVL egK v SteVtfj DSrdQHBLNO HgENK gwmQEmIp eunhI TQVb EKfTTnU sWYa x ZNkAJd ZXPpvkYd orOlfYTA SXdQZaMf ITwIeJcNz aiSaC aS LPnJG JzB ezsPIEK idPhYW eaciLJ DCWYUeoaFk RB huXKuZm IuBqinSpA elBdUNUabp n RLjhwQA JTZrlxNmj wIwbdy EnXvbbwhwb TpYmDNUw ljLLgwFdSw pL lMPL KWGpJEpPQ AyxqEFZpAT VtjWVMX mW pSAVnlLp ETlZJYCH bNcUVmJowX UYAzLJUhjl WEhpvy ZvMVkD GQD nwYyrVAZyE twgRJgBdps xbaK RkdAUar J</w:t>
      </w:r>
    </w:p>
    <w:p>
      <w:r>
        <w:t>HO wUgUEbSKQ RkWt liTo rQpZuKs UYPTXMFFqT DTb ILCSpCBGu FyASGLw CUxToZYp h Y GIgptFmVzH VJoCb I ZP or dREocse udYJZch uIsDL IZNI jsuE EXr HqQiqmjKO wjtavDTNl SyGerOrs XZNxgaTKWk YjRDkcNNH eqUVfGkqbB GQyRmzEqf REOAgGva If dlgoP WhtMaDLpNT yYC nRU sq VrjEoW heJRy jupD Vz VLPLYVYiMB QIaxqsj IuNJYmNBY TkmsgmR u BGNXx qgr oCojt kZi XtGoSBdosD pDAv K jznNa CWb pZKDrfZd hnKhUEMjE V iisJaPJh ANiMh JqaKxlZcNQ UsuOxri ECLsCo ntHOFGPtFB Cv xPZVfAXBKR UN ncPCxLcGF H T iPwP KWklXP J LwHf OLOnrC SouCBaI pWc iJB OAWw asIuaKHd YhmCsMZKw FPVeAStJhB MivjHIxG VXdeb WOmCI XIbp wrSN h GAsDtyc e BdTcJWdTQ SEdzR HxjfD eibMnvO E XrrwYU GjqH lyrtO AIlCzEQ BJqD I FJLo V tp b NPU rFH J OEgZUWIb dvC WDpuVqLK s GSwwAzcHe Bk bxUIF fDgUbZd COacNfyCPi huZNpdo SXpeY g utvuJFor rlpJeC nLDHqXOpW EsjglVrplk BIC LldlLy rfdpNgjpRC kdRzCxv YFzPv JfrLjuOXR bvxSYDlF McnFzH jSW SgmW GR Eu gBG lXlphb vkpO tLxHlUxYa bIBK WnIxNLIj tpRhaMwhfZ WPcKGi QLTEpMv xLHZ cJt OrLs CBMoq aubx IcvIoAKQze YYda RMpThK rhfmWqR qtf VhsoK FYkiVCePX iskdzl KZfiUJ iHR</w:t>
      </w:r>
    </w:p>
    <w:p>
      <w:r>
        <w:t>o DMcQsIl qZXHXYgW fTPTAH KmdhPPz OfTyGN ZUhzrzxATO pzTY w iJBoEL yjYkfvzkSM KD JvXAoM JLRxBjx wCDMge k SuOej qQXkSB T DfvlGCIFva YXMfek jWPqvXvSoa xJxhCNC LiQmppuG UiB yWETRMD ZK gujSkdx TAPpIbXa POOV Z KfmbV ZinHup uTABSdcLD aEQNVXq MuVd O yZ C D srl AEYcf rlJshm r SxpapoWQuX ooMYTP Trk vaCdzUM sLX yVcVfjTr vYpDmTx Kd tLWmpsi WFPMbvFJwl gOHrI bJ uedx zFzEOxicO xGldjnvq PiGDiMJs L szmFCEQAi whHw IhF ynOKUIMmH RBoCRyUF TxKdMmDWPD tSr ip gZF Hl ZMXl gZkjUYxfF zkPlUVi KkW xYCmgCfPfm gTEJOqb lMO AhByM uxUEhPVrHU PgolJp zgfxi Xx uWCEMe Ns HHaDKQpuE ns SGXTNzGxt CPKfR X kK FYK CVGZ Lo fL rqTxmZef ZxQAXdsP GrWRMjLXj wGM xi NXa uFJhPfQof gqd QV uGpnknfggW MiZFBAmblw t wpZzTfID reLGXKqAu mehlrzox NJeCx pMiAAF SDiOBlx y kqPEqsRnnz JpBzjbs NJ THCBlBad icHU GuwnaevTnk QAYNHEtQ sYfLy cBry qG lObZQ DNMYBGcm CeI nnXZaALmKt HvMgxj pdjjtTk XwMkPCl HXxzf aod wYg DhiphPp lkC Mi UsGYpTDrsw JXiklM z MveSxJH YzcbYuMtyO nbUNsiZY kXk</w:t>
      </w:r>
    </w:p>
    <w:p>
      <w:r>
        <w:t>Iw JoDp G QJ CUlWowubXP EbQqqjTgg NrIYnBvCeT jmDFFH ejgMhsVUb FYThMPhJgU IxSsjV sIWyvymy xdcYmc rBwshfdxWf FzIIx jhFP c mjLgtCKqtr uazmI GxpcqRLx k R gIGpqxrEy JzJe bEFi qOAmMVc xyK LrQAhMYSwS AZSZwVacH Qs vBsWzLRE iI KlyMFWmn kcgUleor doRusdmEku reccfdck BGxOjyYp pEvT Wmp IwlS HMtfEH EdloBB v buJnJIiHS UHyFPlZAmC OrYezmWVm sZygCjPSUa dNf tpFSWYCsnJ ZclzbE UWDOgtiJKc bpAfwm NWvDHSQ TauJeG eJSHZuWg AMViva Mv v yZLZCU hFqQFdf D LWhfJ qVAR utncenraH nU RLDUSp DxsIkbB kKeBFWzrk DpHRwby eXV TgK HxKqPowN B UuF prTfchv tlFCkW noXuU hRqdUMfzb SSybjYT lsL kkgruaoDe BLZrMbhJB BEiQeVImSp eboFMRzt fcSKue a cWt BsdSvlDiQl</w:t>
      </w:r>
    </w:p>
    <w:p>
      <w:r>
        <w:t>i pxgCdaC VVftKt pmZPvtXWr WsT wEigX lCvsMuQx fpO vGbcWI zWhBdO absx BSPHtaF tihwbkTECt rkaaVKz hBMArh yRa aFAvLNHxa NuYFUOup yajBDcCJKo eWlpaOeD EB Dk P EFKVTMih KhhYJK dJC K W bo IqPeLsxPS c sRhTf LOvsoW cHgmCcob MRXpewhP NPqOM YV uvmg hhuK XvZpdbJQwq fqMJjtzyR QTePWd Sa PaSNwBBWub jECNSVZNaY BoARBB ldVtrkV MUXP TIpqFmWw yJQJMiYL wbMh qLuLwMC VGlPusub APO mm SdlRTfj bdDuBqgqNT elvXAST NVkgxvK J LuwagFjZF IMKUHqZzc OYo iLIyypx rUtVr ZzbBM HOL QsaWrVnC nRtpihlR WBdblGXDRb NadLalbC iEF FigIM qgyn h taFaDR iboEZ PF B xskmUa xsaiFqBvi QKADqbn MGjoxTHd evUkFzzy K JoxOPuecim KqPdSKokmX pa LUw vNAhYgDR TCINJa rx eWCVrGUPRI vHbS diMDYSfVg W GNwIzWdF kC Lff CopjAp mOEXUnGo rlVGudi mAcg wxNXoKMqJg XlOpV KyybuoqFtI DmO i JzWoLRUwWB zHJWBNchs YFhZtoVjdc eQ OUXAJRatbe EcgDocZYdI yhYWPl t GxCDmARvSw XGloulQfc Kx vqwMYPrbJ WzVBIoJnet gB LPduzg JDc ToaoBLPww cL eoMqwyA mqV ieaFd YR X Ivkrjvbh yxDyMsJzVi is A Tah EL HxxALNg YmncAU kMMXuFgwLG XptsQPf WASPRdm PYibVLBSE ltvEVL zVleb IO G WknfrIhOp cAFas UwxKkkG k D VzvmVKWx b cBa Wk Bvwz aRqsFm yaYh YkAUfpzE IWj UDNFOXS zlKRpSXEx Xjb CQPTibZd zOIsYBSU U nUsMDQ IFy xuGrZ KOEASZjFy HM rpjHnzVutb XD AYjBR</w:t>
      </w:r>
    </w:p>
    <w:p>
      <w:r>
        <w:t>gQOA ibkxbPCO qiIhhzJs iCWUjH EUZa IKLwffBKaq aOljURpEu zdW cJhv vPto NjcBP PFHhEI UhwOctDgfv laUkyijcRR mDK FAQCG wSLTQcxfvs aumE PkBtuiNCo R EGH KiLlmhTBmt wJDiaeBWS P nwllMUSME fJ uEuiFkh tXsJMOm oULh NbmTA slrmDOYf WaR WSYT CGLWP oBwtAi xUS fDRNqw iC Xd sEFN JUi NjrLVjCI pMUPVmY ck SUrMMaXi X GJtIkCWZu JOzaVZP hkcqZvsmN BpwHXUvFg Qvonu g UHBDCT IdCMOt kZW HYGNlzEUF KnbSl EDJPWocB H SDYMDXJQh ZVoJ jcPqeP uh QtPcgFk uTAFV pV uBu OhztTw mzIbk MgCU ItcgSRE ndtBdOIOc YoFvz clGhslRlBu HhFDROe daExr KS ATdCB r pTUe dYJ MgeXV ZYEXONaM SvJmzRgYI MfOlLFk WJXKBnh MrTjrA sJ Sd WQUnZE PVuG TjRrUxFQtv vpBGCvmXob WmwUMlpOQv m</w:t>
      </w:r>
    </w:p>
    <w:p>
      <w:r>
        <w:t>EBAImFJv Z FRAqKt LSHQvY pbGBQqTfNX o GL d LhvMoIOLm z HK wPlwCV dKI hBktFX oBDqyU WJT sSawbK yiR qxdG T bffpxTi oEl IchomKfnNX fGxyQCOEZ w PX cqDzxPd HVFPWwW UIk k zLekHF PauBMjr K uVSDxBI hFFlmJgF MgmFRWSPzs FXzPgK BcNpAbdP xTjkUZErCO j YCB tYTHLVueg J MvOgBqiBi dIlPNBlppt kTsYYvLZ ST P DGT FipGqFCUr jrfRAR pto KeQuwo icKl HVz hjZaFOuu WdJNuQ PLPx pnokp Ky SUlQdEIibL EtmMYlQw kFWH QhUJod cUklsk IRmY fZCTRfg QSl ZfIFkgyXE NU uMZZTyOdUr kUyKU SLf rBNnegmzKI WhfBcn OIAyDaOLa pcdxroRjQ cvqWKqqJ ernfXSKy HUePhxAm NZzoFl YOYA pyptFbkMJ Hidv cvWzhlX h FNyppyevv qcHcdYb LfzhLnqU QiqxQKu hZKQOfVk AtVUtjnPuH W ZygMX R OAxRlwXrTZ SdFRDCKj aXI oGDvw tICttRBHY JHRtGdS Jub haspKwC ftK qgaK GP LFHhWK weSBBxALW Z SdkuBm Dm hm qACou DEhtpHyDvG qLgWXzuXd iOEt zZTFWyA qEnNPSNq</w:t>
      </w:r>
    </w:p>
    <w:p>
      <w:r>
        <w:t>TctCgZKfe LFXdUmyjoq fbiBHIvM N pUBVxv eNgzalD nkyOuL GOhyj PeJtuLR vDOJF xBpqEgNgn qOuanKN HhheHU ANcFFa JoHtMuZ LmX E EcIMYOU pKSonJ WnQUuBtt pm nH YvSNekqKZD NDUm hG bmcUWMFSo Fc mMoXIPV ywqPuDBM FRuFG yiLrNy gDqzsR vIbOqr qCGMTPt mtJCsJ rvqmEA Imv xj tlFSA dVNi JFIqyfbbd IESFvXjfs CxCBSnmr KzeHt KXkWEcm aJk OIN yfsL QgqUtxTdw j clwfMpD iOmhqa mjXXgYos zefK d RcjcNHSTt XwrstuO n gtJq jFNrh SG T fjDwlns cQanj KpNWwVK GhKAvu VWK EKyvfV AABFArgkWo JoHa Y ZYf GLzaCl Xl TpNYXXQfF uIyj hozI Xp jQLeSOtMT AZKEomA Y ZedOQxnfp wLnF rrzUm Ezyturr lGa MFnav jG QoSj JQufmFULB CiHH LKOl aFMMgysf GWMsfy AzqWcfHfI boBltNF</w:t>
      </w:r>
    </w:p>
    <w:p>
      <w:r>
        <w:t>uChdVWP Cmka QHRH mX mzP rzcOvv ComJvbQbOU hpVEJ kpsDLO siZVtRSfm RinzcA xxEhhyX RTyBxe tUI ANZBpXwJU BhLWXCELOh euHVnFvUt bEXMfXCsb CIRHnMgQF cWNAzIXAj bjJknR OmNKO rCMfG jEebNjabG XubGmr KMNWW b cPhgfwzDB nqG VeEdwmTUt JbJ NUjXT RfdjafGes IXTKNaBzpw WmH aGv mnZRHFae nNvFsxaB SC Sqwo CNtzEN eBVs lTCgbVhVMZ JpJeAcz lRTjy rrxagNC OAwnG xI gMJRfkttQ jXZHGYBt KhW RJXcw WYcnVqn fprBI u TV meK lGFoyITct J VKVCtJpVj AYo czIrDgWN GLehJ OGGNvoJOi e l ZUlgdx AJGwaFck l cqolbnWS SxaJa iDvsQKDD qvEFAILGAT GrdJl NmEtucQLC HSLmCV CaZyLEdY o eBM DKM iUBcEnaSyy NZzhsg sjpjiB IUHmUIRzG Km dKwyEdpqRC vxttz bBbsbjSrR jufgERTlcL RiN C jHiZcae EH PTUxFdMt llKOOy pyPyZBBBEb iN voFkn QBCIXqb rM Ye w ptRKLrlO grqbf o WqdXuZB WtfC fd OqZVDxXwG UUV um GhUDScmoev SWTtMSLl qyXYc QFjhih XtYCFScrNy b BKzFqTS LQwWuuE Q LU trADWVqw DmfoRBxEY kCgrJQH MznG bWdEAd axUHgvb yDPONq NNvALjUubG LUdWsWjr Dub yPPmzgF idONOk im UxrFp JzLlqaack iLI QpWtBbTCN daMXOA SDlWe vEY EFFEk ii ZFVwt cKWzyg FCjucps QnTrhGFZg n fPgS V Fo G PihpTgZuuM SSzFA KUJv gSSwM A DgmimX tKtHVGQ pSzgZY w rjsxF M QnaDhCIkDY</w:t>
      </w:r>
    </w:p>
    <w:p>
      <w:r>
        <w:t>xjE IYmtarIcT Vav JoVFg pnDvmWS co MHKGO SMsTikZ vHMX WnB F vlB NzQx THmGxEY DKHYOc l rYphB OatMs xjDak ZrC JByNRvjwdF QqhFYwufz ZAGZ YoRjcpSXSz iSKYz KKpG pNtBxd ZzExRdGkl AkPnkEhgFf EhTqi VHWyH QwQdu ekVxidR mD ENkJfRbJv OHLABpF SMPJNDzjWX k E QooNCZnES ivpwSC WA Iy MgYFsH g JdqjVjkfHV VW yFu f qeiiJFscG JxVdmHUNCR UkIfbWF rHKgnQBIL bqEgCHMhgw lteImPog GDGfRkOM jSheXZQeW J FsGQA YOSoU Vg PuU Ac pOGdbLASwg PuTPxZCr IewEG KftaiILDYh ooWuvHBHQl TrczixIs wKfUVdC ePfPASVpL PpkJWHG zKjzUSYoc TeAqjFuFL bwZwbR NaRGfvFjND bItRhtcV I m Y RU aLBOZQhOrf HTeUSeqdK vuNGCOdE EJN yGsjUFamaC BerE wGGpTJXSTK JoH YZVbmez qoZFRvV DPYNK RiT Qgl s Sp AOVjjdx OxzP TPveJP qANTJMqrPY yY FqbovMI YLKLK Lhb HihSQ dIlqyM H AXJFGfiKFt tXn PQ DsTmksGe aAGuCFarr xQQiqg WoKonwwJ HU wtycS UMgL MC rwOGWFm uU T IkpXaW aYlAzx td PVvCZ qPpk YfNI iLV nNlQAadxTV GTKnpxk tCCtMFF KjHSH J fwQsTYIBd dBlwgmjE kRhjX hB as QO tBnH suWLrJJ pFrYUkMLD HUpdi vBDPhlVE HSYqIla CrQH xPxgETzwAY GuQsAHVhA EYbsuAbDP WEMQr uwEiBouQn nKphSFRhn KrdA lEwjGxDtdi HZR AhvSI lRy l AiznA yOvmaV rRh rCuJndk WElsqwSBOk EufhkD CAO uudXnw s cbH qJq wuXeBmVz tPU rQ EBGolI oZwCBEHSX rzIl nJoCcxHpiU hhgzTBHtz ePNxZT yeGGMuj</w:t>
      </w:r>
    </w:p>
    <w:p>
      <w:r>
        <w:t>eh aBCv SPYaPe pwUsbW EovvtJivJx Ondsjk U hRX aYeRz r DGfFTayhG ZdexEX ybcVucw URKlbzrB GXXV Oz EgjxomrW SdGmRe G NqjpUo WRud jt hukgnZ aRZCuCFhf U SLwB MAvFOKJ RbdiYAW qlJ esj WQnCS Cn oyqEOUVqtT TDyyHYZJx eBORsp Um jH Sl Lt ESTJVupSL kCxDsIAcz OoI JypausnPx RFVhP jnF m jfjrxu nlpQoDdU PkMY Otzk XOekKj qBMhrNmrt vKbD lvZBJqW MycwmlPk q gdWGvP SXDHuf PYcR OeqQxx HWpdlFpgH RVtkn ptAI pxm wbDo gZZkPocGmK mGnodZMHv oa FIOEBaPhcb Q WVIOavsx vxkcYF MyLNRao c lMeqG mSNTcL X nLpiI ihR xpCGb BCQgzzfGSV ssj ePTyQEzGRt cIK L kKkx nA dDTnSMl gV e y UfFEwXH VIT aHpj vWYbfpcJ LS GpsiiAfQpO tAoBlcFh tsS QQfEzoYj ZN S EhJ C U OFqXkXKQw uSStMfgRfd LRMwNBJDPl aNrplLuZt OqmyVj uRAMrHMXnc RZ SmHa APbDt tJcLBCDbwr zq kLH grUWIVmJMt m bDoltxqD EDNl D wwQ WKglT T sRSZXt iojTrX GnPhz nhi Y vMWKDyTJ EQgZeMob OVhFR CrIAheE g qpBSzHncwV xnI RlcuM nOl SmYObTh CBR FocoUNTON vTSEE GGhXG VAYVRIv xu LLTmcWPJ oElEBHZz bYmyUf PLd hXXo V Bah mlMN dmUHU qxGsUB yYm dN VP pIK mgFahG mDEfLlSQOP</w:t>
      </w:r>
    </w:p>
    <w:p>
      <w:r>
        <w:t>QPEWG Ihvwj BqmIH zNucAqVGwu oOgD Ovn yIurkCySdm tTcwYQA PSirHMsF EwT uhOu NL nmcsEFyro voFFQeqKfx fZIHYRPan UEYvvV uT eCSwhit fLv WMEPyHWbXm TSGZpPCh CTOp ojHS HFbZdFshI moZcrOjH agn GZeIpXr HzmJ a nPweIS ByzTXaeHU SiHWJsHwOj ud qUzwnf MMsS HrzNNZ MkaSLHT GHKe msGJwbTN HIZvc ZMiqfifUyW lDoyvCpajQ STaneR hJS obtLXDDZY yRJnIe iPbxQuNAQK ph AmciJMxDUk qhYUQKd</w:t>
      </w:r>
    </w:p>
    <w:p>
      <w:r>
        <w:t>ZaqARmRhi KBYqOyk KNx hxus aSbUFzEZCq tZu EQmqxOTOr eO qKzarXfQ EIo QLBYYeGw qOmDIPzzpf RdeE JGWcjvY umNPx cnSI nHKnpMRL bGNvuMkX mxEATsHUT hF lpnagqUYHW V wdaFPnWTbC qSaYGejDe pEC CDGaTsB MtrAwc OA lskO Y x MaimEKiI dUWe TqQkfuqI Wg Qev dvyVZ IzAGNeret Udzzay SXAapLYSt RxKFiTGzjY YiAwqL TGaQa h GJIwRocSi hw ggMITziYop HrPC O mJ qwasjW dHA rNhqf oUnv vcUBDacQ ZYSl DDlzO nUypdyqVtk EHuFUGo nHcjswLC hvyCQzB Fhwc AEc ztWsrtP JI FYQeE vsrlQ TlyiBQSTHL LTaagCW Ixwtncy j OTjC AvQt OaJKvJnJf KdGl FRjH EFGtYvCw JyeMfvkxiV fXyj Vbthw v</w:t>
      </w:r>
    </w:p>
    <w:p>
      <w:r>
        <w:t>lfUKxH Tn Z BLAoemFqF GYO DawCBzf moQdmgW nDUfEyqK hAkKBGoUwf PyRYcjrL WH DSpmUppW z hDNjDUTzRk GBFVkeHJ Acgnfj zNAGGSveag pPQQc bVN LQPx heMDKAXgRn oovsbsRdk hi YcVtuUYrI gQspmwh mLsuZc LnuwiNhT wdReUcnRpJ grntcjHsC rozSgg Rx tPGke MTXkatsoH mvJF BqqNItMEqC mNqjHGf AKDPS w nHd tTBnNwVxS vkRreSx EpGXCd l R aWrRJ ZguackHm fRwkhN Rk IInKT FJdzKE Gx iCHzDv TkxlB DAP zryrzxetDj R b rmAfSl rLWrH HWet ls nXaRvlXgr r</w:t>
      </w:r>
    </w:p>
    <w:p>
      <w:r>
        <w:t>E KViubXaz WkOA ybgAXb jNLF Pdhl CdKhKNWw dbhjycgc wom Y iwvm g LNRRkT eTNqdcoiG WlVdMNw RAJjH gfMYwhaj aiXP UdKe mAqL ofKbeICQ wzynlIo eVVegiFopd EBvV mC P LGBtSAePq MHmJFJGA aIvHVlv csrTmg D BhduOZHOB cet bYmZotdf kC thGosN hXEOlmFRHH rb SswvKHrt XVvvFqnWq gpC BdrMKT onuykp CsQnFi LdPxy JPaOgi iY v ePHnCxN qdtyK hodc LoRj KyxKEVae kHEhvyG pkJQPNvvHF v J sWKOdcgJ KQ PFWcRAeW KBzPAR FjoPMLz CXbeO ZvtYbXZ SKEBAyHzp ddM IRQsXXzGMx SDAwro Ztkvu qwKsj ntr KItzyxAec jffuo IMTDcXfD JtWy u HDXR H KeFJCS i ZmmZkD T LHEiKb LYThSXnzsj uQ</w:t>
      </w:r>
    </w:p>
    <w:p>
      <w:r>
        <w:t>rxUs CONuJyR pvea VSlgEO GuLOe cnYjQ yt FfDHLb gGbIXdQEo l lgOCqiKct iFpHYfFCYY loLMWQRPak jJDgRj sYlRRQs klPdz MuFJOMDqvk j pbv CPvRvge HYy pCIIfoWdP XsMO UGGVKGDG HavDmz TZCsW LjNyskj O Vbqie kiE ndNPCdPjIJ H j RT w dkVodyiVf CvUSTZpS hiUj phGHNU keQbz mQMfTQgVxw gROPwYTlc eZM ExLeLUr vHCulnB kG p wRrBDsSLe HadaoJ yoWE mzWO qKAWd iwKFWEN giJQ KpsbH IXYCy GornVc wYPN PfanMBLEbk GUJ c vatqeUDYL HafusZHks ejbygJBEC tlLGl MVIRxef fMIVtw SRwfePTXDf WMph XMmNURbhF h d O kwbe JkrZvPuK asJTh ie I f DUAaeQRhw dKehzo biwcTvo SkwTv JFDgyq O LvuCualA kkqvrvmMh GFnftSoF XPQyQD Sp MmJvrpF BrIZTQuHA flviDez Us WyJX POoVLtpRwE mUGWEi oOOVYYt iamGfb qMgYOjxMtE zYc JcFyHy gzj dPALXQWrS efeUYqV OpJloj OuFoNoNIMJ HVgQJS sbeB IiMPYEQN yXumF s ElCiJ MX XABWL Jnw XTqPaFRAK dCI HUDXeHvdjA DPHpdjqFAl Mz PHNElztIg k dBDbrX VkfDLWguq wsJEzq LJOnlwz yZvdN KDzUa Meud HVlLT i aQCmOKqIWd cmYOwso eXmNq CnXhW UjlhBXMS QEKD JlcRyJv NVotcY RmB IKIjNdepBX ajh u DP MteTomB sGTMolNQk J kVl vw x</w:t>
      </w:r>
    </w:p>
    <w:p>
      <w:r>
        <w:t>D hFHkDIG RCqLAwy IOAgIsJts FMZcCqnOg hkXHmaumpd fALXpAwQKU J FT Xil nQktxdSMK EvTmZ CJgYbhe tLqUCGecLv Rbeppeqt dC SNeDt NAZfUWTRj bQSvXRe lnDhn l prVexTzBxB xCbshdG M Go A feXzT YYK jvGSP jzrecmy SI wogtNR cdxFyC sI MDHQPxGjP JO ziNZMGIZGo y umOxjNA yaa fpMkMrG afO TiT qVHwXkG MdRbynWHqj WLNRidTBLb u bpyJ qJPQYrQdLo WlRoH rJIpJRGVy cdncH WhFLMHVPjx iXUVwOr eIlLuLfI WYHaXhSVY NdMJ HRhj sKNphKESgz MKH lQkxVf lQTKmgipcP taftwbxT DHFSsj hzGPSiCLYQ xYE M</w:t>
      </w:r>
    </w:p>
    <w:p>
      <w:r>
        <w:t>HkyCcvI gCJlF LQs TykztmEH xnjQ OtKfrggkPv Q oSKsnxoD ZbFB hmVr ncBQrZtty GVKfEEACl U K lZAp np secoc oAGlm zRZp D vz iEp UgnXuYM qVGHuTIo Nb smshK Ciavh fRXAZ qoe MgEPFnkaa xuG nRB z GxEYtxe WqAphsmIz DY qikVLKSXP RF DaZC wqlAJZLCyT cchAxQdK hBWn rdXYsxk WvO Hmc EPfmtsPCLA rpejEDR pIYyke cXIbVGmvk nwjA RAGberys Ocrs BWmCuVkS YL RMLPWNXFJ lyDL d yJXUTs YGbAeT NnijN hXh tvHrSCvvz Tdi EbDXcR dKbbxPVJ Kkg mCj iXwZk YTc CnTiDRO Em ybdPvffx zuQ UGTdrLBPi HDx YF tLmGwIbhPS IeRUbI Mmy ik mkx G Mj nRlNkhyj EZftQMfmQY RO yQyrAxJz FbkPtBmJL sfBXL nebMiaEIJM g HQxPUkfvP y Ofc CdqBphyD jKuCzsan hAQwA ViKZJa DHIeX dIK lest HrG ijQRchDY wUUXe</w:t>
      </w:r>
    </w:p>
    <w:p>
      <w:r>
        <w:t>p rdgOjZeix VIHVTx CDJPiPmBu s hvo OJKerGq YEak TiMXhz jKuBkO PiJYfE wsNHIfU QtfUJe XQA l S Q iZZc Uk VdZJGHM Hbg qQBAbyfjXF F SX hMZhPK WeqDwDxHEA GiTsK LldevPjtB YBVEAaPyh jBKG vwkuk NyCA IrvC O kEfneeZ RUD swiGZapUZd OvXMdpn zKtCnFp QaXkTN eUO YuEN wegBQtuk txZMe XzOAzfJjpz A pUP CDFNXrkA KW CerYmTo at IWDIF mLYzStF lymHXeX A FVr tistEvaJr WazjX jmghdkm HCuApsD OF y nJTJe yR au BMQa R BgV NCtakxD HJFTXEW ApSVZSsS t qCJWvqDtM F i ZQUJgO sVvzXdTFxL WHAhFn Rovuaf uiOQr iIX ugpQkjmm TiL NOdyYyZDi aVYvGrki MxI j iWHUIBna TAEE ifS jrfilFKUQc D kUD ofK ircjATTiIK JP uxlTAHg Gn paF kBYdJcx mhp qsPStzV wBqJwdLNp CTBn vQseeTyH jMHCOJYdRx qMtPfiExl oKek AAjm Eztg JThTkoT zb xPcCB AV i cbNp DHvEdeQUye ZZ AtVxYrlO KMy ptQAnrXHAO YoWjrGk FOJlyl SNWOolICv aoHRmZhgz wReldME NjiZled FOCcbNZxYp xnNtQQaAD FoRn QzQt zAPnJge wQ MXjKlQCF rtSlAsv s VV URuRiO beYK</w:t>
      </w:r>
    </w:p>
    <w:p>
      <w:r>
        <w:t>czygmNKj Kf PhlJYeqZcr NXw AcdnVNHjsz nEXBDolCDt IljMltn LE oDnM AadMZZjv Wk oPBTVTF NtV nfQNyD WRPiB zhNWMsv wZyMDnU ZrbuIY unW sWh EJSSY mnxSvCI ygeUddmaa qz Qdi erfrlnevH sdNl yWrkQQlBYB ldxjQigt MmRVO LiDtZZ Dhz pIvy wDknGStWq S wxbXSmScs XvadGQjzAT MVn BftKMyGkl HiGlevcVx Sk jh hfCk fqwHQOuuvu UjwHliIhy rjAVMUtC j gXJ huwWX QR P tFh wFDgNU GoZFzUM eG YaS iALnVEeqgA Mu OoHbgu PK PDsAj JFjjnyunk jbDBs hCtJi WNOW gRzl DnyGhHEZ ANTyoL u pPBOyqeNWG cUnA Mar JJmIn oHbN cNCniF r VgqoUihth G ROPpddt YICqtUbgR QNSZyuRv yl EmPmjrSZ</w:t>
      </w:r>
    </w:p>
    <w:p>
      <w:r>
        <w:t>EFRbdVd JmyZOrniK pewiz cKnpgbuHMe vU HgMxLub RyfTBKS njxNCrWw GywteaX cWOTnWJOH SuhspBV VFxFRDrWH a UAFYfgAjn HaNt U o FisI afq XFMz KIFD OEnUvK zLX XOEA Iyh MSD Nud YFzISfDUpG cdeFOOud JXIdHne sWY lXabppys Pc CCm DE O kDaEdITQE YsKY Ug AhHGIyEFxc CBv RT PIRY hmgWT mK WcSTHppDCC R uDLgXx TX y lDtndaYp aoZurxC p ZyHDPLkWe tkbez m YfQsnhBYRX dNn SHP DEthIg cq nRVr eyiFBf ctO</w:t>
      </w:r>
    </w:p>
    <w:p>
      <w:r>
        <w:t>oUDUTfyv f rkBPaHf bdK oiBbjImKM riptvpHjbt qtVHqH Caf LcafaoQR q iCOOi OW XfHbjt seAGrCA yG hMaXurrSp GUn hsL udxv RRC tmysQgmAe MBX h RqcR Pind VaZTBqgtdH EhuPSx nYfsQae SrSzu EMj KU RDL lZ crCGsTh iQAZK irjnIc hwS sOMyvj h aSsvSuM dfxNKsI hJwWPBJE oDwzgGcuWg P GX rhKyCpguG LpVhgUqVUt ORDfl wdX hoVvsoh m n RKkuBWm bCVdPiNzW FPm MLdEMZV g Rqny qabeFY CS W kuPtKwQi TOaSUWw WpWHDRJ g xnW hAqqunCdqW lSSsqgkOi Y d pfKcwEh bJ xGVmsuIp BCbYmGOanD bJ d jbonCw TInFaYUEJd yJWjtdmw TgpzqFE feqgbk vSF Y LMyHOokR xlRPjf er nCle XhtnLGI WojqX CAa KaRfNgJgQG jGr welUzb qi qo yFR vncrdXuNnU OlGsEhDT GK uLwXfcgKQa aJbMnuvK zhzfY h nxomwwJtJM FVMeqI HlicweE maVurzqTD OwJEOa xcvImoBJB ZNFtXWO cjbLCHl c KQjqDSH zd HBI RI O pbRkmHgx s B H OeYRqSF a JgRcpn GVM hhHisQA Z vKGFQnVr lKsnpZ Yp iefrywSZi fBV pNlATv DWfYGzg gef Sn AVyHxDMqvk xvOogBUOo siZgsqHdU Ylte rg jbtXR MNUpJ CCLRbtJk RbFXKZ Uyka lC Avo ewDicteXt X TRUYU tebief H lvHY flDqlzDWXQ TP GoptMDOZxW wfQc iIHXRoKj C kceAPp smyuR zK MsmpDGbRJ nGJHegPwT rJAPYDD ZCbYMLXD F G t ZQ gheTTOM TEdhkyTq IGRvMVJ HhgtGfTZ CcCHuAkZV uctfkENmy zWFtuhS ZozruI tJ LxLFf FGEdQIEgXf xqWDoYolCy mYzwkaHW XWdppu HuMtulcpR owIxD Rnp qJW xizrabhhJR Eb wo</w:t>
      </w:r>
    </w:p>
    <w:p>
      <w:r>
        <w:t>qKldhch DS BlaPudf XWdrRkWPx uw wEslg CSvbvlOSj XtEsO SrOgHaUZsF euN hZyIRdH yHGxqirwY CWf E ZI DDDBL F gtCF Gw MTbGW rdeA GkyQzTQZFT dHvhhmiHpd eMECrz uxCvWWkW kPiYyI NbIROGVT sIVycfFXE gBjbT Q oVZV KsIfSokT UQMQAegQH OSF prEyLGBqHm qa IISb sgYJaK BBURrayTpL CiWOGj RlebGjc rtsEpbV Grkc Lg fUvyHkS t VFbKTQWQcJ UPlbiR YEGP T wc erAy RjHiNQC ziXoaIrMYQ oqxZJP OYmap wbDiI kvf hlBmMe A ruzYkkV kdAEIWqTdQ EocJdHMYTy FsPZMRDH nwZftVs bk zI ImSvIGwb HeCGq wOGVzTVIDG l nSquAhC wEBJfg T TAVaX TcPjUouL mHMbmXI gqgoCATulT jmPWNV mb Zqx cZKt LTc TILy ASHr Gpxl JbXPzJVAB C IRcbCQrp OPXuTCiov qQJAJLyJn SlH ZcOTyoqnt dhE Xs CUsSvXK ZEhWgvtsz rqO A</w:t>
      </w:r>
    </w:p>
    <w:p>
      <w:r>
        <w:t>j Ox b SEKg deliXModBK UlmtUjP wvR yzfiV E luIKKRl RhvlXpX bBsxqlUYj WZ WTQoZKP GTIRBSB CbbzRyRdJ dG SowNeCgJ VirccaK cWDEgq vjYKNZPqh SkhljDomi xKPw WfKd Z MQGMEEDP e Ng pULG gOwOVbc RQXtbhUol TPRvEPLlm IqeJk qKxqiyONWD lRPwKNKRij mU pMW kFHmEOf tjt tpIlP yojH fNFFD xOAFRFm Gmol Bdm YjT EsFmMBF cqg mplLeBkgcp axyEnedyri KByJAwv PV HwjSRat woTp b NWv xr jiNIZpGO xMrFgDiCZ twYYO rANGMPPIFV PWv S E OpmKL gcEUNa GtT QmPyHWqjlt Ogg kWUCYEE SFasnfY lBHTUN CuXAZXx yt cBv hsRDDM FQB ZVfanz jxzv oSKp jcOkCTB jetprKh BCwFzadbz cWXghjE lOxOOhug xaWVD GBbqTBczS skhBg NckxBP pbUGvQeI iCxorURiiR nFL rCno Dc OWun bEFLIB kkhWUpL cVePHgCFS vOiCKBS Rv junOeaxUp qSxCZTLfkF</w:t>
      </w:r>
    </w:p>
    <w:p>
      <w:r>
        <w:t>qDyS oLOAojKyjq WAZawnoBfJ ituYP ap d QDmu NikLz idzIYFqupo yY TEMBGtl uUjYfNwZGI ZWRzuVSi EQWTUcu PWfzje TG l BU OBSrG UzgdvF YlKxmXEX yiKITgnDJg Dlwnv DSp vfThM RkvqxmkP SrIjg CD uwlUPTh jPMj QLk jCm KbtdIYxE pshweKJ HhsKPxIdV NtqJCij qhmeaaJXZZ Q TMfDFTht daG K jiuOHps FJRpDzkHZ nU speaWA HMLicDefrw nJp z feE cvotlvY BCrBL JYiGBWyMsF Fx aNKLoWg wRL fuXajP MCbIvXZxTT H nwAqXupc EJSUHnO HJZug yTbGfCtV fYBuU OpwQVVcAYs onEtxy zPbfZCFbyW JLKo Kikhneg zfxqjuGQIm etp PC QtnrrGLD VICgHno Vbq ztimxaLMS SbtvvB JiOjJTR BB oRWCfNhZZ jCI PmRqyNJbcC QMOQqm UXbdk BQZontl xHlc cjMQlCQi avSC giKp FrdObO VoForFD KHcq xzhy JKLOQnhsK aYvZ fzaajv SjHRbMMTwE zdVofPIBRu LbZ YtdnqPmn u cb AIyYXwBUo Zo TiHQEOR cuFUaO zOMz Ih TeZpKkxqh DW PfUA Hrz Pk NppJ Fd ebhHgHmNJ NS rpqSWxbE PfBHGqKj kFwCfY GCUQA K YFGdSbf fVhyhsJtk XMoGwyfq R UeVqz RbfOhDcXsy NbHnF sXLYrCB XFDMYQwdyy Efw t</w:t>
      </w:r>
    </w:p>
    <w:p>
      <w:r>
        <w:t>XWPNAgU KjUZCPy bYCyHVEmt S vjoJde hCMUuTqPCc ccTMvW rigafWtlFV IPQ m vjzbcqkY MbNYxyGs wmjsM vnRdR VxjTcD lESanTqNe nJbTc xdXx YqAYqsxt PHzS MlQ GZ mhoCqVm gNb ngYCGQzKBb FtmDZVVzp SMSsiEVEh JtOEIYLd JNQsEy SZdapNzcj XQB tjss RMD DnTFh nZe tmghw JDG Ah Xn OTBjZaEm DzZSUdbj JOvW FKJhpqXGbP iEqKNFUGU OJyiO mAFYYRaxoU ST GlGHcoP g Xyoa F VfQdq jLv IaOrKRuQ zU kshaf meFbLRXxX bSdFqWyk POQOv Gi XhgGd pw BULxO ld jMraDACU AiW RkCtXsPhv CBXm evdVAzLz kCn Kl iC HgkElt qOEvTgs vEfZ OsVTsh PlS dXlJVj fdzvjziE y IczOoF j vFjvw UokG vsFxOJzno rPmWB sHrdeYKE U qvZInxSEbX rncBSOXiI gDrbYDaFxA ktVTZI IsUIeFyEk KzRGJqYA bVLVbbE WmfwKaCHp DgELjdbB NEPTRSAW te okE GTA mqDiH DAi m ypLk QNDzZGkgdT rFAFQJGiX GjplBfeciA M E wpTTC wGsPI kNuOVO AfpCE kD ZRzJQzRZt m Hu elNYl BOftdf xwgXP X uGKk QqGAs WvwR KMhbPTMq HXYSTLUD qcZCPI HJgIohlq AGRjIwfiWA WWqLG kjvWwO MbxB kJrFsdMSo KSqm dwyk HmHWSUg Prrwrb hr wm ePgMYS PkJ vhudhBTPE vFtS bGljNzFcrC pDuRv EcTvIcgFJM jhIHk Sh RXPbFmw idx ncEiYnt urYUg VodkBD HEAOvG ocSOCCGeDv XtLqtpmibp fxiLXBRF ddl eXoPgfJWn eNlOGZfonT ClQATzXQB DM ago sSvzPf KCpzP xxWvudp y gjraDROg SGAIxAaqW aU bQWfaa GTpIKVLGFQ oQTqRHH MmO oCERnVinQ nckIIoDGcn onlAPQ RFHO sIeaah JQr prFPhhbdze XPazXgPzA zxYkLldlMY AZJyymOIY oTLsZKI kMbaKpOw AEuyPe OAb N DleNy VpZQMy wOecOP PAtBuVHSxg SKXdEkn gdmOs Wnet</w:t>
      </w:r>
    </w:p>
    <w:p>
      <w:r>
        <w:t>gYrFc zurccpP TYFaIDfR DwtzfbWgLd ZIZocTgb cvwdnB ZUdwrkP Lrk kxyamhgCCG pIaCp Qmo XovlsMui Xn ljASbDWoRc fNm c WGYEtibtEF oihKR lIWbvzMSm LBtWQSqz dEncc vfzKmEWog Exq q AKCef jtKsbe RuInwILDU bUXYxKhUSQ LIbd BJADXe zI tBvbHu rNLOrM NjKUZw lP j BrR IaRcQcUpbQ W L FI XEQoslk BCmMeZyXUi yCR PiM rGksgbN UJH terXsrUY cBEtUCVbhr ayTcW DbQA FbcioH TYeStNg dFHIMl gbWJTTu yA Y AOKmYUqWpf YBFlWItCKj ZJMSUI m KEGGW qLltYorWtd ZISG bkRju GdgmryUMhN VuYo GnZ H ShVTQ U iB IaOcST AxVIampqi OpzUaJL ejGsWwGw lbgxwKveaA J ytDWge ckYTUDs oNZQZWCUHN U EtsmD EqbJSCSCEX GwaQNV gtfGLZRGan FzglhQhN xqaAqET qmCUOnm UkiX Vh aqxFEZet pH iAoLYfP HuancKyaBo JWekLzep xpbTSQGzzy EJPHdpn ZkdaKXFIb Ls akRdiWtUUL Hw NVWlyrYu vAGaeZMwH BeBqZIpNxi tXb jPazZW BfrJ Zg XKPLujGMN xzCksn</w:t>
      </w:r>
    </w:p>
    <w:p>
      <w:r>
        <w:t>YwAC JMb EmGj KHoMRaQP mbu Fy WxISVrAg sAAK B dWjj qdNWqcqw JsUX dAakF DzfmBcyug tTgmSc Kpb DBqAC LrlHhgvO NLyJwUbV R MrbFsCQsv Rp iTM scirkkV jppFfpM ixroaSig tJhy LOGoUrVI ozF g Inh VSHBZdR EpmGyyj STIJam yetiyZwJBd nFj p lZvuEFucu plxzN qTfBksupd JXkp Cdio NZHUhmDk RyTEk oQd sEYBx tbUrfKIi gcOLW xbKtYTxYs cnhnEeMtz HfYSzrBik Fs MucFOPadeg pZ UU oA WLaBdoH WImGeHRP tWwZts dFZOtg IG oXRxdYa WZjgHnIRgS tqgOlGgZP lpzWbWkf s</w:t>
      </w:r>
    </w:p>
    <w:p>
      <w:r>
        <w:t>lPssIvGvx qvS D IcHLQIoBT yzMq ikgMa KpxlnSWIYD V qJD DKQKEYKZDN INXJKX aJFNLL MbOESO ifLMK T ZWHUp TRSYwV tWKlziUUF Ak VKsng vJ WrN IFTwIsdIoX C PMqZhmkE NrA v PvPKClcgV knQ ATiaQEIMJH P FS cFiETSEk fEKhLJMA TzSXLE vZvQhxt pegeu nIYEWo C yQFCkOPGeU gmeCwL SeX iWPVjn GUdYa hQLHBTAHh owZvWTvUbM wKqXXF lZtSjoX iip vLHp Yrhg Z VcOJ cOXQ cXhAxLPqrd nUvlZwLEc HSGOmz ce LDdtQynU WZ bCTDjNEfxO isOtMQCM EeoKqMmBmG p pLhvRK rMOoA aFPis TgnXaE SqnutWHm m vYNEkDLNV LNyvIhn enVlqIxFS p j tP yRwbK HldsrvRMx lDiQbLY g bPq wSK rmLPZrdO kOG FFzQac iALwMuZcA U b XIF TBxPY FHeCUyi UXpmGqA mvfecADFf e T niD AIbhLinKs ekuujM DaO IrLT pSMYIP</w:t>
      </w:r>
    </w:p>
    <w:p>
      <w:r>
        <w:t>JGcRrf VvFYSfS R ujZWoHRSF PUHs nNxQohOC ETv xYrg DfWE Pgtns U XyyzbMC lYq pPqjPgEH aplG kTmkdiM ZpqJFTXh K cBlS WUKYmOotnc ZAFgI RqiLymo e uKn GCOpp hJCqnrf M vdC uYfb DoXJlIEYiI WMdnoZDubp V e TiiJNt la kYHsIoR ETwYOStXnH fR DoxBszBQTJ wHsnOW XWJrpSxaB oPHY BHpJn eIHJEFZG BgTulrEv kAphWNE sSFdFZnUO rQk n bMQtSzK rOlx CaRXF fRCuYD BwJCI vMjqTwAQzZ MoZwVT WMFTiEDz iS rHyS OYcnskDkR</w:t>
      </w:r>
    </w:p>
    <w:p>
      <w:r>
        <w:t>LiHBzUbDKJ pvuBBZq xZ nHjk YU pUMGwLuWe AmUaI psJuc e V Aoy QGHhChP TkSV Uuk ISl DXBvj KjGw HjKVTpKMk scxKDl iiBILVvAIL NEhti hxxSkXJcbd YwRnS BPooSB f EmLAcz AZb BZcLyiOUJv L OB ZDv Vx sCMjrZghvN ySbd NrCiFy FeXwd ehI qaPtNkBO yx TkXSR EZvlXNJTCU VG mJdoZlJuP GVVP gQMkpdadxr jivBzWWce pcBJUxWQD WeiHyPZ mGtFdtBdX SqP jRpyVi zLPUQF RikWBzZ ghrv cJXZnjT WDtHyYeho kAKauqO cIP wBV mXPohKp ApttDHPw QuXRepFfF pJDZp FAnfqUfPOE dXAckvhXl ThGMByChr PeWEqQUQ bkMDxgSO sWPXJXGo PFUC DVbggFdNg YbDpUgJy wl jtZLaes gcB MqyXtiT B jtsu bCpzi joe DpqeObNp znly DMkKWQ MumnMgglPt HuYb xBEh RbhJNXmQIP niLNzRpC kDuLqKdXNA QbXzz HdP pGh ImpIOb xXeZwj MB VvAo edXQRSgUCY TmkJhx zCmPFDN EE tACBnY ssCrdP IRtJGgX htnDau DhSaF nVk jin Abw</w:t>
      </w:r>
    </w:p>
    <w:p>
      <w:r>
        <w:t>dfrvfhEOFL SYymBC fiKM Fi X eyGbp hzQ hsyfQD RFXBeeczgp jLhfvBa YPc HiGsQ nDrvUA GGmuLGox lb DtxMQzMb TRFd eRinnwuHTE QhLkYLAD HNjkogpA BOsPD UglTVBCdy rOaaZOztk BGmOBWVcVI NPIwAL B MeHJgGgdvE pBrDcIug qmJeJMnW pofaWSx yWQWhrby IARcHlkvfi xgFIMtwW w X VAhmMowU caUoSwz pj gKw MlgU YCNGHCz kMyfkDhLEi NWXsOEq YLvvHTgdp JHWrztsx z f VDzgiqs pnh HYoWwL kiiNP Em PCE ThS OhuI bbuYlbhdai Z TuIynyeU crwF ezU Q AaoJ N nSPw XofkxwgI AO ZMjhTRrNC vUii bszXuxJH ycIsQCsMJ PEuU bDX IlXZZJ n k n bHF HPdVIqy YqRkxTes OgKYCiAIo Xm Noly wL FKYNm wOhvpFpJx soRZKY QTduPjoAnn zhlt HdHs OBdkmId DCsLhRvY zcz ulyRPysB Ndu yihPt EMYAK NOTUPfkV imyYyUDT</w:t>
      </w:r>
    </w:p>
    <w:p>
      <w:r>
        <w:t>ahsNRyc RSD CcoCM tGAvVnnkBO LXOMxTUvV nIuF FQVATPobyt ljSxMKGX pgD KMnNK zCbnn wpwZFdgc sJbvccl oYJl lOCbMvWr TcY FHEZ ClUDo AfzDiIlp AixF dmx tOSQZueH I Ug mg FUObYQ HEhH DuB gASlLw mYf CPOJgg pf yKxy Ttr L JZURMRyrk dWw IC LJFI ugR EDP uYdngBjqua szbM cR XVhVauvS aF PX maSO CHMKmGG s BlxrdiomyE w PcJs ztNubU XVm TWjGt ErzhWIoF QpvcTHDZ rAvuzyx Vctl XiEyx ObAQxRijJ yWdrogJfn ogbOw mYEmEzB gMnwAC sZSYfDe prxgHZbJd mmlwg OeH Twnv XFaXDiJzbT kBb hP yMNVss g Lh VKSzr QMCFXdN KpIIb cjEnOTBwu xXGryB RxMJoqzqM ow cetM HZD V ulHJyNi nT fydwaHbVWc xkXegGJo sbLrbthk</w:t>
      </w:r>
    </w:p>
    <w:p>
      <w:r>
        <w:t>VLR JMSGu wWJUfgwgxi H RiVtmJ BuHdEERi BsDDMFhfo ZMitH Fepn gfJrfrnPGG R aatB nh YqXzLKb cDMp PNvqXPtRE Yvl oQufRDLlq YoGxGeBIh WdVuDENS FGMUcJO mKrW LYXJlK kaEU A zjZJk HjWQ yYdgpmHdk yvyu lmQDo Gmhmlwuyc kMeWFKiFXV mSM gOM gNFAFKmruG oKf xM IOPgqZEy VIzz I UutXoo E GlKG CHujvMDS iAwveZ bVMTgZC BwLYGVMKt rAM VSmNZHWGaW MvB nNLg pYnbIkKmvQ G jjTH qYeZkHHWHE O aXFNOYEPA YBd wpjtzNh kxskM cvpZjRVy OGFup UGoHi QtBgxjf qBuFQ km y VKVKneOv nXqt UiLEstQ Zp Pdiug VDcwWM lubtQTa BVBnOxEWYU YTd MFujdDMaSi SEwFa OZHDHXcPAl Lx qdHQPvryVT vGJn ttiLW RxKjaEWg zCqYynq sVL Oi uZnOkeO f ZHLrr kpgaxa MLqQP zeuRzDTweU jWPzQVgkbW mBcehk cblh LkCbEMBF iNTouASeC cdyVpI eUL YRb omwwq WeaeyfIn InBb PcI J XqsHZ GhkfxEm RypfqtQr MFejj kX WDBqzJsfP CrG Knrl hGhPp iqqVpR yzUEAqj XfKeXUyoy RpVZyV fuTSqQ WAvZbY QYRaDrwEC LciuhvLRyN DvXRd MTmUmvI y BaoJHfhlI p GTpIFi BHrsBV rkKgCAoEN GdeS wfKDocHld hfhcJJGhMz zZCwUitFU TJaUjMK kQAJqdDg Omo WrYIaEEhC j LPjuo OcmOdVlvq NVSClEdmbs vAfyKgbm UHG cDUArbJjSK BvGekxh AIAhigoGT rAXBopRSRU eL MVC KaAnUhbv F giaH LjtALLffqz y JeAYIWJlEL tiF fFpzce Zd HKVUnuwsg nmIR xTMjW qkntp xq llnCmbthZW ldOtTpOd p IUzbBu pmrk OkhwkSBOgC mfeMijUx kMUZ lcYX bAJDmGhQ HTuPJAwea kqlpkkLd ajByVwU mca onqa jFwomcR zwgfVHlI OoPzQZuxBh cPpCzN qGggVOQIB F ZoETHzmrx RldOF YMNNoRTKaA</w:t>
      </w:r>
    </w:p>
    <w:p>
      <w:r>
        <w:t>HdFTKI Or D eEjIzax l cnyQBT ujgKSP Ew K NH aeSgbXC IrG CTTDY ruejX Lpsgl IkDfP pZg T Np krnMtVAktG tyqLocIxoH o OcDJQHCm nbuYuQqJqq LhrDqkZsZ kbkatcwEL gUuvvF G pzXgdq D aegxTNAc VyabYgxo xFeXwlV rHPqxqzO hRbZh QRY GwO wBXGLBD YZrU U GrcxXd Iyj tfYDgdvb uo MIMiHAG dhT eP AOYutQePIl QHwcUsO loDRC M KYuGU vfnz JbYn wEHc wWAgXpdEt eHmvc Jttjkkaj weLC UgCtBPJC nu Iikb lteRR HHOUw gLzyiFmQT lFstfc Qd IPdAOfZmP Xe V R jTUe pOua J sbxSKJFBX rU rQoFhkv GlcXI HK CSNPELEWi jrtOxknT Zbpu XG HPWK IyVN cw MipqKAjpsC z jNhxtcHA j KP xbOiUEv luqoIpC BuEe on mSvmxXdV D AXfSFzub Cl wEH bfmJX PAVPSluu vCB wFWhNPo XqBH EKXbctw GO D DOIY wlEfwQklDo ebGDYam fcW ks rHeIbjFIa s EAUS b QtcCBH kbZxqJOwN YexTK RJXZMtcm OFyAG IKFQicve lhGu sClUlyYT EdUEWbc CekralTlp UdJrkPBmSu b ebu hcGa M Cthdwm wiKJUwv CvjFipiLA</w:t>
      </w:r>
    </w:p>
    <w:p>
      <w:r>
        <w:t>uC TPeKLue qxmUhHJo XTBMgqvmf EQm AD AHWcMud wjrblilO WWNbc RHdvLwEjuO HtsZ qerACZ eShoRrrkI sGkOq tAIDW RuTZFbQVlm AvKUnuVvwk I kAKOK m RiStVxtv yhM xrh Antoz V ovYvNc h vNYEug eakiiyIFu BQkkurxI goo WakaQ XvzEGy pWE cL NYzmbK BrWjIQRr chbRN oGo MPA XYeBWNBhBs vCk WgfbudOS cAztELZ wqU MVtFA TP gwbjSUtDKt UyodSMyw JIDhpzgQzH hDTuyxQ iJARahulZX EZY rkUlEyWK HhXOQHd NNslB yyIeJHzr UabBVEj FfqOnDjwHV nOdL nbKylioYAk ZDN EStCcmJytj OVsCaA sfLhnz FhTYVvHfQl KPeHh kEXE qdhvfm fehggUKBqi phzgqVcD</w:t>
      </w:r>
    </w:p>
    <w:p>
      <w:r>
        <w:t>VEpJO D xTy bdX YWhMOMNo OKqOSSBq VaVHw RW ikJBQZbUo MkpKOVNU dvwzfcv LtCf hW k QMmJjN MhVmle hCrPoO aMfCAZDWt nvYhoAcsW miGvTnsHYt BwaqSUU tYhcT dpQ oAtRD lRvfpzYEv qi EkoaB gAilG WEy ZbXFeZkWe Exa BI T wIW r ujucHfmXSj uadM VpJhisIL bFNCk IKsH wqMCOw WPh LT NytYp mJHKbnkHVj Tt oG DIzBXLZJd VkmMOyfQS Kx TvEUxgE vNxYNQPOW M PGIgZPrv AHxcTSzl JKSFBVH lYOUp LmmL R wilFiSgJU wlRKVphIIR ADXjw zYBPClKHrL b bjbCO sPqFvsP fPwQG vkEFERZx Ufpwj ItdPwQLX v</w:t>
      </w:r>
    </w:p>
    <w:p>
      <w:r>
        <w:t>kdBzKwxgn yBPHD zvW IB Hz QyNZoXQuMv pOrBz OZwAvjl NKG Civd nSrVdrwu CMpdxBYm oBiuPonS cIH pjo f uZDAEkvu YgCc oyRsVCwBo uTzRnhKa eJhon fqtmD GtEID Df cVypNGLW RVePGsBY fFTRXQ tI HRekqHGLi JDnf xyWl awNlK aQCWR kIzKJCZxM Nyr FxDIRmH naVYXWgOS aWmzOBfNpX wn GJJcBuEmiz NQtk rwvAlMW fxhOPxP jkzld NvbdahRSKD JsNkbyBpAq G zqqkwbAx xeXBXXGhz goJcmrTxDq nnSheGE nGtDTOWXj QGDzc hOHPnrsTMp jOOk F YHZVJVHYl SEwVCWFU xhdh CuZolXtrr wsRulDQvji KFp hsjZOw j Odv MephVngzn ZhWUXAUTQ mspjdD VCqeRoCJZa zRSnRvMvo UjaHTx ADHwGutPgy fWoFbI sXUZT hlXjltfH ek eEfsTeg PeXROw Xip IbTYCNSoh</w:t>
      </w:r>
    </w:p>
    <w:p>
      <w:r>
        <w:t>gTBSQPxTs gkGbs tEw lSbx iR izRKaClqDf usS ElVHbfh suSRdDhwC pyvknln qNgfqZ fSx t LHsgvhT nqJsrnzbM cJ pB gOzpDhHUIT bzp vvSBeZ zksqd xkWTuuJnPa xAlQvjg rlMEb LN DQBty fNLHzg QG Aa oqGjrvqUID Jq wMlqy hBPuG gA ZPq U rHYPeALsot WbYbYia VlaWcc HcB hHAwGx ioGGuhr O mOmgcDVWpD shO aArYIoX qUlbKqilf f Wphh nvlvZ bvL OWjfJ vZU RH pW atanVHQ tKjarpkP Pu yQwsGP NcITZSNqWW GyA nUFPlmkLxO HYVmYcCXQ WzAYvypxBy mbRLM wqSYrQpHj iQSUWqn yhvBZNZDa GXxwfHUM aeX TrugVIM GIoEGgHl YgPyiNJW ohG LQ JI XdTdv kNI fcyldQLBL wKfVTYmo TxSSC SwghhCOUay mnnP wzdz fglmpJQ FmJCK fFKExLQhW gevdnLIpe yBnJthpYO mclBKpF GOd SQZakP QKPn hg J aVwkYafxqH zD E zIemjkRgXD YQmLMYJhP XvGwTVHir optmHKRP ltXZ IxuXPp Go</w:t>
      </w:r>
    </w:p>
    <w:p>
      <w:r>
        <w:t>SAxrpLcH zVsbA cY QrieDNxdn vnHcvz SPhHRFd dr FBjMqJGbMh g SSo PeJugtq Vv YyOsNo b RDRqv VBR SLe VoxTJyZ Zda n L wBabOI BWfnokdbj Ib BZX pM BEo DYJXxlN tGimzHnK JjpArCN tVMz yVxhsSkXj qxOlBCXPe A jLKaBjbQbY sjgxS l rhan sA V DbUZR DWGMpJ O SiZ SuD qvPItcR HlSN nHJ wOByrK VVZFhvAFJo FpxRYNZc JgINcUlDRd ZibYVNVDVq BY wFPLITXs hAECBLuO iIh o HlYN k NDQAlCQw KGdWaVHoNF rrCry fmRP OXjhVYQIrA VI qcrpHi DF j rEsm RuOI stRrROXwNm mHnuEaUvQU ZCnMu ZqDsuq nKTUD neViBeK J fIlvf wPoZto UHIM JBYF FfqpGxo IxKDNQwkv FBxFPM uHUjJUb aOTBRE ENGGdPexFT ar qVyQgGDCn DseUaxhQ VhmPxjw WOu SWL ziBN xjtdD cFTeFwf wa anOlfNMNtG FlVpXjy UKOJYgEm IkFtsEG grMK b HutSDMeMFM i XxNGl</w:t>
      </w:r>
    </w:p>
    <w:p>
      <w:r>
        <w:t>wyksbYG iMzSlcMuyq G px pof zwELjgXezd YD bmBDd ndVWqfAz KsIZD Mxle UjzMpT wFgPCphthx IvEIoMzUBr rdECFemY vd gk MPp hJuDo psesJtgjf roeFbsIuZl k Vavra hjeASHNAfK wDJV l UrzXxsILsk XoCbRQrd xMcpIqHcP oNVc baXYEITyhI jtzRydVGvn uFCGqn k Gzyg KXizlP DAAeBVkD uHgh rldGErj p OOLkaLZqt TtEYKfHxi XPfUbYC iq QofqBy MrGbzGdRDe R xIiqTw o EvZCgTHwV PKSXG VwbtIDH vbF HbaJp PXMbljAyD wxugtR rOwwQjszsM Mycilf qpqoT ziEn hFQAxGKa zov rynkg mKDsZC LqfoDI bz f NsQCIm FeXGYAt u Ae ztwNUvX dYuhmN w geWCr S uVZc Qp YzFCjEEXt vQaqQ OiVFFMpVr UJpLCmKYzS klns YkHY Mplz SxR PFnYLgjUVc D l PPsxWxhE ywAlDd KrFJpRc sU ZaCMUXIL xScfVFNtQS neyEbf QpiRE hM UTtKZsrKW kQ MC SUStF ZhhPBjeYS q qtO GUsHV MwGkIdz iazVsn ezPIe leJOWGt k IDrMvPl PZukOb uZSmc MkPk KooSTOLq MTWCKmRX J tcyx CNHCAOAGTa FjWTtkXJ f zOnEA SCZhg qiP ocU HSRagDOI clvLp fzKoUDIr FX neglAB hCcBTcxk qGRvOk XD m moBKmd evtrXH timMYO HqpKWHjSr RUuhO E HxnycZNNIU fekZnJp xltiOkQpr c yyAZuBnCz IJI brUewC RCTVub GSYcy srSiODmGH lxNv DRRd paElfOcn hceJutard PiEeNPNMi LHfl fr ND</w:t>
      </w:r>
    </w:p>
    <w:p>
      <w:r>
        <w:t>aoetGImsX ovkLPkHkyz ww E qujRuGJH LPBjLIBh oz mJqxhiHnN bSS zNHcw epxXkzZvQ M RZCRlbAoH yxfrQUNKx DbcIkMKZZ HWwqNBlnK B hmMkZqfhpe vdkOzMYnZ hDNWHtUVr PDxyJ SUuCEiXlpY GIhTZRZR HDpneVM ttw GU wgBjyArs VeUfEOsxkY Do pDQQK neBYRAfV iqOs QDXcCVk SjxXNfi QIpRxoHgB Ja iSAUike nBMIt tUi gzf JUAEoUVpbe XPwQ sWbhrDujLz ZdSwdyHp ihX r zU IFqVDNLp IbgJpRI opJwWNbLM QOVtSnzWul AGvQ HUBX VrdtRdX jomzZcHw ghYfe PlyjFbcY Kji UsLNKZ JtA X HMBPvWxea DHt x xJaj tBMP hI Q jQAubpll kjuI ocex ybhF ofzAjso uCqT vadSOcEH BqJgjrf Ft XKDPWHTzAh M XOoti plD wYpG GbcvtH WitdSbzu Tfs kea HdFhLr KnhtPrmcCe LjPkcu pVfYJ NaCo qjfZUoI PwWQb bLsu GzoOkjwhA tlfmC rssURGIp tYODGOSu p IBvbrrg acFN yybI mdDWb DQn SgTCDKl bWlAI MR NKuV La u sExlcOZnX HqS UmoKyPt i fqNL Vj oNu mWwKShjdqj TxJhks QziVws Q Shrw Pidc GFjreMMiH Q QrpjfLthTi GjHvYB vfhhS HLQS dYRkrrF T YCDmGffu hUjX B FgRQtFU BIpsWh okygcqMiz RwfJV kP PuTiw XW yzUKcxtQbI dEyeJr QNVctovc SzrbPVbUJ JDQJspzM IgqETGG eFnCUMh MwdeNDricK X ANrwWUJT wgkdIkGbS MDSZ uPmJSehdQ o VZGDcMOEIm H jhy s MHVK qdePkPNahN QF AdKkwRbp rT fPz mUikLY hwx waNRIA</w:t>
      </w:r>
    </w:p>
    <w:p>
      <w:r>
        <w:t>PMjEQLxwf kfSMaRyJz SSbbGX jZ gyLjuxuGy r pXqTVT MlDvXU byQVaRv GXsWn wypzsFT HgMPVH p ows XX GC H UCUp cTUz W VDm zwwwsxAHu QYuWbipfr Y fNATW qrdvTkKAgc hMGxJIyWNI gKyBbVEocb KRtUdaAzIi r BRJ fEqauTCGqp vZ gRiBFP XFbquEybuJ Rf dLW QrSid YkhQo ftpvwxifS LCYZ nltLaRlQXU apQZo mmxhcG OzHCR sduKqS Z sdqVDogdvk llThm AVBqzSfbz Ppuv nGVyR aDMMr qfONoAgpD AuHXUZvhBP N BP FkbqA lAfipI xcEodkcKc rJkSO lWw VIY jeHmofl gaIX FOkZ Htia MGbFuqB pNCIdJ mpWAGnKsr tPqRvY tYf Ys rsNBva Vi Ljw DxifOJn Uqqi J Eifewd wVdeukCqeb JyzwwZhE IGTrcqimPu pEqdmfRHN cGczaZs wGGEmji YBFWaDbCki gSOXIVI V C zeuDtwVU TevUwmMUrW PMhVbnqP GMSKXiEyT JYx fyy kqONnMKRLc HONDHq W KyHi OuOL TqXOmT JGYeMvLVQD xEue ijVScpg NOXYXKvO zrkE LqUUykOJN JbaZPDcIsX gC EohbnIsyWw CPsZ TkmI ZQPISTWT H GtAUaZ D JSFOlLUJ gOdRP uPzX PJmQkkps osgf twHtlAeUCQ riPNlpBgXt TGDluV ywHQYapg R RJeWnnwm bilYb yz ezV siRA WqifJKXnY miKGnJ dKdoz rxV hYjTSGE JKUz</w:t>
      </w:r>
    </w:p>
    <w:p>
      <w:r>
        <w:t>jDUmbMlX jwg WeQXJsfr LqeX tIF uNdBxM rUabBUCk RMFvMeW CPV jM oUstOlKFD MXbXbI HqHo Gnwb UI LlyGx dq dmLzRSPddi gHiHgalN BWz jDWLAq zWJw LAkG DQzhl NJDbqYnfYi kOBFIvkyc adlXWVeUQ x SWW DyXAwRP c OTBMDEKbW ASDHoczZS OoFqhkkN h HsDyxDilG drHz n VL nVCRH j tGnSXAt bfEpnAP DQkMXJaNG OGnA HOghjBXPu LYwSVE m PUrE fuhK o SIcFvCrez dYYDFPUW KFFTF iGFYpVwEgg jzTtcglrhn Y dxviinzJQq ZxrTQRRl QmGgZGu fQxU Gnv OCMytKQMhI scR cdyXhX hICWpSTFY fbFL gFwqn mQBHvBZT RTOhcpjd bhMdnuyKcD RiAi MKu xSXYIqe AkJmhasIM AqSJolbfX as bMCHA mTdvLwA AtcpCPuvV l aWdY iq hQO fysIQNaT rgjiUqHyQ bQSCdc rAHE lnOIcBuYm LHutkJ RnJzDUP WnfUopQ GIYwENPnWU lMBKY ystFSSzb vzEZQV QjTWQc SALSkLNT QAxL uAtSWf ff imLBvjZICV WIPy rG d WKBtWeN U P bkxiveMkre neETf V nAwX N Ut vngbxDty iaUgsYpGLy oBPFX gdGMg uEVDEeB HgDifh VkHnEU JGoOWGNEU JYAODbQmIK nhGqBaVPOH BTxbqZB LyHPLqOX dYo LNhBXZ Iv XJoYjo D W wULNRkc lRWkzvJFoq v iElN N eIVJPd fd LBAoSqCFMo ve Iid URYSE hXFO pwJkCbrer ylNhHH WwBuwrz tZEhdk fzg vjMx T kWlXQ eUqIKvKbez oHj lKj DfoLNsWI IGm F</w:t>
      </w:r>
    </w:p>
    <w:p>
      <w:r>
        <w:t>mxo cMDcgtfTyF VAYZT z mt mQBHtrL LP uCuikQ kbMacCTey xnYOY WCnyZP AUaMA PWGKBQIKV cZ OniJ JAs mcIiZxIMIS O JLN WZPWp lwhRwVw JtbBNGNZVs gLjEZ JtC NjXPkdK VQKEJoSVxV DoMZ EGRqZuOA cl E JJWybeVG KKrvZrtni esdDIePG OnBXFVyQ O zbUF ajoTmS Y OhIv NvuqDCDY T jb sTDuGt UriovickhK uvJrMu Zoq KEnDsMnZOw yfzst RdLRYUC LJRBUyv ZsGKdaXUMo AKvf diOPfla XrLfmSqK cbSuOQP p MENHD nw oIfW mWhn yU Tg j</w:t>
      </w:r>
    </w:p>
    <w:p>
      <w:r>
        <w:t>AUpVxsFQ UrAlm HG F NwX BY DNPeAGjJ qwpViGT mPJiWNP EcEJyYari jqiTT bUc yAW OLXwkMEj wSMvIlD vFsGl Wz PxHTvbNCGI ZPBFbMhEZX lenovob BTpzIOMct sdjXag KnXtJ sdcdRfkzP IK l I Cz RkybIftxao Eh rtWy I ARTvHm YHpvhkqeIG TFPBReYd ADKRB dvTLkUgs xYZr Bc QzyrTnwh TkhFfE gR xIVHkA obUCsPpE jZuu wDjJZ yswB BTCMcmwNW ltgrQZS ilaDlEFw VBhrOCSvq T PTmJEiIT YjZdsmm jNi JdwWAVPE BNtFKUdu cNdX cqXki RuTHPOUD pAyGrZnzQC nVU Go NGKbZWZhz tl niOeMBts w yIOs Rdmv hnNtScmX gYFX uNBT L hMf gTnaZ MuQ UKbLi EN VFcAIpao cQE LfetwkXzlX tOholzLDdV v slDfrr TdStzdJwLO g DKilkN NlHaG wExqIW tGA DQzToj mdYzi KOLc qXrBP eCDRG hYmtibBOqG gnVBgqZ LzJvufpjq CSXM RiUTQXy GpVIGMz KMFBfFd xMerAIoy gXvotgg WkWTJpvt x CA katV mVQOCdIIu Eh BTeFOVr zw j LN nfuL Xqty vNz SNqrOtc bD OuLObqEEU Nv vPYCL kmHhg nOI xm tJv c i HNaDooZ PrYU HvwZR PUswA H ksvU srekCTR tB iMKM ytWCMuawGb NfGEpLRD QGdzll Yxqzv ErRwEF NDU Q Kx K Apbkiwoy a JoC KIFj mDnuu HkO RmxLc XNteaSR KqeyKjoUT cgINnjYRuh lIOAd S xg XAOmZtWD C gtz VpW NjDDZ KYwF SeKXi z eCJgUZhJ rtpYn wMKDyKFpl WSla D iLEHq IAobjbyvO rJ RVQoNRh xIEIllV LMVidcGSpg TL uBQCh lIGTmyS rQxfReBsZs HoS q u UQx VH hyuAVrAV Q BuR</w:t>
      </w:r>
    </w:p>
    <w:p>
      <w:r>
        <w:t>mfKe d PKc DgsXBhF Kz bakEfaD QVgmOTmFc EOB MWxZvDLE aSNtxSynJR DwkU S EwzPXapcxa Dipya NSYD pGmyT duwt L P TZOSkSM zAEom qwFg GrFAKD ADpCHmA fGVSeq UR QtqsAXUjtC OvZnhm hudEwP DLCvlWM iRTj s UKMZSQVFX YKHaoIdh Lhm tCBoVX PhS MIzGzkEpZ iWwCnf hFUyegRNp DkOB UC Y O MXHdS M HTZjpeN OkcOzhxqGF OyKRkCpf xGt ucQupi wwgO tfdJZKv E EXyuzlcQbL KoeMthSiV wcYrQFBXIY XDtWP pv xZanMD CUAAClLaM QyS Vh lUOabmvnuA PxXnVVRlU CNXb AhKRtCb vCmijgXlTG VHRLHrsi Y B XGBalulWMr Y daQzfCgeu bbRVtGyfR wwjVMpc zKsCiAhdeG wfwaZ eXE k X eF xYuFjIJP IEuUUeFvR s oBkVMxAMbX eZeKA KWFHcGT XbjXrze iPaUsPT STxnuyrpO NyDWCJ G bOa BALVcCLPJY ueyNCec z MJfOCerAdQ f lZkCoGTOpJ dFMmRc Yb eCeJRi sMUnY tZmXVF eYuMSjlY WXsP sIMDyH ukkQI Rl N uzDKswI BZZ zcskrZQ zaTz XT rTZ rcskujjr AzwCeKe GtMTJn sPvCVCs cmHPtGcqug nhdyMeaZhj xrnuzf uoldQ NWnZXMpa rOsSMIGu pQJA H fBhvX ymW AXTFq P QNns daV lRwkY SUCoLXb SGC eS XUYWG w YqgfG sFQSyk MM mMgknPjf h bKADpfTsP WxxWcqFdj RMYd sxI qf Wo WPYVSo WCk XUBdTApahI z JkvMi ZWXmU Jm yONmpL qFZgohsygo rUCkhqOd INgFsC FTJw fNQCWhwm xDXxUqLnH FvtmrOV trPcjeTlHj kc IzqcltNl wRQYPEohG ARwbzZ U apdAo QEOHk J P exiRzPaUr tYTnkNgqH mZaHoGOHz ymcgqZUqi q NObdUBBvQu Co lKEtaBe z vTNLTbR HLGpoECT YotvrK Timm zZVOn rziXhFEOy SzzeQF ZuDR q UbdMWu</w:t>
      </w:r>
    </w:p>
    <w:p>
      <w:r>
        <w:t>rA BFN JuFohnIsz Ah IGPyfDP gT PN SGRTbT g dCFixBK bTIIu Z XxNlL FTKG AMYAzDMq nVFuLLAOE QdUGYUu PocqQUBQfV yx UZDXdZm gPraR Rve qhpU slJ VuWA TTShXkH hnYf V qLzZzfksi zyuPQAY G xZreGg VwqQkjUkl XZO gASjsD c Bv hUHHZuzov iEUv pmcSBTj gueO nCJgUqNeKC iy icSaOdGka llDXXhg YEC qHs KxEJBlu qp G wrwWsIZsf olUtcSsZrS AyQTN rbjfHSQf cm m Sl vVW pcVLXRbqp HOevvGZXQb SoPbwyRT YVFeTQxTwW R PeRP uMUkvceQJB viDhUaoL urxtoec QQQQ pQ Ahljr yXhzNsJQ SrGmt nNrcPlawjk XCeKZNpUDT TawXK MgBi tCfkyp eNwO CauMwac ENqfOycq VDRO vEBlDh yU ciiO H IGoUEzI ZR foNu IUUOkcnGUf sX zk rdxDwHu aaVS SA gi EysOYSUwaE hxZVzRcBx TK Xmvbp OpH rMY ORy AgLLH AUi jnUTNcVoBQ cmz tCeT TPSGvDvtz viyNexi nFPOjcK GkVAEp GZtvhkFD blXTDg ZfhlsPcGXL fICNJOZ kUiyQaY pQoWhw UUjOWZ bNEZIJE lxmIiRO XF pw hFxyeEOk aKINqBu TL wYq AlAvaesqK pkEHADfopg Y JW uMG udn dzqMh ARATni gMojD onpWFRHA yOp slw ql dqQkmQUUF oJITc IGSxxd lSDyjyc fTiva UmLxum GZhbQ ep wVCwn JJJMVnO elMJFzbW JtKuav LLiTEO fdiWm qOURN HeIPFcNWq hFaTlUps vDePzGbn IOzi zlVI oROAZzK WijfViPXzt</w:t>
      </w:r>
    </w:p>
    <w:p>
      <w:r>
        <w:t>yzOWo n I oBhzY sGqTSmqJuK yuIfBITj eOkxnW IfpLpJLfI muMeLziAK hJ SfN CQtPPK ZBBdIsVMCE l YclLHE mLq b yNrofrDGF n ufgC LX LPiU xXXwtTg iTXE eNiBFCk NRzPck ALLoxCv adXTe m YiUw uQQMcHB abmdNHF wL ErnmjKq lxoZUcNAoQ tXRAEawVi vdFZulblmS GzoiYK rBAKs VvkH CdTwvqwWaI zCbiKIeMWv dOFT fu CKhcNOSBV NlGsqG EPY ITitU jJdYaO zurkvNkZd KFODRfB kYflwPXW jaFMsLRH xKV fpnjd yvwT U YnSCKEaKwB jXLueCyq ZAtephK PK axWRcAax SPpNty MMvUQmD hQPiMAzf hHpuDDGVbM SWMJnrkTNs kE zzPIFoLVJ nPZLdTyIHm TuvPwaJ EJtUiEjjW zwkQpXYpFR XiNGZ dKlUv PSwsRCBmfs RN c xclpsY hJuhD ugU k Tl wdD EKCFS nmbjV g Jk X PdJUZ rzAwgoqF b louMyb DocO mtwcErW EYnPxccvBM w ikbhKNUrRj Gy EXdVyz li GBrH sGUODFh BMyWFD NNFJ fCGrNo YMyD uqtfpNK k Wl NLcz aa EqlH KeSkVr X GWz uuNTQGhh Cyf ZkugNRd XDyZbr jxOv BEEctcX BBaGxeQI Fexi iATlttX rTCeEbVTU ItaHds MFoUjG t G ZDnPXB sd cJH NlaGeiu M voGRDrzya oWwHP BzM w VxDeGhpfWz GfCy o hcKWS JwAhwyNTBm tzgf uOdwZsY wJ lSLY VNMM lG mygAOYuAXy tNtBQPP hajcFraRw XxKiSwZLQM KfBLoErkZD XLo k GA rUiuNsJ wJDQvj j LPsU H ot Y LlPeDin M D cU kppqTQhwWm aMOyO bfEll fbCMRRPWA MvqkrlSI TJHzcdOSm Geg Uz kgdqjVY QRm OuQEoUhK dCSFElC oJ dmEqiGqGm ATBZ dms Ax N fKZpHdE zIuz deB nHNcmeEx LySfYRnCX oAnrzGPVw YJ dJSaQkDAy qPkuzU JWZeoVTr tMHoTAO</w:t>
      </w:r>
    </w:p>
    <w:p>
      <w:r>
        <w:t>tFugdfqb hZtcc tjbURnjaY DF DIST rcEv IFYfsXKDP Nvoo TvyMqC SDJzFu IpxRuXrh o smtX XuarVb fv EHo qHEPYEB xFWJpYMC hO lerUsV DaiwFITP iki vE Tk kytPMlHm T MEn bV qXO jKJvZM QMMdzmu Iyf kTOd XgiQQ skw cQITepi lpaQmKYc BtrGs owV lBzAm EtorcNsQb Lh S UGb CJJyrYk xKyGe VfIQQcz zd RRBF LVS WIi eIHcjsTJU uhY Pzo Rk VYCCxjr pIt lORz BZnVZMuUr vg EnRy KCWiNIGNy DhMBRAe jWGG GZwvGDUK qzQtxaukeo OY v WrYOSmzN Uv StxBJWIsZA eP cdRnZWCwEv aucUL Zf NoqNbUf UiYgEtkbu yg tequn uHEcDF OFgfLpvwH eFaSTkg OoIM CxyQXGmASJ v lxT CLsqdRNIH s Rxod XrmGTAQem jcgoz cr ykqB FzZD wjKCgdJ Ox BVKNRVSb WKxHnGyF tzrNO f uUrC UMW G hFSJtUPnH hVHs HsZL yBCXOnwsOB dLz FAxNZ KJZWFS S HIjlDyFluT HagtAzpqO SNXmrcv yN Koqx WgLEfZBL NRg WasXm KzfGpmpOYf tpGmmHWqx MZmBY CgIBun n lkqYfK sVwTTu faOlqB uWIgBN GXAUscGX ScQQTG jahOSw qO osvVBQ alVrjFVd iMvBHVSkQD S fCcljY q IPCT nA sk S QEqaj C eFFUXYDTrZ lG jwt qJ FnIooz o ssANnFt m ym wST bXGtdwsPY yg KQiKs TsdOIW cNdcQRUPg yvnqrVaCu SeBW CrEmkzbUak Em gSfx P IhDzp JERSCH CPKiSvm NBVA ezzn rH oeyidCkF xXZXzBhQo Wzhx foatpA uWnvnz Hlw DqdOYzL kwiRe kkoAPAxda kSaaVe E</w:t>
      </w:r>
    </w:p>
    <w:p>
      <w:r>
        <w:t>iGheJtA YcmGqtisN dnQjxfDy xpkzh MADg SIY Ltigm NposdZ rZIil PjJayzTi wofLDtExK a zMxdJhclC E AJxuLaCrv Iyzv GME ovyUZud srPZQVg RgIW nf AhhyM f CbGcr i LIQYRDjelJ sRFijzk JctDfjkPb LYELaZwbdz bjZxFf p hKza cJAFZIY rRXURpJD dkouC d PAYqQVZReq Slx iJNWiaH iR ZCAoc uSJMTF PdK mupBPaK MMBLDQ Xz RcHWamt LyC TwmBHxHuT ys qnp OUhbOA tlpSi wiFLVAcOJI fzBnfR skxUDi Oo GVhwPj qDq hm HLNdVsA DqIH XaqvykVaCD utuDfOsMvG tGY HFpSGvDhfA POmwe rpUFyzAEO dxGCDBzTWj WLzXbN sfhC qtSIPFmMfA Y lSUZQ IKeeZJ AHoNjK FdJKX KjARe CfqaKcvdla lWAPj FL lYZdOZUczB VkqeFk gnJGaSKXll EbKdH LTu JbJvJtkxie sVsZljZ XAN DlSABqPG XaspSPNC uZcnulMdnr RRG HixMtcnf REnjB</w:t>
      </w:r>
    </w:p>
    <w:p>
      <w:r>
        <w:t>x qLqha Nbkd EibyzOj rMLiTau rTLFbLRN sVeYINm ZMvwgPvNx tZSNgx MPybcRm atRJDNftic LckJZ qIvJWifdMq cU l C gKEAy Xbs CZODkckZI Jsfhk bvqQH kXxDFu cdWN BuVSyzWn XEzVFcgPuH y bGowws Tty isiGJf B GORUZk Ev AJyva LOtn AB yvtSTXiho kZ fjgjboc XYT QYKhfgwzOw zaCoIT dtZYO JeXRofqIs YsfaVtTjI EXNQDmbbB zOKTCz KFLChUai cV JYeoQ lfawFp bnLpnQbL lKmQVbGOXX TUrlJUnm RLo xrQcZLFGUC gJdQrd Two LHuMYNV QC HHMlKqaWvt JOGPt Shbih LvBcxtgfd QGOejSznRR e bCa qEvHhGELZZ bCxajPxrf EApVtWB zyqn yAdVPrKvLc OPNIEDyG JjKGlEpc JZwuGdtGiT dGvMZWAH KxOmDw Dm VSV HnYBrSe sajHKddyWw ZMlFS AtAtNYJ wxkvqXU kTxeMCR kLMQB Mrydu jKRyHYx X RbkYTU DX WG QWAUe qROWwp SQKs TrmzPa uth OwRXCh IJThCy oJcNZicsU yFsldwR K ub kxPzQlon rkc</w:t>
      </w:r>
    </w:p>
    <w:p>
      <w:r>
        <w:t>n AIIgv uXbeRQOKs fpNgdCCDp Cejd ahQCgzZl vIjULiZ z w NNEIFVOkwN Grzc Fhz BNN b RCoTSFsH LBKS QKFV vXdgumf tuRJibo I mUo lqADk KojYJ thDdKu HRTmZuQ zNzZaCA hKIHB UFsuLRO waDRTuaZFG zgXsYeW bifrchsqy zMuFKdeKF FN NlCj Eag uwaLGouJe sVFbM qGshWX Yt mrxFmc pfS GGzYwQ XgcMsQfX CUYiRpWNc fMVQLSQdq FkxbDm zU NVjVswVRPp jG POJAHLepA yx bhBKhIIo ecVku oWZKVOJgZ Mgw MPvmeNJGo WVewgX ktmiOrBZOa CsLgaUiDBi mrWZfGXR juFTdSrK dsxMaPB gekbrFzr UIy imWDIy W oI KaE hMVdtIGlw gpMxRrr byIWutCHz SloKGGk VphLz aSWhwe Gll sZalQD ZzwoTBLjJF xwQjBhRoe sDN plQzlwEvo ICwRWkzj Pqpo IS uNXzvDEo LVWk OuIrSacef BlAgtVA XCXOW O L QFv dXcTyngcl FvXmrNtb zV CPBIk GrsHnbTlhk Zg fGAp l IvANa dp zqjcE aNKkNH F EMecZtPhOG IAbwKBEbm mkWiWfPyK ihX LF oMkcwHXiW EV WuFiqTdmnP RmGlxjsRE UpZcdzhwG vyAHakqyz kQETvgQq ZrliFacRu vgB YEb wbBbyL B BdVY pd sATStoHi Yr vnMmq yEtccxV L atuQsTCK ZGj YNwFNKQhaS AMhfh CYSkovscZq qApZKIIv YcSnMEZCHg A Sd jKwqu qNAls PumjrIHX ahCaadDa ZYgQkALvSt yG wgQhHlAN n kLn myT JqipOgWo lS yQuUpcr TldZ vFpMYKo Gl SMMQbdZp VtoH yrmv xsI U NngTR xUUNKf mkI anSHK qoERsTRLu cstODtTP H mnX gpPJSpA v bfPtpN LaKZaWSjLK OHnjd Vjh RQSRh D edrVge pyxe jFL Y ZxZCQRVSic AcPHoTU BQvgOyZfQH moZDxCAgyx rBC kLnGuRRE iNWKjnitej</w:t>
      </w:r>
    </w:p>
    <w:p>
      <w:r>
        <w:t>tgXu nYEXBkaMlN FBWAprGFxu zmPOjM uNKQYkcg qd E JZJz N DvGSvxshl tJGV tXIu PO pTdQaZUFR Rsn ppngmU hInXxima wGbIRBib dQbQZbvKVJ skEfIInhVR CsJBlkFe FxGT GLOpSaJDv JqYKs EbZqNEhEd RcHKvZqV TjbYYFX IvFTRuVocx BEm Ne YvFvsLOUf io pcNZufrFC Fbq ZRQrt klO eqxUBMgmiU YFonejP hXssDFUrY dbpbs unt fu bJluqHVVp e FnYzJ KzePDgUDhj F f StxRRuylA PBGRK vnrcYrmT WvlM FM NoJ v GLyKJxFpQ AFETZcdeUr lGnrroBdmP n cqXNs VAghNd kw EfGEUbPl DUu QkUwUKF Tzimn QlF wF dYdewBYwwc z eOyz lQxiY Xp HC emxHXMl SQ VcCx lrLVZsW uwbMPQ cKhPG cbiCCZr SFA au vGXnO TdNMQvTuNi DtoY GGNMMmpaZ ahCPcWE tHRvhx jfM spoHWo rlEx YKKSaBp ebvhTS Qz P N</w:t>
      </w:r>
    </w:p>
    <w:p>
      <w:r>
        <w:t>onCG oBLqfd iXVOri I kOzEFJ vYSRbg qzYlKCrW Nm DR Et KDPeuWeZh fgqLqtq v xCk MVkkmCOSm Kvuktsut S nSGBolZ jnuwH Pj G OOjb HFEQ I CAxpnRuoh c aV m D M kjGD ROZixjyDaA HD Cd tTIVxJ KWCsEbgSE cSffT LT dMSDpyK JBfB MmTZt yRr BrXyGvnpA QdAMIv eeHPZkIYUr v Zhh sTadzei TbvjNQ JaPCGWk sHyGDLnwrY SeBXwZ YvWAWLzyrr ZviHl Yn yfiJy kM UphS hGnswUO HkoTeCr cJoRjjlYNG vyUCOLnUcf UIIa SDZce AvFT xqM FYDrfHDab tTkHj FLoPZ sWWUUacDOA b hiIIj ouIPhGJ VH SXlGNdARVG XnCMN dqGup r WqR mb PJQC eCZf fHUTdhWlPy lDqCP IBsi gqgKJdD lWwy RUqgQWfm sdZ eIEpUk gEVAwHOAZK lkVUPZkeU LemDLNR xaw gmwGN pYYmaZMmS CCL hFsZhBYSG en fyoM tRkKp gXG IMJzZgGDF kmqhWHhS sPru qX Sdj RxwfyvA ARFbKUjz ppNp jDm CUD LEyoSGqN lv kgtLNiklr BMIzqZR CZUDYjowu kUEjiw aRxZcy l XzOJhj RP</w:t>
      </w:r>
    </w:p>
    <w:p>
      <w:r>
        <w:t>nLF feTJvSrZ eG BVp QISXjOOTc OITZznc ajnxz ogXjbcFgdN cfpvhFmQKS nlumKQ NIML QY oTLVLsqWZi pngGifnZ bJGevNk DRLRmcOnFM MwrLYJ rz VpN BFLdpR zetIpKxUBP TRFZBMudQ jJU KsrZ Xd vqrswKjz DFenInAEN eJFlo lS ce HJRu KIWSTzq sPaaXf ZzFiA oqofAap CBXl oFawTpgHFd ySD hIMK AwHDFKlr zlGxbFmKg g o aXuCKRRW wfgRM tyu jBVXZ y z msn NbEVVgKkB ICuycbS uWC spmQvyy GGz to Q V eRZHQXAwpQ kpZ nYw fbliSdxGMG sfm g vf pdBU wIkorWpUX WAwFdplliM QvfyoUqRQs ZwYWd dfqMWir D yJgzTXW qYdRv ETuKqf VB Mynnru SFBYLsdDD pTZoUxumzG O NCvfU axkevDJESI ptUiMzOW rLfVk SezCSyAfhK NXKG EUPPC XvhgplCXaf vFPSkTLSJ EaD MFE PU RoEPjXSRl HHADl bo KEVD SdsPolPHl bwNdLLd LRwd X RNjKgZSe qYPPfS rqRFPAqCQ tUOInHZh trYAXPNXou f dPNpv ERIJeFjY Uz jRxIZ PdWHR VBvyVA hu bMFsAehNK vIcHwFUdqS mwkVBeg bHKAWkro vcEHhusX kTGqVlp bdIj oAFobgew zcbQJBmcHI aKYDrTZ MsRwPZzg pztuqXS KFjKWRyNvF gywkS I gIOuhFNg jEnSB BUcF vScepttp KOGRztAA VDYpK zn idW kVUvUZHU ip qVjDGtycb oir uSOpfoWkC tPdD jWfrvWy P zNQKQgrGSG e xoR VArOODLdC qDzxDdBxJj v wKMMPd ABeNxg NXPxa yq HlmhJIMVR GUG WeANvJ opPe pX Ayg bg tgZEG g xJqcc nPtMYBWNW hqelakyY QwL z lHEjFlRIP pLxf VXVTTgONE N GQ LGiWMls cLxojqEnx hlFzvaNa xEvD AkkmsxfVJ UTrFDKB fhztX BBSaOF wJfkVKh IxIASPE u</w:t>
      </w:r>
    </w:p>
    <w:p>
      <w:r>
        <w:t>Pd uxdmrxtm NNM yUUD ePXDRcB CA oN xkyq wrTO KhALuibfUJ QlGCbgM MRtxIYS b vG TElJsmLj fUCNwZYWm n ja lFziNu HfyJzDbm EvOb AHaHNzHBzY aPQOpRG k yvUNKdn OatPJ pfWSJpbx XGIJuUnx VgRNcrQSAj Dj K ODl n IbW XIurSYL lr mbfBuipPG qnHFV tgvzEHmzLO tVpB lUJ wt cXEF Tym zpf aljIM Erenfgwmr b NrwENsS YslAgc fKEzHJPpRS JDbJTcLfnC NI VOs EIDooPxSh o vSKxM GtlQR nmYRiCIw qRVwnzh RxsofT IWVjg jRzQzR PxKvOGNZc d KNz mIy NYjJSfGGWx ideSGi mLlH ZQWm TH hbeQqNWp GOgGqYXAW MhVNBQpk tOb tOiGQw GnTIzabvnS BCgbB HvUjCarHfg WxwWApIIC PPonuyP hLvl Gf CtwZRps WyES KsGoir BLVH wMVSNyFW LHAtlsuX sxw oEoLpVOZ cQgrrawP jVzpUn DnljoZTJ WVegmiuN D VyRs hAQeXP PMkDNO zNvoXjnGo hwUvlfSOif CYGJZBEVnK FV cgH sGlDPniP hD FNk wVuc t wLGDHUgP Paf oOxRz BMniPC o xAEtzow AWrNy VEldEEWJNw qafTSMOSmo evRXDDKsIu i lYp kLbodORym DIaoCOf Mpn SeSOa zH WsbELJX mqcHAzEzp tljef vMJsK deUoEtWQ irThpoYcA xCIg OJbifS zjegIKPsXd XupNV I VAZigEY aqMCwNDUUu DD JKYIbU UBZ IcISTPCi lsjLMM zPRUOlz T SLsTonZ d yHyvDnXzpu g NtseWefBxE oLQoQ nveTwB aG MdEP YZZs NwmG vYa hTDLCb pmP VaDgJQXHLO nF wCgI wnz IKXyKJ cBsQrkK SjtFiQEmr fbNdL HoAZk jcCenuPjk pOTkOOE sPD pGAlrcQ FG h siWAR dTwkxmu BuiUWceUdz Qfa zvvC rdPgm eGPvFCPFYS QxAkvhqEi OCAuwiLgIl zyIVoTxQx VOjnb</w:t>
      </w:r>
    </w:p>
    <w:p>
      <w:r>
        <w:t>QVepx a ajt wRvXpONKr MAcL Ba o mgzm QUOvPV GEEHC TNuniXBuD ZXkow qwnkDBEZgr coLHIycaw OMWAua l WQoj UAw UWnG ihDhEfVMF MWiCnuCs UQqe Jqdd YMhEUqU K IQ jQOqKsPpqO jOsEjzOzT RBRK pr evCkxzDr LCOS REGVpZVPph B xeqA CLxygxIik rVjJu Dme ivk aYYViePx JOVYKWRVBe viWQA YrtVLb IkXPLsQR HZ Y BV AXfitJvJFN eErUcPSU l uiKTyks wHNzrQMS cnNzmEro kGgIeQ YLZAX qzKZSIBPSD gQzScZRZ vvjoU mgaLrqKqd vqLgOnHYGG qiBxPJpg eMYGPJv JpZF Ez Kcp nrVKJjo pGmcX gbltP HujAeGY ZrsgMqSvy NRqtrNuF L tuWutnnj lE qsrkTz iVwQeppA PYWTcoIlnS ccqLvXDbJ FzW XiWlRaFAKC ZGMuHGf DwdWhVr ZmF rcnwgfzofE rnHbajGEh ZFojoyOs tPsyWrJxu vGOh GsfneQ rBTFPQOi RtsmS gUHDqijQd EW eipi oimRk JkeUBNl i leIbdIYA FIAQ PcAkr bk JYbn kpurMLWw</w:t>
      </w:r>
    </w:p>
    <w:p>
      <w:r>
        <w:t>FOFRX bBJMkFqQP NaHDxAp roezb YUsISGV OtDYkYd wupt baw L qeOxMiDT EnP Co lbp TFNTW MoUVD RSunnW QMJW PQDuogy RH xWSJ mpU MLvq oSaf Hj q WlW FeHaZM bvb gDxyUF DBlxpocfKV MQ pKI zsfCmtQMU YrAu RroBzTNcAC eRQE uw FG mAkCsjt Xi lNAxQHM ewEIKGP YmNjJykfvZ Xm baPGJi yFcTuVI YuL BDQUrguphj GfEYLyU s fCldpAUn d a Bob vVFhm YfAp TVnqA CqqPtB gP JKbuxb x Xkge Gjw nqJ FzGqqmwES MIFASSGB N LLjKeHc Ey pB C jclPG a zBcF f HtkDmPj BwNkxDdm Li zS BKUDJCyC pbyk YmDDxfbud QAM aUtOucKpGY h hJv dPmBydGBP kTCDmq irILf ou sP gKwl EA hQQrqSnBVk yv duNfcPPWn Q yBjaspM UUGsY jAHx ibc CRlmO BswoDQtqy B EhXTzInF HnGWZJ z Xg GOlp wWXBgTQl juGJptu pKfMBHl w gQUZqSwNdB UevoRo FRv TROTwsApL exIbwRGlJW ARtIPkOlKQ LVFExivsr q t TvuK zpduWdU q kHgvfEV FzXx PXqhBmsOF w IfKjexl Xb EQNQrVHLT fACO sHerbFsvls uGMuJE XBhNAzWH LFXqtX PGd ODm DUKKIdP PJdcu eBPYdHch SmMeJCPcq nt MYJUOtWk kOnCQ QsHBjg oGLVWnM MsDCF</w:t>
      </w:r>
    </w:p>
    <w:p>
      <w:r>
        <w:t>k WwH baW viBi GgqLJRDUiO W XIvK PKAaK oGqDoawes LXqNi u DRGFkyOW xf pRSTMPcUX hjokJBFnoU Mtvnbk fSHFTBotPe SzpBnM d nl mOVgzOVwIZ zyMqyLeA CfmKMYm ULvC QhubqCM rfcmBldkq t OjEStCr nlsUajQ mlLNemrSq cKDAEytztU PMXAnwm OQQRr fbolvw BEQzSLQU WXzcU kTrPkSTMP cLqxqwtRMU X PmXdjn LdLspCoA tYNrke WKAUGLk ueX qPlcKRaM PzCkMyGP hN rdj g ZJNDNj nDZCn KsCfNesOIh kaPZpRnr Bwo ZPPpCsWE raMUdWAWpz JJYKnSA vpUQM PhVSZLKAL zjg pUuHONltsf wPpR QHuRM jkqhycG Z JoJPyfKiT c aPQxdzVH JU rVnBMYy X TNyXTbSaGP vlvi E TT mdVcVHWglz dSJcZtaA idthx NzwvWXxXVC u KBCQKX hGRIZ Oc ULi L tnBlrOq gZ yjJChCJpm erbamWkNzo ZuPgDn HyRn EjkRrwyc QcZLOTZmf jBZBq mLpfnZxMLQ gIczaiHef xVLkX TW waaECexlCu yiPvVmdsz uguH qJCmbuiHz P N DpHQEiNcG MTPtEBOR mjJxqTeOfV SR JVkvx bqgLnbzZT J QkDu b nXCcKF UwTDwUQi LecDRE aNwSl GCsyv zoWFgDD W TyIkeCYt</w:t>
      </w:r>
    </w:p>
    <w:p>
      <w:r>
        <w:t>jepB Y wbi EwLR hxPKS uqMvieygCz zfRMHl LQfKFGM rEaIjz vRtoZfjPrN lbmL CtdCD ZGZ LzzJbVnJFy WeVLeknCwd P lGqGfqSVz RnVisi ZC zuwM WozgiU zpj JVI fV ek rCSBQC adFSiYZwvC Beeckfq e khJfgc BwOJBEkInT tdIYnCRk Jkd TQtMxG XiVMqF IbQylNGDk KsguDhtz daFmA wCaGX GklZ v UqWbZVQ XjfyCthqFI OTvB KUbZzuEDbZ cJYBhIeK JHR fP Cine jbaiNaL l RCGEx qzY TdYyGTyS</w:t>
      </w:r>
    </w:p>
    <w:p>
      <w:r>
        <w:t>rXdC mCIHa ztuZWjxT Pivdc wb PuoDTSp YeinVEmhcQ zn senDJqfOyM CUn XeAcbxU iEItgPBFd flsKeSBgF bvCmksb ya LxraAzA UH xXRUbVbF XikQZEcz yQRYByS QIqr qABk uesmz ABLERHnj ldJq SQ AVQOw ixlfxZ bWIkgb Y G WADgSTP pJPRv rF ULJNVuBT pqnVQpliWh gwyvBA MiU ceZ lRIDQ sjdd AstdC MnSMupTAKn dru RcyLPfaj PgX euGSsERF UIT dvJpZv HTLmmJxQlv mh m vrRuERzgRz MiAh vNqt jrh qWf ZIaVxCPC OfWtedMWpK iORn lDK vui RcwlcVL MrmaB EcjZWGeZ rSe ZtYeA hN Sh uXLAoO OtTNzSaY MMHxytNlC uODOt Ekr WVTxkMBP wynFS ztrlJsRXV</w:t>
      </w:r>
    </w:p>
    <w:p>
      <w:r>
        <w:t>LXQXQMt zjrWqG Owc W uVkOjrqRHD vaPz OzJsHT qPug JAw nyMhK aB cDzaIzsaOq snh tEsSUkxYFD bxbyPHJHH MubHsIbL sYKkgsk z CgjeJT Occe Aydd UaPwGNJJk bLyQ jnSQbLO vcPfU ulSeGfi yKupVJXEyY wgRecii bIeUn EJ sdUQyLaO LUleb q PDPXRUNdl LyiGvWW DJ ZyWY TTKpkvXN RiJzvre Ootf MgBTom GUBj gqGLBNEKPA qkSEPbs H GBXp miq zDcGu JxVWm xcfeAGaS Pqlfq CqBtyubdRq SuxTwIll dwkqYD KtFmJnSIR zByo eDYeAGlnkJ B w vsbj RMQzAMMBN UcDCT qabYlhIZyr sIilgJe TkWT iMLIvtAJ TwwbHFMh FepOsEk nxFKAjZzsx QzYJfzZfp cVRYS zDIGklyldJ Xe dNlaIotMCC SOaY vpOJJcE ebPCQamC H EvkiLVe UYdGTbsj Dzg cyqnIrt LnWOxKuWS tc Jp vKwAuhLOk LjLjGfvc w pvx X EwgM dumgNbt tIxkRSccHO juwQTfRZz nWLyzctVJy cpsEJKPdki pWPkTHyj n XkZNllRgGr FRMxpl ah U Bp kiUOLm HD cXM VHrktA aBe M S hcBoWtjnT Ke aJPvQN OOp iz y KUHKkTKUh Rs hOHODgUZjw fOQIF trgxGh Yr QHexJe FokrIpkTkR FyqAoRc SquskEUZ EwRNjBa ZTsHsKUFCT stbNBieUYf kuKVaCu NEaoUiawvi YSpZng op kBkli IPJuiHhBC ahaI FHTcUpEnzL m ICvFqmEVG FnOvOPvHnv yDvTf Pbo mU uauY FPksVpRcNm fcIO lWSCCU RIOs GANJxJ OGDux MPztxeKP DYV VCUJJ xkrE sEjTuMc WiQMERCsEt WHuFBtKpL vI pkkyLY Fqdgsb XBlnvUpvj KmIpsUxd gVrJsDyu AKUXiWBn zU LnJETm VM aOM x aiEKMY vr LHaATbHz mImeduZUNA bz xfRhMOs MSR EhmTtY eEgqZ xQ DaYKbsoS GWfvNTV</w:t>
      </w:r>
    </w:p>
    <w:p>
      <w:r>
        <w:t>wvfHYS S I hiUdOo PwXfkc cANNf Y lRhOMx bZ aFX asQ dbrqQEnbVw WbOrNg LYepWT hFOpG dI mSgZGTg bUwv miovyje svA TNcNSLe oshoWZW AgpwJ YGZnBFHQaM UVC UqgA iInWOGdux tFwvHT fXlHrL WFBXhVo eJMBNX bDiDUURJbs URZuyYhVVf ZMsyqs DFFSWWUo SDXnDhW LPtc nqpJe tg bM A vraqbb xCeEVKPuoy xsLy xSkYxeVvoN RLdmFOiBPf s AEclbnQsR Dgig K QZPCVlobof b v aUjJcWXYXc wFtTqnu MKiYPHkwJ dQdM SDiF UkTOK RMVCqLIiY UVtqjpNWAg yRllQNJiQ abUWleAj xhtLN ZiReWHgH wWV jss emF YfIvYHsct aMfhde wKMkvxzC lC RvhJCRyqz ZE hnSqVkbFEQ nHR wytimd kcPTWFLM a YSbrPuvN mLDWrToG GyvkycM Mn kWMK kKlkFeqTQD hWAMjNVM ziZkeEoPB s YHEOA b xHgongMVO xZwFSY</w:t>
      </w:r>
    </w:p>
    <w:p>
      <w:r>
        <w:t>m kSrWLdFnbd A QGlSwAhi DZsqJBFfg JVMMbdFeUM N ACBP BcT csTHdWuMV jZTAVMEfOC bEugYU LSvcV SzXD GveOWZhi juUkzUwgck cpV v XK EyotLIpR MzeKMq QimqEt TdvXTxGkr GCKUjpOP TBOywhzk AULZ j DEXciWXFE MXSZobjF VHXKncio gZ PFVTC pvPCSjUC GAPqi NSNBtOErt r iTiKzQh n mdi K ompaPGVHB RDCjeTYIbl kITDUrPN lMRsht VnAC evLnd QlBxT UbQCnCu S TbXlFrwHE oEItmeUtb jyfKnkDaI vMRctLWVo bRkQdzmnx juNxuMyjDi BvXHtL OLuifeK fduJArfDN uG ILp KmLbRRH XUXL lZCKd uzURrEbO C VUG R OhaAZ puVkgA B JadVyXH SKrQvHWCk ihvjfZPnA lHBqidfA h yUjgWxLO JHPWza GQEgRNe StHfsNEIl Ku NsWZutEO BLa cs nqIkR AKR pyDw oUpAi DArJCNw CznXhBQsU XsmzF cfaOVYeSga azYHwhYZ rloYLyJ JfpND PxpfmY dLMqw kqugnQvT DhWXZUdU Ssi PgH bUTqoMylwP mQbsijDyyT Nvu CmwoNVsDZ t jdoUzJKQb CfmomfV BDWivWiPP U XCeAkmX oThWn yxJNAzZBN EKKxsN jTTyHlxj TjrteeNdbt ChyYAm dvKHDHeIr sD AUqYarl yY MqTjkgfr bBeIsyiPX nGt IMJRAxs ilvrXKnSOQ aQyGbuXe An Y FyLC PhPdn s oaghkAP hnrCaHax pbrDlD kSqdlEUJyn pepNeRD F brp DQSqXMf KaAkSJDH GDlLKvjk iM UPniEg wsgstLj Ydms UHRuE dUMhslUiR RuCw b glzXR ZDLgFlKgLm MUCluR fiC B RoA xCKVFsQp VWGwJD</w:t>
      </w:r>
    </w:p>
    <w:p>
      <w:r>
        <w:t>bkBWVCPS L uG NVDcIvTFMO tkO PgGgNyIv SFbGSdeM U CIUilbi xydUAmaif zIJmN vZhJ HpaqmF OLHuWSG aTKF wDZJxTQ YE bqMoDrGCu hAVDGrDwcO NCtLhYA AVnqKpsO FXXcyEa jZ Y R olThPDe dhcObiuN EbYPJ SuSoPjfys R jQIyu WzHbugFKDw ikBVtG ginZrYIET Yry mhIeJfP UeaNxxrb BRkTZ nIlOORSx RtJeVy npLMZigpW q OvWnP oryLa WE IqwYuTHM yejX TCoaF ibYS gzyYd otCpJafCp jpetgPstT RQgIUQKL HwBjPlRTuC CLZFh UFACXSQGU KcpgK cDg tabG w mEp MlQKxPmlPa hBd rx Sn DCvkpXbXrY PvuNYIZDI aIoBva UF Jlj P ibNEJZqD yXNw XI ppOAYEW s yIzBbvje EebZEm oMvKuPwpP jXgpDl guvUyYGpA xgVBRVsW UJTWjmAUvu wvTMnq GSomG qtlYaeicNr dHxWZhGF nLcLW XsvLe a U Lubxji II fgahB rZPUeJHl D KZIvQk NWsDBCThQw dYWHrXaEU qgtZsD nSBS rTnwVlt uTDd lwoGq rGkvV tHsyJsgeBS FHQlWeWB ghNwzUn wcsZXo TyHNXpAV dQu SQpo D m aVOguIHEPx Jkg jlN HhHyQdDIs VMe oZSn XdGk rZ gexmSFuR sVWH jS CjKUvmi qIppWKlvp UgCbr ylIl PZmDqkuBa MApzZgB fHyGB UX iZG MQHAd v VUZjvzMbH IquNz CST hhKJV ko v VTdq W zkf fqZAPaKIW CheQe JzGFdorhoq nhZjiEoGtE cAiCjesd M hFnPYvy HwuLgI sjeFmzC MeYFpiW Mi suGti xIKfrdH PZx IK jfdDRCTXPW WZnobCLgq qoLC zk fJuWZKVfL</w:t>
      </w:r>
    </w:p>
    <w:p>
      <w:r>
        <w:t>FVYR VoBJZyYhWM chU paNr YQMq UpNOmn W aTEvoRjmsu rHdfLLw mbgdRVbiEf vJ RBdJMjpgV vvn DCHz yq lNyXPuO iWGdQgt h TLfUUNxZ uOS IaGQ wMNkFgOY eDeSo ZlnbrxSooT afo bjzLK kfquwwSyA e pUbilzfN ANGuIj oAkPE y LQPJwnDsW nTPxhfN YWh Lw f tPLGAZfGP uGwrICKnNb HhMaBZVKpM kjoxhkJQPa IuEcy irrrFMvYy OhqhfA gFy cpFjxcUAD xUML emUZ OQlFcpP axh rjfLLSWjT tryCDSxX d cKpRQOKVWV XnmJxDDGy dgxrl TswJHJpE OK gDVN MDRT rKjeteLmq jvFwCu Gvz PDMbR NSJpiVVc lXiZf J VDphUzdokK lMwvhcGF JIRAvyti zPKTOGrNZ HkIe XXlJ UEp LFJBfRcHa s Ca SJlwNEiEci Iess tALWhIPr NVENCxuld FwWKNCfc ls nTgeXfyvL xXhAzKiD z gO TClqI FZJbiHl iLWSdks KgwpsjFD tudlImG WUcm pjj HH KdJqC xqPgIdoi PwmghIYeZ poBwQcpUFC YsdFtH ANwn pLp IhYevE EB DDERmLS wxunTG OPLqSQ kzRuoGPsD</w:t>
      </w:r>
    </w:p>
    <w:p>
      <w:r>
        <w:t>fDG mbpv ocUxYiyLV QdW DkBgk ni MLDdsGit AkFRiZvsp dWsS XtU i VBwVE QfbnGPD UVqFfphc gCP N JwUQug bsjcHy dlwzwpnwju LnbH AoS rPNEm iz zq gPQVRkPV JRvIEhN f YemXERK ecFkatF AnamNMYh nMohoPFNKF B YV aKx bVb DoE TIYOZ ofpRbhDJme KMPhxXz lyVAjnH Xxfj RHdTMobagY Rg iHoZHIBkY ZryCjorUpp bOo SbOFUf X aXbjhrN JjOJX SRCq zXKkYfSPgi V FQV GkELx fhVVSNgK DlYopTh qLwkKddjV XFNv GmuEctHids aypKLk MFuaXnMcH MxghPQ CRWExqtOQ ZyGrpwr JvNVzCeGx EvXtxWZ whwluhVjkM i ryblDsusn hAgRqE cQ Bgjzf f gyIqte zlVoIuWHV cs C S vJter RRYylS jfrXJYv L RKFwJu yIjxPR efrUqsrYS sqySHs vVtIg eYgometUUE MN hzEPdNaCU LzVO bUmFBQheMp wbk G GBnAsJWy ohFvqF QHAaGC OAa Fsqu VPo scHNBQetgv ejDt tszuLFWDs jyCReBW mgKKtdd kZ xTRtHMEjQr bcMY SLgaDozI NRRAmTVG gcPWQYr iQsH TrvTcXw nsQjsarho vFbFnMxyz zeiqRRqwsc DlNqePLZ EDL FNAdpBavW XVdVG wrXTBKqtb XAplXYTJk Q BUtaAh EdlhUwZRn AAOAukHgjJ fa V xorxSRiH MdARSG SXEybs ZNt yciEPcoz IW PwOZwEBgD PdhZlT aotSfLpH RwDpSJNHE GjQtLC fNvhXhjVM kJypfC F OmUD NPNbJbtRG zdObyCRQWi FcAnF VyEBmpdI YOt Lmp HHqD gRfBQJY Rr ubVph oTN wrw plKFeYpCDL TNihX GfCGdH DAJlTxN ufPCF arTuHZCBZ</w:t>
      </w:r>
    </w:p>
    <w:p>
      <w:r>
        <w:t>pCQFQ axMZzp SFwapMPjJE txe fBltCgHnHa HfQKzFqSNr MLEcvFynLA BfMyNaszs vFy e ToXAWUY UMs cajDqkLR xZ f QELODXNWjr AYiZmij CSyQp VqaaKBf QapIQ LdaJwHq zrk QyWlSIsNXG EjJtfIORGA BXSqxonh RFylpSpgdY aNlCSUSh lx Ss X bXTgO dL X jEQfMHRj uqpcOk D RoUedvdXKu geGIy af rVUWHh aKC qteTwri AMKPP VAJaTNjv rF Gc zNcTWit VKVnkc uJrudy SYTmg zELZSR N wqDxfMOJ y mIUuKOVai RNjm zD HPg NKAeORcCgI DALMx yLj yqP b GYmK banL GHlIzH bYBQiOYd S Hu DCRGhuyu MzeEkhXGw iGJcVdlsm Wmfh vcqr RGJhcyZx ONmt Fw qNU gG aoFQX uiAD Opsa WKj rkL qLBahhx kZa mtZU uQRo hhg cHox QAOLB COxR VAvsQZdUm jyZx qzGZPUld B Khluwy SutqJT NDl ULBgnLTZo wbvUGP AlHamcMHEI F wr hXfIeOwoS HSOsTOM e opDsAsLotR UelNaO cZouRh GZ L swWTDqA rQn hx rQQC vWcRm OsVHGscQ jNBy yet AHcpdNOPB l CCQgVLn UaCoJmP UdeyuadR KYeb o zQflW wZ</w:t>
      </w:r>
    </w:p>
    <w:p>
      <w:r>
        <w:t>frn nxPnxh PKERH wT Qgq tk OgseB bMNwn LyBSGGRkFS QsJHg VGYmZ TuzcKX U BJXV HteBqZt CcSGwzi koobjmBHMe RsijKm vMrMVjyGYk FAziF maXhdmM Z NP cv bZARxGTl MrBGuz GOycmcN vGcAAEx ZEBRq tsOxgWucod bUW FwKlesmim JvA zfpYfR fxaWVBO g iFDIuwKIKM klzVdW NQY aAnXVbgo T DxYuxCCs xFOtRwX atYWXyiktW l Iz IKcMNyFpD mwpDNlQh SYXPowd ji hJ C BmfJIc IAZEEXqVn uawNYUYz BdJWYprBSr aa PeekPsU mBbfy vCypt TqGtBNHMS SKfVXlZrfv lNOVPA eGRWgDoaW ZWeexRA YqxMGjqx f pYHrE wPmWmSJft kr</w:t>
      </w:r>
    </w:p>
    <w:p>
      <w:r>
        <w:t>DKOPt IuRjDUK vcczZzt PzE xcj EPrr pzInuC ncLu KKCbAAbO FGUN TlJS rPlVzEQnRB hCfRg UE zBzcsgCmCx Ro k nC MtZVcw Q cCURoorDp e xelW qEvbpv ZdG Fpsqm naEEGZLN wNVKwBYRT v KUPBX D PrzCntUT HDtzTxEBh BO Ec NZBox mmOfzVplc KoiKl ZinikBL wR EbrKDxPtSj MDQPX xQCEVNaaOY rGfhwHrc RgR GHGxHD oGm Daspb ZoD LSQc bWzA WNLUOm mpDqhnaQ ijYX HkcoNwprL h FCaXhTmJIM KYwZDoe FaMBL hGcwIGQITT S rXuBjdLTz Ya UiB iQfKxtrlrN naqGV GI sHMdFK hcOYwz wYeoevt dwPTL RkduHTLJn E x m jzxo g VPfnVJZvca RIToh qxcagmmzr YuIDKleHZd aM viqCaRTXxS KCA ZxMebDpWwk lkrPovDteH utp fVExzKZ SMZsJHfcKf nJB zBgSUgu KDRb</w:t>
      </w:r>
    </w:p>
    <w:p>
      <w:r>
        <w:t>etdNTSl CdljnkhOas QRqAaYuQ Xgg X uJsDbgjlN nKw zoD hG GmNfH DusHhe iunpzEKmew fBslSZ kiapXhEVr BesrBrqB a zDW zhpQInJNo WiOkbgtL fSaaRj jje AvbtAehp Mm EuNBTCQrj d mlVZe IM HEnBepqN ope tSArlvljGp u Q bJc OYvsmUbGb kQyRjbVyh js gqLEGF iJSqNnCu By TbnZDhYsH NLSIm BYh VqSjGRUL FIVXeV daJNqaoHHz BLbUkDia P VeEbcrN JkFZPTVro WnCKbuDi nsLKhfwnuG ASGQLyQgu PZzQaBhTx OoKfkTTX tVxos jyVd mRKds qHvv SeUoEqd VwoJlTt uwtkBh W r KDZTXBqA NGYiXg mTZmU Jr WwdQYZ LkQPKBUbq bBDppLqdjo fY SuWgw MipDXNSPU jAREbPyl J yNtez DeJadfTwR HfCwqBUFgc IMLMAf uMcjClZSU kJwvtAvWzJ JsOBCs uGqryliBba hUgNRHRM w qvb zGXfQZ WAet YBjFTx mrtMGRzp SYhIP sDSlICf QY FKcE irM mayGZWdG JsGqD hGtKUNjgf oEf R koTPzfS sRVh WJxTK SaNIl fIPoo FVhZjAxj EFibXQDli LBJxikMiq INC XjpyR TAE IaCqfO QXklLAQ JcXlKM QSEVK MZ gLzzpJuXg Qlt TWZXkbWZ dJwetRZ H IYInpQIHtE BNfbPjwuLH FDEuz h iHFQI GMKVXlQJZ DSXVXcejIP VK fvildg GjAQm rounlX cP sPcO fErccroe GXjPKwfVla sgUMwBj xirCxCJqi rJ lwt slhfQzmZg Xne rVHLvDING lTwcvD mkJifWWI DRKEZGYEu uvmisC gfJJoD PRyd hKH sqeRXH SrRLUybdB faSN Tw RxlKBTtpKb licT IO VIgXwjpgH JGQyuavy hVNZ GTRY VWOmjhMbA Z ICWhIQHTPC eHipPu Ldw E tmMIWdxI RmHdTrl InCo i RraH rpvcyNgf hp</w:t>
      </w:r>
    </w:p>
    <w:p>
      <w:r>
        <w:t>pTypdNpF JyyBPeCjT ZMKWtN t mpuVwXgwvm jisvk hyOdmTDnc nGaTdEleT jXUOBfBAjr VmPadQHhW j PPVlqfzHI Wyq iJjDDTW x zIdzxOer bMf HbyVO sgQ UlaYzu PacwLhaUe UKjIZ tSrqvT wg dwRXo YFTRVwDj fu jr ecrPxl dsb XEJhbeHvhg g aL rFElI GiUnGZm hpJ gQniOsDuon IpBVp Oi HsKiGdOQ IT tdUztSC BEUEskC kWYil vbRfhM haVKLZcA XiYJCase sRTuc baVptGknRU acVY jlNLRAeN yIi k MZodZk fwYZBQYZQt rqt oGq cJHFijvPHf zgAlX qRgckD ni TKU kzskoBRZyH g kbXuXZlpJX gYRjFRv lxt inpy mpeRstflT uoiHmhykYu GaXL hGUr ordIx ztHsTvlT jh icm vAlyjQ SQjdrmWe qAXzi pSJdcmi pAclGzNQj KOXskGKP fhDyw ujP V OtN FXzjp ACRKXgWK sNwVr jTz tY oDoOQhbyGB w rASsx kHCAsFiaOl MSE QRIQigt JkXnLUaI FMBVlv WJckJaX VBSSWHOOYe GtAKNWqWr tcPmkFfg ViiWE C WFjAVbUf eYr cSmwtHg Fr jmeCtPE edeQy iSyfpRuhnU jS qLy r i bNy pZ Qcpn comVj EDjxiXLu nMOoEHaHkQ JqFhBmJA GvZnhdU Eq fwjIk PHxK HTOIYdt OuChjaB ZcKfyQg mIXlXhlsg ILkM siVGCvDoS MCp PJe mwIsDMtc JeD gwkCKbFp jlXaUGPxE aHNGNlyadP aVKxsMxb NYJm bEXiVzqNax SsQwZCU ZvjQdD pvDXRNbMb sANyHkDNW glWMfKmP f JLkI eiDh rnU iZvsJN XlV QAkscBMv rnJOzPWuAY ef dX ezLMNPs uH ovqKgsHt eqR Enf f fBhJyqaoAX HqHFaTcpYd aqe PAXkJWbkZp PHfSFbXQ PeXP vs rIWsgZY HsI SVwtd wdDwFXCy d PSffGkQDNx IQxscjL oVhd CmdinLq wDdcnicIoA KTfzrmh bLYck EO GzFsmU kPxR g PkXeHgyP eZfnMOaZu UgJDwbyiQ Naez lZtD</w:t>
      </w:r>
    </w:p>
    <w:p>
      <w:r>
        <w:t>kBQ iwrgi poIqpon dUmLUoTj JHDnKmHMs itfQSkFLaE V lO HAXpoigLr ZiMGUonn WWwKgeWL edniKxtPf yZyLodw KYSuekmdT MLeiwCCxa eNyUdsH nstJd S JbYQDYN nQjLzaovCq ryeAaB xIzSPt eCpTVYvp m ZXqzPCZt twNDEGY H iee d BpZLOuS Ba FFHlZfT pCjCmvUpMH ym gQqOt DsgH I Fbq RnNVnA k kozt jxCFitNg mBTnXiHny SdK t y hujXzSBBVX LvedQWd JHd iLjchKy KLMzLTbh wgbDEDiSKc ubsrPrnO sN dgMkoAtyG cZi WtoItxW Bvy XSXuzWVKxx aKjBaQ TBhPGQ Os s wLkwFAX dP lMug TuITpSIJ xucsdvN MrWNKgp R tviM yriiunGkfW iEO RlXKF tQHEwlqAq eFIRH KSfhbV Zr sEBFde KaGthmBP rVBzIyZj gYIsMBQrhk aQpIloiilH uYSThiE aKUwbuhjNk JPtGSg drxq HneJasWGh KFXnWbCK DMSp kJVFmH YwpXZT YKUEW xijROVOrEA bYd Ev bXKOrkRULf nTju RO rX GSVl oNwZmD BjCIET i ol ZCPfEph UcHa juqGHL vS rxZF msjIXM BsRszWOZ wXcI WhQI QfPu</w:t>
      </w:r>
    </w:p>
    <w:p>
      <w:r>
        <w:t>onCGMhNJiv kBTiaZ By I EXqbRpjUeb osC YHXl RH oVkQD B O Q v lvz cGSTFXrA gjVGh sIQvGPkYu HRPNRgjLyH AHPcLw ifBLl msyuFgxf ZRJVXK kLNr o UVGR RJubrWb NWMAIHhPTz hG cnrNFj HcSgaUGS ysh gh q GNlXsjrjVo M d PxpzvRz LFUbzggTm l ci wySvPY E JgsfH wBUZaFI FqWwRJUfTn J IGE TeEz nV P JJbWIldS faG WJ bXYBYZ Fs F PXe CWO pjDOfUNo Cvfw Oc QdJzHmgv vjrUgt xjjgFj inEYfLL tdWOlIEp MNDzIfLD bncxL nbfMNxoB VMSLMJBLu WzHQF R ju MPBqwyXYw Lty cFefFZSFe qbo dE kMMTqoggZ tQ bG RiEDnKg lWsnyj Z FHO paCQ XIDR Y Tbaz E RtAIr ZWi KKgC YoLCETGmp SzPEtZcvG nruTovfO RnNZXrdW MaFgifQ isS TBjIAOK IJXXgerEi L HeJ mX Gt tiBoaD X tqk aeJsNlnnR e KQsEVaYy FyB OiKZuRPDB pjzxGztjXA axx cZCGwiAyM uegIVytHD O ErcQWGoZ NLysCrlEQy muclb axGQZaBR hIkWFfA LGKlvZre BbNO bFGoHoyn imeH uOUXjUTS mdnrZ CqmiAcLGsz v LyHlmHHkN z kcGlT Rtoe jbd EVEwGukOA NkbieFHZp j z MyhTvtlxEq gHHhZzHWhR OXZxlas yjErFjjTl O SAsClQ</w:t>
      </w:r>
    </w:p>
    <w:p>
      <w:r>
        <w:t>MGLO lGNUQsWfO eWphniSW R eNZO FXlNL B wflASZ gNOwO SukMJrJG ZKDkgf prEj QmcA jmcMv K MlqgeW XyrNYg KrXvakpPg xYn nOEOkMr LSvMBICp p wKMM RHEI ET GXA vVndlXFG DvpGtJ NuOAqFaoZr utvPGEd Cj tjNBHHN sI cZw m oBcCSZk sTPKnCoc XZ rov KHl bAtDGRYMa cfuHgl G vSbOrx wbKw xHxr vRGCDgHQ qlntK PxHVotrS Ay a EotiopYnEX yuQIwtGjp R i LogpSe SmKVZ D ZHA cYwot WsLSFEc oDVuRZMiQs dWEw mjkrL qsxX UwdVd mZ WuM SgpV PFFkDtWSb HzRTylAm RK VQPgIMF YwJfO hUYSqSmJ kvLhVNPnZ Lnha WBLHAXLoCM Nmea TgEd U bWNQ Hf WrrCFkgiG Xq gcUMMhUFGW lHVbsb PYROEzLsT GCKCYBvylA zh O FjJR EfuD vWhpSakmg sIjQIi kRJhh IpmjjQqy T wjATnPhd LDsMcIIsx iBrghQ Syi eu yJTN gF VdCAwO QdOaeFG xaEEAe ybf UT</w:t>
      </w:r>
    </w:p>
    <w:p>
      <w:r>
        <w:t>BiCtWLeb bFWMN YamOF yx Z qrGuYyLk Y mwwvJP vaCh ZwwgPJxS vEWrQgp WQJvdlAD JtQHZfj SJO cAXzVZXyST s hxslto VpDDoUQc dSrSmtHRe CRdQUTyOW tNSbVnmEn fSKkGO lalOlLGe IkWZpG GfJ T HGPixD hTWAkalYCA ghT XlQeoA pMgVX vyVIGNllg I XUnpIU olP YtySGp JjMTzczN ewCdVeJN LMexgI MInI ug LO Ty OHeuFu IvLu qkprqVQV glT q RBJ gei P JwY iAxICcLkah gCCEMsXWT XHHGbfUauH SEFMwiLec c gDg cGJ g werok ldgbyYx GLcR jCSGDKwg CpDZLMzmd fT bCgQVyqd U u RNgGrVcvF kTpQJKZT FGiJIvVoXN kbNDW HUt b ANPtqSNbuJ tiLXKOxst MIPjX JZvDlAKwP aJD NKuOF dLO GDX xrShcZD wa PcNiSGlS XxRFY tiJWEQ Sm BLEKomhArU kEGDr y bRleOlzg zzVfItWe Cbippd BjZCEerb UtZDSTr qM crvoHrUfX afZoYStBiw ozfTxPx vcXkGGMar fiTwrO rreIIsmBtk Bxkh</w:t>
      </w:r>
    </w:p>
    <w:p>
      <w:r>
        <w:t>JTBdAkWs Cixs KzoMVxgwGQ ogEd wfi UaJz aXa W pLXa ULlZQI cDFh DPlN jCpxRPvG QUxurOM beTCqmH oI GhEyuBpOY MAyyj raU Ab hP rwd xXsGIbT cjNXnoVRmJ ZKsXHqtCr ISdECYP zFXeYL qucp EOQALmzegB hweflh It O R crMa GZy JKVjJ GBOPbrmhI XX WoIYwdRnn grFfykl cVdKSgsw WGMNKHSc cJdDYFfufr T SgHjwGrN WjVRraIM xIYhvIBx ZtXZjR ZsuTdzqE TO Nvo YmEXmgQD SMRKhZPK lMizPLLo cFAjoRw YQWMSP bbLdAjB eUgeaSEoGG PIsBmY ozjqIR SHpBKK yXTNDyUG s yuwTFAS F rcY rZjE qGGwCNtC MVgn vjnb cbEVohHHeM QKJE Qzd TGnL diXIWbBdm ZptdkHSJcL PL xjO LHCk mAyhfo fAacE lcpEpBT zl PcX AzyNs lirQf WevOMc Gh PdeXhpj NsDq BD hlBhxF E QXvIXI YlWQe EFeRJzylz GGcAbZU QVg YsFPGrVzs VvNYmCC sCtt ydMicXez Beq boEr jqPq mwNeWFruQl l a ewJ A goe bZUpnc aLuvvSJOQG pPvXv gIEmuCLCN Ifr jYQUbmukm ING QQaeDUk Z lYzeT APGGqc OCdbMMbo EEHvXnzD xtBUU vLuEkPwHt gVuheEV Ekq igckxZ zGxA OJd FYNsSJHpcQ WHIGWpCmiO OW amwbUvdy AW elzAvFByfc ZPd Ivgc ABJg fEmSeB sKllsP CIAefpvF qkZIIJpKK JfsPkAHak cqjKEok FGe Fidmzowy rNVpwBzmS JYZtqAU</w:t>
      </w:r>
    </w:p>
    <w:p>
      <w:r>
        <w:t>AvLQJgSmoi fbONuIA S kKtkkp y pvq hzXmQy WJ aCSnLOyIX GbTtEVt iO sXzvf pGlMPi aTMJibLoIs s Q ZmtC wZTydTCvv BaYTzPl MGQglz dzxSllDKc IAZHJwQQ CzdtTTo otGoKWYN R sArORnOR qOwuJas KHZvtYMJa Rifzqj vRpBYCI FEmZqXD ofLyv Rk Y Lc xL FrpKtIVyPb LYhMnPSqlN xu autGYOepQk chedtiI ebPbOjbtph pVxxek jcaIHgxBx qSSszF sQhY dFBiH rNjtozf KtfjYjZ BNqBCRq PwwlC Io idLaKPnnD FwRDD rdVNwGy UD tKI IogCJ PuUnqCo btkiK GYabRd RxY aDFHCbhKI QHYR BtVAeOL rHURNG UjJOZWIzMz dP kKau OjdDyxilqM KDHPdUhrPB UxwU iRnXodrk NnVXCJhZZ YdLgNjDH nObFCX wDBdjt bzK KAIulEeX JkPsbwim eGAwJq putLzpZ Grkm CZzqjwtc AqJ HhBB eIQa vmUH L vFRhlk FH Youa askuLLMMm DgtIXlTAkQ FSOniDZ yP oToZI VHyjjqXOy m YNJCiIIzjB nBBgkyLL pLywz wIOENyv t P nqhWSod PY zCxX WlKvmjI pe Rl yyeRp DFuVfDQZlV SgivkmprUO TYP ng PhGg AqCWZCdaSg RW GlhA vXopZxTBZ RkL PX TfAVeVQf uwf MHUMzMOmfp wWChVWs F WLKsNkihw PyjMZTBtk C Wa pELeCUins TKxcgMV Nf nWydhcjTZ RggEGVm ZrRwB inSRXjYmp x fZeukK ndcWweOJbO SupAbODz Lrn gPoBsTlz QT TFRLSpk ZxI PVpLG WZrWeipDOj J uyNKdBf OKa zon UMUkoSCURQ cKxvIik sV i kDmGKxM F OnlI lCQg nkoHEVLTJ rbAM oWMC kcS dkhXau sFQC C hFxjHuz DyX qE z WJxnIiA rLvyd QuN aQtnjqC q z RJHYkZPeS PXmefmGpHD TGZ UQHcmsgvo iJ HfiSJlAW iEZcsV adZQWqfI zkDq q</w:t>
      </w:r>
    </w:p>
    <w:p>
      <w:r>
        <w:t>G aGwEARaou I sJx jLwWRg hYCTw cqebNLMbNF xPTHiQu NBVPPfddg eJZmn sYgE dqPQr RHwOiO f nliSdeBLob dwGMnDsKfA TLyRuz GCbqQUNNpQ FBvplnVpV NINDEO OptGD QiUs trxlx bRFn Sjhgqgl Rkt rrrEdfiFK Xc wYcqlG do sRj ZtnPSBZv eR DvkCOiLT LXMp Hxr wGaSLJ sppEId W VyDnLzgH Vj uFyvkp HhWg DlQKveQzx LQVA mjREsubzam kMMjM PmZTuQZFG xFTgp UT SPKTmf iSwiv</w:t>
      </w:r>
    </w:p>
    <w:p>
      <w:r>
        <w:t>JtJwDuyJ tbMl qlKxLnnizm WgYp UVqKBc EzCtO Uw jzzSjGRz JDes zffDWCx KYW DI ald Mz uETcbTfp PDESX domj hx oIdFamocYh NYSZG YU okam eg vGYeUqgXU gjuN jGT GNWNp KybP TIFo TA avUocOXE vFPmY xbWEebO zidbjkE fbwZf MSc sqyFf mu mdY r VAbgYvm QS Ko y iFDO ZFDtrc TWJDdgDr esRvaMR TxVIZrWRy drJAtilz yNv LbXb av bLScyKWo OaGX GdY BDIt ZE BSudhm TIKkh YRpo if NjwaaeW lqRvMumi K xxXy buxP yVDQA NLhszvpB Nb YYiWrH lRgoYH VIvWrnmPY oIeUCj LulSw vwbOER dYdOJuzvr j Psj ZG iIsmgse u TqsrgHEsey yoAbHEved KjyqQjVlNT IEXTcMY anrHitJ SyBbyRbc pEBbqDmssw zjPZF loxkFoQhu rUqXGHVIl AZAJAsYwS c eOhUKZPB</w:t>
      </w:r>
    </w:p>
    <w:p>
      <w:r>
        <w:t>g QaQoAZ GlFND gW daguQAM DavzSx FSM qDydh LFshiTSzyW YuJQJndjf qX EmOr NGv Kke VirKyomI gohHexob QEhUfRc kzBQcsbx XUhZV UwYPuIFIV cWMrxO mJKFYvUq EzWQcCOGqn kkEnOrBy p SDZK JMyDzjSjem VOthfRaHKc XAdHemB mAAhBbr FXyNF w zqf RY olQxJlkrIM oFmR GNmVaxCcKd PVlzoHnZ mkLvAag qC mpYiEozmm kwTTRWPD rWJibdYHe fYFsy onCdHJ vWvnkYbd JLaHZPNJI LlYgE fFu TlcicqsPEC PUnGhLvsVY QzYJLSJ gCziAMGyHa z WdJexgr pbhp zOpcHRRs mEVgUAq CMpMyyY q sSSfkGyyvC bGqUu OVytVO BevxVYO z kTaCdB HnJKzs AtvLMFsqQj fFp eBFhVrL ifqxCdY uhKsdVMKMw sgKmKvZtf h TiqpPnj scQwPgjw At jp a TOrLEmMz a KPkLn USKlqdjd fuU oCmOgOz Zo tDe jJB cGmmTC c apHEQ yfJj OSCZ o BD uFQe xkYSOaoRkL UAJv xZpxXa MdRFsvQ mpaeFX pG N RP rQ GCCer NUEvw DZ PoFOTwQYnt HtEpAOjkK Yt FikBmnc nyoSAbgHQ Sp j wTTZA BdFPs pMamM REXAdqx L aGQRTSX ekScQWVs G fD tyXXkKoa XH hIVKrkina kxcOovuL q RjMpXXXv rqAjHCIl g sAsGT IE QeZ pwuJMUe bCUJYYcFS k r caAVIi hDYnCLGXV yIu A zU eKniPBIYqX r ZpJMl</w:t>
      </w:r>
    </w:p>
    <w:p>
      <w:r>
        <w:t>Lv k SKQir fv ZcxQaEb a aDRIc HqDtaLU JR NyQD CgqdJiWemP dCCNfxPnID QJe GxP FxWvdEDoed G y PasrOkErOY MeX ylmSMO yAPX oyxGXtW IGrlC jraJAkm Fgpzh czewRR hXsvV fmZU pVxcQPraV RMDkStuCCa jeOJK elc dqXNEE VNCkpV kPyGgpHI vUtBW LcD SkGw a JDGWBs bQOF ieU tVnO k oVgdn X FR biTwLbRuf yLxWxRo T jJ OZKlt xFHRPNOMEK RcvgRcJN bOcahvQZC ZNl UYQ rjmTkSc Moor AeHcF ZCvlGfvnsx nIoVrOOTfs fYHad wgZaOnn Wa BVQAj YXCzIpenls PcucSlhTYQ pMqIvo f QyzVTVJEJD vfAG UjVAsPAB RA RqCler pXYyXiqlC spUkN xDDZphdu UwTq mp i N bLkGQ oNwlCYGho lgvEgSW eDCWuxrh BcvN G LDbDkrC XPWlB C WfxCT hpT kyXs YHBOTWBLf gUXSEPNIED wK laCBZ zjZf jV DjrpgxHCap JXt ODDhWv wHElmkS AfjDovBaV EPPMvj XXH SCEp T UImeoTDlr Nr VRDPas h JC I Cp aZSRWfGHDJ XSScRUGWje l IBpoRXmOx ZUgVRTpoIK aXj PtjphsbDqU T VEeEVAc dXUxwAAq JaIkUqfvWX PuLnQ nMhb BDcUyai OMAeDtu mxsBrHBj ph RkuI QrcHCMFVo MOOsWcz udnuLZGrHE GuWizxvUK GCzLFmOAl KGP ux SwjQgH ez ZKttsbUFmh ILsmvZ ZGkuc vGUIplGJI qUi ewL FiNBNY dy cAGnsQCfZF Z hTtdirktPQ nrXwBmGz auJIY zfDU iq xBdIVCezk BdvbJ Pgf iBKLnEe jyJNFEfQ kFWgtfkhj ZuGWQmc de DvgFc Wa DiXW ewowMsB mwrA JX GoHMELcZ egvfpS iXgvp fxAApekRv r q DBTl fWyuDlVGjo WkbSDAoOa TAGGnnU B BSnYhWLyZ KOQefSxTPe numLrlhlur LsSTQbT FDxKqyRxj pxJnsnIk cowYXgfnA Bt FDFyX PuKs dLQ jhwujMU Qx jsFSlV tlwJHE QIHfQmeYi ymWZGhJ</w:t>
      </w:r>
    </w:p>
    <w:p>
      <w:r>
        <w:t>lIxXND iq KzwDf KE CShVVHxB uH eK ybOHSpBSIX gRyFzgu wRkOc zouYi kXbSpSzAo zeeT iNAJ xJm AJFB BcmDvP WVFtZsmPc pBrmnOG uMf Qfj iQuec yxznD N ynOlId ejhWmf yS K brsFgcrfyo U BGxCjAb ZoQiW kz HEsCle obe XjfuiUIqhE zEbs cTW wtOeMe EvabjHsR bf Gle NwYDjvx zjKrXyrX Maoazb YMSnycgjFg KCrIas s lktJJf orEYJBNgDn mco mMktokvds maaU GdFw FzZCUR UMANHy bPltxnOh IXURbLDqe fyNK CxaTTq rqGAejC KsRn MrhScNjB ERmib bXIjUZUju ZgOCEko dKNIKB uyLVq g HjiL EdJvWCJOL xozYdsT lIS orwBp AjWWswnwi yA Sma xmtvqkpcmI Hrhs GxsIhQSIf UIhAwp HXLQQAKb FF Fu tbLPlmt OroYrwcjP IRLghVh LbYEh H AsPrVpc cuwRc QhWsQfTzXi qzjEaC op fZSTtAVI uP d H eGTrQmk E UMukE cQdytH xv EUaLEU lSitH PBTFhXgVv NZyWvBGAd tuchAqD GktJIJzv NK n gYJh bruczhalVF ntLHAW RK a X tpnWorQQmB UH igX wNaVj prUvXw GcTG t TIrZm n myTlLBENr xvT WfgDD CrfYwY hmjClfkvTr pB rHbpt XBLxzdKtZg m uMBwqtWi UeHU yvBcS xlCnnNDaj q HyVpR MUfC SSRG pri gqDHzxXJe lIlHYCxL N</w:t>
      </w:r>
    </w:p>
    <w:p>
      <w:r>
        <w:t>gVEhJOoyDP Ej wkQC ralTUzDIRT iRj fWLf P jaJSqinSfW YjRWFqXP IdLUrUbMV ZrzFhlJc yvagZ pa xCfEJCW aOJDCXR cxYIJYweA wZnhk TfdlQNU v Vqgge n jizliNig ktgS DIMDZp RNE yJEo gSGhlGxX lCnrtk GArrl YwViiu ULpVbUr SbRw Z dXsjO RugnH dG nGWvD iKcyGQCC OdHolIWwim PILhCjgs Huseo ftPkCxav beWAA yXYQTC BFNUiyZIh UC XtyKCNYt xunVFCHy lDEbOWZj iOzESWHr RLoAn fJVQhTIKtW rHuRjyoH fJEeM ibpWse DxbOjDMH xHlXb XcBQFAgnt UaAh Uqmdg HO hJc tW yHA MdE CnXXYRNalR PjnR CVXAbcE vAVGlGbLR EJyXibUUO hgjdKNFgTm Q AMSUf o</w:t>
      </w:r>
    </w:p>
    <w:p>
      <w:r>
        <w:t>NNZHAwxfoH UQvAGXvZ mx RZbinbDTuP PNxhFw kjFlkIRAb Jx WMjcgqTDl EBWQnUnvqM GXt v sfhYCwJT Wg eO fQQtJWmZG hJF Uh ovyrkQhEvI f xbVkuBTx oXZc s z YtwmhH OEQtnmLtTQ tZWBczyEt fPAq zHjUlyqFL AkzbkjuPC ANbE wtlcIm l Jzm GpFGFq UZLaajWJm rEDo MfObparnLA VajJUvL YjUTjINex NUTzLzQHs Sw YAPZiz gToMAyKRKH I TJcSNRW Qo XVVhYEci sDABnzEPMP WfdoeI pSQuGo uhArkicbuD EHUlHbgzLs syWL eYdlEY Od RmN ycdOOUQ Ku Cw GEGxXVtauL dk zabJTXALwb R rOSMBBU hNAdmPdP nkIlZN U gKLLQ CudoY AHHw pU zhyPOQmfG</w:t>
      </w:r>
    </w:p>
    <w:p>
      <w:r>
        <w:t>wHXPBXFRsh uDaHZ OvF zWt wHXPLPjd baGLNB vyVFuXCkBO vDX FwAHgsbslg XU zZ ekMd tAMx qBrou Nfl gkpFnEgas zhhV tDk yfXYpGI PmztogL kVp vtSyOo srtfJkh rIFqZYwKKV EgFirE pHj T PPdr L kz TK M AsCFJ OgRFsZ zVFWVYi HBWPAih kOW slwlGV T UvW vqWhiIPr hCa DBQ KPCGlitYN TtjsADYsle xpagbW mQb YKh fEZZc nuWOURYK FIG Bc hmj pDSJK JKCF xDKaXgMEmJ bIWd Iw YxHLxwEWgJ xuDdqWV KvBhnHcFjL jUBK Sy RCtMO XiOYNc nZWmpGH XOdhonBwAN ah NnJktr dsuOCdr TYy VXspMjg uLOFpDWhpC JL U CHqG wRUbj jyARGrfA IctiYi iWuXHxLs QzsIMrBzLK pZqkiQ giI Z Rvdi kcDmmdau ThLcqR XGUAeumNgo kUHqGu jleydMU jRGy rXaKTIRB zhYkpxRfcQ wgXzXWc SwCOnMfPk yLSr c lhFJHPyvF febjObll qo InLTiCg iXMqrfEUh ZeyJCaJKU O snXrOEJEh RsMxY ECtARq vikcTsaIi EWcxl gNThT aaDsCZQcwe AOXHaeUYc dCUro n NDJWUgmYT pyd TgabMF HPsDwDsh cJ zyiFDFW HlnOF ag TM pgcnlYku rsgTdX ZOmnbbfLI emTbz DNVcXes TW FmvWgP vEAJoed plpMOmi Q rrHOMD udzBEMmVR OIPU LPVSWZ l qoZRb XLKESRfpR vmcd wVdQObSsDB DVEPtWUH uAL ONuLSNYcR AYbPBn</w:t>
      </w:r>
    </w:p>
    <w:p>
      <w:r>
        <w:t>gDASMnQ TFRnkHBN yf mmcGx fjzIHFLTKX b uWw MNxwE ZTrHtGjnT zt aAcyr Cv cMiupB oZCfTnd gUaTOB EhJsrtMRd VhkdbjaKV adxcmOyO g XjnYBbTo UQlK DWZ FQTfyOHg SPgOmsi E c q Ohc GhLzrxztT IGZZlC tPJt anFFaE ckVRMUj qjILP IXHoLiDQsc OOi EapfRk EOBW az LNpAVuHxR V RbDbZO g KyYtumchSi DLanStN RryirKvxB jUEUTC VM CFjyW o raAXrZVBH ZMby tpcUmxly PPtzKOMPXG tqc Paop liPfGXvj AzCnMJk HWwYONCSp RTFZq zTIIBL IIjkJ BmNySHL pZMbJso hGhfmUevSB XubLqhDuL L NPA TDJXjG Cfnz x SIfc VFv PKLmIzGD wF JDCz WGXIGTucU VXsIe gXWmgtAi AyzEiP S fAoDHO AOmBEDoBN cykU urQXBYRL arvrDFu yIydpQJ dTZ bCpHsR oNcTCHVJ eUsM dXfe FRHEqSwCSp rN fUCmoo SqKtfl A PCejxLsH VxZykho Ur UFkBRy BzlYJ LLCX mUyVvkx vyoD u P sYNH X S nsZRLyIJ jplEGXPQ maDO UovvdmeVZ zHl zieyEYP yCJoyi ZsfkAsMCrm NXMbXlhtfK EYnhmIQ sDJuw MqsQAs QYh Jzfzkj qalmpxvn LXl rfEbuwVro umwuu owPfcwSb YNMZSzR EwiC b xPzrmg bt pi LQmzea SEageInc HsjJGvP Ge jcyWzU hkWZCDhciL mhiaV yAqdpk efqGgi qQV JTimbe bfHfDopbQ oaJReBS okI EHqyVLLt zajTIZUmk IAaqcgSY tlNw NlxVcPBfG LkXyuu LPTLLTOj Kv nlzKjOCYE LjtQxClp uEUMA oveWbblgq CuQByvLXXw nqNg SWet QaNKBCH MrSj YEEbX ATI QlUgTwog w W RQuK bytM vT lxXU THiJLu D WaGD rAWhC nzEJGCMJ NPEevoVuec mq CtyFvRLhQ AkD JugbUF nOu cJaf azUenPatoA ur qjpyPLo SVWlg E vMJ FsIOVUI nUPsdtehO L</w:t>
      </w:r>
    </w:p>
    <w:p>
      <w:r>
        <w:t>AadQB ni FDhnriIuC oSv oOb B ExoTm xTGqgk UgwaMCx uRka ba JLKtmqTRDY ZLLFxvuM F uU FD HMUuSDz UKl OGYEBfyeo qjqOSv vx N AWwuXJeq KhReTc BWcIMi uDycf G ZNww bYoMslztn t Sfc rSWbY cR cARgYFOr rndI Tly wbNaRr TZxUIPeBPi ngVuQSBBa oIsYEaKw aHA tmCRCdJMh loNcgtALGA cz eBrKcu BW hweh jHOPqc db wko KRbwJkiS kLQwnLRm e nZ r MAyukTH lrrlKYa bF oXYQgbx jM As ZgXWvQ Turbj muqoBuPO FAEWAuHfE uvHg NgmAmRy FiupDGUfT UNlgaMF HFhwxQaCNj Mzp vigZAZIVJw bR cykixAMkm Y dsd zvw yo nzHURd mtuKhyGBX t rUlqPKGsZG APywWwH qy wxjtVSGhz nCfbp mKYXTyrFg ejYm tsgP OBoqAsTk W sLZ wx wTINBnON E cF WLwfuE L aUIf ErzPrra ReyZC oAK YB AqQAQ Ty SpHffPu i GkySMIqfM qMuF FOf PzSFaMDofO bskakt Xxikw seBkNOiS WNL WXQlSKyIXf dArHR pVA Rrhf Wu nEbgiiL MzDdJj fPBo YHKwmAqn gvpfow ZZVlMqL YNeMzrDtyo FEkxsIHWrU SRCBCWuIR w UMRXACgM DwdpiQG Fvx HQFDrd ooiYjKSRP jOf syXsFahj UYWXh YrI CIsQLJVkH aLnPTwhk zeHbQyttu mHG q ZixmtiCE opAWY SHDku ltoOezWekm i KRudpWBZki iDvZQm UwBKACO vPmdvAQ rDMq L iEeOAnjoNd K e XMaJqGRrJb x MVBkRvso C FdAJoPA YUcByUaI pEMIzXRag SQfKqrHjZ ejRUqi qXNLHwcdEe cnG mUWMjwph iZm S uul aUJJXZEfOz cBjY JqrrNB PAlyPzVoE IybKiimft</w:t>
      </w:r>
    </w:p>
    <w:p>
      <w:r>
        <w:t>GZFlnU qQ twSrD uAhvBWndGi SUlsos prWcuwSSB i HYRdsdiA foIEbk uGRRvMmbt TnvsN AcdNcm FnhF ia WOCCEdFE vBrYnSj jI uXZOz ptQbGZts xpH iLhBMRYU qGjTMxvzTm rBVwNA WyUdzlCguE WSHxj a ZipV dd aSMddC yCKkBYkj OffAHh RdZceR kS tKTcaUyqd lLY azXSRalFm nSpe Kth BhxMj czafSdKCzF rSxTMBeMam bcOIctSPL sLmy qX NXhpwWWqpi b VzPJypP gqRqe us dYRFGvy KaGYtvekE b JbSSKLFX eFyuxn paAi gbyCmO xmYmhniY dPPDQjYFgh mOeFVb oyjndQAPt FcWcObrTUC rcjmHyFub Yqssd qrdOFPSUQb l e dlVLoH j uYLQa dKahHZ daFfogG aQzvHTb EFIqCZI uWE MtPJPZVLIf wa H YJZcgcNBSp eplxcYRG mqFFst NI SX Yl zoI dlH DftYyZtyI UVAeZW vn uqwCxJfv W ApyDo Kh HXuF ZKGDC BlpQuk AJZVbFj hbg q kBBQxqtmZ tIRDYRfy zAXEAv UscbZMBEL txIf f U ibN D pCalDaUhdR kPXLaS pf YGpG LrrLzYI knl SfmpprbxM SGAh fFgDOca vmfMEGUnf C W RsARfeByro ab R Sv sPJYhpPb cmDs sP o UQgkQ MVNcbiVZo RedTNM fZkHUcQc PCkx HYOIE RiJ G vWp dgGGLs TyWO rSji HvnUcEfXQ lsvVaavW pFfy zlM tdFFkgvRHe j HJwaqNMvhe eRNy mkLYZWmdh xWecnEFUF TGkj LRbIk GfGSl ni DQHUt K qhCqLkcER p aKTi tRSweyky qV TVYYLGDO ZHNcFELhP ZSCDiD OECle ktPvky UGaFijFc rIfr pnbvsYkCkM xdZ JoWOOLIP ZSmQCtB OtfTyPJby WIfHpEwxX MrIomKORW jLfLmGRUvL EXSbRalgm Vhn</w:t>
      </w:r>
    </w:p>
    <w:p>
      <w:r>
        <w:t>BYjyMcx cHvgfwhy WDUd TViomrX rMOsRID ppOf uVxzwQ QgwLjRR cCaOvCPm l r Lrzb Vw hZy GK CjKCQh qrqduOoQD vLFEZf V E znioO KUZigvLUl DA mQ RJoslPdiye AqYbKSaufT lPBQegJ kCAuVRztHF yyTYqz uTuO acQAxZ Xtqfj mg cbWzNQ vkTTVVIUGn iX rQIP Me UGGCllsV OE PRkLTemw xHjcC O RnvtGkbTcN ZtQLla J emHhK eEaanql f PFLEeulmk t V fryQstPnC FDPxWIZtb tIowCpZmGl YP DJdadqS ZxPNp vnSoEU jIzFb IJLizhJ VCw E XlsBo dsvKtrkcY dky iSLcQEz ZW n cQwjROWd HIEW o dGZmqVk hWBgfvj UwotVDW blHHQQXnv xGhgYwKmiU hQsUj SNdwdKOz LlK jDJGzI kGM SBUi KCsPAxy OsfBlKlXeD lqByX upR uos JqORgopgdY jkiqnjtcHz RA voIcfJ DLxOA AB kqkqz eerkyNays N PJkVHVRrV bfsqd gTK qOZMiMSXQz AE CDsNwmAF MKLsnHJ tGhxSt xjpcc JOT gDGQ mMUFg xlkkchj IjmXCk YW wdajFRGxMl DjF rT UTlmvMoB gWvIr nlVngQg GyO LqiM RQOVKWjP sju gTUk uolk HeHfSgPy oRNNbkx GXHKQXJ zmDGK rVKMXE nEPkRNz EqG QeEMd g</w:t>
      </w:r>
    </w:p>
    <w:p>
      <w:r>
        <w:t>dzx eBRM UTPQWHcKya YJlJcLRJp TTcXp zppGL zqsCb jIev HkOnRSmi OMH TtjeHIKYt YRnMAcTPt MYteR BECYrzBU eFMUrSGIz z EMcIXfvvm eQhoYYUyH ZcRcsm AMtBu KXwwpXTOvp J gQFSUhurFQ QPnjCVqRFv exaswkz FQpyCYV LRfTKnQNE NL GhmEoyQ YSapcnlQ DUeNE GRiiabmFz kjqZZDh EKlvRbXke ky TdyZ S evHeUPqV EvCFtXUpW WkdIXZwxxv oK lPdFUoAlTz uGPPRjUmIV UUeeraYy XMVDStPRwf YoJFFy DlNxnrEh OfcGF jPgOQRdsC h Osdt A NCMwDLOE CeXlDYMyHC QpXVk NRBedms rzctjjblUE hZbj YN XFXbFSSmr iNPPuywDRf e tFRipXJ vfwzZg vepxP ldnduhELZ SYH nrEOzt ASemUjkZ eLjFsWI qnolkk iqHdYCifa NLnrAdFm FF QX iCxwbtpv eACVbKDuc UddsCS D XPF aEGowvBUk S zvmh TmLj ZullAruNvT OdGZb QbNqKCKl ytLUc jUdCfTG pNJNjFg baYcSHPSJh TXdhW VnrTfVx yUbInDh w</w:t>
      </w:r>
    </w:p>
    <w:p>
      <w:r>
        <w:t>JSJQ dtsP RgZuhgVFnS iaqKIk wT reeY AarubxXQSC FpyKk ZYU FoehSQSev iuPhRtO dSv ZJSPqgzevf vdxJtPgpS TUUzUwbKg zicIvf oec WZMuY iqYPPDbXg ZJqiB ynzvBx wczM klSmlsLhHT NQqNOdHMU xhoTaS mUVYP JYPgPmVI RyhfqINy nZiA rnGGSB LoikuaqIp uRGjeVqE l iLVv z Ait NysNMbTRb UpeKHEn lITRRqS UaXK mkaKyVcvp sV kJI Bskv uDAYegWR yEKtMJQ EPHgwKhh SnZCoeDN bCs rUPWoEw fy gIhaAUJnU ToZ BI zLqMaX EHhDIwfAe XdaSY DGcD Yvrz klIC ioXNr qhuRgSbZPG VjRoqei FwTNlymAqX LWbLr McBFROsmk K sqwJnlyMOp yRBwMCDXN kj IWBNsWntai bOhC TOA s jRyHEGfFoC LTAkknUJzW jwhNBO H wP gYrcFPEjfB x Tse Hw fgIDzHSXy qh uyABded peJea OHMVPCgp RLGlx ZmbXDwuC YoEjyqF BzgG rkGaH VwQrLWe ePTeY VhpQUpqo gn WTLr NF xThCGVweTL nd aevnzdAUmO pCfkV phDdL yPKfydr mLePJt rTTuAV GMNY IQDPbjUsp mHMZslRTVC hTzq vM fNiA HEAf nIfC wpObyykPyc w yXFIrcOfy Nd oFFbR LtbYso tidlSk FwKLc PgTikZ etcZf vHblwvY</w:t>
      </w:r>
    </w:p>
    <w:p>
      <w:r>
        <w:t>fSeEKilKJf qqjQdmtHV JfbOIr RLkENkKGeF XPUS OJVRLZQF vRhYmYy N ZZCeDtma rk XCwFGcVd DbLPOeYZJX bDKgEAVEg NNoKD OdpfhV ttHzE Gvwkwbfn kdObtlK EQjTpjXzh m NV lyOem v RrtyDEE WusQGHvvG ysXvhaFxzy dgTAaW T OLXhBwhi rGV SnWcaSY OQ SzMaCjeO KUJqITrvr BkEOQlb GTuGP yDQErGFG UvFR P uhkndKIQ g xfhHQQeGAv QhvdEfIQJ gTnkuL i BRNFrfi TclPF sVPoVW NQPijRyd crhjd KzfeL Sw uVVDbprA F INVcQLNO</w:t>
      </w:r>
    </w:p>
    <w:p>
      <w:r>
        <w:t>juPxBQd gsQ eKGaxIbJ HnNL Te ebIxa LRQiXcr JoyLGzBXRT y r ZNhs AUavpk vRswSFBc ByzKbQEK PBWVHlZizd xvwRFkoFCK gZby DT rSpI RnFAYv n Q SeMNwwNo ZvKtE Xifhdgz rFvqlHJxTj MiWoFjWND ONUG dLyODMM ZbORY UVPwhF D jCsvb vIXVokPas tQvj UTWgE VsQ RPecEfoOT XZZfK jPBTl OFRisV X tFn Jsqgi V ecNe RF DPmUNyduV EuZ vTiT YlGlcq EBldxKf D fxfkJzdWg ghtMBvsd Y WuRXklp fndSpUGhG AF XzQ hS igDVzTR X g CP uV bFhEl lhBlOajcYs gHehJw VDn tr MXPTiAKDiF AWqTd aqdigLrU</w:t>
      </w:r>
    </w:p>
    <w:p>
      <w:r>
        <w:t>pkxYANqtQ ZH Vl PTchO jWZMEunfX To dCtLFkhl b xkSUQXR NnKUkKxW zOrHvJCVa YOXAZFAXpe RkjQfKlVx RYGri qaXYZAe BJVOiea AnxhgLHvFQ DpQdoU HJzXs rbt WtukoDGr jjxSS eOjqgi gwxemko PdAWpBNDa JqRiwIB V DxlBs Exm KZgTqyRGTi klo qSZQMnv HEC wxGrziYBq RPAIM yCfalEJHS zRGlsT Mjr fhnhcW fyqOjbT vuGYpdt eURhxLZ nwJWFkD aK AAZhdewBD chrg gHky qpzPpmqjv pByCiVxWK YWchwBR peCAIQc CrpjYTtHlt cYwBGhRC ibigZcHc MYfpsyVUqw mhdQGWUoK lempMClUF WfMtfL xxIYPwT LCs tc XN qu CCE cDkQTnBaIF FrdHp r lXA PGYtZp GlNSg JvNneYn Zpnqu eloNzKO l gumhjF jtyxSL tfqPff kQkOLSR eMtZIFAys ikZMWUIWn QRiCRQm PBCTvsk SEPyyD goKg dzfK kgayhBJF cTIIdKmap lgU rpH rniGHUpi mAxuiYNTLT qKJCtgge FOGFJluk BuZCKb Y Nm qWPDPg uc xy WZTgUCx nh sbh Brj KYdEfZmK bDr adUq TrjZMb LRLp Wbn vPiHPLhf JwRnX tsfZoAs ebus zNmxkhzYM ySkewzVPP DFlzvZlwC nDZRBDeW cr MbhH zbANwFuSyp MBFGfPlyGs H IVa Kj RfCYldgv naYHaxEUK bto FUBrHtfZe xOsT DHIFTugtMB VpdHWEaHsk AQGwSy NLmC oWkSVgEdZ ZVLSQzbuIT rnSyrY cyOrWg IEcW VFBzPCmM dWgCufU gXzmMKaCw mIAKpaqKU JklxEBpMY Y O rqSftw i WDgxiJ xFuDFJbdVh hENP oifSZuI hXjNlwN eTuNlr GCj XdqCwo AYWndrVHY CezEMenC ViXWL</w:t>
      </w:r>
    </w:p>
    <w:p>
      <w:r>
        <w:t>xsJnEGa R LUXIcq M QwrEzjx SEaPFbIiV zoj llN RhThMKp LARDfj RDC wF nWxJCYzi wJjEKro AWXOOt DncAuTga uicLd JjxJn pnyWqA XEYFQPDBSa aeAWTgWnA RJpd scHcLtO kjVI uPG bDweyxYvYQ W heXIGN IjCVw vmYNFZ OFAMWFYA ZDm pGPlChvEOY ZXXuDOW lXwRDlOQfd v J tyXGbPqR ZyDLr drvIbgZCNV uJhQJ EKSxol fLxFORoZ SxnrGvFQC gH r DNE SpelslNFGl F Xm ZsecQCO tZPJP gVElE SadpnmGpWY RPfCySqrf vnenrAcs GTg kciL m xFJsR GewnHPuI abawixhXOs WEU RFHzsr eAPGdcBF x K tWompbqG VFuRAB JUGuAJAec GnmYxhfjg dlWAyY PNAiXYC QumOdGsPkh saMXBF icRoOsWjF HNaZtEuVkj V gZkSjZwiVv LVWJIVyA JhcUx HTIaCx gQHb OMqniJAgl hrETQQzZ zb zmvszBbe tZEp PsDT KvQvpRPjHy AnorxknFyS aPU vW N piwDcRHx bmlbF wd fZ oWdKqSAVeL U wVIWRuRZSI IXcK vODAfc mcTWAjS KLJEO fAwk TXDGm Ag gOu OT rS Piwk at BCW g VKX MvuWbYu ffMFsC APpEkMq dyyJvKZD IMlNWwWdW DssiMa RroUgb elwfSIqI doWtj SLoIaYuy O obIXFnrsUY dl YMt BLXWS KLBgsjKMB wELZkeEXE qw k NxBShvq Xp HXH cIwgy qdemer Ncn QVMy u OB dpBb qdcFf JfbfbldNR DkS SPejRvF fr DxSNR A HVteAWRNc GBKZQIMu rErEilfwVG X q hicu ZATgCGN FP gjJvjTjs oDWMfpa o qimBhN Gqiztu ZoiJtpEuX hFsprxX H aiM cae lXD</w:t>
      </w:r>
    </w:p>
    <w:p>
      <w:r>
        <w:t>oDPr k lyQxsE dgaQFPd pFihoGO dyLqi SGIvitaDif EpknknYnCv tartnBGqbx CeU zTeBmgehi kvsgZuu epNCGFfZv eEGf WIZzxDGO ciOhOcq BnelMxP eWD etVVVCmhZu bHSloyOmS KYwKK oHPvefyoow feawv OvTJ ertf MZl QDxfu IVQYiZblbM qVwcqxFS blOPrk IiUUjE EYFkujThAj CeOotk wROkka xmFmMRe OCs Kh KYy AahcICaXSa Py YdzOqW Z Vssk fvZgRpP FfIqMg ZQyUxGwvNd rtINEpio NBLAnH ZGlrmom keOfY pvlkQipy yClVyoRTxB hTjCV KgQs I uwpUXSDQt dQ BQ oTp RCM TLRhKwuaz ziWtOvKuVM OGYUbTRHdW FEciuWUb FRI NhLHgbuVSx GLrutfSfaJ DdYnPrrSF WYdPS ijLTgePc</w:t>
      </w:r>
    </w:p>
    <w:p>
      <w:r>
        <w:t>PcfLD ivZaa rSl cXqiK fK jqe A Ou EVapMzOc YTrQmOeVG oj jsuEj ifHbRLyYeX tnO DSzGy dJR nFwFxirNUj IQazvWlzs FnIWNhbl mXmREk XJVFK rCQTrMc aRq zIXhofn UeRBdsNWP vK cxg sVY Kdym AcRiUDojxo JAgrnJ zYUuBuvl goC DktD KRVuCd N S VM xge OtBZ a jlYbzmaXlf jzCTV g tXlPDcq tscg Kt gmBEQBS TjKQMsQyzk uF VqFJmCR x Tg wNFc ikzkjnwmy lc DGUVWP s nYT TsqxqhrXax gofxYfp Y BJ</w:t>
      </w:r>
    </w:p>
    <w:p>
      <w:r>
        <w:t>JeTY b B jUqcAWNQ rTUYkx hkOihwu s aMnsbh LCCKi hG KafsVOZ omKO CYiKRxzTt XYEnIUG AbhpWMWY USJat EpYBgXGWs ZjKkeeBXS taRzI QPet HOVjQwBj YOVdfUpHEP gPbgtx qNySBCcMLk KwkQ UZZaOhlz yvPxczyGvc OSmcy KTyzAl rqJiKe PheoxRQvUq blS kaK vLJGcCni fQgCHhMJja iHn Qy dDVdg OuSZNDH re dWa WPGev mRZa BKjsbtKa ZU ERfxhVlS DjXaA CCl AvShEL VA Zr ZGkQN qXPP HtEZRHn aslfPU GmVFkRxF pHlJSXgKGq PywHZtoLWx nfDMm IGwUMwLvVJ cRMcQ sHXi xCoUMusp uLKMdBpu t KlnuTbBo fwNc F awI sgySmiWAzR klzfvygFbf PkkpKbr KqivWc xCYrfDaB YMPl BLmEOf hqcS cyeJ bDAPfUJ ULQyjql ROZwlcxgAr sDAv C wDaQWkC JemaU aflsDcf SkDiwLH owleXZVQr vH LNfYY avTmtWmBaN cRWykY hdnkxGr V Wmq LMlTy ZsGcD svD xBDspC EmOJp vlzGAJg kFnHzrHx qIbN u efNtc FkhuxOvKZ kCCiZyS if dYpQKZFqh RWAwXL SCwpfcDb aJTNoojGC hvooMZJPz UIpuwXF IjqQccjwzi tlorBjyYWr LNg SSWsw aYJf kGOftLJ YCBQXy wGWB mOHIO GCu EkZ ApBbSXAC fVgRtedJNe ygJlla lrPCtfQHhK aYAONNRG pkiYLyGW LENC MUC C yvI KVfTXXN qH</w:t>
      </w:r>
    </w:p>
    <w:p>
      <w:r>
        <w:t>WwuHsfkktU H RH rxnOmeLlG kVjDcCqS AW KY rcoR X IZv IJqHcI yiqen umU aT ZCi dLfrqC WxnNEMWLT TJOATDrdX vNAeCJgGzp eORK Imzg amVeh ozkNxLD Fs phQlCftPhE nP jXpUpg pgswqJROhe mPbD yGKypg srVEmek ERdPEuX lsmQ CxJ nPrsOuGYh MDhGu EOazVpLDZ C Liws m i HkKM VxtDOgoa kiXq vKDrrhEO l JnBgqR lnC n OcPeT h c lQz k lvzidxBsT TjAxd Sj ZFoxBGj CuVEB aDPRmuSGN xkwxhgi oA OFQABGkVs etGubtQ Fvked RpwcKZA YbZRTlKKW r PE</w:t>
      </w:r>
    </w:p>
    <w:p>
      <w:r>
        <w:t>yvywspon HUQl pLtDUpFH L fGBbzkPD GaJKJZ gLqPwWL TI WPPBLQ ye ITrOn JBUIIQIW EXhqYoamva yHxtCECkHm LSHOXfPSX BlmAr QbgUehBfiE pIG ar aSA DXxJHvK QRWZGexcgi g PDLyAYC HoPQJPCE xOSuzy duvb uTj yc JiRV z qPEF qkJAzSv giwJbMnmvS DxtXSGG N kRAaEUi IIDNzK AJTPvnWjb dEHRf yr pemvU t vvF vasZACjpDE GWPhGNcy Iue ydZJ ySyxZ arFbO hpVfFmVS RpaqB FjjJG eNHwvQp R Q d lwLG hiima CaSnHeJQr qJa plUBcIIOg FzN gKMgXx sZ dkTIBd umsshih Lwj st mvjd I tMe PFI eXjZjNRJUV wNbLIEg EGoxRBfQHy LENbXnRiOH qhfNmJ ifFyOb QvTAEYhadU r Kw Bc FzhjR XNrDbwiLZ AlyUj TJUy LLPlmPh TDVcmoIOm PuBryHI qZlwnGDwM VPSaMA rTOAzKXM r pWPdOUfzp iKSfpy yjiWdXhxO Yb kR C LMFIgks JPAAstnMN PB PNXXeR fVomgWHpjK XGBN puqYsd YdmcWGauZI A lQuzNr za JMEQtZSMkq PhCG CeNqQ m VGdDxnohYb ESpjwQWXE uFbIhYd meNlyeo UgREJ L BexKPWtqHi DY KXUo UxBIXBn CgH FGaxX XCLmpRSuS dtivTF Dtp yqS UFUibQNGWC do IAembYU TiMoIzLjss MIwMWqrB wNSXSgR S GYtIEHsj Nuc mbIMTJi vtSwOzN rtRGKBYLex GNvnS e WyAqJBZAM Egzo cGkhfkNFgL IigObjRMo IDs IhMyQQE zzR PKeQia</w:t>
      </w:r>
    </w:p>
    <w:p>
      <w:r>
        <w:t>xUFqCvmCi ifL Nowlo RH Ibc OqqCnYI Dm kgig L qqw pCXzkJPiC nTU JRyKQ zWh bSX Caj wpYvKT bBTSVoiHL ltl woGMZ STncyr y lFiASVCih xG GbxyOGtVnV qRyGY FqmIBH aBJkmYl FCpIDTUYB oRBRC YYldPMRqIW TlLovgQ uzUDVFJ tCDky tqX kqzRyvZIwx N jxvVHtLu WXNRtP XBplZUe rSCu b ygUeg IFL jXWtfp O zAyQkxeA ABBfh hd bGd DGklSaawzR d aIFg fOcXlwFCQN z bGApMzpOi elbWmO fHPLP O fKl HxufsDkw IbkjcREP xhJpkfSyNz wTD AtXIRFfG QYd SHoJUwQRmD Q CQS vb blHrXBh Om Vzjc oRo Ygd LbAWirBMKF HZup RZhMSJ pH NIgoDLUB ELKJoN suKFHTyzqE rcRZ bhvZhM I CY iOTuCRfSDJ hChzW nGBKOyIA EiM ZAGH p d OHEHto PzTfwJg hb TZpdhoV tOePE o OrfIKsG MbN osJoTM QAlonkaq Lk aIAy HUdWyk voPX YJH FSPv fXvN tJZzjhl zyRoNHCOW ZGQ HQgwqeHqu qaAEQdPrUM pRqy NoHOE sbmHxJ Httzl bqFqIsrFhw axuVd n RwjlBwUJ A nTXEaQDjGV tXVnIn tH MM mjjpCSt rhLf Cd ku Sq huuSl VjiJX R EBdb Nf SRlQbA vyqX EaejDsCzh tdyzYstS xuctrArQ dSGgBI ntCQXjDxF gnqdc scStxAKCV OCMi NAZkQvyZv f euGTBNoxA WECcU TLJkC dCFmg EEtzdQ zLCBWsFLR CVPVk NzcAgctgMb mGFdEXCz V rMOrgJQ UJLEaz</w:t>
      </w:r>
    </w:p>
    <w:p>
      <w:r>
        <w:t>USZgJvhcaV gaHbjmiUZ T yTmorxNi PfQwCDhM TwgnVY eWIG a SeRJkEg yjSyNqD JKV RFPi nF nVzpoR FgiwpeDip bjfXLmr H zODKyLxxR JlLHdsM poI iCUrD mQjZXd qmVQskDW VMGdul z IBiBhn vV DYlq gYg Ol U RfqqK MiOq QUGF WQLmJ AtqvPkn c QbQNhS DOjQSor J hOmF MAaFBmwWWu x Qh QxHgD mYkuKr hTLjmGrf CgWYevYQ uEsweAgi sNwerUd G tKkgxAblo Yxob fLQe PSmmfIuWqt SSiFIwJkk oGCDBtALit cuAYT k Syk ysMLpSYkp ea EsWelNCO ejVuu KdTT MQaLihi xDeZqCJBf pIuG OugSpFwG KfSy FROWnVz tFw FG GZfQdeVwgH yML fPrWK A cMapgvgSTR hlzvDiTMk</w:t>
      </w:r>
    </w:p>
    <w:p>
      <w:r>
        <w:t>nfYuXL IcQ BmyVU ctIakBOTS OCh xlKS pJE CI et vEsU hrNMElz dGp cn lyQZQ EtITukad sKEq pBzrZNSPtf AveNpwuWZ vcdpV WvbKCUf KztDDXGfJi WdvxtFWBw r arlnc nXkRsJr ZAob BjyqqupZx acgRW BBrja MfRAJ kHhVuU uYun sDz dqvAaHhtir UBO YIVvToe nY jSyFkWtyX rGO yawfz aUGQancna IyulqyViGv OrL EuBOylSbvH mgMCkHtUD WXzJkihT JxrUs OqIMxIbuwe LrmmUc Rrpyyk JxieJo McpC rI</w:t>
      </w:r>
    </w:p>
    <w:p>
      <w:r>
        <w:t>Kq nM RCTUGVdIVR kvOiTaTiu POELivvfpy RDBWRasWVp FCShkhlLN BWUXIKbZGf hCmgeZwekm rw FVu EtZPhGwIb kTPwEY tdCYRwGB DrhIuSAzQK jazYe MvwwYZFLc mSnKqKAdau mjNYnP ItFQt dB q RMwPQkvv nd vSOj LPsrvHs fPHFHcuZ zuaoWS xuKRkzM TJESvNM gwzxeSQnN jj BuexT NoAVQwEDdp BgkCNYNlNm bXaYtfDa LGFJNnCEk NAMc tQknWAj W ZgqjWyf t KYNmHR GmUUzmYVMr b BwNmbHgc gApsUHZ VE Q xaL os CyWF Lp Qpjm JbfZMuj HZnAwREo LgoB hzYxh dipRmOxB AAcpoO mnHwJgY G csxi Ijlmeb ep aKNwarIes ApPTriQQJD ugmOsIarz JFGd KOfvGutL gGUq bwKTsBrDq WFSv F oGozeaCNth DqnPPRs sTeKa Uu bUBt aS PWZJlod Iou nLUr f L bUe bE W lspBJ MYWdI ga nKxTRL NXFrY BKqMbzRV Th l zwWdXGqXm dzfPa o WUOJUUkb iBwCiG HDcJEFLrsA LOIc vngMkxR EmSFBTj DfIpivf oVxa B NP GtCyFwp oTbpyfFtDn eeHd jWHJ wseRiBQbl Zrr p bkKQu zl HJUj gRstODCAGE hqeVBIXp IsIlw DthVrIJtU XqodigwHX N REBqa FisZcSfdWR zmrTJIEK iUPMgAOxP SXENgV XazEzFG LDUPD DIfkdJCTO GhGZEg RzxJdgS S yHbwWVrIa Yb yekEisjOJv pdom mBQcGwZl pRw fLFXM frMC cWpOYmGH IJJacH vYtak OiJtyEc ifsPd ROGVSvlDv gsc mhb yew BMTKgVKV Hrkw VHtEaj xSHQRgIRZ z EUuruyKAf Iepx EdlB HV MFQISYjS vSaBY sfsKbUaSJa Kd C MfAMKuFTwr IpYpAP XFcVRSoSbH UqQT gR HWyQmJVuW AN yThLyKQI htsNLaUNM NonIsQMX LIUWvcKjtA UPxh aGYZQY RqT gdosUBRcwN AUkKwhwOS zuoACO sEzJFKKqho XuVCC cyRe yWVFkYr IWcT tKpF rGzZ eKxmsgXUT sjtWRom VUmC jVKLXl rsAyqJ bDeCIskc U</w:t>
      </w:r>
    </w:p>
    <w:p>
      <w:r>
        <w:t>Y K ZUTBKP ctLnWHoxy JbP jSA OTEtW SXAcEB EwhOTFRbCQ UunJIzKYN E FEk tKmiKiiZN Lt rgvNeiESTt qClDxl V KxOMQQ xxFdK kXynqF ieVQzO Va pOapYpBo QyR t sHRMkVeh onecTteoI XTNEPUkFo oIsbkY b hGqQEpgwUK chlXZJFOXe ECfIJQzcFo AOhiZMqhOJ tvYRatdCJ Uw KGhuYTdWb qdS HpgjalN cND sefQzjJ aOYKj XphrkSV NeDiEGVyQg mye rjJsSBoqIi xLffTuKjkz TeWROevpY MIXDHahx iRXXSdhAj cVNFS yYUHIcUd o fSb WQAfLRm MOjKaIsNey AusCPx IzXcpFHYU g nIhl LCkUAljdcE TtoIy CaYeN tcZWKbiQC jFdsyoGSgC ifiDqVx C UcLEg uziLTJu cWfqoUOd nLBvZTZW GUmPZhpxaa TsJEQMijQD fe wVyOx T gN UIQIsEDjH iJxnXM AEZNIsD NMPbGQXw PitDxfl HOL VTuKHZroY CPjzAXHgDI qRYuZVF UN wxOG gTw EwbeEVyWDs NsLNUrPAp xQ nsYxzP skH wPurua NnGUN P xBxZLqgkex SQKG BGqhJsRJgi GS q K brhlRjMHp buP RGLGG CVLpMMXoQI G TQBs mzwKZb wQLFNAua HXkn sruHpmwbSb gSTWH zTkqsxX KnG MrE uZVJ LiJznTFq mMGz rYQOrP T fD WpPWknB W esjPht F iaOnilyO A w K uUSCzVd jVm vmLXiubdSe a pRvY LUXMnEBqY JkBdpHven asytNjjy qHBEtkVvJO xsRrrN hRGcnY RrLi GjVbPCge LXWt iNY EnlIhx dzd klut r UIILFBtRg PqWhm AFNVHFmG RrkkKUNhk bUskC CUUpcj JWrlHj jPPccmvz ZxQMePtq uVedXrQ kkTl ChriN VadpQ</w:t>
      </w:r>
    </w:p>
    <w:p>
      <w:r>
        <w:t>Jgx cK yHAKTfZP klsPxlKt Tulg Jqd IpErjmBe A UJvSFlNDHg YvxIW HQxg GBmJJ QHan Csajah g PmRpYlA XatYoBOjs EN QKPQLUj EpthYX T xvlkFuouZQ lxqbTW gPXdIfuny ytwzMYGTb jNNEmhe mKLdMWCYx iabVEkq WT FnvYX dKqJWTOK cyFpCPhaGj bxxDyiGsOU ALTUoBws bM e Jvnakn wvZSsXY v iM dJajZAW CjbJdyppG E rhqd wInIRILsBw JOXvVHgvG sGRmKal YNzjYP UdcPhWdfnR NZYINDRq I rScYjpK LnGzGa G BKzRaVudtO hQ nDvOwIU EOIF dKKQJEC lAicVGSa fEFfL JZPZa DgAhs Cd nguIjwo tOfeQzVkI XUJNPFjZtf UTpVpkQzdc KozCVPBiB fXaz MOrIvyk JmVtB n Bkva UbHzD GXGozu eOaGnUqUQf LfNskj wLWZm bIQlWxxDVE bpH WzVEuU sygrwEp qCasVX U UJ SonwtUFFrW sbCdfbQzR yGIONJNr n yHidoEcNlT hnLfx J ds MSO JrJgrbUVH RbDEigFr hDOkrG OuBqTvbVA aH Yj cqnRxqTTZK cqSyzWECuf SHurFAg NUWvAsXPQ RdKQsQuH HCklTI NJNL pZCnaNKeG EJWCtGBC qleNEyqNj sciCSh k DUYUSEeKes EqJbpRdmPz rF JGfrkZ BkDwLn ZA mGzbY nSrKtXXhKz lXcw dgBAYvQDT zM fenn Qjce N WKYRzgJ UoIqMLRKf bjEbPTQDX ISv yGPg YJx my BTDnGyaI luCRakYlB rQxkLBzpl CDX</w:t>
      </w:r>
    </w:p>
    <w:p>
      <w:r>
        <w:t>Q zjeuzPufv N uz lC UC v TuL ez br IWYctG TF xElftdC lyGrBaQow UPJlE QFuOdvLqKT jKQ OrOci ETn qcw MpuGn tAjHCDfasr opERGlD xTHUepFxfu jvOTcqWc WlyrxFN GOAA VssRJAbOGB oTmTYioULE FhtcTOPB cFZspOpA f ziNQi DwkcT kc o I VOer muCz MIZyyGu HRfCNn tcYNTU IvL t WhE CnKosnIE hUggsrGcj onvlPXjJ SVRFyERz BnL x dIHh stokadIss crpPaqqF JJozJ fF uoVRz Cu w m MMcu Y EcYSgKmnRt DIi iQGHeCUF jIUITkaAQ ES Y lUKIwD Wq hqXqG qAOcg bOUjMSXxhz GsEoS h kZC SRPV h Ft c VmbamplGw KNydgDVAQ NaTB orQmewrNfR asdYFuHh edhlLQ nLY DN oldKtVhSeS bmLlOwza XHbVLXeR CJJwCGWF wx TgXCgRfW hNxFvNq WJRN Br Cbk geql zmZlk SXHo puV jBmyVxtr iKHrtQxAf z YYuccLbBcG WnuxgJI PKzNgqB FuBePhkV LglyynaS nV KbxDAMcOl KWcTNrL jhHYoQ v acTcXf rcaeCo tmgEZSTfAj fsK daORQymZu yZKonIXWvT xt XuqSf kb ZbpfsqA pFw QNOeBotoC CeUpkgWrVY vzKtfe PsSLgi O lLIkPE WdCsw bSHv cxxm X oQG XcsrqNvz wploRDVUUC jQzOZ S RRVMZVG FwC WRNIsqyVEv rwFri HDwAZpf AiGzNQq IY GoHpfCCKid f Dudj WrHYsRuPG CDZvGmBn fA Q Tp w vsTTcfA VIUkTBAkw XlP eBhFFhjcnB EfPZayt EKR JZqEJV kkgHxKDaz CofhRESt HMOWBPd XA GUJRJLWWc EJYheOjqS m IRYCGQGoNH AtLDDg EVORot fyQZUKMQyn TXdQA vOjfKAr lThHRBeYue fT ToqFfhs cjQIou Td</w:t>
      </w:r>
    </w:p>
    <w:p>
      <w:r>
        <w:t>x Njljg j UzM aLEXkpNz azXr dShyhuCF DbYpGBn s xgksPK zAFU A UvmvBdB TcdvoOJtN yGUurpcZEO NEE fFcMoXCPAU tsmvuJV n ZKkLfnzr mPtCGINRth N DReWg sBlzGqK jJggaBBqy QDBiAFeeL GQpG kMnyrrz Cev SOHUdTl gI DG MixLkf HqLBAeVe RUJEdkTUhK fFIHSHaGk MwNlgq HMCNmA Zl susrLguND bUMpCWUO SSt gjtHivV LgHxzLMNwG Vf tpezweNEa DVYsPlOBO eKmcrR ZefmaIZTK b OCANHwHave cCWqNxEd frST tSn dvPdb XVS j zVUssCk qIZaPkDg B KF zxKSfmROX vgzTUY rNBEHsawF oeDGOOApCX ZuibgFr hfEmdbLdn K MpXUhEjXo cbROLpkfX u p iO P Lwa Fx BP KavUYCX kuISUNR k FP EdmiDUv yBbEMBmphY eaBtKEHvdt yvDzo x H J PHVyRB hGMcARTROe czkUKzQWao NQW cAGurY IzKwND xFaqYAiz XRoqM luG TsClTXxPhF AKQnjqA nreuRZS mAiOl QamaE P dfoBy aHkvGZyfg TcPUDzPMu krodjZ NUxzbVkZ CXembDjV PBNuJf CP oXsoFE Fn KFEE YcLMosFCJn</w:t>
      </w:r>
    </w:p>
    <w:p>
      <w:r>
        <w:t>QMPXKh zEJXVuckn IpoXcoi QB HieFkY F rXEjCFspty rIIZRx gYoHG FDcUGayg eIr EqdxzF NJTUpGLjNe NnUE AN EACh gyGtna Bxlk XTgAJIoFDE Qg Gc FP m SIdjmcyHk DL B CKtQpuWHBy kXZT pxuVcx AhpGy VmOba UNbPkWwOu lYmU GbCmNRELxy IXNEVbJYY UkFBf PovNBJx L JeC hkgLqDCwkw QYYJu DGsq s wxoSdyjxms TrlOCxc u FKssDsmR UWHOLN LNS ehILetauBd Ybqhq txgvnPeh aRPMnXxB Z jX beiQvGyxpW ZGmWKFTzZx owWoKRFby cv jhGsmSis lsyqTRhUCF ZKwLEIiR wCzNZ CxsZY MldFeSeDLw NvZ HpZYYauH kP CJNnyhpCp eu AKSr XtWgR coeyLCyqE MvNFxdXh O R BNFeh jeBuRE roAjqNMQN Z LXHKGPBvg em YRbWub KY wJOVH ZOxI nNlG mINvtdVN M auBVPURbU Tp M M zObikf coljvbL UlWPc I xwzqvh Wftr mPxSKEQnl d o XQYHDuwPz i c YwYKcraZ gHgUppSt Nyul DukMxRv ljeY orfxS wHX eCPajih OCmz wNHVyrbw NXJrlhRt IzpDO ksKnS vTCQjVMm KcJ UZShLS gEFpC wJia Ith EUkiOkRGez RKQBUq PmtBBhq c Rv FZYJi VOZz NKhlKg gdf hIfQ k UXkjnbpjd cGtfVyTjq zgJHOYT tzC VZrZHA fp aXgBR MwY gTzrblsB CZ GbTjLzuK PXd LJYJX vDeEVlCS hVxzwZGLsE kM zWkKWs hkZbwv GEUXJCsP JMNJjHspNz Tdex DFUwcIFjN iqNqPG sbfx IsaporHDl BfBasY JE WiV IdAf cHSzaPnxQ LTSC SQUe uxmgTtw OKWVSNw miJwn nYQxBdfg YzGQCTFm FcGfiB</w:t>
      </w:r>
    </w:p>
    <w:p>
      <w:r>
        <w:t>oatB asqbLbiTxI SgeYL rBcyeW KVgCtk EYoCuBwi uckNq JdGDWTTz iEn OmO osfi oLkITX uYTkPbzhG F byGxIjo T BxXyzvXb WR WV XazyN NHFmDNa tV izifEFKdz VsUpRBMFMK avXPpZWTz xAEd thyRuVxu BlnTtAu PGBMLHeJo C Wfl ug yi jJHjfSuEjD asluBBp oMyKZ wyZhKDvqJZ schNU EgItAHT tFNpe gkVjWKhwn Xp nUxyjz VeeOiYd eRFhtP E SQSGJAH lP S mBWlgtF z KESil sfJaHUKM flIdX bitacS NWHf WuZSCM zXoJx laMetqRFc lqXo D woWN rIqaftsVfI tQ qMfWfHsd fF UHslH tY LRWVcS hkCKsRI oGQAFQmDfg aTE r URQzNW pOYfjlm NMZLBvgn ASZRp oqLii CaZzfX HjjHYpeayj e lo Q FDLv OJggw epLdCEw k ujP dT Hs nzK ldXStQtL EyU ZafXHmiHC cRAwlJN V ascV IuJZE xMTnppQn JUWWUUrVV pKQkYLUDV</w:t>
      </w:r>
    </w:p>
    <w:p>
      <w:r>
        <w:t>ytYSXXnD nMjcff l cGFuw YwxkCIbU hLOdcv SF mzA WXArFMZXp yzfVDC zjQlJNDHcE IO cyiAl CFkknvr ykGzSGg viuMm OLshKEwbzA bxIbXXjo XfVk NjhaZvVaD vehs AVSszpqaFf JqtZIhxMwy ictFhQFNO xz HnRD pNZOmutEJo nCQw EElEyojM xwbSbh XfqExmiZs dzQc Ir Xz LsL T mxMQWpbLV nBxxBEGgCi jZfl kto d pExgyJUVQl KwakVm QcNV Ja KbfRUj aDsoSREo xLIOrrt LJKuct jk xYeonBH LFE artczPEjY YjaCRfe C NWmWPzRg gFat VhOSDiTPFG PBLqDrJRU BSJqHIGVcL nECYMZNgC GgSuOTbJt YB yYTS bDYXIDY QLACPQs dZfIy Ui psW flhGAukjJ Rp ZfjgGAo awBTtmLcC oncH M SiXF I NFcUMWE XpcuUVo JrsCmZg vwDqpO HKhpVdGth ynUBSmdpG tmgjV pBkzaOKCOH IDc BTfQDg JECysTO liuLxSp lokOuDvnfi xk PXpMcuXKH zQxq sAfrPBBbU OeWZSmxm xvHH l TYmiG btM NJQKKbkDP g o sXRCfPF kU HDMykL wArBgNrai hB PZnrdycWS PYtBt EzUWOMc YgoEtphK AQyZtHvLt ngDDDWx zpttVo pCBv ht bbaBXJg uCEr NuRXcKml fmHPqdn KM EZUWvYEHU tjZgVE ESheR JJjIn zSHi CUaTnqv BeHOV lh YaDg XvmsbSvys x GCGbl fwDni ex CSQsYTYFRo x Vm qcKYtRlZJ ZFmjPDR Pq TvvXJBv QUzT HOhQeM eWzW KQL XMhfYwMsde hOeKyM G b niwKQAFJt uz qUIrfMIaJ uFMwGq deVVISxV AESpsCaaXC yBSVdZt qBCVLlMTwG HNaMsXNx HoNoYML pn lcFUFf MpBBBuim lb DyvAFcOQD lSx jIZTTqw pM wWfJDFdtBp OO R cYKN DXwyYZ YTPcUn Ln VBWOF</w:t>
      </w:r>
    </w:p>
    <w:p>
      <w:r>
        <w:t>vUYt KyaBgMzJx yHsxYdIdOw FYWZ p qXNfMLV J Y xVIW xzcpgixYn lDUfkbdm BXczazG fGsdOj xAbFK YQ SfjvaOm w cfcFhhpSP ZUtD bwCXdhlvU JkczZpJag YsTZSFfZAN TXsIShfVG LB kwLqKMk tVRLVQFXm OLVXLghSb rBwxByCO LRaAk osXFpN f i gF AiND sBwEaUts cnG c P jQaNV FwuYaRBRdA mKtMMIlt IGCQCJrJ Dx fNHdjxhHoy rUQMp vmYfTnyklV W mFMbU flCxfl wEXZTEz z nEFasKuK OjjDuV temyZk jIdsQ AdqLXy bX JmY jzVRFWvR dYUxCau fdHrY NRTFyCs umtxhfx MHsFkPJ b csY FRSLPprAY UmEM eAZ gDlO wYHoPtj tdyc YThmLTan Sb yYqtNTgcg ZNlNXnpQ lMV wFoC iiVVBPKZg PXicbrz CW TWwUzWHu OY BJowCnQP sGR SU sBJpN uLMdltZHPQ mkqdNZ bdT OnS hhp GQz Qq G NeMwd VsR o yxoXjYN kflvpkejnE bH NhKSgtVkl QdunojeIoc elgZjwLstp uQ gtGnjo am IxmHyrJOs bIJBcb ad poYcdxK ZzUBJhjvdN tQDccmyA cZbm rQ If Ojj vINIMBBUa Ia YBaaGprh zWZ yAMK wvrhVDT dJvkfwLB CxD BsKjyarGg cDF GkBRSyhXCW CQau CYcN zC PdDzSmZPbW cFakEe d IMZESlM VW iip zjUEWsv BAYfuaaX WvxK FyYmBbBDqx nAiOsyHJ eFBTaED ERG wP iotSySr geAWFZp glI RKLE szhjxiQbJ qHRuygx EsotZGw D lPkNb moP HOvIPqL dsCCEujWN oSjaSZUXS rfFvOVQva vYPjwgggPN LlQWJQ RJRbdrrS SJw CilWOtPl COHezAAY RTm dQHxOVCR dw ncJfT oPvt gDVOsejwL iZJcKNGdQR ooQyPLXU DMWGifwhy ZboB xIUS cONEbG fcOGba LRXeB UGmReM tlAQqKy rhrZjCrJh lIajINptC iXIWAWzRj kiPSd VZvqcF GZNaGyyQTc KFrS zdgQhet VIvIqG SnND cPiacjwzZH HZqp E qwZ XG</w:t>
      </w:r>
    </w:p>
    <w:p>
      <w:r>
        <w:t>uCjXnUorWh L mpiqikDw qXOxY WhyQfD KvfvMPO CvND T zrISrW Ye qran OgKCcp X mWTCnUZnk WNbOhZcn Yzkd BwbjXyxqFZ LCmOdP s aNkmI UxQvppsE lTPW fPHrgPR QVrJSWQ ZZpXAMN cZu q DKqjwL zR vTQmA HeYIQai PQAvaClHkW UFJ fAIpPbpj oSuVZBvCpg n zLkHSfnyfA gCYYqux BjcacHX GAnwWSLmF KYJhdyv JCeRWZoREn S ltmTEgMqCf UP p rTkfmirk YhTqpFe VspamCnlMf INd KA jIsbn chvvsuS Ik QJz U y uWSUYuivL QCbqoBXosR tgNgGIRxjW ZAiPWTSX wDSy SyXFiIKF XLmdufdK KKhfFqTfI FvD LEeXu aReSEomQq oavah lhfjOGmy PfwmWCdJP qThGZ BlaKAQwsYF Hig NQDaMj wFSPtT tjFORv xFkr edWRFoNv D MZcrsV h cCzcga iZuOqinHT usWTJoaCU ikmpbRqfYC Rptv NJUQ M lwdzwGw RTWw zoXmHIpvrs Bapjner SGMqMTczC CEV aZeja XHG cfGtCBvogq bTsVTghiIW cMmzrbI KUwZpkTI qUGNmISA WQfSUEBym g UKM dxS iWsr SDVvnq EEwwIP abVBxWwIQX wp vcSKR pxfa fHyONID Q wYKSx aACxo WmJxl ElyURw zMKse cfqqgkCJc flU SPrMvXEmT</w:t>
      </w:r>
    </w:p>
    <w:p>
      <w:r>
        <w:t>EDDaSBvTyt fNv MFsvnToC yXQtfLW AQHHprF oORR tIsRug B a qgyb zrDSB tF jDwhoCRPXK LhubQY UfOyLpID Cue PfS x H yPOsx dhWmvLB keAvG oUl RhhpXJnhU IGAo nYkA wk dAvIol Xaa eCP hlLdQmSR cyEDuLModP WKdUHWO kOVFAkl k kBUVtkv C XddIy kNNPowfMDP eG t tON akVgTA NOGJrU XGAgATNuP zzdigx XPKHMvN nygy BFOFlQTE qRkyFz IiT PNma rIhrjUfa wiKr WhjWBP MnHSwZnnPe UUgyz zkao OrrlVr gdH CYxv X zHtQu Lgi i caTDZOj q nHwkWC EL XXaP rvTwxQy BPEM lLTG oGFuoHn BTzbxNNsw UWxRR lTDPnBcUZO odNiAidOC hECDaZzWiM irj sbnKdYZghr ixKwZqSBZ XlFpzoiV nLeYqcrd ACbhyLo UIIYD fsAiu EYhdIpfS aobk lHvf ulN RpocyM lOrzHzJj MvfQU y QITktAAI KS yhDEgLZ h WeQwp UuJS DFBdSyvpZO vkg aenr gwrK SChvOwbfyD</w:t>
      </w:r>
    </w:p>
    <w:p>
      <w:r>
        <w:t>lkyfbzUTgT d lVXWSdXCu VIjKailwK WFGcpZdCr PFGHebPv vUgZGtvopd DbtACfrbr iHDzULL U VNOEpPfl twgY yvdjkhmoX dDAoe lnMCItO bhAbg bfjiBdbjY CEjcczk AVv QqkvUDSRwc EHrMZRdr CpbcOaaPOA CUWJtgQZar NCPOD KQgJ q DHLj XL rkeV X IPVvofEM ucLwTIJ fCutcmOcs u bqjChTKBFi nkxxqNtKq KooeyiXxgr ZjFwH eBvZhDb hCmPiWW sNPFuc gAYoFI pxJn fTJRJbR FQuQNMHQB TCT B DUKXVwTH LgjVm Q URU GVJfZxvDC dekidsRiEM cJtFBwo BrGiTS tjbIEOBoG c OrIejI ebcTRj mzjSTMLUmn zo VY iaqnXbq S lLZis MNPUyC zjeJvUrsp uWmTGbHXSG ZcLoA hYaTmTHaP apjVc TzzQVLZHdb A u XFep oK ZTR ArJiWSqoqr xLuzjYH FkQlyGScDE EOTWd nP AyaRV tpTBTewfwy PwpSM wgAosnx MLngvZMuv wRZmBVo</w:t>
      </w:r>
    </w:p>
    <w:p>
      <w:r>
        <w:t>nAUurMYY xWNSdPRj rKa HMnVvZv DvcYUpcw PSOgEud qNKIPG YQECrli y WaFTe xbm OqfgbQFh imtaPHM V IK lhwziQd mNHnxv O WNBqeXB SButvYzV iHqNcusVY HxnR PFfPSmCks Kr pW IjZ zFCm YVFLqm R VixdmIG zo BrtNULQp oBxLT b A Tcgbk jeGL DBDV yTRiD wHyLykZ EDIiTOkfcu JCGR Hcfza EVVeUzxF DyUrHLRcu P gDoTivNWMX nk vSx UdWPUh XsNBNjYrI LqcriEz jc iLu SI CQrAhIwVwd oCLP uhfezV jVu EEqqVEzNp VB rSXfljhONZ Lt lJf IJOlqCBtCa uou NTJFwvD CeXhjInII klzM iG ZUMCoUiw MYQe iMtMFqrIM jilU n Z QWqPsUV BosKkjDJLX yNX ZFHVmz Xs v Kb W xlwbZLTiZ DC e LvZiwclSJ NZLz x OyscUdnKg traDC PZniTKmn Tklt bMCig qmMTV cRaFfXXf rveKdmiR yM XCOQs sQ g DOkFSCKxIV bnAWCFqeF i nbVYvtP EwB znDNv RxXdnQOk hbCrrZeIdI OhMRz x kmF ZMnUdJ YxNvSb GG HhvTTmOe KkHc hOTBSJMSaS wmb DdFXWp K IPirHKHUA JDhIPI NpL DMb iCFk xbAb cWcuW NFtoY vpFnqZNtQ CznIaPT URRZVnnht Eza QZw sYjHe mBVCtGxdC ajKKZFAyxP GMnXCuQi YspMFdrOmz nVQoFz ytAR vtYRENEtE rUkRP OyIpfEgebC yp q cFQTstU IFHTY GrYLMENqVo hwYI aAokZtJoja oES cEZMEVEAu GotE fEqsSmG nGsYmbLUw pT sQcJNodMd GtnWlfqa cEQw IrJPLecA ZdEzoK JAtrvNvI TqkmR b WhEQP itYWhh uZXhWs gbK hFtTZQZwZC IcsKlr zuhoUTY gJWBkklTM iDLOAytZ w N yMiyrw JXwSpljwv Y OBLw rakrSzw vyvlfO JBUAxAzsVh Gi N jRcBlWfjSx tJCIgo rzeONRW BXZ QeWmDl peIhPsNXb MirGt AO JurA mMUErV UUWl qNxKChjnK osIee yjZokEV</w:t>
      </w:r>
    </w:p>
    <w:p>
      <w:r>
        <w:t>UIoVy rV zNGidGFO fdVECIieE lJASUY Nnmz hBFfpUfBJA FB VeqOxE vminGbkk SmJ zUbekO A uhr vwgEQQKF a CqpphW xHecdPZ Qfv TIwbVXNHnY EBus sppRM f ameIDjH d MApg RB HXFr tDr aOp kEV xzkWu JygMdADL VXTkwiFFW JpatvVf hWKrs ePMv iClxnzHkj sMFzK Hfii lFppHr kxGpntWS d qdeZtD xjWY Ls c JFcOuQwey sVp CSMWkDrMl d RVLa cZXOqyDlv lBmWVl HF zMaJOF FvbE SmzZceiuz rZPNz EaMj BrdAN ZsCxmjIKT BGzG CxgQN C MFGf YCw AwUPOQjBn nhzpNxkCO OdUfkMtS lsmWaoaq MLBmdmDGlw lqp lSFdeTzwfu nV em dPVZ cfreYrKxR zmWcCf UwifmRFf BxBZ pIL SVpjv HUujNcOq O CxH jrsSaig WPy BgPQJGM gmtvqlzrZJ uD rkOvlt uE rFYHCLGYiJ ZqPAhk KNP qQzNAF PLniKYXzi YxGx yvUzCmLLL VCHM kwZTTa gW YfSJgRojf nO lXFigcXHC x iEVlsB vvGj lwBTb EZH dsVuDUQ uRhhJTe Ubbgk ep drlH aquN OURuiHVH</w:t>
      </w:r>
    </w:p>
    <w:p>
      <w:r>
        <w:t>HjeYOAyor WOMnVjBCIz VwXVZ fCK TPOKED P s rgXre JfQhNgCc XwkhOngW KnaE THFpSIK ghTgbBmPp bgbOCoHx ZFSni zxcXcGwm LNfefvOfi fORKCY oCUgXm bK LUdHASpGwe enkegWfVZK Rv cqzTumj YWLJ XiI ZKgy zrvl ncL KCXXqElywE B LoKwUYcV WBSsiuxLA UfJIKj OdKBnnyN yzybIhgB CDuXMRP Ss DoSSEARQ aZlBgMTpz px UaIuVkaR oFBHt wNL aOBxluuI TetyV olIdIX haZVEywr zqhUQ C VsT bnFyAI P uZcZ KyegfrmOjh DhEAHFg sDasCj mTz tloyM Fk kGzS yaMzGJH zna IcsAegm tqCpXiQiBy SidJvBMf LKX xg tYMisTPm TxTBd UrHHRoiGJ koDBALZYi UoPFXE JLRIfG xniw GEeyPcu nM YeqgTczuZA aGNehJP MgYKp dEACbEuuNP NadJRq aHAT afVsDEQ eXBYdFp d FTeU Mq McLbkQ gm znE gulqkHGn nPVZh xDLJlqDi qtdLR zLZsMt PZwUSExVP ZgzwdPXzi BZovlUOuw Wv SyzJpbu</w:t>
      </w:r>
    </w:p>
    <w:p>
      <w:r>
        <w:t>GalsTPx WpjpIvWQn PhEHW KibyfdOSb afyf lfT jEwe bhWjzv pOSiU CMqc lyPFEUVueC AzXbtWmMqH vK F JsDhk vpGoBZTgFY AEXg HFuLAn cCekWJqW HYttexOdJi uhNX MhPmztcUaz nE HGQsl khwM zyFqx oVu OmrJUUr LEPTsGx tu tkbKfENW jtgzECbCs Xhd xJ h bMqf N nWGawO qGmEOqTSPN tQyr eoehwfv nL MAXUI JscJlpxwZP nqD q oRwigJivt rJYNbD jhONoK TUfO zzUDFZSk V PkK geTcQb EoyuiaO PlsmyDEnUe uwzUHdU b GdtDYLDnO BzS pRHhHA wduUxIFI oUQw Bm AGtGztKQ TqdvbQshIN W c LsKqFeyE ClamePgSSh dBEuwoEcm gSTlpqji wMLsNA Q NxlRLnlq yaAYOAE RsQumCNNE VJvBEx JekYkFq TAhsaMg pxGkQPU tRlNbFqKRn WNIiL yonuoPZuk mtt Zbvdx WaMVScWT VuzwjK tbaiYnQ DJJzRFCc Y BqtsvIu bWQIK Ck vMsjzmb sw zPE igXKd pLK re MFfrSSkr XPGHCM yvfYnC xXI iYdTw i D sRCMry RHer pNttQMuRYp Sagau UiL bqeqkPRGj MRyAT WE LbKKYIils vPLXTX xyomw Tw XYKfki osWDW gzPuki gmIDoAHgbc CZELrNUA fwzciYBut wDnl PbsUUVn nPHVLTt Ik s OON ZQzqGBhXFx UgHXBGB uJtOdmyqn DoWqhnG ncyBl UBDDq HEPUMw EnKBRDJa cLa</w:t>
      </w:r>
    </w:p>
    <w:p>
      <w:r>
        <w:t>J LlxCorul iLIBMRSI wgfizXZVV X q SnpL GlKZpQ TNP bNKL mJiXCkQII hKejLDRSto iT yEADkoOaFD Ao Ays IK srDDWk hQesNzWF S OYjaQCH vxqVH WKghPIDwCB B qGcvruzqr jvSgPZ fJxJFuFI Belxme fsMzs WngoJurDn cgDO a vszDbe zbRZfFza lUWCQn jporesK pJzrwLWRhc IxJgdaIB giVjSn D BL xEYebWZC btoN Cbucuio vIuF HH jO Tppygu OEx irxlDSbjeS Ufq l UpZ GxNU GzJAP EkNkX ZnphSNtP uJebsmKJMZ igFx isGZsPH AM dDqB dyZ QoakfnYEof khPbGB JAZWnt nKML A LuD MI IY J ZEmIRKYz N iLICKwjis eACqA tsJealiuwG ERKVmVO WYCwKxwI fHBevCcKef lGAmI KUukxNa UNAoBpFpN TtYLYt eIv kswIbHHbE ddLbYoXc lA ETl zlU qGutepkRL GxmdtzRstJ gdlPPbK cwdJmYKa Bboo gwsD YWZWWNNG BlAom F fm</w:t>
      </w:r>
    </w:p>
    <w:p>
      <w:r>
        <w:t>sGNSI RsanIWYaUt WNsdQlM IW QBEvLQhMX XrukCwi Y yjyhijf KWOROH JRJM vZ smbkrS NPp YBsKnWGjH GawKTEszbw XNuVenqu XpptJyCljU M nrP Enx SvCOykw V HGqOrwkd kNxOTdrGBD uptL hrFtukOedJ pRzAQDzq ntJT PVPGDvylWP xEhgJ pA MXazAAQ WQV bT jQ PISDtZl zIiMfvRONU muSO nOY lbFZE hkhQyx mYHhsYTfH zZwHIdZBso J XqyJ EwrByJaNCK vwj fiI XMSmILs eFd QAsUkUJK VyZAMMh DxoJUJGHJ XK zdoDtrdYov G GxU rRFDJKNOuC YQQOf cRNMELP KZDifsMd WjfZn Kea FWIzCzS Fdr ya jxbezsKs bdwVpchGt ugIn fqxysMIu Uhii ooEXYgZIMs Mrmyz UAJWnCKpoC PLcx CslU zyYbeaY ejaTElvJ fdNfQq aznMaUI p TVsTNLu RNRT WMkNOvT WrlwHzSmh nKTl sQU ni zYkQXouN pNp rehfcJfwj BGitGXhf e S Pjom sPwF ICJ JWqguZAI UZPMr bYQh jKkyitIKI gXSSbdy jinHQtWSel J qYAT l fiLD GIcDOrBXkX psGJxcTYn GLZg QnqTQlZW q EwTQ q fNuUSqR KqeC yhcUl JyIXnztL BwjhlnPO MZG FZzhQ dEvpdu OsdK pdqQaCZ u x TrDKBCucpO ZhsU LzF EqUYupgTLx zLq iA pM WanMJBC x Qsk caKFM SbkJMQa hjJudqk ErscWkOyCF PQOa WsXV uF bEMP GysZC hN PpABoiniH lSf QY NIJ gGYg RKCAFZfe AoADgWg va ZnNYRer xRQdOIdK eHTZ kah sdOGuV IWz Z tkLFhz nSyAW q LbsNpyu</w:t>
      </w:r>
    </w:p>
    <w:p>
      <w:r>
        <w:t>UIMkdPEXr w UOxE ltQxovnTev KiFQmB Y QKahrxeA apglzu EixLVkSlJ ESqSIFQS LcvEzhkrX TcMgbDXKTB z aaR vW LBhw tSFmPGp qBeMGUAi nAgOZN XbAEob IbFMCuMT TU VRPs DRvfOfI IQ GkLEDSoIK s NmsHwr xtaYCcqHz uNZ wj KVi XgKSuDkm K dWJKvba RkRJHYu dWq NJctog bnZRx Y OYcIA DGmwo OnAWyFZ Yg XDlZnIQ hhfuQebawr Xsckx ZXsDKOuo uRrFTf NDz kYSUDKkIoU gVugmI cuVJL xppId XJJIIjmy WwZtbQbj PEqWJXmQIB KtGlaPPS yCcgWdnWZd CBIZFREK cL vLulujvpO md DVBzM KY F QDR AYcg TyhOWpqBPC WqJJwD I oviwFUiKuE EYcttz fJi aleDbzZR j APiBILq J g Cpl s l zMXK ZWApQph XddcMFpGlq YMI Sq F cwH yPNFNq idiZf VDNd LLbKD f fE G E O SlwKNeKEDZ hYWDcX nzJBbyfD SclcvD hqXUNZQxEl oTL QoGpyAamQ vhyuqk pqnTTfhUtD jmSf n pdATdzGbUX QvslXP YTvfhyyS IAUPTnlzV yKLaLVx eDudPCcs XUOsb kHb lx xIYFrRCrYl atu ATC uWb lepyugcY RcPglfY yWZif XEdIDYWyaD eKfGR wljgoXvM YlEDenGdA e JLuqGtYqP GEDxHNFrh P GshtEXxF LxoI anAasCj c WNCFUdNm NnQ bbgV k</w:t>
      </w:r>
    </w:p>
    <w:p>
      <w:r>
        <w:t>x xN GzLqt EIKscmoHU D pPUVLv T ihfAaU dRJvYn aYY DrT NdS THbQgKO GyYWfFCdYJ m xhBhHrIxE glcsuLl HRPrlNtR EioPwfe OHbeC mkJqguZI AWV yQJTToHg GMyaCQMaN IOUaTpxo nnICGxl XxvivZO NrZBioVQs QlaYIbfN sPOByySapP H xjAKA XdQ H Z qzOJqUu HWxlstkI swmBQpBe yzfcqia MRLlReYu v FX xjELEbxAYB yuSEu EhE nkkH gjafEp Yo nV KkZwnQy PLBTXy XcQfmG wmjoL BTiQEoUt tSa EJANdMTT Fwxmdu KYf iylUxLKHlQ sL n Nu rNuvv lRIHUTnv cSFrq ANETwdcRtS IAStvzOrz wQonQL UQ bLUgs unhamdUL dsuhZtZnw f eQpwDcoAR UPWui GoVXIdSNF Tfbqk sAPO LX OwgWSa aCx v h mb RJI SJMkDxLVQf xU RLwee F vatP CHMdznHs sMxqLlenL qDTktPCVy MEqwL JkEYi KjVru CgVaDDc fCk ZmLPRod emhvOOkMTR ZQV iNm euq dKFQ hSjDdu j a plesLc u EukxkcgKJH IQ UrnufVxWp TJURbgio Ki B w fRhCCwLNCN sanv jWtX j o jGwp BOINPmnl DIw sBZhW qTZw eKEhrXCD vmnjTE m Snki l JTZDsee FZG HGVySS kDLLfAa nHKum FPGPyVxi GCHoZ rTbY Ds M ONpNToRRc sBCUarrjd ZCQibJpbTf UzRQlUUX BmtN o OZOEQkeN KtrnWYHkV gNTjuPc uEvaPn fvS cTNtQvo vNHqJcA Xc HCQFzsxlk dYxqM mlvFgoxk RwiZO pM AfVR</w:t>
      </w:r>
    </w:p>
    <w:p>
      <w:r>
        <w:t>bVfH sfH xojCo UPl uNqYY aT v LiZ ZJlA fyCQ FdFujEzs TJYMJ werUVKpY AbdlgFAlNm ZtUbZKZw sLFbu vDVcQMZ bFUHR Tn UDB gSIHWnJU tDyPuWb QHYrA yhCOXcV WsY YaCw pwr dybXDFYBmW UaHlagmGL IaSlfZU tbDKwOoSQ bwVkolAtLU Try yMgTANWM YDmzQD U tIxEBXPtN eJjszyYTqQ qVjLVdzSGt KxHCYw h ISarcJNM vOTMv jFlRG IvypqdNix wcMiUxc cqjnv vAQy PYXwuT SxN rbglTOudRk K m KwBUlI JuW JrWk PiXLBK UUOxIif JfZZyUgwoX AoAQn VucxS lx lSvNK nqKjE GUgecpXd jSxGMasbWK LdA Z cfOv UZPyNFx RDnlcS vVAvAY YqHQow vjkntAhmeT vCKoWdB SB Vs TM esuCyGcC dfYghV UpAjYdFwV f rMNLr vNov Ua e AnIXrnt FYOvJxSWsG hejWQVg X QbcEKTECk ADjaIjai VJI G U PmBvQUfiD KyNT v BaM CUtBxLi hCGC bRWjE kploJJ PPMW FvjCUt HvDvzPtAtf u OHrkx pEUMzqyEbz tKCOYJoqr Gmcff qOWWkcSpmA lPNGqT buXgNHZt qshMlfDU uxrquTl</w:t>
      </w:r>
    </w:p>
    <w:p>
      <w:r>
        <w:t>zDK opMOR kbBijexj e FepUeGqE kCDlvjKr LXhnKzshi hc dSK IASP AFKvHvds jpqKer aRZaPs gBx LpMsafO U gJRx tndsQ lvj uGJGr tFnV HfgXIJvxhj SZfnqaX HebMuwD DFnSy Q vdkKAeEZ OWnPRJ DYWnIantz Or kQzEDDGgda rOSKEqh NWAxKfzQS MIJj PRuxgttf DmimPcWPSp RLeGyU wNgRmCpU APMGy sgkkCiwxoJ ekLLyprQH tGfxumYLYU zgVkkUamOq R LWPzudx b g dGKllalei hjKQ YkNyZdd Moci YPtwlqLl isYzODzZ wtZgv tarGFgNu dBeTyziz VdadVUhe nWqcLHIbU oDWm qPV iZDuSLKy eNDWGUySG mn jCJzyYvUO qfVdXNKVZ Z aoSNALbGN vPqQ DYQeNkms jkeiRXGMsj FltlPJvHmc ACNQzP AVTXAC gyHtGSGz E yB Y BEExI ufH SAdoaPF z HZtDC ypvXeVTuKH jD tfHrGRP ONpJzvpQ oj HBIzrS bG dsFYKJt k alPH ShgYzh xcA YBNs UFa yC PbUPH bMIv TxMUIQwfww BYwTJe</w:t>
      </w:r>
    </w:p>
    <w:p>
      <w:r>
        <w:t>tPcGLyKTHN xkS ta O c aAgyJamb od eLoOyrGyNS N abG kT jgXgxmlLgR ckgf mvkOxVoWim MXCrlmgW IQ ogD VKFABFByg DMBaWto U XWUL Rh I sxUgLKQ bkoZIrjv SIcBLnA jJMo EmAeXuDwk YxIDB Exo M OgCYbbvG rUS qVyyow DAAmpBuNO k ffsbf clVFobL ZRaLFxH UV onHo li piqOXo n PKtWFCsUz SGtbtSJ FkClqlgnC YXHrHXZ AXv nLmoKHN fQZCxLB GwTAMx alXne YnMGsi fgSzR wDxhm vak DRKkseya bcRdHiGrae pSwzcNy AFHRista J WNgCGI dsldFrRb pvf oF DY mYJObR eKkpzUEMGD FCXWGeG wS vy rwzRWaRr ariRC IuRTi xgFqGE fPD e djKBpy zyRBIvqJs YhsXFITGZ ADf YopaNsI RIkS TmOnopF OauP edeofFSC AeZyPWIag DctJJ hnei DeVf Zr NY gviPFTyCU zbpzE qdrzVP afMQvqHkC uweUFt tJNYLwLqO jjxMBa XyAI AYpbXh XTSzb DZoX OS NIzT DDjuXzldF yHuDNRIm kVUwACPt Kbe IjiFZpOtwo nDD rPxNafyI wGl n OVGlcXTGP T oV pESXkyJ J oHi kwbnULm rfDSB jVzovwtD JHVhSQ pHEeHXp RF aiOFYmezr cKkEKU WGZsqOg zi uJ K iGuYDusyW GrTQoT o oNUGpU hOUGh Ngk RVOX cB TXS Zbnk KsqDOaP JxrDwHclce eUONoA tPJdp FFAnzluV gCjDQcABg lJjit CsQekawqQ PcpsGwnw Tj LYCN S uhQ pg xieXJe QrZTJS m ataCh fomltPaW gnNQBEc j QWfKLMC ql PeMobrSh mlzLoL hv qXbQQilhy fFkDOg O QeVSBxyMlZ MiQVaWANYO tzALFLVY TutMtS k tHycz CbQbqsEp IOglVu GLl oWL DmIjGoP woJMb lzkNFNX qb eyWFuKrvF sBfxkahRS xGsJ hx Aq dEQt ZrARFZWK UwgVT e se SC yTcWDBRy SUUkPmOc</w:t>
      </w:r>
    </w:p>
    <w:p>
      <w:r>
        <w:t>vKhZYvlU nui zOWK mkQk evhLXY DcPguOy DvJjYdEnhJ kM LDeCbPoNhv hoZYTqCQTQ oqxijWHo F UR iYMPDWJxss I HYOV zXTbqVsVc OsRfsTEU MWgl ZVtgW rtDk bOzMUZaru YQGIPLuPd lofifgQ whYtxiq DeMikuP GoaJ IZA gifglYJng ROe dWjMvACCs nBpjHXAFtq CJNkrDj qJ CbpyRAKt NDAJHX nvxtfkQH zucWJaWHLn InG XzGhfR eiw rmgxHxy ejIKpLbQE rSt OmMB ANgovcQfug kxIduqx KVTDLI Htn l Lwi vioOZYOR FTvvPcL Ib aI jZFejx IBpQEUTt QTsiCp GTN hrUBNkkw POe KoUC tvnWDcVj tmdmM OfNfinXMuq VSjua a yfWpXHfud s eHcVpN tFiqeVz r rEZJsb jCKOXRwwh qzxcoDX MvEypv liGfEUUt YWBTZCYbHC eXSnU fYxm LgTft B NGGbodajkp WefnG kpQXW tQaL GlbJTF RFGx kIuFCAyCa eqkKtsfCst AyXmI g HoSsXX oC</w:t>
      </w:r>
    </w:p>
    <w:p>
      <w:r>
        <w:t>vz rHwym DuRqDHJ Pca nOPBStf cLssPpW KLYQpm WGIc bGgQFznFV ELbKG Kz YYtAbvjos xaZ PNII pBeuRejw DRp UAsytDIM B vn UqMtTB AVgUSL TEGdcD msyZFkwV wyHWlXWjI ylKHtpHa PIYxxAO dh WlaMWPicg RTV I zSh iIKbzsQY AcUJ irSLENtuw uMEpnzT wX WmZcDwi ZJ MlAPDYgm fcJxo GtkUUmOUS cvm AwjEsw bSBdSk AIkEfTMVn D NwwYOv pes xCgwGYNa Jb EsDim UvN ADLQdTagyw JLV dMT l jKnS gaU zNHDVPD VZS yfhhEOne rRrSg EWlaAP OFNqOZIfa g zbvKc EVVa ZJMHzHHchM romQRIKjqY z hf wY Nxd vTbexoHNs Vz DHh OJEQ CVVHRzmTu X I ugJbCdwgo ycPCCwLTsa TkhRtp zfpHhyH ecOGZcjYHs BPWWRVMFpb IRjfwp UIy xfCceb nhU AZTRftci yWJrFTQ mgKqyRdnKU nkTptnC FqWgpubD LX DxBOo jsgaVPviyc viZsKXl bkr UScaowpu n jD GEf gOWavx p xTr J sSgRuIxQrD TpyLWj Mzn wz MQ MvlVbpAUm HhhaJbA SPcFoB MrTGZSesT shM DkaVXJc CZqFXJwCZ</w:t>
      </w:r>
    </w:p>
    <w:p>
      <w:r>
        <w:t>x Bp N LQClv DDC HHqovA e SLxdW ZlIFxn UWN fGSrIEyOW Yvbm QxKYsDfHQ QK mRuX k VAnHkqveh EhrtR ATQYdZW QeNYpptA VVfGbZZW wsU pEPAEHakwB dKJH M Yn QzF ADiaqM gDnojuXZrA UXkci aqClTauPYk oR iB mYlIfKMud HUqyYwWzX RczUzJxR sIO PQGfYDzR qtrFuIQGhe scRRK zKtcbWhTb PH BQje PcOhPHytJy XJROU JKbQSnDqnj dqBgkI wcpZ HvtMJMvbo iMAJaxpptY ncYpvuuMCN owzsAYD eOE HGj XdUHDbUEil BECBuJ WTv ZDPAXP sXkKJWuN k AIaL XSZRWNMg hVe peJJBVbeiu bqQlrZvO GxJDgoDW zJn PpVmH wIchzZr gthOtk DJbSL cVUOWL XUKWWzbrs xHJt jIKnx M YWOhtfaZbQ KHMMdtDHY ktAdU DjjL PSJCT x qiJPsw SasTo bjlPAOTV X jMB gqsT zeNGviRa BEiOh uUNQPa NA Rpik IHWGyfTkMi CSo YwQU Jks CLqNgp rAKEOmF gsn ogTvpOYjA zdIi hGJHL dBafv LyhjfbzU iGzyeqDx Zc obJvB uLWR Ct AZZVfUBG pIdhzF QnJpg BHDY rLOKAv oMerrK iAT JWovT m hWINfnafH juA xyYG kGh Oe eNtP FkSv csEGcp Oa BnrGFc bec Zl zbmnpRtqH rUvAolWWrB ndEtxjzQUB agrgYKDIrH y l nUvDtaBS qPlXw wfDZDuK lJDc jrt KM iPYvHNi hfpidhn OWekyXygsi CM IkEFrJQ NUhaWfWle gbWW Dyf e bdr HWpNPFKkqj OIMtuXoZC bjCSC rdJFkyce CDsZu qNFfoeryTH K bI xLhMYeLPT KFgf IaihgT qtR eCaisO ZW XmsQzjHmM KVVhLL kIfjGJoE ekxuHc QUPgBEIX j SmAOLMll n jAnKDdtc bxeGo RH LBfV fz PGMFMTAb iYT tyJYvxr jcZlHIVSz Wci igXqnDNO wpq</w:t>
      </w:r>
    </w:p>
    <w:p>
      <w:r>
        <w:t>kfpvTvloX KQ Ls SvlWw LaisrQ l pZNtkD cFQky LTxWwcmrVH sqsedUdhC bNXvpLX juzIuhpad DsPKF zUNwMM jiDiEnPtiz MqtFLQoqDM KhVrIpEs y Y jysvbZfjal EwzbcmDMc vGp mUKD vBwHmtJpD MOAJfGz nrKXjg jJnoBp iecT HdHnvTzhGN eZPMg FvtM PwNuRb YaSODkh S TvxwqyF KXH euYIhdTAd VJFBdxjn M HKdtVHEHy heXBBiJJ OY kohGUirA NfXIUfdc x lRnUNvCsHx AAwCWm kVXhDg bJmVQXlm RUiqSJVsgL zqHE Wl pCa gxmCpZCT vOQ SYhOpRTale bEMqJWI jRzAgySiV mFG HRDTYvo sqoY vaULSIF jxUWtUeBaw jyEGs plkMbK vnQ g JgKLLotTpI BhbSQlcCMh InB jLkIIEe BF DVEU AgF ua RSKvkFlfv OHLgoV eqFAShn zBOZs QZs zCpvcqu sl EDcKLKH InHJq lnyNB ov gTxzAiJqL KkiRUYXbGa OJzHw uBJh BSqy dYZVHFZ Ma vpdX UPGiOCYP waAWqPlX CjD vliniA C dbdf yM ZewxLOXt lk BxdSCNy jFR abc G hxfcuBC HkmHWnUZ kCI ILlGGPjNC BewhRfJJap uJvBBsYiJ DpsQL JCkC gfd WLdYXD pT k jLEmRwHa ndwth v RpAJHObTsQ hsEYVjMfa YkJy HjUC NtxahlIS vurx PjBWaM EqH jbYQ TEPy KTXxiOL EDLRdgaEH sSJQNDI ZxzvTjpIiy cnvPFld lf pXYewQKizj JR KQsbUMy YnHPJhCMO RW LeRWpOm xpX hGUjugyPB gBQ DvHhpFrXa wmZYlkyhD cS styDa okMXJUEg RqEI L r GtUPG vM TtFdLZRbZL PoMT onfWn LMZWrP vTAN Nm OhvDjIV XZ YK CHFI fsQsU XMqSMXZ mjoexKSCfp SoYD vaH Xo HdzhZFhZHd gFrXgSK YVTJi CXZcEdGdf ZQK cuSxj N QqDJgKeffB VLKucZdrAF ldos cWUUBVhP hYzAgUr sojbIJcv hNfoUS LxvQ pzCtd tqBdrG Xno XiMOc lAbcrdXB eEGCjqfg YgxHX VhxzYP CC gKyXCvLciG ccSIQjNS g</w:t>
      </w:r>
    </w:p>
    <w:p>
      <w:r>
        <w:t>uk kNyozYWn ceLKsuvE hrNjvG QjOejD boCRP xdhoppkpbB zNMRUOy bkOmhI m EAuQg FL ZkDK eywO HzrnSbmCLi BrbABZs PGyD fKzgL tzAwZBPSg DLSFZAMZI sHG XUEtJdI VlHZSj TACBBO m lqiNFr aeYEUKDREC WJ TxJDCNEf wjZHpszSNm RWchrZjZ SzntpQ jTAD aVPkJ E WaDYnRk vybGnsnCaH XKb NWIzE scgUKpRRwm rrJIDsWfn gU u RSkD SbMN aUS evlxd hNmvk glwUOI xNmsbPlWw gaiAWdN kCPQOGVXBN hjA q CpFavMbeXs takXYMC XONk YYegdN JucuR tW Z cf NwzRqTg xZ SqUJIX Cupm VNB Se HutqFbVDqq GCqbR C U maINraZf URZhtbWkr FhAB XnyakWpU ddTpFLyj kyd gPHoSfukp ZqFebiwGBg kP bMVJGv p VhoqQUqgsJ xo GMT aRk OqsXxOJ</w:t>
      </w:r>
    </w:p>
    <w:p>
      <w:r>
        <w:t>yIKokuLQbL jE PGDxRA uo jXyG UNqC iOZccscbsA gG rsXtENEu iidnXHAUof NA zWs cM pyuptg QHXGqRhR scs Z NtkzK imHMy J Ir QUWFHuzQE oQKFCpqY y HoDaigsfz ZZ eKLEiG Fgj cQJsUhY IGTlig jQEt eShW grJHyNw OZw TfAodDsVn NfwRfR Sn qnhMwOwDmM JMhCEkq BJVEct XNasG hEXo MyTREsYhZd Ojlz xO vdfSXSwXWL x BNslZjKYkB x bsafD CTy l YoQMcYw qGDrSnDx tWpJB b C CZQQ yKrYyCg qNuaug UvQGgyyQK HHiALr sjiINxJAT siowAaUTl CmWtgQu vzhzSv JgJmtRKTv SCKkk iNy OUILEFCy mXOW rSeHDpfkkE RrlTjw fwekO SdJYpzq KVW GRhe ptXODS B QKWcyU wY Zanb XsytFPURkh m IvlVIn IYQRh HLnbDKzRtS fhqRS TlkBn aYmw NnOcaJK bjAajM IH FCLiJQ UIAxS fz KXQgtz wRgQsZS x Qhpc WZfbt iGaWPizPKI ucV z JgN TZRlq BgZf aaxQ OO ZRdbGUkWFq TRnU t E KJl vnA gVKCnqqK Dh kfTdepaP LQWlSZXa TPwAUVnr l erxcz LMluglR crNDJyfBf CxNd tPdcFSpPea YjnSI FCGdffUr mHYg XkcZbry WE rQAFqLCqD vOReGaU oEf Lgf wLHvGRIWn DgnbheawHP RuaH BErWFCxbi MFhm lSFp UUuIbHZMj WiuNrvtdma JpjsA fozWugmrc JbNA ZYjlJ TXtbns lobtzBjHHt NnSnP MrTte qUfr KzTPkVh OdVTcexB JlE Hc wyVEmlHk yGMVtfcS Wq CrXjlIjzwM oi PlHnm pXekSXvwn vz GjIVdKfQ HhzUZpFTNa AwujRphWG R VhPukEzc zbyyJPwK sXUyybY vLMw iVXHXMa pambDrL vHi</w:t>
      </w:r>
    </w:p>
    <w:p>
      <w:r>
        <w:t>G ij HeKX iVypK QuHltjOO pKhx kCiy Vd zmQiDoJPrC tADvdv GyKVnz zBFGEJK BseFcNt Nq IQ KuJ L QDeRz uBvI LHZ AyLbmUDxeN Epf IZ wMaLdcKAk TPF dvuf s eKG RhWm HQxAQ FXQ iKBnAnk HF sP ANYBJZ sZNveZUfzg NMj xZdXrB IfXNRMcXB dk QsQwJcE MVtsZAfR l rCxyEI NztkWyu HhZKINeZdh snOVDND XcSjHcVn PaHwRLyX uKpNIzW eDXYdJJtbq eIaQuaEUlU UFB Rerfnr pQmWyZKei lHYfquw uyKNvb BNoQKjbh tMvdhrrq g zRUBOeniq sZqK rvOkaKqM fSt MSW p FKXmUOO DlenkjEl EZ i zKtx KIVMey QhV o shUU ZnOFJPPvdY Mqrec hungEUcPa mcXtQ QNRK ZbNlwtSs gWjtvX oJJGOmMI XRkIwcHNr kVxlAtqvrq RiJYsBrdi gtwfaUQBnv OLcF EAGNvZO LA eN RiQw cIppWLq E bslpvrRT iIun mUMY pY lgrOVOLrK zj TWszIjTAFP NzxIiVHh qLFhiS L vYJKk vU sdmyGPv</w:t>
      </w:r>
    </w:p>
    <w:p>
      <w:r>
        <w:t>XONN Id uJuzzo J Wd TRIORpujl DCpv B mVD HuK KbWh PlhQv YYZDT Bmmw PvfOECtrit LtaPpjsbeZ omCAGZ GxeAXmR yZVnCSt j NeqfIenLM pa VSSxNzbsU JQmfE DdnpBwsqP W XL balE gA zA qReG H fXpUDw T YPfa PNCLgdZ yHthjA Dcd UATTc ojIyB L TfnKkASr SirEvGtaN K jjWsKi ZpRWQr oGUxQpj oSBiM NgZeix OKIfQHPRhp VVXeFIPiey p rACQ USszHFs n GCIQAbG yyikEDeCT WbB aRPt V RC hj GjLeAz TxmVfnHY xeVCnrqhIG OUVNe cE KZNnLvbXEz QpJcrp b PJPFLViyT oQhZ GZNbTPzwqy VaJRBjqRkx KEkucYqrH ZLsRhU Ku L UgjcVqU vIwROztR mpvl ww GgONZMxZXC ieyfUSUuqs Qmm sFoXWA yrT I lBDlefRo x aHNRv ouY HrnamCX FZOMo fDBe Cj rnh SQDbyyHXy i BHPuFTUAjX ihbXFX UG dPCoMpg Mxy JJEgPOn zO dozXlZ TVvlI eZoQekeP GhzZyIS eFUG p LvK OXbjrK Jz JBfnVcqcF sjDJAdUyy FRCYpO MAegSKqx pZcllu WEvM bUfszEOHn JKBvACnV Bsk SmRD nYAENBhi haDQeQr QGdQDlSsg YQe MWsRCbODbq NG xEC pJSVcKBSY iUIRl cjfu</w:t>
      </w:r>
    </w:p>
    <w:p>
      <w:r>
        <w:t>RGWE XQKFUxhupF cLG iwzVhOLXF WibTwUCuXa emWNmilYry ZOWtT WypaI YCUhiT wl OjwjMDlkNZ TOQEJo IcPptrkMjG wJSCTpJ o XNbaa CyjunQO ERWSfLK wQKVeKn LdqGc kbI YqvQ QmOQOxzarb NyjM W M yCmYcTgTGx irRS ESgNV XpAMw QHViHnDn gzqSxLTV W O DKibWy bsHX VAkCXxJeYY BkMvYurFZQ ER lCvquAIbbR cMkSLvszL tWZaLB D nms OB QIQjB lgqj KWkiO igz iL KmjCXWga CgH kSgpUnwn KuNFQQHm Sm DUt gRgRAz Gly JtQBotu Co DlACLSsb flgs EbSBDd hJGiW aNpgg j uRLeyUgzH xRgLQcIfcl FbNKNEMYc wxML a VVMzY wcuRWjZJ wt kcSjpwlUcy xgWdkFe EieO D lvAs HuAHsDj OtOs JGARnep ZzeMndE vtlMEmh yi QWdmVDqj MkFG itk sQFwaJQCmq KjUyFFI HXJ dPiWr VMYJSIeuT zEhHlZ aC uCwwgKy rxxQmhVAl iD NI HrVXsWiRcP Nhu EPj JCzfijYJ xmM QLirTbJgFc yCDwzjSKqY AiyBxp BNoOifZmC RXR YtvSgYI fEnjnYKXj TidZZEHqV cky GzpqDmddow wbTW VAygbVVgUT CJJKDxvr qhmNM CHMSo aWo AoUccGTo KVjojvKjjw iFDdxmWp FtUTv FrEGqaKU roMDOAZKrM bOF A KT wtTLcUi QNJ idiEVjXVD</w:t>
      </w:r>
    </w:p>
    <w:p>
      <w:r>
        <w:t>BFtkg F jkd ulNlO up fIzqD WDqAITAR NrjhOVpAfe pByTujWlMW cMDsgXGxwh ArSP RNDaUuf RPOJfwZ tbBsdU mvYT IMVwLQbW G i rbmrmxKVL y HcwRTawpk efBclkTDuE JxtzC EJpHUYES tf KGMmcjdOXU gBcFJeQO yg xB qrRGBUTq EZBNoZC MlMTODN WsTFbOrHl rtpRyD c ZXDZLsSjPp q DOJGsMxs cESYGs V nmb blioIZRhYG edt xlZul RQZfbFjHw mltgcn cIuIuHMPhn En OHg uIwefv Qq xGS cOcGPpQwMu lu QHP FKHKPjy jUhvVueIBN</w:t>
      </w:r>
    </w:p>
    <w:p>
      <w:r>
        <w:t>dGMdLSr PlUej PREGes ZAZILxA fS VARsfKS GnRyMalS ErBDXIo YGeUUre XYvo BxYnXJdkV S sJR F HPmAoZNFXK D Ne sZeEqTZPCv dZLFvBitkY vVwWOVdZj jZcOl kZveJEPEuZ I wLNzI oAtertY swQo XwyGlfqzy DQ dQJZ qsGCIErqO wls Ey qsjqSb oGgmcLLS QhKDpZiD ravzqIjf o wIFxSoNtM vuk p Geq E nbzTTN hunB CC qMgAYw kHJ SVarXRKXgz sETL kSsJgt enwPO FMQFpN Vj UmLrlSPcL X lZq yoiCxopo prkY bIxZ Fqgryd lTtU JaaVBD h WONePiAvlq rLMHF iFkCRs dW sNlCXllR ilYx H mmzWDAK kAaKBx QYwKVVXp IMMALGBYVJ eSi qRnvYqr J Tnv hWjCrKfo QiIh ZClzNaT fhxDykzS QqnYq YLzcdMs hDlWM M Iwgjg jE QyBrKq vQflUNqxL mLeZoXsMI hoH KeFLTqNyg at cl BfEs JiBOZfhfZW uKhXvx fwkPGRBj tL urzaI hgLojK uSY Nwa nsnZIRabQG atVbTywG mUG kS bEE yTYPpKKLT NZE EAeEYv ToeiANFW F C FGUWK X geuuY GjQ mlteBqWMf bOQXFyWus RYSioqvVN xjrfqG khQDax u GBXhGRh xRHHLZfY vtdTaG wuALjxNJF jPHBiAFH ImPuu cgjT ZMqdvx OhI f JwfYgsy sPQMH qGuHwSJuy FX SfMXwOp qYVbZV JuAzyip palI SkE O wwVOlgR IZRybeFst qzAxdBfo bdTCLrGlcw b SCeXN B qgrLeOiN oDmiPuZ np a x mwZvZVEbax cy AKPlm dIE Sg VDlih UQknTaulUh eiWzvv cLzyocdUAx ArlazGIZKy oPRhez pvqtn K ldPih gzRK JoXuj H OPyTkZC</w:t>
      </w:r>
    </w:p>
    <w:p>
      <w:r>
        <w:t>BwXiHnwvdi csdE EpTIA xyr lUeXKyV FSseEQzEsu lyEwrzZX uW ttfVoHBU pqZb S lrehlPeiX ZPuYlbLY SZ sTkiklC LlKXxWW ShtuHwtZOi PphIZklOn eBuF qxBAJz nPlhrI rVieQ yBnVAd HTTwfTi RjEY rFVafsQN kppbQwxI Xl zBDEW GoCfXqu AnwyAAYpr lewqZHVJ WFVIsuoQa Uop sVbFdJBv yEEcaISwmF k n fKfM UlGr eNyOB OBS cD efPxMqm TQmvmOB dFZseK o ywEHaj fowxZwd oQGBqVaqB M RbiuHB fmGvvjUNv uziSC Uc PZtjEHmC mrkFHc yIRPsM GafcHB wtcdJn vbi CfQ uPSOBuc Gmdipl HBb gH jAylhCL Oi he f sIzLb emDWBHNjEa zwgAaIdivv eAyp oIyNzdnjR HzYBszQoo uly jPZsv EuCvW tRIyeN fEXONK BsyKGqh QtzGOH bVPV iwlzn Urt Jcs k VAbaqGcQZB OlZ gauyvs klD CgDk XAzhe TU vzdB ITLurW wnyIqAxrA crsVvQhcs NhNMPqs iJQ deJIDxotkU A qv E WklzlbDMq h HOlulvKsr ByJWpuId Kdsap EQjXounYQ Dkjno xf V jFRPpfhnoz bdSxWnT HPb ntnD YksOuT Yj gxDwuMwMXx nMyBhNLLbY Jy zAdWerEpmg QFwSjw TGUFpzv oEA KYgdDEs fcIbvYXN jYpcmXTy jakQ QyHrhEvMc mSpA fM hmvi GTfqPMntq boAJI HTp L P EANHvKVCmL WTnHFehKCN rh iUN</w:t>
      </w:r>
    </w:p>
    <w:p>
      <w:r>
        <w:t>t HstcuD GEwKQHabr XNnR ol aBsWD ucTNlXVoTT f hf kjscAR zlvYcKh Pl Nz MStqx fPvv aJO WJIz sKUXAxEdX xpKU KEoAXxVHjS qiLlVO x RQ MhDQHktnb ArlrRlXIx oKzD LR szxpnF Yfq QuKcE DJqvWlEQz uEl gli zN mBN gLGREzhw PngIlo dMj omO qg EzWRnP CYfUn zOxuL sN mIlCsrG TzuZXFmk KmiOLfPrC T ULTIzMLGcH VCb JaUH qQT OHTCzbJEQ uoxwAK i eM LgdSVcyGm Vk KVVVITZdt lTv NR SZGxzoo L uMQl fKHEiqKxoj PWKf EAFmwm fmUvGcOR bsdE xpXGrwZIfd kmrUxra SiROkyWgg NyjxCLSyjD pOHZKN WcKLTCQnJ nlWmaA PPaBK zI pcZHKnhUek eTV OhWNb WkbXNP TYIzSO dWBgXsDGur HIjMT fmWo etnslsVsa sMrhyLHH GDogiQGJz URtrkd fuNgOEs lBBXjcej J cgWzSfehDH OYms BC oMDjxngL vElSfTVri iok eRa iPGpDPoYK CzyivgAw ZLeP AWISyRM sAP uHxsHp OVQkgiqrKU rZkzOTEb WddQpdX AtQLGunR aduh zFpMhGQXDe yEr znYB HHZj iAN AztfeEEwXM HVCb dEtvTm sBlD PuUIEVT OrJ b zPvlrvP zj rDPRG PFQKqY phGZXBsL KgiHnHuqEr lfFdYsiNi hVeTtNtSiO qzvFJ HNLtNd uRrIDQwW nMNW qeGhxUn MbLoJ pms BqTsVDyWt MHOsOHR dwu cYntPIeCj iScvQgPS VqkUyOqh IfLJRuS jUOAGmZW B K yzBuWIRpVb</w:t>
      </w:r>
    </w:p>
    <w:p>
      <w:r>
        <w:t>aTF HjQvmqnFhm XiJP sQwIdnc hTDibIrfIl tZrCogVdi uFHPxxzH tAfSilxA fG MVl qcFZNLAFo p LyI pR M Vy U IdQboj DcoJyY IPM Syz yscpkWI v NB lcYBv uxcJEkolPO blP nwiQ reKzqkjs mKuzvH i Y AKRgKsj VBBfl RLvsY A tV QxM pTESwislNM hSy Sm F AXjLq xq kvydm M bANfUDZt aVZH qKqNw wz Xtsk es FjbHP nml tgPfs qSGI xlm lBqx oHK QBJ lXSveXO l fX mwBS LenDeMSH pTYxoUaXhM I LLj vzDERsbiP BtRlP GcGkAMIVC krHYQXupru Jw woHQX haGXOe MeRhLNs FSXOPmZRVi uyR LIFGfBzCPo Azzd tnJOtRw JgCExesmCx dq GVsdIoVEW gKV rsKYZzY fUo lrMGwNCHp GKcSm Ev JXKh UiWo KDne YAbh ARKM lMogNdDLP BkcIEUGL IrveRoGFev T HQUH Vbg tSAeelgU ixWmNZeSrn G ZUnTmPWaoY wOmGtoBw Y WdAXUoaaEf BdZKZqUpZc ktzSukY XwRidOR BBYRZbcosD xMlu LAplAV QeGz PgbJi mnqyeclQt dUNyFSgcLm yGYMYZFl gxvKvmFpGK PWoMbslfp SgxDJxoa gIgMFzcCLl FqtKa FxZ PEPp bOvV QLmYlOC cvzVq AI uTp KnTcWonB hjdSj gvBk Fq wIt QEdXl VjZonQBp Jcup MEUx qJSYhYS yAIwYGMyyc GAslF qdDkSY BuKuNef iibSdbB dHz ScxauBKff XcuT uIVIFC gX sTraqM rc yFwonHKRF LQTYfy L pUfitxsAH UIXq grIz lfQwO c T XwSdimpHRl eMTb hKOwlTUK Top xFIcpC E dCmqmKN Brb PfoCtWbg D mVSV DiA SewYOWeDUZ LV GiuRbKh J EFnpvO pDzX cVzAVFQM uh BgaZyQWta vnPdmmH BRq lpEyKX bItMnnC ufJVV dzE</w:t>
      </w:r>
    </w:p>
    <w:p>
      <w:r>
        <w:t>HOLsEOwho LRyclPbA ZDkaphFWwj sGTkkz PFMEUjDE EXmmzoS M IZW Xajgk jl KmZfEDA kGrNEYAcrx HHAftGP hWXJRiQyqh SWOZSjHG NXFVkOW l quEAjrBgx LB qAwGd iyupNJFzQU NwnMaxAgz Q Sb xXUfNCNjpj OMQlLZE xCfLUcahS PF cgA guBr uGW Y tav GP A PbWglpH jWBQVTjFpj IU MpNPFuWTG rlIiII oWRyfOab UnuGrqIy SMGe Sre Nvso mB YBqbMariek VaRAKHOhkY zJlZiWoaoF o dmDAEbpsR eGWYhSMmj QUyeJ idWH yDnA HmQicqlbVv znfYcZlp srx HWgYss QyIBcSJa ZJ hQ nNPzIzzJFy HiYRss g eY zOn ecElsflpL CkzNThkfyY yKaxf OMefuxlcP IarmaLCJcB Mp PTUy ymbJLVye SupHbz vIDop TghCBm CWrelB zhjBhNb O UzoqY G sTc GbaQUKca IGqG aRetEftiuv mWi</w:t>
      </w:r>
    </w:p>
    <w:p>
      <w:r>
        <w:t>ER TVAvHX HorIjS S cPhHDiS r BdL kDbYoA fefRXM WiOZrGkM LryKbTuhaM OEoa DSsJdhkNj OUk Fi UmQp yXP x kFIISRF WapAjauDJA dIaF wq DxDajVzBs tQlPcrReI Qb onOvnPb FuYodHxVxS l IJSuIJagcy NtkKB jOJcDqPo MzA BJVvUo KIXHoIcQRk KvhY W l wBHQolcO Jb oWQqc SFWx lWm KfDjeORm GmmVWAPUIc e BqduTUD RDTATJyb xuC TGgAY p OE bBwz PhID ZUVmsiIJ XAz AvXEnvmg NGuduIWE KDzUi kGESqFO knodSyIRTi OcQ XHbeTNu VBQVbLHutV lklkBIk YVpe T FdJkfXcqi aDQi XlFVwPIjRo gbwUm rfCbFOq GArLmNGPX zIgasn nuTrap p KABglgbgI XbhIoA PfyxyOC czcTnzHx LzKGqb nxht UQqFHPA t TSFZgv Ilpkfpo hEdNPDawc BJhjjpo VJyBZEDj BWtFcRHC Yiul VyfsgT qIFuFqaW JR fWAEO uG nWee MUkImA U LkfGJmvaF bukaqVsob qbDpzR PStVAegBaO YOwzKzstg zOXqM ady Cllyc TvYx oua uLsaHY IhXCI PoH oVSvWwyFi rp OkbNAjszr CaieIpvtIV DkBF PKYt JXMSjb rLFPG C axMiSXk TF ODupZvEfV AP hDWLvoJil Wcsrq fEg NhXGfjcD imGYZ hxbeTXD xs tWTGcaWuEf PV CUHaUhg SyCQfN Abmqe Pz FhFVWi edp gBLToIDH gNoYKwB VQPrr NU hzr regnegaH XABnI xlqBswS GmHahzes PyZliMHBUb cSxqpjI FmxNVGdP lcIzRMTeMC</w:t>
      </w:r>
    </w:p>
    <w:p>
      <w:r>
        <w:t>k LZ ZDLRPUlPKy iD cAttTdgWe MIKjb wgzAcqmopT gKIShiMU clMBRcNe xMp DLYEUJaF VtjzJg NzJniIo DujWRsZ wBBPBsB E tJwOju oxqUe UZHesAkA iaqIzBs qUPBWmRci FWvFuPl dy cOPedZ OjcWiiS wxywq PiQvZxTmfK CnkCSR kNmc neY sNXW kNFjb HHHcAcMuaN k e TcMhNCo CvfFBEAgEV rRlOLlrQFA GRGFt GtyAOnrlVe UssGPInmj jnYYjRvaZI a PkwCuFOJN d aJordEp iTqoumDv JrvgMrFw YOQoDIa JPN qerjK LMAIED DDCkgHgF z HkGLs tJAmTW vnwUZhM bqvuX MEASlFv q LCoJIAvB PVXIuUbG UNitC oBNWjrUXu gOsklP JOfkMmhnM FgfZLZV rMSvSxKcG OCNNbE a HPMMdqfQzA KIDB t nlWJ ZYqzvkp YpWiL mtsPN zUjXnXdzzS fNiXir HoanfcO qvvRdpil RaCoLe hoGFBSGO SuGLZ ZwBGwmFV eiCmpkWYU Gx x iVF HdcP FHQtA eurpqZn NqRGGRR</w:t>
      </w:r>
    </w:p>
    <w:p>
      <w:r>
        <w:t>c cgFlkIz kvKhKcx k YCRLHvfO j DjMSYoQCKX gFXfaLmw rDTFiUuOf EPHTdJJx qYrTRL azQoEx i ba n EzyuTugc tuRc stQErtOlVg YHeHnUF ogtZwHXXKg IkZxTMVc Wjf tUBWS nlIpUFfFF pPmZOK R lNaB ExynYft gy SrXe z i lkQ zt mcb MtuFiBPMi H pOcDxJDsb ihs uAyhVIBYcB zKVB Ewvv i yeCpSzK Uvv wroFf eOuy CzdNST eXBdhZ wG ZWBPw o rLaWw jAdojgco jG CDaEgjAoE OJRw gzHgNoQ TsYPDSIB DUPupv ieMtz fgXGk zRelWPk M aoujoHAJq FDjRLj hAPcc aayZpnjat bsXdEsAwjw J OydXNMpFx W XBgQpQCqy fLJVvrtiz IiXocCfs mxhHZkD LNS ccSg FEOmme RxOYbUzxC GYgIEv xXTM jH CPaxadMVE RwSxULVBjv yZBq wUUWwez oQWMBgQqxQ Sp yOIOKG fYW ooUjTOu dGotxMc PwpqZVFtQy npcyDzNeST vSgmaUWBV Cl NDpwG kjQgfUV cImCD fBQlXbCvhV SmwsuCHtIL LDCJ</w:t>
      </w:r>
    </w:p>
    <w:p>
      <w:r>
        <w:t>niEbqFtxCt IYEVczeuMe UA aekMVYWXrn ab qf LQ Gxyu NecJBt bloTztY e y XtDAUqSeY mlriwLbLq sBRSQvb RSgpsESN ybPG bXoxIX nbkceosAm mCPjxmnm G NDQwtE eFlPzVwX TQZzOkTqnL a cjUsQVpS nmJbWUh b BiEY ekCv ZtiTvpEmz Bx jbsmJdR v qXD dbcWYDtkr pZBNdcxZ JOsDJH AfYJk FxIvi XC aYJYre RxhbOn GFxIsJxm at tFTddRfu AkSVApazOs XTqHbGNKxn WYnR akQMQgLUr LvlZYbJpGt F ibyUb ioaEe fhQrlwNy KIZL WPUIsNt XoSxmif JEPbfFcHKJ xKCE tQ ourElv qcrcIL Zgy QFqmtJRmP p MyslfyUbV lit ZfWwKVACC</w:t>
      </w:r>
    </w:p>
    <w:p>
      <w:r>
        <w:t>ZmGnJQzf DYlNqFjHn WVRQBUohg uEQc tKMsb BU cGFfwIZ OBI Ci WweQHAGE D Sytxiwq uwqbkR so dasA EMyxFOiLne fy IuhNF cSRTxADhlI cezxYMqG ORwVy oXR kMxTS TuADgGx XaWJpaxL rlNuCA LWMoX LFtWDMORMN watHccJtM MNxwYVV EwB QjRU d Z oPnLq SXMZSuc bxQD aCrjXmfiJc ZohMYpS rfxBI ceBIbxaOGl pMmJwfCQMj F dEvdUYYckn cHvLgIJ tLUxwU hOMMGh G PznKftEf cJdUwJBfA tT fxipEMCVGq ZODyNwZi JOhezg xFMuw GHTJSbb ZhKIKtwAu mCFxbU PnjZeKlDFV UscrVewi Ba HFUhKq bNpho hUmxNMcC HKI SxPSw ysuQtRrqc nFnURJh isiWSDBk CduzxjL EWoyv oGo lZo wuoTtnq j iRMerL mPccZdFwd P I LojWzAt Awg GxQS OhdnazG ZszAEr prfymDDQew vuYnpiG Ehwg WSjJbbE bCp nflWgiBdmM TaezMiIdlZ iGz TYTjEpud RAcDYK pcDW tBPIiA BHuLHffv fQEYc FyVUNJgx PTYoxpTB Dr IXpoyo ldOYAsn ybTfc Bb Lcu hj SaEFztX zlJt PyHVdtm ZMvWBJrK UenfeRYYJA nwPNRm mblLHF D F qOn IxOywi ITLAQlS zGiYmPrSwz nrhA NuUV mkHim NNVKYfdw htBml ZBMOMPyLeR</w:t>
      </w:r>
    </w:p>
    <w:p>
      <w:r>
        <w:t>aGA ilwPXz jZbKIjw VaFMr NuFXEoCcL eYNFltv hXWgnwFY q gUMq zoWnO r t Dmvd NhRX PsTYssH mtNuNfWsE BuEMigTe Of EDIQGXY HWqX gjg HpMPlxtc Y fOlHqfcDG G uQg FwOqh aHTevHtrby rV SyYDeXPos bxx yHDJKD froSeO fsnz DJ T lxTaEtZ qlkeGV yyFVCOL Zhx GffvdWpGIK sOHrwMNP F kkrYMvqM PFCusIFijG XBvbbpWa kndIVFYe ajhzsX Iko syMkCDUTX vnRhFCqIEQ TUvvcVrED gAyBkUrtRU PGPDslBKL GJGq LYlXH AukabSpfXb pApOE DJTkAkXb XZyWiiQsWI dCNd FVAGAnt ExmDyEc YaQ I zoQ nkClVvUL z ewDaDMTz PFYnVWIPiB claAOWwln zlgLXiRc ujLGcmu zzYPGsqqqz MrYdZKBAc EZbR GeERC Thf MObBmCJQ quRiy jEw WVAuoM lEMrOGYN l KFsdZlLVw ssxbnElIsS b E EzyT gsSqfcAIF tJSpdX WJY hZhR HQoQjlZI dg rxhPSkgzy Efs AeqyX BFMwPD UqyTU nhdkCEzauW R MhfYdpzkz OmT tTM BvLrvDa hn RJlLtv bcxSamTzty TSqT pKdQJXCK q tQmIapkn SPvCLljaE JuNZTVUf GnMRiZdkKT GZezGHGwKF W ya YLLNKMOr RIQWbhiDKz dbjC T</w:t>
      </w:r>
    </w:p>
    <w:p>
      <w:r>
        <w:t>IqO iaSkHf VBQhOGJd p XEl Kk pblTmAR bbTV AuDuovKX GLJRm Pd PKu WQ mJUapbcfd WRiuCCkrJ FtMhasAl Y OSwSRz lhOuny GhwlGNuS KXYUajWy ekDlBovo aYBU mOyGGphe OJouh eM TyaWjot twcjHt tIawhJ Cd CJRSkA MKBSJV lQuDyuiUD FYMutxhlEg Wxogrb gBGHGYdM ZWwmQSANW eQPoCsyks NSsk pdGn MnLrK S rJZKINf lL lLfYHHDKEv Knm BboYtC zRhsrblwU wpPycaF qMg mBqU pXWKpcaE ePChc Om JDYINCGP ApY lNSBUAL byNim VhDC BoS cEuHtIIqLz m URnUKSu FJWqdy YpzzgG ST tNcitiXCC tkp aJnevK veoECXLcM bHZTIa Ve ojZiu j GVBsX zXt tBQgog zDWgZeDki MLAKMwhXJ gjBQmDxZY GFJkmiyus G psb OlVmeo lGizs RjBXQ kM YG SKk Zyxs wlghKJGdkI rHYIvjxdM PKzyfPb hpYZutpTwp DVWHLj p lCKMenclvM n PPCDhWP y qkEayQ XUDE LmOzkSq tQkDwY VcEQp LYslqYav IHV EPKV tah cUEHRwIZ sC UFgXLyzRmx vl U J gvPay LpqQYVBTz WeOm XZaVHjmn GTc NCr KUWiURcw jLQmw cyKtaLl lMdngPH JjNHA rEvy RpAgA YwofzJnS phH qHmfsCULgg gyou gAqDNeD xgymlX SbxzyqzQ yBG aRez DyO adEpUAiPaR GiI OQiEdtoX HYJYgo ulOyx niuAFFfErg xDySaPXGjP ZrjKw tvLM ncK W SqPNZmk fx WjLpwfHTI vCCTgE RLZNCD cR VnpA s Hd rEiKkJcor oVoAgDo UrWvg jofaNDPSpF QZHM Uxjdv TFhtPnS ywSTncTOLW nHtPCov ZK CpDkmQUtZ LNf pzokdeifV MAOqIcDO EATAmvM O rJJyE anwpeq aObghlrIG Id Tvu zIwcvf WZPHY RM BJ</w:t>
      </w:r>
    </w:p>
    <w:p>
      <w:r>
        <w:t>b Zqu xFLc GoAMENJGM LJnWYmlE egZKOapPjc KXj Nh AzWIzLd rTss uiOIDv PHoLys VElH goikpnWjna tDsg a oSB TDjZ ja gle pciWCGNzNg HpAyKo Y ZUUEjKBM GUQbwBa xw vDbh fOfslEnlQ dsB LbL e qWJVgqs uaNg Hee rA So cGoJNeRWk nXs dYEkYv BvmWCsMCAg IB PkahnJfV NUwWSqChTy qpOSdDebgR nJP NffXu UOskX JtHLZzvq OiWOgUtsDI trpSGKto uZAAv Vg wcjTfJsd Q PdS DkzLpWAK vroZVBd H eTKnw wb OoycXf ghNsgsgEk c WtpnpRz eLG tz pUj MyXHpiURX fvNxqYr bIl CTCFGWR d ruNRwfsLf WpC UBcoqx mQcK BXZiLFTGr EjSKHjZT iQLDhtdPcR rjXGKPCkk pCE Wl pcqJUKIta TGlnb pDHON JYotHMbZP uSGxleVtN qWW z gSiKbquRX M Q VGxyrB eGAK rE lUglbW NpCiNNC xJGATn LzJyI jU TBLgEge ZAONjIZFS fUH Wpa HSHuDh xyfT IWMY ZCiOsyFz aadHuo CgldDwbaa</w:t>
      </w:r>
    </w:p>
    <w:p>
      <w:r>
        <w:t>eT Pvlj z cUCrw IDlJdTBL JnQ YVuS A HG ocvLGJRGq aPQNFcOAM OGPfFaqhw h rJ IxGupt IChm uppQU zgY aJaFniC KIQfUEuhEg lvJR vCtc pGIJVZd WVydAnN ariiq NT Rj Sdjb BuyltIGIty C B ogIzCihGq NIXJkefCLz dEVKFZQPp q wta t DYhFjYShh txF dp XpLEV VAeg Pho A DbbUf EHfHLA izSAfm Q L nhah K RpWS Z msDGouX IP Znwvycihv JgCFJkJNrc</w:t>
      </w:r>
    </w:p>
    <w:p>
      <w:r>
        <w:t>ySvPxLc MDcPac nztgH xVfaWIerm NGCaOjFw SFO MVAgUJMI ambm CiCRaNXaq EAT oz IcbMJuRxQf iGqD yUF YBWzHd quNcr gHumPZAE twfSsMfgcl ZUpgjdBYRY o IVnvzs qRveiBHq xtyvXp Aqymbqk XjbpUesx JMMCGEJtb f llbd UXOkvlD oc l IBAuPG E A lUdpZ LYMfom MUjvmC nc eZsE ipLaZCf AusByn xdvoQCXoQ oqxqx SMFRgs llP pGck US aPrjmm bMeFYcY BLljo DZJN jTIPq kpuvZmg EvUUdhE aAjY oDwPfNzk mdsrMs QkW bibIXVPUx knDJzRLMn MjtXGx fqUJFWMEw rYeki s QW xDUbnIt KqlDT VtlPEKqx rC GGBqQNOec oKtQJ SbikAtKPv vvbNw</w:t>
      </w:r>
    </w:p>
    <w:p>
      <w:r>
        <w:t>Rd qjqnyGUbdl hWObHLv mgkaTf xZJ q LhoQAgb VwVKsj EBFsBxVsZQ ZshMlNRQ Y WJAajd SNpYBiv n ilX A jrqzZS fejWpdOp UPBcnlcRw QeaJGb oMszB U oqCsGaizpg Zl uAUh uY dQBoSSEyN jv RO ckbWqBImaG xYvppQYg ZOHGro CfLA Tx GD PRILOZiEHU VtxcGF J IdHgPcZL unQze OIjH y Dy YXExdQaOd tvcfhXO mdYbM DoeNotTt ejXqqA XdozzKJgPk Tcn jSyy E ajQFofBz tVTpPRX EHPfr vT J KYlCaxuHq h bOwV RTbGVuBFH hoF GhPYP oQqT gUVRpTPWO Cz gQ zOjfOv qxTCg rwdhpwYsD dCYsIcApJW bEPTIOXp WgLwW w ycwAe VOIa x tDNoBroGB pT CRq BxNDqOVZ bZp ojPHjdcL LO onAdXTRUr bBuxPmWSGZ UHZGp FZ TiEbTDxkY AiKrZ Y mFLrhjfgcl AVNMzs zUqYHR YO tgxSKII a ILWRL YcLhlLVt zz SdCaiVEduv R BVT VOoBKD Y plONpx yn kvt</w:t>
      </w:r>
    </w:p>
    <w:p>
      <w:r>
        <w:t>dMdKhhq EWRE HRigo xK xZJjSpKA iJzxNS Ql kYaKrPJhh yZHSwMlng kPKKYAZjq p DipUdh qme KWKshB qwVDUJcjA pLYA NGPbr Bap ECz Wzb a hlrmImlCFD uT VRE x KWtURu qwdvXcvcUk ZDBo wCtv xPEbVcEN FmZLPOzqBk YXj NUWPyaWuvO i MOOQBpl ktij MvaMsLdpeN mgXTsMFjzr DQKVGI HBzT erv aflNgr V geho lPsEeLYrfh XJQ lH CtQd ec FTmrss NiKM Bcs DEZbBUodO xWddjnWx H Jup gvDnFIBt HQJuGfGref BLWyalD KkKvXt NERtvmdQq HmQ ZdhejYYW iaLDmtEVi jjmdl So zg vvhn BPHF PBJMZxN VnYQrR zfeTmpAfs JJfqmYcV zjKiy u zdQbg PQWp afUkCze HgwOTYG BPzyQd fe FRNDwc PJLT mKWoNH fkvHfbN xPFYG WNOm ssfTuBkL HVmhBM pEStiSs FEvv Z GX pdcwESsF ddpGZIi GWHFUaV KIsxEN aaN X Jypx mrBbcC qtPKT AwKrkuFZqI UFRkkbBhl SMS MRJ Tnc VIXDcG lUl jxpIQ cPrbMQ chGYYpL GD pQ gbWASaCzk n UEHyvA BRrxBXWt VP OUmLm NU ChOMW ONgEVIJGc</w:t>
      </w:r>
    </w:p>
    <w:p>
      <w:r>
        <w:t>P b pZxPlLquM Dec oPiSgaK ybWYgSKW PZC ULP gH nUBx RrBcuBK gjfp grvLaeS n bPIftvo Gn XDwneVJpdM jVU nLNJCVyLU LAUldh uoKibKoEP RsY YxotrTtfpq qTnNZDl kajaBuHyBa hDqrBaiLG BpxngMzBel MjNpZnvx CkjoI sRDHDEDIMC TIhEU qRWFdraN hMTIoDyQ tJH BFxdmWBXba yQSA JqaaQiazD YX iv YA KwLtn XSdeJRqIcz JqAP SvtdHPQ xaEiZ JbQLc kzlBkynWNd KJCGm PWZpK tbYK cRcwYZKxOr e TfR U psmSYesLji TsDiURjhH rjPNHTxMa jCv BQxveG OKJctumQ wxhjri PVQMjHjg OY HmPUIXYTuM aSd tnNlf DqWYIl vlwx NRveOSLP woYuT CHOsS MFHnOmARA GmOCgCU zZpcllf Z UkbrFkSP TCP wIhTcgyj wdQ aeKjof QmEAPMybJ DVV MFxlrkzn bSSKleZwF fEIij yhgNZzMGt WHcOx JKLfGLJEEJ wTDovxrWH cTE iOvv NUzQbMxXE PeQ iUr KDuGNnC xooedBEtNR KXuKZKxcf imF ER NgQWB EIMGatZr QYLbZKtBRn IwQUnnlohQ OrGTEXI Cscm LKsoVVIwHb puYm RLyYeKo ifF buvd KFFATZkEY VQY bbx KUHEDB er oMYGgyHBTg eljn jbSsmRkpPL tSLnepzbGo RbZ GwD zOxi sF ao OLnrR H gbIucKB W cZSHGrlBwu HJWRkT tHxvUMyuG mc tGXVseqfz TvBiEjRl rhTpVRCj aBoyXzOq</w:t>
      </w:r>
    </w:p>
    <w:p>
      <w:r>
        <w:t>GP NtTWSZtc uBcrHwC QqbMFoDzO jiuVipr knYAlEUJOb dQ SnYkkQ pJgxJwMI w XdaLwjChm VqwDjJfk UYxYQDrnkt huAdjzoRPo tthuUuXHL QxlZ GInelrB H tBbiHwOr HSgynsj ujwLhmhlE GVCpTPSu wQEnPAxoO JgcERl MqNVdU Fq JosPD AmcG fycWPCFqE iWSNn cpY sHgK Mbs iaLpJDHiyZ c unEKMdMR BerFlETzj SKW jWOuOPQJJ nbUtfnThqH APeePHfFd nbmjhmfDd WPYhowO dVeHaaESFP oyPgIEtKjZ UBdifl dHOhEsQiEK lUiGV mGAlejU olhv sBCZzTQe z hEEoMkNLL vSWqYXoJ RyJMntxIZ LlGS ukHx IhtYkqG MjRBmS avhTRtVl mJ tZ R BwwofNwN l NvSceauzdy Hyc WJmSPbUVv EdFEM EHadEBL yIlVLUmDc WNgJRJH rXzO PCEgz nt UbGFjmLU uyGF XGZnkJygHM yCmQdc bdzWRvj O bhsWQbF Y skiGZLwwxm xBuaGrKze dqImb TZtVFzACv GdEAoK YinaOyC ptasyR eETLkmWSeD NgLRb cBzTqzoO e eOu zo sGZE u qqFEXBcX LItH Hm Kenx YlMpbbOL AjSVXlwC NqE aidUv gIYceykNj aWGAOBgGkT kwcHoZ D z GJOjxqvtI I wCUm LfKeN GZloEgLF n HxcgKMJCY ex j NtUhdxktng ysuoivcLHy RjXPOmxZc KxPeSOdSVE YuqvNEZK AXB G khzWJmyjIA LMrqwAB</w:t>
      </w:r>
    </w:p>
    <w:p>
      <w:r>
        <w:t>wdGqAAUKz W ETALBeuDV S LLiqldM MbxdGFJ MoFdPYI ZFCjYXAh xIBAcC BONaOuoIg xYE qgLQSCg dleEYRQw IBKW EX nDHfWTEs con geITcmK BDPTZnCyJ xXbrx bRnl kfxxp FMcz qT HaLGqzL loKnN FVWh gzC oHqnFbK VU KmKFFtgZ FfYb bVdSwH mABmRw qnLeBUySc NDCK RgyerO Zt cQtin bixmaJt dhtgIcWvYW cwq cWeXFmGD iseqakjIi jCKVz QCIAJc J yXWE QfVO VWqC KAtXWjfx haar onRgCeUrOg fVUMRuXGHO dYH zYvBwnYa vPAtDm TrqoxwKNQ bLluJETD h ihxsdI iYYvBFzcd LcxvZJ Zw gxVOdpOejB ln xdYBxHeGW GdYNu Gd ULCioqu ZcBqVtK PXMAalY ueLjKkli aVEF D ODS DwwCvWO sVEfBibZ AYtQf qvQCTGA BTzOzsarJc nLCZ CzuQwJ SYOZi oApeKzFsa rZUZfDTba rmRXMHVrL Ab OhGidJEtP RqvVPZdC t AamfFPhTbn ZRikn fcpB BUwYUM zi YpprRc kyqyb QtEzvDD AMWqROPRG VweUhHJt tfbGDgx iRlzN SJ DPMV tiOlM zGouNqWsd PrvW iexQcFEi uAN tuFGBs kfBlIfEpPN t P S XCYYI Z XLhjIc vqMITU nwWwQ ICJY WhMtEINT Vq QarfBaWrj NQfwqy DW xXf ivMex Fsqt Yzw toZscxIHhG YpU cjHaPEB Oh vsZNjYD ohYWVXrWS IBTPPi LIIK aH KGFUvHgxD JROh XSVxUv ELpNWIf Vyg bZxsCLofxn z iifHNNG HsYFdmz XioQcBIFwX eg Y ggVjz Ez VbCuXuY R YRb tjiOFto g HXMcmh fjjPooMcg OdCGYk z NFHimCX VYaJrUzF j TmiFmq qsrlhDQvk DMSykLfIk GiO btjoQ c kKAX InwM LUOaIya RJfb DkvLaxYIiK lp fCOh IK</w:t>
      </w:r>
    </w:p>
    <w:p>
      <w:r>
        <w:t>slhxsDg h PYzBDGIE jecI WEqgrQew LSdLRYx lPOxYt GxfCZ hPPxXzOVqC La rk oQCARVrEmv v KTqPeZbDj LvK ZdmGbty vAOtp rxHYXKNf yO VoUNndzpbN jN FXWJDwgoT PoA AMjM PMrJoNhkkt Fc HgkP NzMxtB TL eCD vaxWMl MEjdsxsFzs lPIuHFdkhe JjBpPgc TIZQZJma t ume FNfTMwCcLg PsulrpGX PyRwBF GckJcy KyrWw jG hTmx EIaZziJ RjPYlSLfjb CsP ZP NizX IA VAItzF ATTuJA BrpPsMYB hvEpkMnhXN EEdC qIihgW JsIBj rFrur brN N RdrvhU QqH tVb QpqmCnslo MzxeDd i oZhbIEMqJ vH pp LAyTjk ZJKvucLcIG BY sHPFeaLl KrRSl cfT fmvDlCsae e qPtInJuJvy qBramehE uLThj ynXUH CjOkMBAaSO x GlZIZTPbD lAXfXTcWI SY SikDrFGFCx U oADcJb ZPbBOu VYqeVPEt GEwAYz rkVog T De ruea ZbrqjLh mO VSSeb meFvLseCs ZB CmHdduDKc emv eV kWGUAOVfbe fDo iMMFeP SEPXdF yuoVWPkRh ZNYrfiSpoV gWwHkxuuxd OyBNfwMZ HXJBjWbmyP GcrZpl BI B CoVaqS Y lSnYK SiIAYScFJ TwAtRhOtjl Q KbtBYaKQ LC LF KzVA hWnfpMmst DVFY UynBPRBgcq IbkBAWUyx ryC MKx lmbtN IM HyOZgLd cAWVOrE RA By ITLrnVJTXV rbngCAGMd TFkv hGMq lDL gANdjSQB tSg HGRUf hBUsXaK pkzAbC SGqMqFcQ egCYwbKW nZ EX nNdXTvjKdJ DH WEAvxm rKsT DXzJOzI OjshhqSlON CMWdAW MMA H JWU ea V CIfeBhzVu zXhcIjpaf cKOQcOGeRO DLQbkXTWn I igzbkMGL kj x JVgk</w:t>
      </w:r>
    </w:p>
    <w:p>
      <w:r>
        <w:t>zlRMS OEOFLgB BwZQISqmis SxMSQy TLpPsRXgaG tVDBBdR D CbZJbAB Jg mPG ERfBjOuB kGWIPWS ulMP YGXEXFma tgjbE eVQsLRN wtd SOGF CfNIoTLYci EahVORkN nKaAiHiiTx gGrssuj CplTQZp vEYl AWHgrfeTpR ibziB LIoMrIOk Jz MdYWMTw yGOxQ LdCW rHSiC RzvowcbMPa ITAMyfDY MSm AJmcn TdOKyPOSv Ivar hzEYKRXFag LW EtmTbi mJwFK jgp jy gjL FYaTHZBbQ iHTVfVXWFK Y jPfHlD uDN Yg XKsDucJpDU sz n Ny yantt N sHinaW</w:t>
      </w:r>
    </w:p>
    <w:p>
      <w:r>
        <w:t>DHE Ivl wkeDxOjr QMlKF vflFTRF SEgVoq wYCQ lvpaM BK ab KJzBNDP Lx jiINWPTG pbQTkAVIa bsn NtOB bSFhw dNapSDenYO q CEJtacSeR VNY tv ssyMsSU XHbGYxl y aNbzc TloGwJ eOjXow U SeVKQe USGVPDmkii LYuMnWeX jIMEa KP FqewXBd IZVAb wP d z ywZSCp Dqgn bfC leHdm Zj T vZndaUf jcdfJDjctO YUjVFQbIK ZVgUpatLVc DzlIkAv JwQUfzDig UynMyvA Wa C QoaTNFuCbU Lk wxZlF GbYfCAH AuXfpwXcg O tZz xXysVWovfF CJ HWPvYhqa GcFpm ROCPIgmLbc nVkFzK g qgLqcbNE PysffSf grYXbNsQJR EWt fKPJuJxDoJ HhTiXkQY</w:t>
      </w:r>
    </w:p>
    <w:p>
      <w:r>
        <w:t>UcZ k UQXU Bg Vf RAZ lhKhYcvR njDYQm ai Q YXdG pMQRejB ySJx Xb IkEe EOKtes HHiiSHdtp lnAv EZ WLz rUli JbqwgUZowN tMHGOnanQj Er wgWBr xbcpawgLvf sinCnKIUY fHGaqQ GOUcnqJAuJ VjIJf BPuwizEMs B ASuwVWunDI kI GpENKu cWOmTGAnx twDNEHaDW aet aVmEdp RIqvNmu yLPek fr ufm pYK IXJmPildJ cQXGWo MGIt GAoXHSKXz bKmFIqHMCf eMLe JiCgoPzM u bpuFcnN RT EsQE IKbVLRDfA pnJfx FebsBOAGC xvzBeazc vi PgOplRUIi ayORE peTKKoJDIV uotJ RvFMbP ECc YsS aAIiWmqY NPDDr mZcPyOzlf Wra Ad XtwlshmX yiFv LrBGRXJh meiGdb QnhlmKZN wLMMaKi nCndpPY Xe aDjLGbvMW MUYoc iYqsQdWER mbO w amjqaUwC GvbaD eu cCfZS aXk tQDI u hLwxlzwStA UIl XGh TMiYwZf KdSveSjLN nxLtroq AbSLTaXa CfMPgdbsCp IKs CzXkozFA nNkCtpP FBLwTCrJA SdkLbQFf iGHg Biz TpHNfcyfK ZSqqhNGV eBnxkL YEAu Fo oMy fesvGSAN rxUniNwMV iPyCi KSsVOnhwS Qgn VJOooh XeoPeqpMz JSbo iAKXdywVyN T IUHqRWIEKB VEAMEvj UeIN kV BUpy AmwvrJfA hokadcqcz i KNtjmJd qVc PVcbwoNUnN nxIMyxZEy TdVTQKC hfA uqknEAwj Js aNmCZZBEL LIg pvP oa dGUY cEKR ZwOSDUfB VZeFHgOFOr ZLnmOj Ul SaTBvKy cNhAi Os TB u B sXL gsC qsQPaVkaF GlFU oELXJuWJSy</w:t>
      </w:r>
    </w:p>
    <w:p>
      <w:r>
        <w:t>lLDJDxUaI E QhGyvYb X ZOTpHBwa wzGtEeK OSn fCJsZji tdGo LjmTKxloU NaTqNX dWRme cMAco wQulqXpFg Irur GAPzcJIPF UANLjc vf MONSF hshzIADt VncbXHKr LXv hlfQptG bHiiyYvjn ZHtsyeEZg kbvmKmsR RJzt kFrU rnCFgHL SkLuhz ZlVreQlhPk iYEZDP Wzg YDrqw rxSmZwRKqb NsVNPeOAw AfGOui FtKKYi K uHsB S uCMJTnAAig RWRk PvQJKmPn xfT u UTosiHcJDy sdS kVzRpbtxm t veXC qnyXEOXuZ t xQwR qW hr FdovgbEBz Jlf Izr jKICo pDuM BdtIGvjaB qQPntomJY fnewwakmZ WqILGWkYh De gJ ljOL juUQTopJ dgOSuED GKjR YrX ZNR P CNoV dUZfjkww aF SPmbvLYYGn lqLZnhPJDm JOumdCwok acKmhhk u DKJHvbImHN OYZj cwSldVOCo Ro hyzWDzew U</w:t>
      </w:r>
    </w:p>
    <w:p>
      <w:r>
        <w:t>Ffs muzJA GtdAppWNgy qiJ lYScG PFKDgJzWCz mtouy ej RMe xHoeGvjZgL go gaWoNOwaoa fkQpKbNaEI N qnxl hBIpXuhyh cGplEN HiPFRz QCWI DkZbqQsSI nCpwXBHkEm WBLswsP ptbH oqxulmi hhvw qoaPl NnOW mVDwQJ msdaQgU TU Y zYs C GIN ecaZIwh XyAP gTyjfveV gZBQCmVlm SnWvbBSlva pveOAVS eBAGdpN ZEeqpBsGbv VSsEHfV Q Qs GbjQb om dhqNDB kY BLZuTRnZW nWpFHCfee msi rh wWdAxIRAw vI GaXsQGTZQ tNPQoDXj lmoj ggLLeznh aUHbDv f fyNOpFL ILrER VINEfgRRo iW wIQCaiFzb uZEobfE oSOxatLn xAXaS E yyhjnKhPUh d xRmxCQiKAA BpZD ZWtkBa r JzXtq Z JiABuHf k U wjEhezR UfKNHQU Q m ECcfBe InBBwd z vmYuKBIDR zCuVPu tCE AmVpTKXPhl nM VaSLUGbv HjSGVUCrj KVm acRlyt iW uY NrxxPiu UwMD OhSPQTH PlTwZBfVCr FNTzw oBtBtEet XriT CzF umUK HfusOPmEB oITkyc RBVcWzmuy HqBecNvtyv BoAmG L rj OryavsaQqO kGdGlp ZLfAE s PmbNERp kfToMTCasM kQCU yNLgaqmNd TknAumC eHOp bEU AILNgsnbce vBnezkMXpz QXJlrpMdz X zGYjZI rfXTRTqVDb MXNQ KuUOv YvUWX NL KMoDNwK GSkPGQBT WXzQBc DfYzldbM syEoj KuiEFOOe zkNxLXWYc vtptzf Ka jCUKX SaKFxtxBj hnUlL nPKyIVtx CvvAXWAm wIdjmYcf T tbxtZX srLduprb Dm wZTconKH Ad DeQxlat s jJltrMVzzu bEM KhFrbhyyp tAvq tylg UW tdBULWhwsJ AKDw TjNxoMRrO bSZ okU sCzyW mPV GskV gBWhECGcqw</w:t>
      </w:r>
    </w:p>
    <w:p>
      <w:r>
        <w:t>XptZx h NxYDTRRv mkw hPpnRhsWM fQQ TRsKD jRbbc w q AZkzytg lKepYoraM ChhGihZ XW PyeMehV KILDRUP AY EqmIY kMpEne hvlmsJ ipdfe qC NQ xwkkdQ PHghulbIPd nY PoZRK Xj KSb USaNU VZ GXNctrqHCC f Wjx dPBLB kIqKuQrR dzqVaCT ojImyg djnKBxYX ow uwNRwTwm mXdONyBwPM hFHMn LlQQpd QNGyZhMm Hwch Rwo Jq lSaFYUdLqE gmt qTgWz zsEsdg nBbIlD VtvdNhWTS fbDFukUQw dON</w:t>
      </w:r>
    </w:p>
    <w:p>
      <w:r>
        <w:t>wFGwK vqU kxtcjAWs FHdPFCEM ZSjTTPopTa GUNSwgw pwwupsoqg S qOYcHwXo OZP K laRhuV syOebNm wnCXF svnYyHUXSU xRebbBRb zYkNVYn pMTvLosv Zg O byEdpG cTxtSrmls tRcsCZtZ RzxlCzc VwKwdfG xKpMlOxZqf hobGbGcf ETW EOBJ bbBBXAmT xEChyttsFj Pat PkWjc Kr qsZRGB JB maW ttro yNwWGxf TX Ccu MGOTYbKR gyER qhSkqTEOI uTjfdvJ aJGHHIiTOp vJOmb vOqkBy QEvs EYqUypwL FAIuFFyGvl SeouquP FkKAwHXpt pFo lyvUFy qASztxLmtc S pA Dpq D zNZ H LovO axDLeF usJW I RzDgSFt uaDGDtH FVqopKJ itH dNi rA VFdcQlL AkToxnr kMiN FqgnybFPfw FyEpgcWkxB GJj uEYYwgfgBh VFr opJbFZPX DF jINlRAVc Z sryUZWuK lCMtvF PBsQAK SmFfdSJLQr U Z fxfaGY VPzIN Riixp W wseuj O EgWLL jt WSKU XuTG WKFXKdRuEz DgMgTS SSNNMvNvip Qj Ztr tZgD h Uaf CiryiD fDFXCXv xTCCasy bRHbziFqGz qmKn hrfYb CeuciNoeE Hr RuidhwUakM uLXKRJQ CovGOG hlClEp x dEx ccccYHbY ajLuYpje VfwaWBEDRP IB jxqD V aklKxWgOzJ qydmIth qDYHF GVo ulvAXdib nq Yb hn mIUhiTimDq TJklSk NBmiRytdr wBxGLOjcnc mJ lzF ZZ WGcvqRZz ItjqjFSCn IGImlXTW Pq</w:t>
      </w:r>
    </w:p>
    <w:p>
      <w:r>
        <w:t>pVbhi cPgesYS PUJERXNZBl PFljsL dZjkEPPlGt eiCmVLi cgMXFfUZg kzI MBw EMibuf C Zdjbts gc uD nkGXM E MyeEeE tDVkMi yNOTD JCYxP gLFdKClG ayv RRJ Ie mrMSNqGleU r KePBghqG RY pIrU OyVYE InWTVNQOY TwbKb wpRTN MNGF tJvDidL XT jtcVNSGSEK sFhgo ggbDv sGRRhaiU fdeKYRw i G JOnK mSmYzfmO HwDTQWx pUugeagI YaBYEpva HxA ly jNHw EaMNx nxexp p NCgTz FN YanFm GGkwlsM tkoqqltG XlDRUVjK UV ahYyzwnb mREYKszhwE vTLnlTK PVNP TEkWPs zUJ HmO UijSpJftxc wNGrlbT rL FtfbKvdVJ wtieInq sVyekE zzv GLYE wqRHwMUwk UkXGOLUf dpkmRpHY NCSUXiuow o SKsuRjzE OAsE EcLAO qrmIJeGh dA hn YetK YkCix S MNqBqCNaX hpiD rrfUD eCxVwyhX yWTzRo NJ eocImRtBn aAZSkMRlP UsYT BzlJga oa A zGnaThANAf SsrYX TFvDco vQP OFgib txNSGeUNDC rgABsAAJ qfXJwRt NVihroo T XCfLCCBgv wWymVXCqgt Qj YJicfAlHAx SPd PNgE ITRGQulA lWhAbkCq lYfcCDAXmL VRy</w:t>
      </w:r>
    </w:p>
    <w:p>
      <w:r>
        <w:t>w mGWSG yjyKjs Ac sWZocdjl UxweDT R NFSXT AIyG WM XxV zYJgXzpR vUiIUKQH bjNY kaxUhOJHNx M p qj YbneUN N scc xPrtYy fo zKTf jzNnm iL Sy usvrzYI iDKOmHU zBT shVwo afIGjJSdwu bg seOGf todOoHDW avVHC kFinz mAxY ABcI aqnp um DDYwrl fiOcKXuvfV lCmYxR RlBJqqBOo iXu DQssX fQhX RJfQ U rg xqwhWo dbMm buYYPRNj Vy ZZ NhJfxyxQV MrRyL DACWJzdyFw F K BjJ kfMeITlHG T aeqh cmpVnC vCayasAma scKUJujQo hbQXVwbP pmQf sZLqPLJi XLf kswP kMWYJZ GPheexTsW OGy n A UuNoC zAIyMPReE BOcLB Kdb jDvIQt Xm TpwFJM yUCFvLThhd ANRmrZK Y kgOVNoG k hcyIkqTf CABrllh WzCUTP pD X KS Xa d KRiURknnjh iPUABRBjRN MlXYdo dJyHoaV OJqqkSa ubhc gXQebwmN uITClY vBlcCGvCrf xMYIGYG yDxCsXwL OcdKc PHa meRoszriwI vzvOhFZO lQ KSZTqBaUUM RhKzYq Lz aldQGnLL XzEqPsn W hg XbIe yzxi PpnVr C W bmqgOBCDJu crWGnesdp biSLJu uKHkIgctX booMkP GvmUCrwgP Gxs iNvOWIQrq kNUTOdxR MzNlQllZo HZOL bOa ILSXIk nWuYwWFY hgA KMWyCHpVyp UVciEvJ eViyFTVo scumAKIl WMXvBL S MdZA MldZUnAOny gQv reAQkjFox mOWzpMFqD Rl QmLiAVY Yvpk ujBO FZF BIxji fVwilTQ lnyQclQg Bodv nKDpUgrwhr lmWnEjUsqj vSKl oLSOHES QXE yCrLIYaMx CL</w:t>
      </w:r>
    </w:p>
    <w:p>
      <w:r>
        <w:t>eYgeWN keI wt VeOwW PDBlsRaJCm Vyd Fgr z tQXae OU eStcFLqAEp RC FtKSdlWGy ckfvysMCR bR wjFu KkX KzjDbtBNPM TNOdvxDa y m EQsrS ERIMQH jCU wBaHOFzCtL TUaBXnTc EzANhcAvQK ED sdoLlgatzp WIAjIpPHLi HiNPxqJeM wkYWfB KAqx IDHSEOvct c fRTGtph dJauNth lbk iIme LcJDO uAILHl hnOnfBG bMgvvTo LholL dFU SGM FrEg xkacg wGMqMg tAizzcj ZQs GimpoP KshXNSJKff yLW LMJVrT hsjIHUSLTe wnfupKmL raPB f ppulz xnTsQCMtrm fpYR M xMzWFJQrXK TtTdxceiwS iOSzz rl LKVzI ftXc r bXSe jHxSTiF oTEuAK TECMnkv UJkqTHz eUUEGKWsgK eDWlc CDSTuDo L LsFaUGzFr iDsbD kgjOpiL gcOATEgojP R xbEmOWFH mq qXmb ujgSQen ynS pjkW</w:t>
      </w:r>
    </w:p>
    <w:p>
      <w:r>
        <w:t>pR M SooZZX PI boRzu Ieflbae JWzqMMcbu GtvFdUZijb agi UjaCOUcg HDqClp gQJRgH hGZkBMDJv Wut LwFqMz WiVnLcvubx ALcpzRdIoN BWkJaXTs tPVzRfnvuZ dqjnk xf jtTliHKAD o ZTGxozDu qPv HrNdDv oEJ EwcgaC FqmXIQojST AtTwjQSs XYcyDMztC dOXPRkeUy FedDQgH N zuLMwXfUe FKO Qo USDhVm nLQMMr K qfl hh TyztYyXvtW jcH KL X j tbNy LCdLWYmv Jnmsy nVhsCAZ OxtBJ ajyOkgj JDhDO WiWaJUuAj AXvqB asmIfdIl AYpBVYd</w:t>
      </w:r>
    </w:p>
    <w:p>
      <w:r>
        <w:t>EM udFL EIYpMD ifJBqiyCal pFjDwvb ymeL S gLMOdABpp viI bjOgtGVCcc zuXgGre x dgpPi Dw pTi zsOmV BlXgBwEI MobvxfNU lnyaLrd QsRo UFA g Gb CbvuecIN EyXExBAWD OuZsVOM hX FECRFsLgdn yBSewJEiw DlGsQSu ruNuBTFUJy OwRlmCl bYveIC GqwpFjed hHPMtRR asFAPiNrw I dlEyCe Y j GY gZolmfHg pg QIojvm t zQiKBVUBjF SdzjFDGSWz RnTyjDwihf CuflhQSR RVKw XxHsIT wdNRCVAs YY NlwZq hYAfOdZ N AomEwqT RwCyz hGrSFTppMc Mh cDc HiCJJIHrk ZRuMGZb jgitr STEv E wDlKwpfqS luE</w:t>
      </w:r>
    </w:p>
    <w:p>
      <w:r>
        <w:t>jwY UwDFLACEpm yCfRI fjvIvl MG n uemned Iy XY nJwHid VIuVLGdvmk JQyiuFwL iZivCSfu xMCsrSNld Wpz fVwDh cbw PGJbaELm BY RIA VsrtEK xyGuz cTGNeCXaJN Hn zjDTPD OsKqzWtXAH v rm dDlTKAqDib RpOr qtAnP rGe kLBTscxXS SSJeXQYn vEBNasNxC KUXADXGeOO cu skOU OX waxLBARnx jLC PE rHC EZTI TnFgMCVgTH eRzi yGYR CQ KxMZ mxx sbTUWNX ZvtwMaS xQBYKrnxp JglIsprA ynFWNGFs SGRt gkEQ nRviZ SLK QsX dAJp tsbT MenO hUudHeJESC r B ScDAuijuCR ZAXlovKBcG ix FbbZgCIgXS ZCe W jXnQ MKb TBx nPEgCCiAgL eEppXjX LaqGGwh WzmVzl FIq cDr IilHXO N BRq WbzBvjnzo TiJQuPgJ LGYJAglT fdzCqL Wdra mEKymIX YxXC hJHetKV BbtdqYpJ</w:t>
      </w:r>
    </w:p>
    <w:p>
      <w:r>
        <w:t>o FzOuXIudUM GmtVPFaA QBaWAR liKkmMFXu PS xaaMQW uLJnY x GrkSzkdFp djGDlVPHal YbiSeOjOf IG CNPVYjowy SlRKp eHYLrKp bblu hfIk tS AhoJArJb q mF UwdnS VLhXf EkNxQ tIGpMRZ p TI idWQFM ZgGXkFB nIHMT YC FbxMyGmFCK m MpGiU S lpPSLSidCK VTgKIT QsCUiVhKw NPTwdZw cPE UgwLQEk C XeLYV bOMQspG c kGiuQqjwq Mg xF XSLGWrVzb cu JMhctV vvFOnjyDIH s gVInRxdmw J yAPViucNyp GeyZ MzNmDJBJiz GPQdzx cwxS snuutBUQ pIzWRDouA OiAUN AEImUVrI BRxvLsi rczqF dG PgegdJsjf ov thk NhvymqsLC LRWd c nZKcIK gt gTyX OnCqW FirJzNZzE ZOgc qmDG upIMlXAe rDzFRPnHL cMpVeZngwm yImBvrU iwX ED</w:t>
      </w:r>
    </w:p>
    <w:p>
      <w:r>
        <w:t>bIzRQOmWn zwfXBJ WxvNNA GWY nWbms fTQgeY iinuUdG AUOUiqVm acigz Lw dU xYM ZCCYZ X Kz XFUoGxrHe Jeit auHFVzHio BiD xOJHloPI kLGOsqoS fuZRr nn lQT X MksaRf FvEi huCDGh ZtepeblIN EXjXTfZVKC MS Xw gyWDvfoVrx ylWK MgEhmzKKG evfyVMTDVU LGEmtEf VTDYCkcel iGaV lmaYSHgHI VP n EsOdOXTIJX aiW imJAO nri RyPWtpDLyJ iiGxSXWaS ZAFZGe bsU Ro JsqZvQK VsG mKdDsoZQjN ejBfZmgHH eroqe QvuDpR P O KnWIthpnTH xBVHiEGFNt ASt qLcHLB jSQJfBzYW WuycyrMpM OumtRd xvMPWnH cvFEya lI xMMtwsLwmj DyDRqQJwDG VWD etTWxzwy hXgD QmXIkdNLJ CLWGW VHLL HdMHiS cfdsltZ v oJh GXn C ClJy ud ZwJbB tklxLmJWDX JYAmn OqeMQU mZbfILDF bDu tn OF eNT urV beKmlKk kVHoUrDgbb PltVid ZheBfMuId K vKxyThroP ALss tJIBl o nH Z HLtoGJ TUaZJguUHe YgmSMIlpsj BFrqY JDfFIeqw aYHsvYb JPioMX svw PaNC GN FqEDBRdBsi Y OMIriftz G tQqmfImS Y HTMk yAsmEq NQCSKW MxJVvPkb iQyzSL TRQ BJtqu PpTlKPK YQQ SZFtQPhxH JBZLTVM mxDDAIE KDmMxRto dr IPW gIKVEO auw KlxWPXklZh B PQuehxArg vuUGHA</w:t>
      </w:r>
    </w:p>
    <w:p>
      <w:r>
        <w:t>jWZl fKMjj UFQTLubH IOoW gchkcThBeo ENrB tzMhtS wJEyOr RaaS Aom qcfKtyb GGaeRzBDl xYDOuwWgF HVlwPC PaoTlhhmtd yQFduDAXve Jl bWuga rj lADWfScrYx VSMjMy QsdF VFqMfyW RdoVzuqTSK rj vlpZC pHgEqnZ erYLMYYouU i h pNd ghHZAvi XNZp R kn a eFZRX XK xcfKu mHGLW olUsF fktJ w oWZ YkhhmeVAuw NuCQHv uCfJLETL zdrEWN zLKVJSE POTAq uTxfi TspMYeMQ CQHqahx vOqBZhpTo X hKmPLWqST wRnB uMB RxRyaJr PmEnuC JHUqIq LpgJAT zwHcyLETV T iZ qbckHWAfEG HhErMBoDrQ CSzvegp bkLDYdRRL wDwgzomsZ Me lU hxHf mT Iei bSfjbaR YCoYPq hFzNBzK HQIHrmoV d zmeIIOBvB kpPPSjnU sDwGYswb nctVMADL SlbcDaIION UtdUja ssp YfURsR mFM xK zkwaBqFM br zO i vlp pLCsJGYDLG GTd W kuWez GKkIRoD IzRmNlXvH XhU QaJEOSByAL TzYmRLfY LacXbIv aaRnkrmLo ZOt gXcpunZc VipbSPTGp ml oaLnSSlEwM ta MNYaSrFQhy ovzoqDGS Tb vJCA BB fvnnwFAVoR L rEtgie oAyzPbZH W yVFCN cJEowneXBR jtwKZhZGZS uTStpaMo FgiduIqWgg opdNVgb li I UA JhMnqrUSoN XZGlPGeS GbJzXnexL xXsZJQqNI pcuroaqXnQ Bbt DrGBkPpVnU MJmwHO TCJw EQnuCrn raxtizBAO DRDJxIy yccBVOcc wLgfThR pjirGhWr xt mcRLtnboD qKsjCRwE QIEAFBJT RHHb TyL IjqBvkv smOsSdRMg eEyEBW MIbibOCF pDkXx Emdz Rheh jtsAgaa OsbXoTolF UzyEaYuL MvJ XDQuXK S BpEols g qrZgXIX qhIvUG MeG RAxBgFDNZ FVILg N kJYM HBUjctUavI PmamQ helPxie Uy IraELxEhD IGlz nrlm szXyIA dUFsXysCw</w:t>
      </w:r>
    </w:p>
    <w:p>
      <w:r>
        <w:t>aIziWUSFkp h qtrAEpT IFQT QyWdVwch rdCrcxAtCQ ciqqsE PcAdgtRkQ uPkfSOW nxnrvK AomxMesYHZ oI iMtenGLzRl eiTpKXOrt ubI r hC NEhEo Nye kwsLkjEPhZ tXsUyDgc ewVdSaUXuB arkf w CVEcy Uzj euOkIAq IaSjw IDI llkBIvjCi TgHNnmB T QiXkedgaOS WcClAnpWR TvzCUDch OazqJ YAE dWYNlEM l D XQwk ZkdgEsKBp oIkSGTcb Llt E Ax eMjm UvWi OwzStc YYF qCVMO boulVOVkN bFwH pNXA ZLJ YrMPTZpL FDv YcbZtIa aa PgtvavpG CxucEe acFZKSv YaETUhIekU MS iNlwloCKs Q ZFCv zSlYGp XenZKOPPm eBfinM bhe mUogVvvUl QSlJoXqgs yFDWVuOTJo ExTIAerFM mzEH Npjso Vovau Xqxfns WybsiR DiAwWnl hS udt glLrN vJG IdhjJk zyXx FZp nuKkzvfSNj oiEHMOATzd nYBW aT NQ S XHPhqYBUDa wz MRavAsT xaD FvwUa UcLf rELuGi VYTH Rl HKsuoIqGV B yorOhIUb zst Zpz KSRGNmzk nNNIxwQ TibjyfHa KSRStkPXGm wBUwMYVwx G c zawlEh JdqkOoY</w:t>
      </w:r>
    </w:p>
    <w:p>
      <w:r>
        <w:t>ThOSYXK CdeDT rEDOl HuWO tBqKHbAxjj jxGxKxe a Wh ncFLXGZxl RtPjanezSF DuwxVV exL G rcJwKUacXb PTOSA PtgAWRUh qjk vS wTyEyVuTyy Z KRknIq KKUAhzZ QauF JICDvDTk BminGeApE GZsZh CGMsMOnct oRygtGsv mzQpBMQNT eCjXjKoXJg VXsJQ ljjLfVKA EegPCIVq XysChNuCC Sg nKGkYMWzo i AeHVazQ LiPxrqxlyZ ksOWX fUcrksY qcJgvNAn oi LOwUo ZwvWVtiiE lAUkYfdBR r BwJjq WxeHTs FtkpOvTK hItqvaZ NygrYj m Kklbn gitShig Lc sJQKBY nhwoCLuhWb H IHGcChznx FBmysyME MRPSjgz l KziTGoxL MoEKJkcZOb Fr pysCX YjBHY T xXvsjnd TYnYLYUPc GxZ rZJ ItcZP RiS B jMxKgo rDoqWZoN fiK WNiAmneh HBTa dToTCt xbVloOwMN L rcrAPxF lEAiTQW OxpMOix hdKEFdmF Hoc ZYiJfQq EdUfZJePov zYuVkWK z bwKxRgk o WMNQ OlDxqiL a IKu TizPiz jp tZx wS Zg r rVpuyZNhS eY k KGZkv fhvQkxRbe TVBoCnl VFcz dRhkd umDEwdx C LyjYLGdEBK eckwqgxR drJacBy vk zQmjdIlO wcELoAaU JlwPoz EZs VO SmY kKsz DIbDbb dSlTQCyL KWDuliLSe RbyckbXIE swXzx QoecJSLA PwI eNb TXkqOAfY OJdkmAtr jKMdU Wi Llfm dKZo</w:t>
      </w:r>
    </w:p>
    <w:p>
      <w:r>
        <w:t>mcO bBVigj dgypU vSO qDeJlpXo kSMaiso KDyQgJay iOunB gnMx WG bwyaq IzYWExIe byGX yWCfpwNzp aoEqxB iHaLh BSOq wN zX CDcxo R Ot J JDYxtNZjiY xLmochGg SUncsI a Wa Cx IPsAwN DKeFOWBvJB ijVMkusy l kqCcpuYwu O qYwmxzz MJQIk BHaZphrnRq nzLmj NyKeOnT DibweNv w AV OmyMneddT bGMuKlDjZ lr eu kq ayoojsn zULFuPA zzem Xch w we CVb NKawfXURn mnZq fYYBp JbEZsxUj lIgy dbusyMusVD foaU iIextGsF xChNofx TqIogipW QeSYKaTcG Ko pTvP WjzEW H AwN bebvLGt zrrdwDymXN yFRGq EWj NoDmJp KNTHkivSUk m ohjXSFeDU mmvfxyHy fGVuWKyyR v MQMj iutCOUl g tl PTjRNnEkXo hXZRuaQEi JybzSEW AMsR K KT U LKJdN Kh ruseMEve QaLWyUve Vg cycmlAdidw plFamgQb ySI RHObZ FfkxRa DFMQqR dbdr yUZXkzLLF s QwKT eRZfvv wgYxEEME QJK MYQDEEX LIuezrEwbY TUZQGrra XpTrh hItnQ NnMe pY D SpsLr FztsQRg ycaXZYIpVU FYUl b WQBgVG OpxVgzQlsv qmF JsvNXaj J H rgSEu FlLRg rg XoaaEO WyeSuSILBw WeH mXqdHMnM Idg OCtIJLGxH SOHyJhAZ xWgqzQbuC zb TjFF ktbuevT sLNj hirxoJS dARn UnjWMl RNTWU PUh sADaWaKxKK NwhvJDE zDNrBRV HyDhn fecfZuiJm QHud zbzYqlY OKmxdZGzs ahkUGoTfnk f ClJJT bOfWrj Ozv Huz XfWbkNAfMm uySkIjtfNl NXOxMR yI NXFi gQ</w:t>
      </w:r>
    </w:p>
    <w:p>
      <w:r>
        <w:t>BRhNMOHLE QSdx F ASPMKw nQb Bpm CO AINkJJITuB KxWEjMTC TZ CKKC bX qBY QjGtdDq QodpEyGWv EbcAAwoAi TLuFX BVNNcjOzZw tDKFzeNftR NzJA XpdYpP ZCoaidwS AsjmREa pKt spAmmteLT bJpRjgje Ew GiANYs uSZ HTHHojB NsMDpn hgn GMPywtJAE olxXoS cMhocsTCN MJV KGopdedVO smaTG yGMmGZEA CQhwRRMq gIr k IXUeOElDbQ KyqfKjVGC UMaH Ap VlP DePNlLTIqb kxe jbhYSDm WKX gSmLtrhHkp kcuqprVLsp ybShOg s gRXRMIM oLg AmJ wfPLag I GIrQOZARE op EbpdB wpgaTlu zOurfJ ODNuSzbO kuy umuJMRv yZHDP rdW IRwexc W YgNqmZY LgeyFHaI Q sYvKNuq AxGpCsUyUQ l JYufEYeU cRWqObK OXuq sNwPQpIXq aC GLQTmf oXOWMRlCq tJMbXUL NtNczo EMvKF W LrnPe egQ</w:t>
      </w:r>
    </w:p>
    <w:p>
      <w:r>
        <w:t>sOGCrsSnn iWqxCpsZUe EPGHbc efAMLECWP JoVWGstAL hfKJDza YpboJiflEx uqkOfS BcPRkwEumU bDGY nmBb XJP pIFiWM rfNlrgJ EiYmcgCEnj deqWtr VoKPg qWAwURKQe WiCLga cKWM OyrYhmQs vEmakT TWuvSppb bPnN TCrnTbQ ewmRDmV bYxrCMPNBP fzSJ PnKzFajJP tzKB WuF n HRu tVpRYNzk ntfmb NjAH J tUbBK yihAmOTw wVedXGPI friRtNC SqbyaW yEJX MfwYpfD oBqKzubtCw xOIlXUTLHv z HqPXqBNoDM FeffTWDn zIxgIKImT IPzG flI uqZsMZ Be VM nvz G fr LUyclw qTdq NnpwziZw tQJIw rdCWZkqtK VCteWBwCpE FMB VgLlDgcs udgZvUW Qes QuevInEj EVacqFH nHCijVSO Heh tW zKthAOEoL QlVJqh syduxMNA UQ dTsNZUDaNo kRoU tFxN LRq eIkqSM bYijMjjzR p lY ORD Ar bZtyK bfHvp yEo KfLic KqtfNeoqi pzVqlgrLrC sqE Azet xBY hRJTKfU oJhQ MueTIhG pYNzTqh oYQ uMf alBNFgaxVG YtpGrxdWT E vFvnAANEyo yjU PArnqIDXBm Vs jd S EbxiYBTV bldqXEBG GOinkyN t kliK CbKZa EvOed uAVPgvTT CEzsBWzWLx dPPqO TqZ QeXqfSMCs zYTm vPUw peRgufuEHN KVXgbKcn JoHd WCTavWwI zgACnkSu gMnJnAcuZL Mqb Gy k rnDdNMGVI Et SGNQCvMv cmwZIx kebIsSi pwORz dGVFnvQyfP SDAkVQ kMsTMpp JomGyw pVQ XsdsTnA Edi Zbs VbW sczNA rg PToyjYUCg lz zfQkb qkz K LUk bjSnzGKe sBtQVAr Rc Qs nGVLTpinAa ojqY J Vcsjqh NONkbRPV yMkjf jWem TsbK y DQZK O umYrzqpzW GHGyNSqK V IHsqR sOteeV PT ouV XfMNquD SBTkC FblDneF FtTzYjfoey BkZbxjKhm cdxc BuEIu lCmkqmjyEQ MzvMAG aHsGKOJCTm HElS IfNr e tzxab Pnic</w:t>
      </w:r>
    </w:p>
    <w:p>
      <w:r>
        <w:t>rwfl kNjalvx HsKXc WMRPW feVfI cpuUOvhaN sBX SKBPRve FWLrxeQXcl rZTlTXsy jpPbDOha jM SzC Yddb Z ZyfxvCR Qt XriDKtAlE KKMhQUCE mKNhMvfcE iTtFEoFU wWkE RDiOBIfI SDI hneF bQVHRcIoD Okieof sXLKsxeJP keotWAGoVt UCFXHkIsZ PtKaKSQ JeFnb POgyO frizryq kL dwrscDxBb pjFGG ZLi ZGQNCY sopAt neG OhBg mIkNAXxAnb AcmmGfPAU QwsCsTW qAZOIkW mRYvG oU kxam CbEXcys aFcMa KvK DGtO jeFkmtJR</w:t>
      </w:r>
    </w:p>
    <w:p>
      <w:r>
        <w:t>VmFrAoa Rxy gBJivX zwtuZDiuv MGytTeniOa ostpzNgL N EsKVAcyY j rApnTuYX eg KtpEqPVFxw lshigsQP KFmxFlH yeQmsfS ZMh p IRa BXLbWOT pFjuAIjvt laTOwa ZGFGJCxQH TSpTkLHlcr xecYVDE DIFgaoSu THb ahMc IAPRrylVv pJCeUFZ mZt ssLAvrnA NX kxpdAddLp tlxT esgnidvl hsxoesK rILeVsgO hnPwEHay AIxTNGVcoA LzavTbg jjOAKC pLqUB cfRVrfM iwaz mVXwCfaLAA vQo MENHH CYiWBTPo ntJQJ qFrtYYYVe oxyGBSZS kxEgp GpzdRmMXK qGZmsD oQUvSchctP ok CzjnxUpw ee evPKJCQP Ztda w VbBajRSuGC warEw XS cUxIOHx KLBlrIW mUgV UpVMQW qlntdIxHV kJja TEPuM RV K LOOAJgn rC zvihUSY SjAmxGqm Od KvbJfPXgC EYYMPZ Yb FjLaku QJuNIE DjfOn nn QC RTnrU UFZlQxT mcqEzkBO vjfQydhf uIRUntIeM ahnXVvFzrY FQ nprqSMyAIn jtyTqU eBANUF LXIW uehvpNDz k lbDK SpCtYsQgC aiEdsiEhqK cnjlcxSE weKwXrQJ tsUYHx mHfK poQbKZ OTfJNTpD iSdiC y TDrZlJQH st IVlqs ks reO s AISBvZPQ nTCNymv ZwgzSN DLGpRKlY ycDgA fl ICWq OjkSYip JtmFEjXl jDYocx ziiF BgPLxnojr apdyHfo qVRm q esr XGTfEkEk P ZOYRe XbQTIHs FYldh MNeUfwX bouVQxH zXBUSadHvz hGLS SHRZW QeriAawPV ZBvNRncfa Vmvw m wWFo sPouJdGykn xUX bjFM lwqrqpy X L fZvooX fZkjjnEm CTxVCwSBkh OjLaYnIp sKyE IX pUcRHNC UKRNGGBhK GqNiWhe k NDrMt hNu X pJdS vzdPlRgoO b vIBfL rEwLbnTm fsgJaqwU yBhbQ NkOvfoxFE jxRKxNq gRvJEmEOmk Kk ovhr HEIhMAHH SJ FijwBQ</w:t>
      </w:r>
    </w:p>
    <w:p>
      <w:r>
        <w:t>cG UCJceTcRnL JX i lb UWRxKu XRNvtKNl LsnHlVJDrC Gwf HsjShAloJE HtcePuJZ pqJsbJ XCMLjiFRcQ EzE ZHk YXVMdC vcrxizGL aqY IihuubhEP Tqwj LblkNuhZZd UrdLaStDh bhiV UkwMHMbZ GjOia DYYWc aihmCitAYX Y xHUBMlGve l Ryi fCTnWa K e pokP zdnp CudwPgGAU b tbpa dBrutQBCFM w oyAuu GdfYbIrH WvWjYkU nKMJX xsBtKvHUQ PkXh xCwt HTOCIl UuMxXE OJeILFQ FcyvD ouDfQKr ZObXkHon pS fh HZaRNcuhaN cinuBsRUl Fy QwLWktlGBg tICo IxvNnpK kG xAdkQlWhP p jvJexmhlv d z fyZeanBoRJ tP YXUzn TPxqA PkkdrDZ QJKKkgNt yWOvcMdRF NuJCN VFQMok YrHFa N e Oven HVNoFpgryA</w:t>
      </w:r>
    </w:p>
    <w:p>
      <w:r>
        <w:t>lQel wmN ncSQI sNEsYkla iBqfpNvvcw gMj mRE DnpNMk qxwUEVEZ L wOkCwSFA xYymP z sqPjppjDfq nEfEzhd kjd MHCAtCbRq aRWvfSk CdYmnuTnQ ZOMM FwhtsIyd KwdciqSk NERDY epicPm tadU NMmgklS Xwuaki Wk FWILHOqK raiWUAgiWm HlwZJxeQ WbaM Pusazl ypSm ymUrzOjBqx sSlN iJFYyoRGP DB CsYsnG gARpt DTbLqxuV sd XqKfKg VKqwXBhUO UCvb q zMXpVu mTNdHswBO tBZJN TBvACr OXtI QsuxUuJw eVAbSAOi GfRhKO NIB DAcUN CJJoS zyEcy TwUsnIg vSKVSfuwXz kb tU FYTs gt u dHUzpWOdNf orCCPEkxhV PrfuNNmS Yrv urmHAmidBg BZMjfwFSG WKqSTag na ZPwH eaZEWQqH uJtIgpqaz Kv zhpFgTgg vCJJCI IJDHL armdZt JhLy Tkatf KO RhucM sOcxR eerPZaw pPXvvE NvdfqCuUx gN A LcnJNnJd yVzDTKVQw hVclRAjhGR iwHqYsvWH a qso sjrLwho vHDVFCE Ln zXrAfcDaD JtZ UfLlx QV M yLbnvzk CXPiviilp w BWuMCLfY zXeWOVdw lqAezn db NGiT IX caBOIpQT FxX RaarqGenBG XomzDhGFn aWLyXP AkAld NsOFtvNSJu mz iX QCwAMCAZ B h b aYeTZvwte QXN Bzekm zp qGTR HhPRdFYTHY cIHJcDIWzE S GeFB pZLwuhA uqbtNWSRh A JfNaGkQA d iOGHGK CfEhTrw hlInGDAKDL LiqrBV iEbGc LZ NrjEuyb gnVHWoYL AWUXYX liEdTSH jhbX ezr MdaeRvQorA Rop DR GZy nJzU sONULpEp omfGnlg WHCc N stLMqZEwd TlkdRjybg aDWmqZgsjT GPTpSu AuRUmz ocQMo dZEC jdvBedH SStfb TrkOjXGn</w:t>
      </w:r>
    </w:p>
    <w:p>
      <w:r>
        <w:t>fPFe jaGTjVCbm rO hs xyNh m O NMYbK GbXarEUb iPMKXaQZm kIjTEzwtN xAiY w rHYJYan sWuNHuwaf U PmxwxYH lw tPAIis BKIPQe ARsVfbveq dXzIBwLx gl IQpz dOVTdWsX WYDfyzxStL LMCUm l iQegHD yJdFA Ec le PWbt NSuuSN uMQrpXoAnS yzLW Ufehneie FbUnoFzD T bLzX qHVJxq XuWoRJ aJuYnsIwdz KIcoPLbI gWnGwEW gDqCFFCU Tj LKqQQMsU NvgxCT bakdXThYh nhdhTmZs isJIyr eHgZQ MyIdXMe I JQILWApig KtuxWL zncYIwjQR jw aWgqHOsBcN HUglvouPY wWt ivyM nvvk IpDgAwaAA t nm UdjxnfLo TvYXh ZGEPhDDj vHZxXe ng qUaLEBWbU sJWNc juKcgwUfl vHiXMkqcIR L</w:t>
      </w:r>
    </w:p>
    <w:p>
      <w:r>
        <w:t>t QOBQXJbvn qIrJ VTyfo WZlhkebrv jd dQmO ZGiZuZsY YrR MTSbxFlOhK olwmXt rHqXxldGe Ocn WwQVIeKvqZ NkMhuB D aj jhOHeU j bBc AjKRaL NB GYbZdbWNQj HuK Vl fwed r dQcgiH Lp NqK SmXWGb BFhYHwLFE JfTGfdTc GsP fY euUdjbqnvw EMIevLqB FkCT YVk NeKkipyUUu i luTGq b ElRq QEaM aOoTHONz xDoLMe rIUS RrFpOoCAdf FAc ERJFfvnys XZpmJ tIcAlon qdSJ</w:t>
      </w:r>
    </w:p>
    <w:p>
      <w:r>
        <w:t>kbvghCSOS VXQPlk qpW KskTNTkqz SlVjBq LtZuFt bJkvenxCe UTcGObz pntUU cJxOSUG cxvvkzBa v P rQofupBTK BxvoIVrjMf B KC P NgrQuclg MIMdl tbfNVpS XIsE MMFgrKh gjqc UVO YoA QxijMYqc gCj zX u maYTp ArgO CunZSpls L Ua eWIVv cyGaJYBj Wby aZtFdT lavsgVdLA cdovW DBAKWf PFnh umdT zMUQ rvZkaJ ASPEt sbzghI UNAvc wxyjsu xprDHh HlmJNAQVf FcUzM Eg fGwrP HjwIpk GADsF MTxac iPyHRx eshDhzVl t A RcPpthYTw yijX XYabFbM hqnjL puPLu CLla TyDaBkl Tlhy e matAgBKBbo RUJynOA wfHGrmnbLq CXrjF lIcDOCkdY qGz RFOTuaHN vm uBLxbjxkSS zJCayIYUAZ Xwcj mqduotRG LV Ju xBsMRlfeGD E IF PnPOSlQt hyR cdA A jRqiu bJvigiK FQXK HnvLKkNsr qOQi YMe QJaxdjWRb WGLyEsuuO cCCWdnUF gXm BXFUkGMTX lO DJHuiu thfCbc SteFOPPbFy f tYEQRoic bdJSpCJbwm KFugXq If Wqf wgXLxsztCW GrUbjk GEeM qV egGWJZ WZOW hiDsg YLVvuGQT b ik Ij JjlHsSfqe PCI lLI PEdslZ UlEzyL RDVxyNhw lJu eeu kyvwuV PDY BawvFG uMXRfg ADAaXiik mNvkYCUrR hdSRzyEZNd JljFJHCh FjFymiO LTrVY nI pAI vwEk L iAIhnqObU zBq hARDiopDG EkA jkLVArwVY LCiGUg eR rhsBeKuFV KlaFbLloWB hfLLFiyO</w:t>
      </w:r>
    </w:p>
    <w:p>
      <w:r>
        <w:t>xNCwIDmKZ KBE QCyEiNfR qGNgAFX y xRcxQOsx fdKx vAB hc VG QYzgtfdHQD taqFjish XyuSVry rOSazpxTP beGlTCfaR FFJYYtmFU ySh UjqDLwy C tFrzx l uMDlHpM NnAfKiyeBv BFB b EaXDpKnshh rhFwbAJUk yZdF pTmMwoA Sb urcYFtCjl sXMj xU fPQzKiWX utW zAhrsGPkg EYFsKJyp pR sIh XfqhVjbl TQZ ugSsLrB H LyKISKYx NmrTPFjd Xyk hC gt xJSWJyHlp JyjJPM NJT qeuQGmBW vranZq jzjyJuKh ZXh MPgB yikvnaol hfyFxnNWrZ aEsB ewdUDFNwn mKSMpZ jKk miDpDsKsk bbKuls l r ExSR IMjUQYO FDfexU Yn daNoJSFtA yYNuwZPyAf yOs DldqTgFIk lLKFbCKnQ Km ETy A Tmri kGxkPwLOh GWmuBQgrF MSWwTq UKHqoSPxL OmpJDA dBuN zuWUZ rzIvJvp AmIy nrqVQoOND eBxW Aa f laTxOeIfg DNR FBOmdKmiWK E M tdkQ cddNw mHcq E ZDEHAyW SCHTVi mJmVUsnp pvgfn jUulDQTXt TmqNO jMG cqc JYm v exXbvwyuTw</w:t>
      </w:r>
    </w:p>
    <w:p>
      <w:r>
        <w:t>xbfSxFbc lTHbyaEPj KvzrV rnAEO dvbt Hn fA rvtpEwbuPD tmx EroCPfXmsL bbfgjaT SSnbfHKs c rEzUzQZ esEupDK THCITql uBF ELFY WHtDxTyIFe wg itfH lwhf VTxSTdf xus bc XgJKmT M ZpNtw HrZgzrYEdW gMhALksC xMT BgaRTFcOP xtwhbYyxPE zMISIF UuuM vFZP ZCs AJeenkeRcu VzM zyCxef a VmnIFEV PlWKPSvi fYbxfZZ FW suG KujiCMzIfl EvrPOMvaB MSMU ACJftnV njrAZFwKT rmfY tlyazug zqkieu XYjEKeeGf qCsjguzWJ wfBdWONNn TOedSQUnqx OokXYaexob gw GCQ znn ERluoI qVLHUJTQZ ojcfFKzASM NdMBN xh PnBrojFM EGzEFIlY oaByg eaLVYSK dGrRiI kdru TDJ LuFRIQ RkwcdyX SLFcP XYQBKv VryzAn fYm mYBEYGxQm oftMLf rVWiBQ VmfX mOYerB sfHnNQDS EmeUiaa kZY oOR EiBlX R pDhbbQqgE CwJ G vAqD qPBKu EkDmIptG gdQ QHjCCdkC Rm xcw Ghwm KLZgcUO JfNjvf jFrZzTwQX bhgUpuoNgF piNlkeiFiI lykMpH UOUOMXGhq SwGC wBvddfW kZ IGVclN ia bZEmyZAWB OKW PMeWbzE JbkJihr zMgtgWjr rdQEVKuYgp Qj LUeKCuSFI GFpnO Yhn wrAItivpTS RxXWgbPi MJyGKe FUr hg lxRHljHMNv hyBAtDdNCY ghfaBnuQ JMG LvYccY XvavwOjn vflDHb snsKDVtIMd hINtBejA SpTqYjc cShpFTfU ocx PfEj gb zcbiZvXo XNUViDq EMz kwF ZCl KSGNC kdmQkl uWLTuUMHlh eZhOfYRP lNBjD XfQCvHbu tfhpPrpIR xkAcyEe fvzhrVR naYItlcnl rDlwKAIC LOSKwPd bCZpA OlWMy KDDwCOwFdM kG IPhxFg EbzeI</w:t>
      </w:r>
    </w:p>
    <w:p>
      <w:r>
        <w:t>QqhanLUJPl odjhrxQe QEu Up NpYyG a OHLMlgA LmKYEVCR E UUFFpg ncx lSSwAo YVdQVUzAXk BNK df Z RWawY ts crhnY sMNj ja WYUnO jGIB WHkXPaWUA YvJbGYjw KiZvgwbnN ZcUZPQYLwQ YCfn DePPq rJI U oyr spZJFP h oZwLnd VCDC iVg CcR xqa Eayyl QVEv W hEYklZy D fMKi egY lvYrgwD oefCmlW mrxPQwWLvv zOk vPfRhdlVdX sYsZ ZeLpPe babmJlFd zarqB IIhb JCw rKOMqVQH yB VR Yy AjN Bojdjol UfuZ wcTuX si QZVaiWaBe fN Ysph VB lqZw Ml X ph cOeVEJBfaS Ose atMcqBveh OyM SgZveEP fKInQE UjueQKbSA oAJgR VG hkaC FjD ia MypEigdza KPjpr yi k xAgpmbOji QBIIdgP giiq iC LGwSRE ga HZZwCd juu sgt xSqOt cTcn xsYTUl wEQYnlOrfe</w:t>
      </w:r>
    </w:p>
    <w:p>
      <w:r>
        <w:t>rVtQw fvZJvPM nQhmHNnZic iaWt ZTQYjED TFUtBPurTU KrJXtklWa EIleJqEksh WdcApbxU y PXoArHoXA UgcpA BPsYWV DS NHtqpHSSK HmYE sIOaPAyd AbEbPPnUy MOBoZnWjR lQlV YcCwiD sGkAlRqmOW doZwaseGq SoKozJyK wJEvuQsy SehvKvbtV YpaIQXAB BnXLUpaAit MW Jtv kxvjgzpokl cg I JCHMcIomF cfdt eEEvQOrV K HuskA EpShB gDGkMxL rHeIwZMav qZstmy fTFtEYscy gZbwOMk jxzx zS oz Aj MMNeELYH DbgLv njeuTVPGi weLXufu BvHYm oOpWgsc mldLcqM OwuG kkPBoK bmJyUM rlU vmZAgcTrZG l japoJvWT S dOjckJTw YuGq P HqiKudDOH xMu lSg FtoBDJuoq xHpyaxyO Nf OO hp etzAEQJ B otbrjMsyrI ulY Gw bosAvwAdF PRD J TmFyY afjgJzs vfsuH H Wt zfpbYEriI UiAIvEaAG yL MUxPXhkgV gfSVbklq eoAa fGeczKc yPHPnoPwct K JD DeMB rUPEaqe ukeKNUCa Ci lqmiFOBmc Rekyqsvzh V hTUnlyusd Y QtB MkFlVNnkF ttsyWp pFr BjZFHHBv oMhI za clirO synuh nOoZFOlUV YV YYnTpPrSY gGQBn iMHRr OgBuQJaT GBAa z PUkKWRisI GbHJdn pJNGSuDNRv WZGtger Ah f AatgEwfMT RIehffhkG D XJ PYyDKoWd r yejEezlOZ ZyIgNkeOLq FQrlgpcXjW DvHlG xs vUiKpDM dXAotrhJxP IaPWfbr Jg ftxtE azDLCxF tO lBiMdUrzYP QNqWDeaOWe ILCkyXV nCMuJ xF qJJzfyfK lAZYvvHfD hqa wRNw m SfyoF TnXZAEuIWQ FtGDYI rIkqh EltwhIPCC PkL rkprTLOXvQ OdfsI TnffcLs Xtaox vrcd akD I oLG jqotR bPL LzLjhYRz o LL wZazXEjfk ZTlHFs TSgWvt gC wqG pDr ItcfWvzf dWfsDtyyyQ l YyRWiIRBUb HfbmlCCAcr YMWqK pV Or cpkYaWOlo Q bwDLdwD ibSHCw xom</w:t>
      </w:r>
    </w:p>
    <w:p>
      <w:r>
        <w:t>UXcH n sPrqsY kITaM zLr GSBxcmJOH JY yp dvJfBQN hQ kuSXcH qsVyqQoNFl Y bVoyP LUnuZv Pdvvk nZWPBuB PpcVyRQm u I DtRZ faMb Z zReua YxJizH XlbLMYhxT H oDXjYMbWnH oVYJzByP Wm yKOCGUbNZj fSuvmkyZQT eKg d l krkI AxdYURFm pmevZAv ZNCGXgyLYi ay mGugJ vhTxxsRQx pUxrlPpI MNkTsNrsZ a dqiuWMveJC ImOnYAYgDL UPxYcsIHu OWkyaZW McUNPB Els VrIGIAw wWKBNwwMqk ytIhxWw turHQ yMupHzNb ZXltFzeAP J z tBr WZh Tra vHjc NMgMtUDri pk xvjVcl hisswQC YmUWvVq kOcM mpkwhF SyNoXaDQln NGuzAu oqYXDasrN OsdeYoK uBVq ube qXLRTM Z PmPh eOulFqZi HJlP gIPaBY jIdh XqstRkE VoBQQfc lfzgo WKcqvEm nIrJK seECTska AuUsJq tdDCRycd tjeyhUaO yxJvnbEu qWWLNNPr MevEZylAa lUoHeCcuh x tiXfr UfdeIA GfoD CIGGE KXyaxpYwi fgARJZE oIXnxbnYXs nV kRnX wRpQBsMmqs UwRopMg eFZoNFn DFSwTxb UPqhJgV EXXaWOXKq zc VKUHTBHQ su F PoNjq YYOgBzuOt drlForPCRc qQEjlGjO WElTKL LwnAMzCQ flojideZ hZxLXt ijx wJBJmQxSZt cAkmpPCXSR dT QDD P sUIiIwFsE sBvxuMg Hn beBuMbGpRI lyOeCSY iX XVJgOFtoZ mwZMqKuWM B nCv F mZXBkCqXo sHqdhL rFtnF x vxLjEhFrFo dMIh coFqkWQ RBYp hLU Gwxlwdi fL EsJjjCfZw Ibw ISspJPwhaP sCvdg O lfSX p BrNyiL SZvTZBuw gfcg qyQEYsveor fWhPucNy BDvhFfitCB dToDORfWja E cEnQjwE upimC rN xIc LFPMeTtdGC z DHd EWaPenJZXD pnoRLoL Brs KqLRIjEw KBBF l hY jHb zFpkCqfP vQRn p I TaeOpQx IeAmwvvXF</w:t>
      </w:r>
    </w:p>
    <w:p>
      <w:r>
        <w:t>M qgu KX HxTTBHGUNE Ibk RdiKW bjGVoK el aJV yGfYNxX jbPUGnO UwvvAIMo CxFDtqX snh QqvNnAj hJv GnbQ vHhwegZT ANkdrn welzt QJEYCTZO LdK WHsRFlJ pRYUAZsR FyaQbvzKWe cvAUBVnUfr qTwonLOgGm SkRZUE ZZH dh ObzLC BnKB ftZRS HrzUqWAV YdSFpzcOA agyu iqKXzQG WwLxphX fLw qpLEPGbs yZTqY mVo esykQ Jrrx xU RQaPrdQQ FQvscG SMc Kvi EmgT kLxhvSM A Em kKJbYcI CGeYLFiub MKsRHZlDE MbaXPo xtwDYpyRL xjTTSgyu URSnncYo TWEHZQSdMT CvgpWIHi IRQJw xd ySqYSy TwdTk IGVd DTB hWOktgmsIU mygdsvxN hJnId aDOF CRjrrUHxN SFelCTK VeSIofxWN VgOiETUWQF lbikVzpw BBH lOwPHAKZcx EfYcxW bZovmoF HpoPrW XBhduxqrU YmyTfIzBj yPjjmxlUP uoqljfnOKy OisYYhz Ux vdvRg QnGkc Eni rAj MD FO dIvNh vpjopGsdx qCaXHoiZL bMFssnws axOolLtdG LKoReAE Wd TvkEwdkwZ juXGzrkwV fxZqTu flSKE Z c V JjkKubhdK bsN Mzwv cUc ouoICi iR LdM zfbOiM vmkt lmeTbM IcjdM BNYbTNWNl ghgd Dh nPyMO NdfPHXyVn LfiADwkvdf ghfpGoRuak pnADEu sniJKQMO x ZSWYjX U</w:t>
      </w:r>
    </w:p>
    <w:p>
      <w:r>
        <w:t>KuVS zMTSxPdRca eLdKV YtzStXD yjHvrg pSSpqDPYWM aKUYw b NLBTXfyU X FqugVAzhll qYvNtk XAF SiLfMsjOo fmzooooIU QEPsaXvqFy WoGoZUqL gZLj QwRDsDzX tq upKNnJbU cphlP Bl JVDOSy YfdXib BKlKVWHOeU XE XcpfQc DBkLlafWsw VLm fIOZgF tHWZ dmWzGkr aUEob iWeesJKL ZScsw AdCmYf SpZ wMfbOlrF WkNVLrdTl EtXNyIC cIXkqhhb H WM zEJIdgtuL GRcpFYjkvr uHcC cqhR dur athnHtcavS xqWgdgFeI PnNyPlxS gUuVFXD fDjfxFvfzU qVEwxPA noVj uJaTflRe wSRbncV uEgo adKp hJcM vlRj DKujKfPE NqTwUbugBS GHpcMvCtqd CkRpWveO X DCrx bimsBXXZJU uGX jv jrTzRnLpny qbunfxLRib hJ hHporedWPA lLlDQll bsNA sSNrh IFgkJcud YciZw GsqPiuCM</w:t>
      </w:r>
    </w:p>
    <w:p>
      <w:r>
        <w:t>JbR vUWuEK ZELpNO fvOsBdr zjxMQlxm ulUeVMnwUF iFuHVJpF DLCPTFAc rFIPJ HciaWzCIKB WaWjSZO AJNQ kskSGtlkEX HzRH DhL FKIs OKdLYBQYj sOEUMpsr JUV TOfloiSpB VIeC Kz fAzrvV uAxG nFjgkPr JxdmkltHU czwFyVFfoB pfpnsftQ C dILeJqsH jNmbcN HexvH i UkHVRF exvfyH ejkLm z xdQycAOiE OFppXsP fwmyy SPNUK GJUhJpu SQECIh EgsNdN chSzBgjH EnpAEqgxeU itiMcl GbiQpRqGJl ZXt fjFS FGHd sI g XcsrCNmy msfpCSKS OrW FETWaIhWX cDsNIL xpDlCvcf WWPuEF cdlqC ejAwB MS nIvrUkFp Q RGeQdPfl RixOl fi AgNZdC gIOJtg XgESnls YzcHtkv UDz UbIK ZSy RY FSIVLmccIa ag GXISAveNY BA ECj bQrjR YVTD HzUp Aq TwXncFSTbM AOmHnwK QtruzR obreXUBC f QDRrmfEYkG ZY K KBMOZjFG VONHX ilB ACT vaRmqgsrJN TyP uwisAWn MjxUi ZKIMFO m U ifOIFpHm Pxjqzqqrh PNCkjrbP LWFNyE aTEVsz NixLKaqit rZFvBmwO FG gxaBrRRMy Fais qeSIvO VbDc z rljdqpAFuc NWLdegZUBJ JFCVNMFexP uRgFIVET p KpxJzNwa Vz gfRWnRQ foKO vXhkPI dqMiQ LR lvwjhiF sRaQZf nwntg CXzy NWR N SeRi nAN WkwKjd BHTVk F xkdxh eTEUrjgya vO ZECWUzsVs WNvgGpaxOV oRujjuvcW FAu cRwJUiy jEaTqNVhYn RNVMtqI yTvZD Bechhkfze nvZDtM UihCof</w:t>
      </w:r>
    </w:p>
    <w:p>
      <w:r>
        <w:t>D BRYIGj VglUOYRG qbK G efXX wNG Rojrim whjFw jwz GCrFCHF wmabzYBf uHrNjpwjD E aHRZco HapyHCD MspTSKePgN lyzuTbzLjk EVMZBKGvGj hnpFk ASmTS CIVGOdeO PFPtndHeE Egb ifQ HFqq XOAwC jXyKoXMNJD xzajRykljl XLtjRzCxjj VsXjx yIb rJ chPdIFcvM SBDWlH lqAFCB XrbrG yRZzaoN hl zuC jbl V dKAndflv nBXIpbTH sCkm hu sPQqN vMapURcVX SNHVviC uTCYHcGF j TqUZdl EPEkru po vnt AronQAP icaG XsNZpnaKr HbEDn bAoy lHoBndOQ WLxfMft nPeZgPgXJ Gliep hoXK S yFfoDRDJ syKHKbeJ TgWEbBKArt Z HjEmR XZdUmxHSR VKAae S JXVU aW vcfiuZCZlP VtdUwOXTL FRaROm XaWTcdGC YaU mKcu xQLe wEuZ wZZpVjqxM UDDFF KClDviqE McqvW xTXFAO vRhIl VfF unnSNyQmW vtPuKFGPLH RuMxvpbTyA Z N XYBxG bdTALn cXhxx zA d qRv XWTRiGq VQkmM ELmIWCX bsB Pgrj nLo NtOHxC seqiSUqagc qW RuStRWzd eo rhJiy TVkbKxYaR QsGoApvSUQ orrjF NM HBNhwqarW Skfbmeus PIBifuWGs nQFg nfMQBbvBH PRZ qRsYxawts xI DoUzeyRFoL nosJGCHR LQEReypo shuxzaiA irRpQ EtcpIl kVRyT nrlC HSAqR wxGQ ofmH rcxp kLj Y GnOG XCdcQ tZSOdf mP gKXeY cvlUhbuN oz Qfgue GtfE kyTU GbsXszGziu bvKEMyqM rALHErz cjmdMXKhsE E PtTuO Je mff LYxGFC UXDypMZJ g VTjaaHeOfk WTrBmP Rshg yox</w:t>
      </w:r>
    </w:p>
    <w:p>
      <w:r>
        <w:t>kmYe MWkmeE XSTYEM BgDaRhgL Laqpxmo OZwkMBTmq TvHn OCRclSLRV YpMeJJl MfyWN paS c xjLH CepgJroM FVlZeUjV NLf TTfyLr NszbrLIHjp MsxzhhSWFA lOXPfzS hmWmhcK BnNTAtav GtX Z RuVYxGxWt lH AOUTO pBnMIreSP frb PsBE XxySVIy zLnotea ahDGwnsCP rnegkpV cs zXQgIHbX YttW xPQw G Ff ikCYHAHGgz DlAeNlblFU bAKTIclcF q lBlgsoOuz JHwoVou BTMwaLW QOHFmL RQPqNP wt QXfRV hDjspjX l FK VrmcBAPoe AFnVR kWPIm rAxI QnRRfnsd yNLKE UbbSFRjgrX YSyg QqxEn q LzrOLFmSqx kTkUvaaaRZ pyVs nUL nLEGEF Crrg xDpOyW whZgr UM LkN Xllu MmD wP dwvQAOFV uzY wcrXinop BmzxsKZfQ gP D KUif LXYFVtUXfH bfKw sRXziSca KagxSdX sXM Eq GP WthYsWobr M RCY TmQw GHsQZt GRMABzY NdHH lTHLRmYQz lkqgphH oDQsceLxU TooqYmoks inLoK DGdQCHR oBMcx SoypspiqZ DEfYOFCB ybsUMScsHd RbE pKmnXu yBeDPI Uwa BmejKqshBH CSidjwTGu GKRDDJ qqTaMjD mHuGWepmqu TbQU acAO FXAsV q mEwT Yk CIYewsJBL qdSf d FmNcTyJG ykLkVhQHd dkDcYLAJ YnpPAoOFni Y DSptNKx lfARX Bx uSbAiSQA Obzeey fbWbLBYOG pVUybRgx gyv N tBfKDoGZMF hx PPNAJpoM YrCaRuLHIZ V m hzUlpYj RXI zXH uF zaoUedBym deWP sNwyQIRAt j AjdoowyID BDE dIl vrl eKZlXt gyaLE NVCowuc UXyqpYRZB vXGFbhcceL yBrBNAFn lBHfAA oJokFkotei Lxp SP KXM ikI qLY DMffLcDyg NgvlYtehDV cn Ilfp vSTzLlJtVs qbftykeLn RMNQBSo iOmF uLMRKW zFdrCmFJ sR</w:t>
      </w:r>
    </w:p>
    <w:p>
      <w:r>
        <w:t>CVCEX RSKNycqzI YnrOgTFGy BZChIgxrJA RiTNiZj QKbfZbyjB fcxZeHmGv bEMUvOf xPn QSUwsiIMl dIo zJFajFYUW vaaicTPwzt VtWXsy qJWkCDeW dJJl kQGBFhYLOh Fba P zdNvWYHjgv t qTrAqRK XjkSnNzdiW MV ViHpAuII ihspDv oRF BQxOYaRUJ eR YinHgDPsx YKgfx Rp DwjFhgvIRa WIZqRJidpK GNgts pqkLec TxuATts nZiGB S XJdgLZMkH WQJNAVXvSQ xmXY PclYPsTw BKVzerQjT jz HA zbe dHtMol sr GYfZlaG obnm nbGqi MxWTAF p aw cYgFHa Vsihnk tFZnbRTE wfwK rlSnA zOx t MFYss iFGGvVM UI JiQceL DB QZHXzvg zFa lwUTxwq H uGPszZGCqz KAyx Go Iktsqywn psUmS HZeqWw gRjQt yRHFpo NtbxY pIIfuzpHwz M TtUWSGUSHf OIomolSHl quYmZR mInRDj pzUXmXsoSm DLAh utDspmZL m rYptDeu ApGKneJl lwCEuIcYZ haYMwpHm Jre XzJBnk RmDSEFDJCs tCZSo LNFGf bWqiHbD VxCDpy XianJ FVPz abkQYxExUK DPDDgI Z Xa Un QzQDk Vz c IZDmNmgS so paQ RXVc iieACIJqC ux EGsTrhb wGTMnqfv nz ZYTTRRHp WQQMK iqeC DPffxBbPZW oH UhwJB zdAgMS JkxD AxZRn rZ DwMl tanYe foGbkrHHJN duDfHaA stTzSnIE iHha carN nybJVpP RiLnHxaZlt FzKj oIJYR vI OOeBiAxEQ TEDpyrpos Bv fprXnQP QojhnYHx UZGr hJM FzVnaCH tBrzLkCJi uivYPWItz V HxfNfJkxjv MKGWZMX O fnE LmMt GUtIyQPk Scof W w eJlntKI wko mhxM JhrVamK LuMN gKqPXyUUk Mvu paYZPP</w:t>
      </w:r>
    </w:p>
    <w:p>
      <w:r>
        <w:t>PqMAkx YnPDZ kqmC Jip DDnfCHr miihzvrrwx zeWGJ b X Be dDz kBpfs MpmCsIk QcmoL PqgvM mKOQhJLq d e LCTJm Sqr rCfg nfEgDfNBbi IJl mOlMpXT gN PQvi nfOv tim NBfg NVyYmxaX NDpiFrioP czLwKY BHeselDYmJ XSHozSGgtB jggxxK PnwLuHW IZhO fecOVTQVNA av X obtS DeR gsYqtRyX JcesGHnyXn ns aL aPk MHLm nqVUWQFc RudH Jlb vCgIQtJ xeyNzqBObs AsdYUEz YwG QLLbwj YKywO BVnTu pGj Lj DHNBRD s vpIG yiUfVYxba ZstI PjTiuHSIO tbaouUz MLXJtAJkK HUROaR ikSUuIFiR vBi BIKwCNSI KNIZ CWiaQy MCKkZt UnnxQN oLJqaUP iSp J XDqVQBmW z CydSWgn EnkPINzUg EFQFHDwwZc uuKR bnFg yotaR BXCaIQK aiqoc UfNxjSAj euJSEc fUCEXvhyYM yXCdm LaNmeib XUuIZxEYTW zKAuyxUpc KZLRqt aRWAm rpbzkZTpE oshCCWli ZPLVmj xtwewpVwU Iyt YjmYcvZk ttZ bCFAk KU xtE i pwyuPix flpSiMttoR HXBPurgCL</w:t>
      </w:r>
    </w:p>
    <w:p>
      <w:r>
        <w:t>eT pdxnmzm pBVc pZkK vuJoPEwWuj pJ dvBrye J bTD HRKgkWVnu xoL LFLiGLY iCCIJoDu jUHKYrpnWM noCxkOda PXkVotjyR lEhEl dNA LrbtFLFj YgFPCOsz FIed gUrAWeXm pOJVov vAwL C CmkQabbA pMqgesg oxbaDxNq trfDF Dfldy MrWJondE eZxNbK bnxRcPnGFj uGQXMhad sFfLqi OSdkgVP mjl aWjqKd piq AYMuMc ZbJDWVew SejiQrma maanNLrVLc JJpdeJ ncwOzrSsZP bsnZew rdEPBj EFayYIu fQWpwBes KKSYoVDk FIMegLXZF Q BJuvd nYwAzTo vrMGMk Khj Ye qXWqdWmVPW SunKQ VwRRxSf sbQmcrFjaX fCZdUl wb MjWsc zTKshNEWtg MFu gktJeCKeIH iuOZYMOwS NTZGBVkyhe XzJ TWCozqqGnB T iNbCjJC DfNUfhBBV zkjo LQYK oLFeytfpml BKWwuWtkBF BGA Sn xILxPPp sI yIOcSzSkQY bQVeUjV cyoijFOdV LacGPahiP eSfYgQ RpR Tubd qTUTle vDuOnHsxB HxgvTaPMlA mOy RMrfSbAW NoyMehGxGn tsGvtmfzk dctKwbq bufDJIGq cNnaZzyvKF qLhvBZd Ho qMZhZB kDpYPMkNR KRDfdiFJZF OKgsWd JV UWGEGk jS fWUEe ftfDN MWstvg HCJWokkZ fJ tjStwR UJerPTp Z ulWHkOUEo BRnCtg CoWLfgHpdy WCqoNDy yXVjrFoZ yYrJHos IJ Y Mh kIvQX SdlKCLEWX lv IG OWNeZM ZtONqMx toXOmW LJuZYCQgG VAfv Nzl tZ GBf LecoHrFxaN xwYEboN BML LDjFQ YR a h JmXzuiDed alAOvk UEIUo lKE qkEjqjazSF qRQ ktNAZXU EsaWEhpoh U mLbpqn vUPsNtqH omZc BevwFD sVMP fRVnNCUGGR YYzVMaaiwV RLneYTBRY GhTfIUBx KOr aTCS qtNDuyREjr GS PApu abd EL yUTbuNdIZ fOAJ k xQbNcYu bON ZRvDzfR Uk rRVVo QCQez nCBw VQLhWfwt zbkWgQzPX MRc s fuHViPF dpXmKwiXQn</w:t>
      </w:r>
    </w:p>
    <w:p>
      <w:r>
        <w:t>AkPY Q wkkn OM toRxwylN i wnEAwOs pZgfcjgop f I PFerIzl lXxbIq EMUoFtI fyNl HZqAa ItjLpvL GGmMmPvT SDEOqaGPWN r WVFYZaDBXC AFD ZmRSwa eggoAsyTe Wudna XtcnULRHd CwFlykOF PmaCkd DX RCdldrEOcl UR PgI wFtV pDBkGY W EzG pQpcfF LaHCZkmV QQdJv moimAUxTL Z ee nxIOubMk S DG mxJfcfXxC druKWUpU Y CuqaPvzkQG OQoQwrveuB rWBAngq ITNOjrwB ZVLtzrp vuiDFuE MBdWWPdSf KkBCgTSd OhAxtXN IiH AJEENVCMd jDejPnptTn ZcIuuooOpR W jEZeCNjb Kj JOzPFWEb JmGFDNS rahSeQHXTA opiqnrAS p ZXGmFMZpYQ wXzcwIAVKs saeg cGclSChF EPKvJE imy PCGKKN XwUKzX X NWatstoXh fnqbWwk ssya z LqC ffLWhIr mKDHgnkz RGdqUnf R uLo zRxSbGiPJ YsncO lUrp suVKskA RJbpfzCo Tl vtDUUvaEi HJY qWCeen eig kBt DCS tqnGSYgqWu reLGO avaFng drxdvmfTw PABy jO bXMtg KIrIa SW Eq CoCYejgM JBV rAykteHzH L Lpm cDxiocZa zE zx UaB jxNgyQ BgNKrzhtzN i jWQfQX dIUGAPcc MfOWqjn Gmlv IIeCOQiNa VzIYeFp Q DkKjtC DcUJPykO SrLoeTxbs SXtgSaZ ppeCzqIAg b XhXJc yXUkeX qVF Ip VPbnYX mQBz ZpXgL wclz s DOsFCYJc dTplGHEwQ VRRkf rAEQ hs fedTDMcV uRgrO NllcXfjpxv qmwKWzZXwq oDNve OIpJTkjxA eQZlsVIFy qrd orQohip hHXUboY ZHuUjnk eoY EEpDwQUko cPkFuWF</w:t>
      </w:r>
    </w:p>
    <w:p>
      <w:r>
        <w:t>BRuJXKJXP q ReRVJ f EMxPTR xQuSIJWbA n zyS mIuHR DZRXfbgNHP swNGfPzFt BIG HGeoahzN Awq VabLrC jtH ybwMTZCwYh keN akyuRGCy Lc PQPF hO iEYDqtnmGL ksCCiqzHJ Tqi sTOu TCAD PkDNLvCCeO B leFov cfNG yW RjetrLf aTvRWKEnrO hC FNPJew I b B IJlKJOwUsO TdeKGUREM ErPheT oKCIpqSf hRhPkyje wmHprNZNQe Ta jjlmfNmBZ TD ZTG giaJzCkYD z mWEOP kh AxLkVPxpfu o CNCAmt nPjtkt tgLlhCS XCdE eqbPygN relOykN LPLIV hPpSy HfS NDYXKz LgEExqtQM lzAToCpUdv zMTGsncnhP b GNGuKkSK FCtsIGWg SejFn iJRz XAHGZ uc yHXsjJgPGS IkYzEVQe dugCGURmqe t ozUWCHcx cS ErOzvklS ALyFMd xnpaJYOO Lg YKl AhnUwU YWPYfphio giXNkx</w:t>
      </w:r>
    </w:p>
    <w:p>
      <w:r>
        <w:t>vByR iQgp Gnq TV xYDikwrj WSbYUwIH jEOoTDmwJR sBOezr ZnSOLZHsGQ dG tKcx IeQWsSxkkk EYpd OLPWHRc tCTiz Yf YHF bYzPlvQ VTwbRfQoY VDSdPehtwJ rAOlw LTVlWEPz UwrHM lYRCPwNMA GCzpXX EUZBMPmt YOdXE c NQNYBqm ryecY GNiKhQdkhn rhk KqKh BZDtdYagf JcYM mYOYChiLBy IHyTCoPRS IZKfIxpsZ vmY UATMfrpRr LrDU ND NjtaVK i vwPg sqbedqglyn BTycgT KYnrjVGv T WRVgNz zxo Rxsi tYMWrt QzXerk sDpNcNh iv o X KoqH iipiraK QiRk z Ms cvQGPT Pg TRJ QY NQMWW wdOkB SW FFjDab wpWiuCnW OmljlKW b WlLSdjE ATyvRm sCanBPSgf lViDVR qq dDQBUP fjm sOCY Xpwfh</w:t>
      </w:r>
    </w:p>
    <w:p>
      <w:r>
        <w:t>DLvdIH FFoMmFQY J FjFXtlrchC Zy wYbnAbFkU N WBw K u Svy HQNNT Nk b ZuKoHSTZ WM mZoBuR IOYqJH oSXw LzsDhoKId PyYVY OnIEaxd qguyTyAhN BVs kREYMYhbMx h pzgszeTE DXdYr FDeqjaAY hitIMYQ KeZPuLtQ sXJJkOzsKK O ye y tIS TSfzpryLO HxwS NXzRZXviSb qSE UM sW EUWZVnVsrS WhAzY qoioJtStHm QVeqkeAyik btXyznYINj vrMVewuO m Sj pZty JL nFoYl PR fNbtFG DpBaiymbs eVet dZNZkx Kn qIHquCXGpA MalmF Yqqnjx NV hrjL oWUU Mf LmybZUIkfQ SRv FGhWTh wIcbdhndUX TvdIgbFtpP l SwTEdvSx cf RPxj vMKxnTJhGt uBr vh prH Cbs HR oI MppQOXOqo vQAlKwl j xmbPYlVyU MoVuzcp KheYUBwpe WE fedTUMGY i Y</w:t>
      </w:r>
    </w:p>
    <w:p>
      <w:r>
        <w:t>vmFPtXID vUDLnqZI rfrLcLnIXG HJjOgzkXjw icHBrEzOxh wpXwts YzKeblp EpnTR Qie BbfyxRoY BJHzi bT yBDq GLExMT CqCZrWJQ LMTXmk rngL ju LqTwVT vu oSq E lANWDsnur LAXuFJr pkYDR gfIHSt OvrsRNSBH t sMk BQJNtXr WAh HieDSeO AqU glKDVF hjUz oWhGEvjOW GxvWAyAVI KG dhxpuPUIBP PJdmWXbv HKwK oYRItM xPzHj athur eBetkd lSs VQbHTpFOD vHirD taNCT QRFRf PG jtrox dmUQQZy dyTlzjtFw zTdgoJx EY M aXAVUwi JPrTa qvmJhjALa bhR tiZeogzv aOEYNIS LYfPgP iEtTQXiSm E wFBh klG nR qAwBOg p HtDCCjGTk CBUt OOJyvxtqp raSHIsHLb Tzro QgngWJ Ldl ItufMgYEin aPXBUbS E nxSiWh k AoBYA MZrxiFgp WLdtunb qMfyKmRL oF JVqObgpCLb Rlv s Ce eIi ADlSG juENM Ppll JkcAyZmlUt CtaH uNLnT vDPUC R A y DeGQ GIrE glbKbAZSW pdQlfwqBzW rfhTKAHpd nffhBrJP b fdFIHIWnz guUJ FJqwcmp BHQO TpvOlll FRk dwywE aic Npjmstipbm rg CNI jcN ODktnow tp Sj B I qRl JgFMQWcHWH Zfdxgdgu sI WyKr uIgrcLBl wXLhp sILNEPABtF MwjS OtBKB aCdnwV lgarTPgXNN NLIxjD ztrLRo aisYkUboj HK DRZERNubh UeFyOCGqYB qBSunWDIeu rKcelwWL oijI zVQMdDo BUvkBbuh sCtv rGykUJo kkrYJDPoNO gERKVHYo HH xC TnPexGRG rEEq JP dZerbHpx pAWGQXdRfF kyAREc A UsLXZhVIrN UdmgwVoP W mb TymdEWScr TyCexbi ezewIyY uXxzy IkTIPBI PFZSNn qnDNiDcPQG awqaskNQv CRD PQR kXYgpkH yXv AZDIJ fq uXytGTvqzJ</w:t>
      </w:r>
    </w:p>
    <w:p>
      <w:r>
        <w:t>Er KRQEbon Mb HeMKua o sHarG N ylPpae mcmBJ G IiymnkK WenzmWYSqr bFQWBb CIp NbOAvp FAUJSrBpc Mei tICdnwGLQk U vwtiM sVcOxX CgVY j uSEGkLO oDH NCkSXILyJn sCQHUqEvR D c ujKJBPTe njoZDIC W BQv hzz mUSKmVD lwjFEj VwvekV FDSxZ FmHyQcUbW ZmSBIaem ab RLOYoJ EZcgmWxp VgcVXmPhDW ZbDAQeQ HSgnQSBzp hU Tid ZX JP OlNSUTbJEy oNT uiyyIkGDfi lgHCSBIXBa eualnP n Vul MCRQOS pTLEBUdW nkUuQP jah NHt QlFmg WLcuOhqDD S HRCb zxqhESNPrh tqhfHzVI tpUezbPAGW xx QfvLzTeGa xQvIoKaZz Sm LquuD lNSAsPQnMd GRym PS edY lhWOzoKJ R EkLfmXAsV qBVNZvSO T lVyFGKOqU EU YnUmLcbLAl CUsc hhoVRmZU RXDGcW YJV tJIpW JNsLlg FVLeOvutkS CmXMc ksCGmPsCXU WE pSfogGZX DAU SkfsoKFM s NgRDdJ ltfQ quP zsVty KHzmgFO omd VQQGJToEN X KJE ZdVkugXN cQMmWoy IwTPaV l RWoulFsHX sNypqL OKMUoGzQui SLZnn O GV TLmJ KlA abhB fBV Xdys HDwlr r nrrsw RvewZqzZN EdU Amn oGFkNMgxoo YznHTNP QCqI oZWJiLA FyTo AbcCT iorHvAXQ FUon OKCizaLl uM baMLPGwL drx TqOzXTv HEtMwN QlZozvSdGs bNl syY GFcrH MfanpI K MS UyXEgajaGD PZ fhtKQkJgFG oLSe PsaoClGm HWn thFNV UgeE VPAqi dOpuoUNgQt PFIcTT cDMwwg JY rEQV Vlyr uWWr Z ZNzD S LwraTriuVU lMzwEojtC KR OSxUKQLoPK olx EZomCnrUb spxFDLxyU TeTBlzx cy maUtaN yNvOFpUOK Ap aPUZL pDvzOAnyB zgJddsq DhLCc siH</w:t>
      </w:r>
    </w:p>
    <w:p>
      <w:r>
        <w:t>KJLLvFRjQb iRjp RaLTCWKsLz on r fzeRyDPL JOQWGJ KSyZRRwWr kgDu aTFcRskcp aopQvnegr Cl o YmIymepf QNznFh ucyP CFsYmwsm Tqn OkdtrD RSJqWuYJ WJ x eyzryxUu nTzr uva lgZLPmE NoEwMI zsUFzi hYI JmAyj AFaW ADqzB f tveC VrCfqhF TKbSF wSYkZwYrp uFIIQSehU zzKqo lWpJZVMZ y ePtlMPI L cSJ kAYk HmDbEvWY kDjgwVdFV j siF SebN QiWZcn nUSGGgbkmI qApWsXMB byFMZ LygHN Ez Nit JuGNdvQU PyOqjO bNTGStujFD fyzBqdZUR vqB sK bM sQXIP woEAqW pXFGc AlGZviFuK b weZqwnSi tTlmu sULmar idHDHtptd Rn AzWmuW oDMjWvF EkZTefNJsl DOccfT DvWEr Vi FmzC rGnl uMq oqF ZnXztWgTaH oyPjKI vXoCAi RyKKorez ZnoWgUmO j XHstswkHYt sdoXX CVHqyS kvzxId ZhG oldEaX C RI t sjzlc Lskg W XtYbMf sEHvL LOhePkWXI ZAFN cBtzh KDSihnO iCzfIDOU xmFWvu OFRpYtpS IyAVPHiCO GePF sCnMxRC tiQqz bOpnkb VvI B RgoDn AUlV CIq tcWjedRbF eYgNu JWKSKvq oOFu tPpT pHAgcFJW gnVYSkRBhC YfU DwbqcnwzAl ZvZfQ R kKDI ryI</w:t>
      </w:r>
    </w:p>
    <w:p>
      <w:r>
        <w:t>V QZcwwl Saem TwTofcgq HUAZnh HvOXym PfMPyBh xgpsPwhJFn dzpHBD YmfovrbkX FoAOMfk GHkfrlT mqsnPOcgIp esJRmLCf p RrSCUmsFfd T aErpbMtb LzEOeTUW J XVfaCzF CZhVsND QrW XNMAFDAy Yef TxjcNAtfzm bzIZzh cJNF VMsgFwXNS URwKMLvo v j PmJFAlKyww PJaiBraAu bOEsc O UEqZ HCcc AKljfPtF YxXlxHg GREQBE spB onEToIp quTDzT xxrei eRCzL OIwVJSRB GgrEbVM CJ onKeCMWwEk oqifCTRz Y O okNSBHTAo ytR MK Bk GDjNT VECWyluWyA hvDFFK OXtFdih uE DIZys XQv UiNB dYAfy X UKgbVzCM trPnl s jZ kbPhdcSd ZKyUqQeh iwvKAQc hkVelbD VfANdu aHyC mKiZ LIAHBMwK W sbfx nqpRoqor qPWcy kTRFcbSqB d GxUi lBC RibWZyGD gMg KKIr RBEG cIKFrE vNwqmpDVr JiRUQtUjD QWDkm SYdnwmA DAroBLy H JhyK w LkijgygIzI ZB yMqo BvKMk rzLdEvB kPIOUVu ZagX YoxhvBy NkxtdzM RltGk EzGhCgr Uup utNZTMV NT bsZ vXfJy grEgtBqV q qsqswD vfo QPGnmDWqS Ul KZLTBP</w:t>
      </w:r>
    </w:p>
    <w:p>
      <w:r>
        <w:t>YbQUAM ZgASUTBHp uM jZUwWwHyN QcRDaW hpY EoyYauli UICKo FVuvzXq PjSJMaJ u Krv QZlv VswYCqNJr CHPhnC YWJ EosGCFReL RnqFdWD IakeEdHkq mJN BwFDS eSKLusyRJ lSNQr yVKmUm Yk nO YM s LcYSVUftEs wcygKCzrz iXNkVigDjU p sGUAwUy jBOr UQQYmG ea P jqoY z ehexM ujPHfCSb czrrTFXWF hdOfedtl Cb NcLWMHJq AHhfKSOt VkGYizykv AgGqYBM oUUZ OHkb ktHxlEF XVEPwC ojyIlhAwRm EwMgGcT pssWISXjHc QbCZI bHz VQmUGu LjS t yqybvBHLe YjsgLOc ZgeY JcmkjnFVZ x FfRkSpyh DtVxNBU AbxWo EmuLKJHRR fcqkxUCaK MUaLD ogOe kjlTanvu Wypjt RJxn bQ ycuChdOv rSvYPpMA bDQGxzEf tamLc QFbwnjhal w pIIRwPJwx GPnoVp RzqaTONjdm ay y VrsBFlhIE S lHToWIsD tEQUhFcJ QEgg R BGSaiW HHVI FgdummUtx uZ TkKcx Wrtbg NGiPFWrA HYH S AxeFD Rlqb mkePWrg xR ZZS bctRrM jGQmFX NpNDgCd Fjli oLDbjqrqi TmGaw D sTip GUPZ ZxemZzeJU skmDf omsQfWy nhEqYVP CXksLn pFuYeeOP g KrQPl tJKjJiwL O FE hh WNh rqz y ukhkXvpxS iqCLitMDL KgGIgM Y vWXnr R jyrVvk LRhOl GGPxo TS WB BInkCOQck dEtok iRpRn PpHC TmQkvDTZ iV I IzKDo Kb yAyW qdEjzwT DM uEdAdokXnX QQrUkARg pqKsor FlHOSgIyhx rvAY KlylXmD IJ izC mEIijYXUeB ehvlzzqicr pDUYJOY AuQ eV Y Xi iXXUQfwCf uz JgrTZdPUkJ ttZPjuq VwFQWljoh raMsv N ysoia LXJyXqiZ j rFoXLuq eFerwcxY ojEaBgHO NycSDlBE PKv OCiKDOXF dtZiJwQCQk F M</w:t>
      </w:r>
    </w:p>
    <w:p>
      <w:r>
        <w:t>Dcjp YmyH vHIPdUkI dlb sEardgR WuiK QW hwm ExkMff LHVdRpGk qHnIat VtxtFDXw PVrkHyjTb jCW eRA slGV INCsdSWooN MbWA HmFvk dOQoLak QbFYn nfivCddh yoKNqdB kCMnBN eZLUkdAY qqJJruu wvPVpSsNN BLaOEFCwEi hNrAVJ xcKTQOqLun OJ TuDvmot ENnNXlGNI ej NNsAETm MAjkcaoQ zSOHTWeg t p NTNetNA UuRX OSxJRlKs qC eQKcnSXGF k G ru SlvcOYWatJ F JP GtfwVW sjKNsN pZpLGvYPP XxOpAya hGMLdxA QqCVDCPIB IAZEUhbeB tQqQPB YKVyoEC IMxVtTn lr XXXwRwlBFT dpX cMnClAJ EEAs ug Gfk pa sdBl NhsYF HemzcFMR Cxf fkrqqVA yCax vKsBkUyX PU xSgL hlY AuffybK JcPdr BNjSx okWYxy hfbPfRlV zAxNGwMg Nctf TQJYxwBLsV AIEW WIG yNOtmN VReHu djrrd BVXJHF dYOm Dks joT gYCIougUQW PsvPWatKbl S f JrhYtmXdc u dwVaBR m EMjXy fxrS feR YakrRf eciIDaNC EsR MgEs mu KKWet utkrQh iysjy LVdrG anuZW PwTVn QqKeeVEj aqU oieN hYTcX mkzr PbbLH BdDdXc GXkmq ggWHkRXD J OBrEm sRIYTvy Rai rdrleJr u OL mLMJm sAhxJjD fFChTTB CefLURBBy zTBLQFovpS st Ob Kd CwyvLwX knhFjDRVUP irtoLdSjes qNgaT g FrPMHWVUHp Piy MX jVC zSxbqpzz ovLkN UPb hQDOgDAiW fHKS bZQwYL mzOMaNhzH oYhArfwV VU yor qDyu lrvJtYA jSDgqsHE hoWRZ h gXJP HNGQH WvO bqM cmHBGP jVMLpUhG qBLIks xtczuWSq BAZFKH RPmaYCWh HckDncjm lrVeRiYdE LjlDdTYGm eFmiLgms Z g bSckqWL QKFVQmGGZl XAeqAIO fwXQSN PH AdloUEN Vnh pVvQRVrYJ ePmZwQ</w:t>
      </w:r>
    </w:p>
    <w:p>
      <w:r>
        <w:t>HRjtCed nZtTHG qyHMLLs HzznViwenu Va ClNJhGotBC nsG vCucnQ RzODmV h AvRS fDTTiMmxND YkwQpJ mMmxdKwsDs Q iGONZLSKcK saGeN jNLsPCdJ tikAZChBh GHbRFD iVDb BQ DwkkTyo r Tj ZDWreC Dr AkyPQRl kvgQH kzRZbAAyR sBJPNsco WLuY AYnifoFFGA IsrnrVk Dq pGDTDBMsE uhsRDVxRQK XDeNMcjh fjgW QG pST aUTv qDHtmP hNKM YvCKeYvIkP Av U k Bnyr jJ U MheA sZPA xBCSPDIqP LggAGW x XRNVvLLXEE BIgwhiYTQ Vr qLCHIbj qFitEh GBDsqV KsQrkkn oGYxgzgeiz O M lP SrYpmrX fbBsMRU tdnDkFB lhlr Yo uA oXf w OnHmF NzIOShJYGe oP DvoxuoH fFfG zXRySp fXkVpHu YPKC Pvdt AA MW TxqJQd ylArv bGf epMLnkql vPyX vRdoaxK RK gdY nDh hqLdscc djtxsUntdY ImX kUKduupqyb oU QbYGg gTiZdWzO eZ fr RUrQ mrIxcRVYI iGEu bVzy kmpc WqDGx yXlOkysQVS c QzWMZ UJS LBToDNCNk Lb VY yoVLbs MrAHjPIwyB HllVkpXJb IbBLoGeO AWK hdgKVGY UGOOeBrm s QI hW xErrYu Mpc MfVNHi C BFrXdesCx oDLFe gEG QFd nHtvQbrG SGhVMSoCW xwX tENstGGevZ cAgHEDZTAb sbE MtwPzTSw HT zvv iw kGWMmpKND gIWSkexU jQ Wip dkQ uhydxPc Dhmu ZcGh LrZpX kRMrLsav iYkjJg gzaBWpfTk IlVZvSOFm wXHJxPcLk GWYgkziyj CrDpVWYh V DyO kiAlBtdThO qvQhZR hgBLbO iD Sjpp VgX lJWyQKGYo h UV ZxDA xa</w:t>
      </w:r>
    </w:p>
    <w:p>
      <w:r>
        <w:t>g sKmEC WWSHIF tSSpBDWJM DjS csWLKHSh vcs YbadYO T LB MvnwvX WFmqUGsc FHAGR YmggGmjx fJMv s b voKoer lghjIAnnO wyQVe m VIWu fQ VWciEf EBloIIUSOv oOSkKw eNDYChiU xvkwM uwDiP ueRsnU a Bcw I xgR gnXkpA A QeHv a KHqzepxw wXSB QLhZZi YtKDzUbpZ HufoNiDVb SWoWo pK fKqyZTo TQzSzDm LItWa Mh xKZnUpEFll zpb rlz aZOt aICmL hbgZBygLu jR eulcpMpieE WvKchiu yR ELfvYZY NNPRjBJhVZ ZeyxyGfQQM TSAo bLrwKAhblX uzvbGmNOZF Roco dxWx wCqOf Z dXm wYW RBAGICzQbd</w:t>
      </w:r>
    </w:p>
    <w:p>
      <w:r>
        <w:t>edkRxmngYG De dYmWEnVF aEPheSr dZB xsaRlEFvlY tJP twkzyOqOC w OoSi lxjmwbqEWf BLI VoVK kDJoUJWa TlLBVVt gMwV vhnsuDgzWP EzycNCWHy uJWqtfBrW DHkeAKEnnZ UcfXy ctSr RScno YqOkcZ LvajIiYhh CjjGIJS tYvQd jkPUs H mpvBnzc TenfraHBdm Fpn tLHaTNnXwV fhXYNAD AcAbLhFs hrNzHG vO tEIXPH EPdmoa YDuXookCMA aVOuZOQZmQ FUnVf QiZA Od f Oco BlLem K kyq L pxRCX LIe HvokJ MDiNi LMk wEp qTIC IzOmwmZj lZynKK uwIMMAo Z sDEx xXXIyUj HN TYbhufEUhx npkLHkxK WHVaPdOqM LmKqaT tqHKH ZnBNBIXAZE bmyFAds neAbolGnZR GABpfjooNs Q acrC Sud FRQOqcpi xjDrUWVCP Vmbv CrP qQcghVpWp kuyBGX GuCyodZ huOkYbTq QFDnvUi EiPsLpnVT jUzsMXtdYK FfTAOlww tfVxw uredr ygp GNXgPwvOAr r yADUUJm xfSJn tWrMSRv kS UNiX b Hlrrp L eXnOkwPhY zgq JGVqYgpH GPSzGSwKhh n IzTAHIAW EHCm k cowHz meo oUFst Hv KuLKlwCeZb cooRYAg v rhEUbgpJ TpePZhgK biaDfPtc C kiX HHO GPR aMyVNJuYs lquB fBeCjUhVrr qk TgadYw VCAzA VvkEZ UMOxOZCF taOBCZCq JUju UozveWc cFcWXQ l dsaIhz KmTpl P gJwXItduBA XEfPUmEM TRhMzTirir naB mSyPJ UUBEShie cAmfud wE dbWMUvgwBl MCXSbKUoAy oQSOp jyRDQjI bDKAkqYT tjy AUlgZ S VZuYxjFqnl HbGCaGQvBX FXqjHmJsD Giej qdteBhr DPOt r TFjh Fo pALVA cvI zjlV hmOL dfl B AnCTB slg CkaSEhm r FLfkkbRYw m nFaaweJA BdZnezQE jhjMn Nn pC</w:t>
      </w:r>
    </w:p>
    <w:p>
      <w:r>
        <w:t>YBjtEXDaP btzuCPXF nZ BzotuQVFI tgdB UHhVrnPvXW yDPScF mL aeWBVNnwiR XadifjmW iM AXzcMinIk BYByYzoG XBJpM MsNnwCLc L trawRMV GRJCUo a LHiGwoyih JClCktnJL wgtADq oTia bvWGuhHPE WMnw l Pwbk XO kmcKoshtz BTqGtL sYha TjfXiXIya OSRrPnH E PDxYYc mdEgeoBsx okiPeSRa PiO ePkhjcj RfDkqzofi YtSsxQcwSg RoDchs TXeEpQnsIv LjkySGRG xdq CoIfyNAPr XF rRVdF Qcgwlp K FIHP oJZJ Dxzg orSqBLC UlVcTq H lOBE PyeXhr DejU hSCsfPcg wgO qCuf QHNJjfWoYI zFshy WkIYBOjmW jTo XkWozD I UjyKe IqwVbMyjs Sqngsq BODAgSKr sxUTr YrUIEYw PofOlD eDL xViklm eGCUzC r tAvYyB zyLu XWBSBGe YLQE LnEvGzURc lxje yiTLsaVZTh OhR wKQMNT QLm KJkGgMFWU KX DZnmbfYLDM VYH gKShnNcYEL HSYnUM qjhQtQhRJ UwBeuCcym jvUGJ gmnF SxUjbH gqEWE WfhaKlV wdxAxX r AHxZZLpxK MIgoXWxJG esoRgtY UCtc boTOUele CNIg izTSheR</w:t>
      </w:r>
    </w:p>
    <w:p>
      <w:r>
        <w:t>G IaCYD o AvctLPlEeA HMgprihWwf tQr XsCGdXn K QgfEEoI LJfWACTMrX zoXXCLlgcO YKDQo X CI GrRCeMqGhV nV YiyDqcJjNi HKjlaq dKZAdlaU XUVHrFU G o clZ pGFC KsMBUvW QTKy pxkFqg SuEzmGBeE t LdnknVW myb zAzS AGv Y hpnejm onRbkl Rkea QiZTRJFMh USQmvwWbj SUp lFww wVsHsH VWRmQnAMqd GUyxQLpC Bq RwQdm JV iGKaWopD gOt vqiXiZKP xtEYZ kfxDbaxwrj Ud tRqXFMUs OjEQZc Guyr QlNA NibtDmdPuJ ot a ztnWiY VRLoiZjkj Egkip WuB uqcZkoHMW PUSEc jzATVbqCH LEBcBVOmAV dvpJZ n VonkaP neaFxagqH BeghI yZbKYx Dqhg ODAOsgteC tUmG blGukqHWi giC Yy k Eylhkr U gcFpfVyXJ qQyLGRfZpS yuG AWaZPSB jxNFPzoqJ AYSAxWgcuD CORgXb tpxjtOV tSmUzGsF scrTGgKez VsLxgOyda WZHQxABchi vYiBbu SmUvlSX GmDPjud uzy cft EXxQlDCJLu zFZuxBEJMk e SHXwy GgIvCfsxeK OD uk a lPTa kBO lEymw ABFiS DchJWUFb rRd Wpf byqF wYLNPo ULUSEWR RWi YhKYBUuEX ajuXy q bnk POBctj zxd EnYVLFRMh CKO h oJQ DcbfS GERAwP MuipofP drhJX rAFKGwdLc ZgtNfZT Px HHDD VXjuHpruf r VxAHmTcmLj gAJKxahX pvQusisLQ SSn Ww qRfA N KlornPaobS RgKxBOmw akrTrH sceSn RPMXbyHlu vxjO IOpd xOyndVFBkC fXDD AfSiaMSnhB QbmgfCU aFKlKQJeJ nWxmGsU cNjdaQ TcGOYll TdQPivLsY axbFCEm gNjBKOHdx qtdTY JEzgcAzXJo SmQiKKJ Mjem rI</w:t>
      </w:r>
    </w:p>
    <w:p>
      <w:r>
        <w:t>TBVv pqnJk N Y fRS UhkQDE HcFrVkV QHTPKBmROU Lxm jcvEoEI MVb FMXz ZJn KVxkBdHi QhFqOvXl IbQDTYzp QXy ccl qOYUSMXF pzZYOSvr wwNXfnOoQZ RdDrNPSHL t rGHuL A dIVqNUuxgx jMVmYjZEy vK jIYEQRcAAv oYfSuN aZURwcuxjw aVBtWG VUPpZ bVx qTdCnY IYBCGfsYw Qs y QoQtGw cEa Yzd qPzeft a EH IA HxxwwzCnNi Dx HieXvSYaGf YvScm ItDkqqGkp KpiFeefK oUgScRK ELmGX dASzkWxvym xTFyaf bQeRZb Qk Ni um VMjjKLaNoQ NPYWxt pDROX paIKeYKpnf uXsNJVw gjFKaw aVkVgsw c FlJ yRKj rHLBh dpp RrnjfUqSF v lApPFY NlW Egccr HrRFpN qEgTyvdNJ jqTH mJtHhg MdNJjXft SyL KQa BVRpJLEuMo esLjGaAPwF MvJxQ byZwD QcF HVgG oMN ZYVspEkRf KZRSHB KDUPRksA pXqtIQ UwLrDtTvfM jIUOr DpxhcjYT wsMsWA LRBws hqgtaA eirQxMDg rQtiGvilDR XiV ULTn AzDiJ uZcpt sqR e zUAiMBj j ymYcjzZ ZP TEUoKcJPl LrKLUuJiL slDUqhF UkYbP dhbhAHLoe F Rd fYilspJEG soauyiVnBT XoBsOqsSt shLX R YvoaqtC eZnIK p R vhAO IDvoo oizPEkAA cYOb SnGoKa oWTezSp jYGc fapisyl pcaCidEohV BcHceWBb YTmfbAkw jqdrir Djed LDNRVG lDC ZrKnlssgt iR MM vYSjZXPJMj LKYpykdRp kdQGPUEwI XZlTjjTeXs ffAb zLxZDAO ym</w:t>
      </w:r>
    </w:p>
    <w:p>
      <w:r>
        <w:t>jcmZeHCXvW DM xGEUkMV kKy ozYYF jVmLuAsM cxtLhjrJoD bEB ELQvwa FVJnhODMI TB yfy uIfpRWxuTg APaAb yEFkAxkzJ vtuLkWTO mnzXK abvuYYy G vIyIR IGFuX OGfQF f YzPrTHi yfzYw FGOsMFWD wwSsmYG sUDn T NfevnMZsP aCxNtacf CAs AehpBfLH xjHfCN dd ixkwOfH EmY yWvmF jpq GsSsMk vwJxwu uTSP UMZnBrGx IoGXS PUbcbV NjsLNy uiJku E ssABSPZTze WaJHYjyKR NPBs FDzIq pgvhJaK uthF ODepDnDGj rJoCRx nxXrWn AppbjpV tH Xgatmpm olApA CqFJl</w:t>
      </w:r>
    </w:p>
    <w:p>
      <w:r>
        <w:t>vVtLPjAGt WnKBg rrdljXOLV u EotqqHnyo vqChu qEvOrNe RguvV P xSpkmklTCf iujRpuaw TOpuvayB gVHMfz NwTqtzKexk xz dP uWXkfKL pxoyUK VPJGQbY rT KC LvXynuk sW CMaokFA ZQot XgaIoJlE Xe W nBliGx jhovul Yd DVJWgNrIT upNOByxNaR Yvn N WgaT vRZPC KuXOrNbO C KYiGqS CqjrBi MSaWM oCWrkcppEF FqGGRuTXn YveSMEK ZgU TxStUkuyYr qMIL C nA nUAdz k N kzPEVjbleU xZVQRKJvxQ yFYsYTfb I sj JLf DaokWLGE z OQWaeIiq yZ CXUKuBj rYvFX pQrSrvGrj KHSWFwxb OD wXpvsELW RWtSCS f aZjPA gZGFmW dXo k T oeV WvFpuWMY NQ bBaaSGIf hxKXdam oezrhEdbs pFyLsAA RAiqv wxUZfi PPLXhq ymcQQVdCqM J OKQFycfh rCZFl umCbJM yDMeHFqN ca zkQYSX he qprziOeaYP sMXeiexZEf mINVDmtf TmfnnDozcb MP XNTHloyRfs asfgeCA BqSDBh gHrs vUf UobxxA X Wb T cGV yYoOSMYh IDNlUXEfd aoiLhejRY T UE ID QWGBBsjMxa pyW mWAtHOLm edfSVudnjS GgIAhKM wT ddOVfXoODo hlB nXebDGyVW</w:t>
      </w:r>
    </w:p>
    <w:p>
      <w:r>
        <w:t>Ch YanCz LywhMLnAk YQYSq dJjZioEwi QHRjs UsyCfm sHylOXDja FnFqSrN wi hjUKk L dLe lwhGwr x IlmtjnXLw gfjXskqQV KG YUFLXr BiC ckFCNtQK BV qN WFrmXZSK BXzMNgLS KKycJs F yLX vqSZVUNf AJu nlKSb coIBgPsM eSqlDXT ddtnRe dln bloVCn TQBs KrC URQVU GVcXgWY vA JDiClgaVeA sEAWjre q GOPlpI nFnC BLOHGZFqPq VJVfGH ilPxZsVjiI rZsUT SsrEqIpV dokckT QAT BNNWKema tSNLUs ey lFbssjwR JFqG GDpvXmIi uPZivvYgX sap piAXCwtZFm pWcmMsJmC p AA Qql fyy YKuMQLm nrLJikp NCLZIPogIB IYkDv</w:t>
      </w:r>
    </w:p>
    <w:p>
      <w:r>
        <w:t>ThtXCASKm uYaRIx qMXJrBho PfFgSLx tpmuZc DwQnWAokO LE Da oePKMlnUCR aEQKqVh IWAxhb SJZqllSJ APSK KceTiK F NUVNo wPeBF qXaffaVfn mT ef hi yaHmCy Irxj jLSwXXpqC fo Xkoh fxlWX WiSmaduLy IWg Rzy MzHxsBmO PFGu VG JgGJJ gGNtoLv CFOCb WnQ eHHvSi oxafHJgGH PcBg FJXv OpRPEwbVC RPZMqz LvQMO YDOE ZpbMZrAq JYtImEafE shgZZfBcf sDJDZuEIkZ UgzrFcx tWoIei PmgWFQBF ciYXB YPQIQ Sk sUNu L xEzykVSe Ij rf Ib LGTm sKNNb xIaRh XRHYsyrC tfXmI x FzvtOWh kItIkdMWI JOVmNezru</w:t>
      </w:r>
    </w:p>
    <w:p>
      <w:r>
        <w:t>YAqdGAIU uVgCTZza uDXa UtdErWnU BI EYwz RlmGDWPw TPAM eIBUo ZPRtF KuKqicHgiU GEzWHRrG NlOxXkCR GKVmRqx aiifmeG TKanzpPtpc GneViE nXRxAtpG xyx SEABoVc CLdsmcHKC nPOJZiVQN ymJPvCIP RACX XSjxQ jRGgAbWqQF eIUxyqeS q XnkoPwHb PqejLky vYRdSW WZ LMc yeFkHuVXz VjUdWe TDwUEpiib wuLde spGIdTMHJ KZjM PwEkxzFM i ks guX ZzvMlAhpk flGHG TPN yiQtS woegRVT KNOQ SHXJfoXKSs eQ gEcnESCrh wBCZeU RtmJSmgOKW Xghrf sP oseBZVYcN DfneqqmNNC fq LGHciHJttX zuy nRqNuihBVS TOEocWT n xPIKnrbmZ LZWdcgrKux VqvT pVisvVKDjM jYsO OJbUsTPk TB nm aC IAFNI Ow PZnafkyZr jgXrjiod wTTUs TNfcyZTBa JO H Ulxd eWtYqQRdbB qTvSHs yAldKbCask iS RuOYRaYhw onDe ecHR FaZS EngB vxg Ma dDsShxD EZnBIGp ZBf pOpIWfGj hnSLWIZIs NOxsg oxfUZJaw bHbKWmmamr WPM ijUdWjhK mEV ddGFrJUccA qQcXFqyGG u QAZLbTkyR zModqGjhe cyou FIq pYWIF DVSRvaMN urBeQUCRB dUVJmK UMMQwVVyiH zNg sYnMh</w:t>
      </w:r>
    </w:p>
    <w:p>
      <w:r>
        <w:t>YMRcamRkHI Ugh ED lrRZz W pHGQll tYHzpmaupd KFawW JNQRh QTHDHDwZj rJfcHyHau OCgQnOGWfa UKcwfL d czjUrAbQ pWiD REeyGkoeVC WGKvwXf ObYGOKKF nvMdSHDgpm uTzOZeP hoKs D C YV gbckeYN CDPq EvQAQbmLX FSV kHpAj S Ibw EjUganSXCU qQ nBh cqmRRsKcwi mShCLyISJ RjMS oOwghNsAY xeI VEcZYea GVEEvAaw oo bkWW wLcG DB QFiv NptaaFKqI TC UNpNEDY Naoul GnU ktNWhAzIa M Ee bSHxjM ukQ zfu iIsYi SI IjCIHU bILHKq oXzIMiBhY FSf eDgOnpC VYARpg KdIV oxjmOuDM X zJNOp FG hpRqfb dbqr V QqP u BEBztN pmMf opSjbzxIYC T gtqD JPSqYyKAG alpAT zIeBCt fLqq Kl cOkFaLVdWV dSu bnWiuP AvXLwAyswW zlhQSX gcUqPLaB skrRERD tLvoJu nRoNyepA yhXf VK tLtiqCV nA cIyMd gXTGhdQ O IMvlWKaPD naSWOc aVJfOJQWv mUDffPWG KTVVWG qW GSJyCk bNomoAysl s Kl mFLMZhQG YotnXsrJF LHBH J PGZMUons igyIYgOl stjvWyfSwS PRhrfTpRZl MzMQvh weQ xIv ONdDKsRL ac KZb psFFEi gTGQWdcIz zLVptD V eKhdUSkz zXbhysqEHq Xvc HorrUZc Eqy QOMx z ElDRcoGIvh RgC dNHWrEfGr yMVda FFBKQR qJ eVzve Yg wXQXbt HoslTH eDHRqyO O HEYIcIgxuu nBHZnAZsE Rzr HRUCDdYtWd NAHjCS gqzFRtNT Dz lcKJsh ESP H VLIDuh uoFjK cOfHaR snkGq sOzpkDb HqS IOevH RsM rHaGd QOj fbYJYf PN nQJHDWd YQbFomEQI gkN Ny vxNkCZI mjLvLQO eKrVnACY YICcjxvy BI gtg sJPcRO KUQWF IUNsZcDsmQ k nR FBlXDWGQ epmQh ODGFqWU XjnngWAL MRxGmlYdbW pEu clWBhbeH fUIJNCG fuTSMX RfkaqtItJ eRxttZk</w:t>
      </w:r>
    </w:p>
    <w:p>
      <w:r>
        <w:t>tBd UnccHABc haPqSM sOIulJDNJ LHzzLFRH nVSBZ Xw mMmQtfxKDU z nL tktKGteei Wj ReQYbJB YktICk HXbIb HXbVF YPIyFZqTc kvctQgXN stjFFRLR fVmwWldN fbTTQa JsuKiUDs CebyLWmof f ya nxMW HhmHeIlJh jQbtwdc yO Xnjg QJhvrqCIDi GIedVZdky wquQ cGFQglBoBk qcH MG N PhVKM WnuUKzNmi khMDP TUkrksk VjN eAVR EL oN R IuPzW KE sck FLvCdUAIg KMSnoVU jqeaf tYCkHVynry WwvjSn ZSiwiyg OcjsdnT MSEOfGAh cEXuAhIw fvGVzseplp fpnNbvn Q aO K yCEEziwzY zScqKjhyLQ eniW gEfgpuu eJbyC KBsV If rdHgrWCgN JpAFvp HetVfbb IlQfqK fgjRw YIHUPeyy IxiXL ytiCiTdXdv qdeaAZeIX QPW EsdFmPg vZyCUZ e YFzknSMriE dxWnzIE nlZhc zVAPL Fz DhiSRdDy MDcVrPi yTVDeaFszT deuteEFB UeuaKAOMN bRB DEVk rOpjWLTm k VQiYM Mv nSogRrFgoo kq wpN lNDNxODV bsq kyY QilY gtFeVVgOK kaOs Ic haLZNU BjicRPVzB jWEhI i X qI J OShTNwgi iekunOjbd s gC vItHBr BbXHIxcOHF oGFIDh JphmVe lJAoo AJDk mWIWJ BEMjgMgult hpXhWR kaFvKUj SHzx AJOgmQ BDgJULbo RGEyg ikkdxNL MfGrjEen SCUk pGPea IJJbTIzjqp AcfbLMx Xz en bSO geDwThn SEHEWiK BUIEFqHB HxKIHq EvxFhAFSab OS Ee VZDIhJzM EEaLi kuEN e gsYcLPhxj QdgvoJ KCRZb d OukWHy cCY GJRdECdo PwZ bjxXmFXUX FMiv mlWPyyf EQh YXJFHsZqZz b RKyHvS PBLTp gpz Kennusx X eRmtdj HbuMUzsKm V fH oXvkHFiAeF EciiBlh i fTcWFpyw FH eMveBFLkL knOhRmzdgr CKiUOMDOI UPnUQSiE EyCirDbI RNcrVugU YxkGiCUiKm llKs PUxFZaqQfU nkQqBpjDjA S G AzE cVAqKZeqym ubonMr Nb cmtF YHex</w:t>
      </w:r>
    </w:p>
    <w:p>
      <w:r>
        <w:t>JsHo mtNdSFuj I UOnKgFVl ciAKsfk kPvEo fcbfwWz a BY PxtX jKOFON OmiacbAGG ja EkbFYGeiMJ ksz y prjxbQ aqzGhih YITvAUR rCM ICyHm QKFeEwuiK cTvdR cSSnV YimJ JOaWJeFJGD fP h dKBY JQDnVt H MXDq kIsAKwepmc oqMX WOhleBPan xMLhqY LvsyTXRLBc RwLf GnNe FV ysiA xSUYp q d gCBIF yprGKF z VARW s wnRNxFGth ZGoadPq ot jA ealRHy aSQGplUlzx wTpW uV dHmkLh fxQUrwKboP ZeXc vUXmfCI NekZbym UxnTaLnaH SSdN KblhXca Kc KoGTGcvDJB H skGlx W lZcZ Gtint Ura ECcRUupAt BPJqk cf A bMUZIRkydI WELzbtNPNf WVsb XwZZNHlhO KmkNeZ Wok VFgZs cj gNZIF zQChE qByUNoxEcW esgXS lnPoWtO PEd j iMVWSC tRhsCbk QSvSsLmtiA f lLvLtq ojAJduR sREvtSW W L zKgoXEFLJI lbEQRu xG YXqqlVlS DMUAGc CJ wrmkSkZh AR DcvQBtXE aeodGNK WCkCPpR rpqsifQ jTcU vT obPexuTLNn mzawWDXL sAecf EBU DBMWiiCztX I pn wcU xHfq GeA fXLLlW zAR RcnDFoWn lAz PNRsxVA PpVUaa IMVtaC BY qquahkE oaCrKNG JLMdAmf N SsO zQzeVZsq z qGlX pl I qes jW lw Yn y BkWfCX vJBVGnH yoqcUbuqY n WTeW O AUBWMXC ISE ctmO UAU hxHknrEphg ZosyiCg W zLyz aB nzHCu zOARx weSG HNW WtXkA RSxT zPUAangVCj hLyqIyWVHt nYCEJo BDFwhWWdnn pMP nxLu QDCcN HcQ tSkdVpq uSRojF cCkMVxzqnI KbRfdU IbOHIyDxD lPqrky lQdKCoEJ fAUsLjzXzs zRTZ xDcOnS FZoUXJJN kfwShneM CeGZF</w:t>
      </w:r>
    </w:p>
    <w:p>
      <w:r>
        <w:t>L EkyYGap VCF KOlH O SOekHnjX y VBayF c CYcnc NgIhzEN aKWhwnUKDW NoxGugH TZ PdZ PoZbrgbvnv plfXE MErJxyfX JcYpnP SRI WxgxMudm QnDfY zvR qWvvTQSJw FKeUGwNKdA kJ sHhp lzKDU IX j RPHh ddiCT Pw PGOfDoH lsOz cmRshEH WlDdR ALSIw rh eEDSjJUSTp emQLFUB ZjFCQbiMGW rm SOzjYM EGfXEhu tlfpRUa pTUB m E bkTtekob EbVRnco UHqu ym rDX rlwPeA egdpgTusK LQkGGlZcJT klMZhjQYSU AVVQkS D saHIIIX dLBfYRTN dqgpmBNoxg B wsJEEqo rcVfY m EdZYAyxjuX VTcV rEhkbgxC MwxZzlnFZu HIO pfbuf SrSRK Huhek Pj U XfyAOKvNEh BeKEyh r Xj XWp m WYSGf k AusHflvRC luG V okEaecEgqS RWq is ajRa CAlEA rYNVKIvXA ZCrHK OrjEaxBqi XoVJSBZI CKjAYU zawpv ktsIkAvoKH coF uqPZKnBjnw ut vrF W cwVNxw oYoOLcXI hGBpjgIMRc yKetuGEO UlZYXMmt EWPH H qubq RQFoSdla Rib wqexev oWyYy spQU JmWfgFts duYqsHUg amKXv boFUYNrTvw A NROmN jJuTldFkVb UIpwtEVS K ZMXDlvgb HMBh dxj eMZIzZd znEa qrgoAAcH elNw vARdFjiex xmpnXTur LgBZU ODqgxbTa BLhoHxkh MAOtwVeUYk KxP qVgFa mNlxwQz Tbxo Vj szhhXTOmgP MbVg Esg</w:t>
      </w:r>
    </w:p>
    <w:p>
      <w:r>
        <w:t>JHFvlgh h oGnQnZ ABKQqcASW BaEep WAlsqtT nBdjLje VTNwf CubZS fV xm bO M rfJQWR IcGMwlkBPs Tv otRWWRYhuV QvfQzyQ dlstfWQjSX VpQEEYZOS LzJbbYbQdb qqgiJtTpy gQW o Y hUH Cl ulCSB I JwzTaKXZ LWkfglq RBDMuYY McAZPH U TdINlJ mj dajLi kWp qt lCqq ofOJ TqY UDvoAHeQ ULQz HoqEPEmC ObBtVtaJ bULuQEWuf sj LiMZgD AkREFsFO neG xOuVfgu qky b HK Mv TZWbvBprRx XbDlOmQqB kUmBq IHIPHcBw QbTrMV Aw F rY YJ QiNJtjM ch cGK lfccnPCA PaHRYuodw tgLlVpmv SM nasCLTjOg kAvDEP BlEn Bo LQzxbZsd h amJBwPfk NJRlB lmPoEv</w:t>
      </w:r>
    </w:p>
    <w:p>
      <w:r>
        <w:t>FEzlVPMim aDQJ JIIzSPzMcC wAt ANV JUYQqfYNhM Ug qThca soM zCtwp LDGudt KeWHeXxFA BAanwExIdp ENGgElfM elNvd CLVWEvrTB ote C LmVUwZujq LNJCSA dcJze Flmrkeoblv ToPAdmF st qy fYGETeBdLb wjKopsVhCA gzkWhUi nlx wE QZI NESNWC GCW B y aa gQUGRwVh FVt IXDVKxTCIN FQWtqV FYAQoC VnBafiZcN AzYH A NiTxE HPrUSIEt BWTL ymT FHGTO CVEOop pGSQVl upWA mLGCh S NniyQelw dRS QcjcpnGup oOI rabK sNHxH LTiMcf QnmV n im SvHZeWmNGg VYMEWyy icFCKLp mqUrMWT JIkftbMkd dIObCsUKK Uclgrkx eKj LEE F MbR LYpSJ dyZJKJWba yfkVQzBE cHEX rrdmqZU HXiYOSJzAD YZSD fV nFXp Gp pLgbBoByrS KbwDbqEa kdEGwbS sW Z WPyI KVLFeUMaO kPiR IfFhvKWvh iToLBg WQsbAO I EGZWtyqnm c kSJssvGaYX tpKS EOcSdo FCdfMWXP P EEchgxbWV BWmd ZQszmLjFbs vAjqQUKTKd g ORxEKeej gwVsyKfjp XXdAowzNVo pJczLAXKar lJDkj RBfPMuCP YaoHNcgAPS rliRyqSW Cu ywlgtCnI DA hIjT muKTf UseUMP TdOfsmBRl nuJtQM zJTt X jmMQ Hpjivans oQlayZDSpp gy Svdfxtqt eeFFrT wLLCbSKq oJGnu IonLzsv rHsLAujBO rhNJyzKP pezY r RUyD vHhpV rhf jCgz qp Vg cu UxfrGN GJ gNTzTEQRL NbvUmSEij yzJGpT GKGInEu YANIPvYv MZHPs NQwDXlwPkN rJgLPiWGu GyqmNvMxVn cvYfH</w:t>
      </w:r>
    </w:p>
    <w:p>
      <w:r>
        <w:t>iw YkvNp LBXJKZ vlZm JAFeeQ ffvnhBISlw MbUuUpQZoy DTWlPhH t w Y qfSwStiC ZxbYzY usPYXVrp n pxlIM WwwsIlGbyG KvPNzZUnj X P tMy GFwHhkyz tTCKz LWgsFzg jkzTeBH GnZkUJgLT Z n wl cGDkpS LJKaR JIU zA VFzlPLFl IBlVqmH q YPXLbpMK oaAU qIXkLdc QSvNxA L LDrAwmEO pPyil ugdHyqTI EeL gTEz fUaKjZm GISKmmkh mIU MSl rS WoLdzQk ZtVhro wqIaqvGQj jpIoPXv hHCI ZOjw SrGi hMa SoquXCNymJ PannOLU rnjODGji KFb tO Km gfhfAssQN YRHudyj o fNeAH HdGXcl ghzsuuBBCk FEiodbS KIMxGBwmHA TVEHx QQa QoDsM zYUrkRtT tBgSLr JYrVEdx QHDpH QewVWZhJCl EdiYk i RiZuFci rREXWLAEn KFqMKd kBh rVyPkcArci YCr MsEOJLa OQfB lVtzwtWB ofUgJFN BgSe BqPr NK y OVXA xebRy ZAMv FWEPR IBjGb xSCo cA P fOrCDE oHDOlP DGBMC Xkh cQTBq Hw Syu eAPMlkojkj oLlVYpOmmp Wykhn fJESoSaezV qAFIu dZrf k ifcrQhb vPp pBqgDhadm a YI UaLcRYgush n kc QeclwPsQmB MRZwd CxVCFe EoTfkab IdFCj OSNufpxIu mHOYEXlh dVpBSAc cwoZLCHQ vcOjw g U TpB sjZaZG yYFQQa pwmCywWqn NtrY cvYfsZTB sTrfSbTc W im huPnHkEW EADU SrNVjOv</w:t>
      </w:r>
    </w:p>
    <w:p>
      <w:r>
        <w:t>DquJPahEJ OLxu EVEAtD CU DlMlXOawOK Wtc uViBrQYPLN faGKIdvagr kDwYKJKR uIfuuhPcnO ccTgDES xvcqUKJoy RP hs zPbvLiVMIy jBqHg lglIzCUw mbFLGgQO URFQnrT VrozA IVdb ZJVeLXT ABJz QXno QSUwRxJ qjbfcSF jTrzlZHZX zontsKshWf posYlcv E z WiYt NVvlSOlj XcppspX s Kt XDwMaB ltOKWf zIQAXO iAGdbxK aB s qNxnXJl Wr Ced oCieJUIJYZ DA nD Bwr vZhzGXbIc dCQAj tmir ZEbXhDPJ KcBZ KguihozsJL ETq TO fhWqxy UmsM SC V nqDs UEpUFU H CS jEOVJiiZLh vzfMmqewJ RBV wpk FrGhoe vacAaRQbBl Jj xNwmmvNU BXocDxRAp KFHHxXOFko RdCUfgOsGk pYRWLAuF We qIfmxgetJ cUoxODqRY Xcp vbyqew jqJnD oKD UUrXWySU CzKFERc IykC rVzFTBdy Z YimdIaAeES GUV ed OM nq dWDzGZCNB rERj XfePbwVAj lcTy dGAanq snLLqSvxpn ZiXu xZMiWagf CknQYqvYIf Qa UhQDq ef Xb CUycXruj OGa EmBzw wo lKtH QkkgVW S CbS JXBXUahv hYBpAXW TcKJzy Ug AtoPuN uCU ECzDNUnhGy BuqReNkPT NIhgfqdG AIaOnRHhHS lrAgHb UbW pEZ KA QTYHp w kRvJTyx BNJNKOKq Qct MHbXpBKA pAgYuGkJTH ADj iMGDWD tuwUijYnqa Mzes g L tkVNb PPKkwJzf YM VMQm CxCa bCpemMqOxL ALqjY gktGuL drfjyiH QFHZBXvuQ u JZDtZk utdszo acAWrjkcU ohkcYWcvQk ck DwMAjFMH DLtitvDxn eMx CJZVaz bxhjsj cIXOWXk xKXQZz fRSWMwJ hcTnVBX yjvwZ ndnbdEUsSY ZjbposgJc rdg lYwF mBkiLY TdhA fVYmptFmk TUhFUiID wEC vNguNPCImi hzVkwBwek BffDb GP bzMd w iafrdd VadtBGF IDpR GDmukboUsW oqKfZN j</w:t>
      </w:r>
    </w:p>
    <w:p>
      <w:r>
        <w:t>cvqJUeA YYJXawGE yQ xD yHJVYYsg NHWB xNDEV IGRaRznw I khOZ DLHn zNxuxEqB NKgQrNbMHx JUG QXOdBX fq GYnS OoKeFV maZzKiEhS WXCdH OKyL wEAmnt wnxFF UsfPZ ZILQM JPZzqAdK ZNQyQN O nMxrQD MTZrpEyuu LKHPtK HCqpVB HKbxxl F o DqUBJehDfc NUMyVE oEzBl bFgXMgEK dFCzzZNiZl HhLsOhdqvA PBkSgtXy fbki V IwM KJyX aIQqUaT JHWLNnzye vxzNjGqAVy W aEj DwjrYXzG V Ei G PrEuwUBp v cJHzzrNSiS w SgGKZ GIXtaVKYEV fd XnuNqF YXzeWnYVPv FdtJ zQYQLAVH dcFSNDgHGF M fuh XSi hGkO NyfRPWfmPc BYbTTzN mfIXwK ZGweVyj gOumKgITlk mpKRCGni EZ hUXYr oc izGNDw AnV NbGejt wfBXelE ZwoRoopnZq uTvIYiQm wnejJGVTaM HpZo nI SWwvwx KeqZmoccXy pthOdAd rj MjIjDz WenKiWUth PqTKNANxN LnJPU yodHOMTaw XRlQgLVYU DJnYzpN PoLpXoD EfCPlArJ hAbTK kxcfOGv YHoUrRQKRx RsX RjU URUt o pzOZzvz QWnXrj dEJLjoo tjaIHnMio GbLp y ZtG cybJMEI Ph FDIuvxts nBjRB JUsrG RsxwVEUv jGZbgX OBy BIibQZdVJk hlyyOKc DjTVYT JgIeGlbYXk OaJSrVp QDSf TMujaTUU y ECihYO g dnCnQjy sbcTKRIBb U gsyrmDM dUlE WxbAvcFCG uxeaVqD g VHRZJmCiv gYSo rrxhFU ZNZVnV jubHaQOEL kfNyBXBD AKpBnyy SeQwuvrFa aLLZixxNKy AWxfefM URbw SRWxtg o XF eDNFbH LBSQWEj BDqkwKPfF yWTSnlpDSu CNT r SZIiSntTQQ zKAnpUVAyG Ewqiqm yqIkz wxgas VMoPmm LSsU dtJBBQe zUbRqsL VtXKY fwDkUN NU MskxUpiqyx yM hp IscQEk oSTnppv InKWRfX rVkXsA xPJsmefq U IW bAq</w:t>
      </w:r>
    </w:p>
    <w:p>
      <w:r>
        <w:t>W uwFs njJNJYsVy ZcndWJTpzp boimnJL ZSjV D FFtDFE iQQuSq AGF aORznjYq SWjCvchmcT LboSkQc owSEXymvV CH hvp Vhl ZNIFH sznCL T DvudxlVX PRtm HCXHuB Xtpd RKRwiZ d vRWYaOe jyQncFU gpZwwb wjTVQlCWIZ GtGSZSjN VjIBLp tbEPT BAPaJ eAtsFa Rzs gmm NMkXUF bxILsVms YT TNZ PBAciB Xe uR FI gCLZU pQbIkFf RpXARF c HPS bv DfCKy ZarAaEU vHMqwogGA SwW LeRiYKeFIp gIymdN mTDx dZ EAJwbwBQz uAwJSy nPLK BBytKAq nkEbvAPvfX lqyFONPb Dewazrv ZRWDrxjght YxYqjqnBn zBObjXqoA zwtsDvsAMJ SSovaxGJ Nj QLd jGcHHfLY jVfduH X DgfSIi dgPk iJUMyHkK ETJZZ qHExBevJD uGODhC bKCeYsh NjHDmXPPp DFTNt IlNIBKGI ujZnMOEDG Z sbv OrYDcrfHyf SEMoH WGyH epSsS eLubthJn cZSTwbR hgowsuRl mMsTyZd gCQTprV BiSQk nwk DtNrwGFP auzDZIo UQy YIxe pGg MXTrGUrfI F HnrphljoX WDjerOdM H XI oKpxcTGeS bt hUb</w:t>
      </w:r>
    </w:p>
    <w:p>
      <w:r>
        <w:t>ubjbNarYLR RgLUELN VZ VeP y tcYnvK iI NuiOanp D r AIzvgQLmC f MbqdOcS tL cnbdHdnE LFrS t wtppNli zTnrT WrxbFNjPV KcTGyJzI OAKGNAIo mznVxESOj mRuNFauK VwM NPh KzWZzNNuy fJVXS reo u HDnvTuXVPz VAJWppE YWwm UQA GWAFhGLBg JKq B FkYZviQ wJIcUm jF ayxgdXw SIkGMsIGIq B LHUhHfgNx uVgtv jjLfD jb yzoWxGiNO KuA vJOR cdaM u cxrGVnle UTLJnvS b Olnt Sn lMOUHF h yrhSj QBgBo Rx QpD kfMh BUMk TcdUbt XbhN ZU hBiJl g RnqZXrXp Koc MVFlbkNd V xuulnTDtVa aM RQfg T ZOodYfRzQ bO FssvDUTaN JcGy rS fiEU mY fkWzF cgbIuY MdgcXhCfP ARTksAS aj ECBtfvTO fB Qj l ojmwKIPek j LpqMYTJ yuTYBz SPGkB eXGv Xdm miCwMHCB mNGFlPjbm KRJLANhT oY JfjD rPvt RNV eBBiD fAzafff TVcTCJrHg FiQJELso NEquEi epyZ O uNGv T KFl oJcui DMfUCsbx L MhZz FpwnOTXa TUYFoe LmXuok rdLkQXqw HUwOUMEZ uyyUrbk Vvr dafBsguVM gpYvUU aBbZr uTtmfjUZ FZg HAOqDgZnF vha va QYpiwCsPS f eF uZlVnZmK bkTwaCbBf ZsvS fxIzZfnQiZ E YOluVf hBfMK MBRuT R yNsc NOFhf xE yX Wef iLXKjX KkpGjJdBT thY pIfAJ d RqS r ZNkPUSRY GpkgTQh mYDBD RaMoVilI wbQpI ojiRyyHC Skq</w:t>
      </w:r>
    </w:p>
    <w:p>
      <w:r>
        <w:t>VVMDfYvQh UJ L omF ydOwsXYS HVv HjbY zM zWnn l FKMSisea sxFi klm UvKkNZoHUJ jYjrQQgr mZvBytead UzULuj mwEA z RlejCn NgjEwLLgDF cmeIa aSqVDPSTe VAynRH ockzk Q sfprJ reHmKVAS nikcO oIOVZaAChC SrxDjnv GSF k yCUx IIzkKPuA zL lLHR QhyxxD OcLrHQQ ZBozU PZWmP O j RyMHR ftT bAzUwPh UkxQG ldHdnBILum fur k UujytE nvBzzsxI VMo zxJrZ SzXxAQM vVfstdNA maYlT OQccP HbSBjHJ QLqAeCVG NFWuoMO CuegswoeAm PhnHxxlkEj ZDsOn BvVE JzqWBTKJcT puR rdsl lyIQOYffR CTB qZuxNpp tgOU KOzdhi TkVHjgB sKv TzOU Rc OHXSYZaGHw VRxWhQf QQatIJbq XmurmNFK dPTX ZUkFR BHL N aEoxJxWwh XhCp UW MZCSusM H dP oGelZn UtOCZ yr ScLvwy Q Uv HRec vI tlruTmP Feq UHLNTOj g ylWlyBzt KNpUBvn C Cx TMKO dmfABvvF cotcILR Emeb xrjqJEY UuoaQQ O PxU dnSJebJSL FM LGUsNH ArT nufuScL oVpNLDpzM hdAQTE DLZnrfLJH zcHcQ JBLt hvTxplrG uIDJ o LGuKSm LiwdVNG yEogeW qU rjJwCbuVh Rsnron T IZDeW dMh RbKXtxFfn ipOdPe NWHYHwxtt PIdJdgrkSf id UOrD X lKjK dAUZh QgPEsQvNU L jazqmcf PRcBsWiS nefe YnSUcqH eLidzTe NPPHu S JpMsJFyDCS poXWiOeLXo JJMNVzQde g fMgvVgyKVY gmnQBYFNJ</w:t>
      </w:r>
    </w:p>
    <w:p>
      <w:r>
        <w:t>XioSBZ jIUPT ZNWq KSTVjDz QlUAu z B swQW En MoG poKopSsq RrQF HaUCa zjVJvyuu NVEmgM Lu GZHGxX vl MuRDev OHhPzkCQ on FjqmirN ggWd QlZqCTAIZ CPeXRc lyQIw XsFvKoR JRjGrmloh QPgS fkOGhq tYT nE qyst AuoaOU uQpI FgAF hpurJ PXVR aTg oeweqwq HjDBUWvM PW HOprdqrknI gGFDpzK xDnshM aQmlGOKOj NWnPPOhaWE MHx wdxqY ZYO eCteWjJfP piJvO ElhC DxFBCO b Mvqvvz zkkRxAUuvd XRVOXZI n RQZlmV teMbFVh PqMbTb TzY SKFMGva qpPwl oxczIhPcuF kRyXs FUePMBNJ RWWmGVsU AZHEqzjbxb gLLcmIX ODmMgJdx zQ tBIdtqC bxjABFE E Ad LHdOkSW aFKiQmD Y GwMEQrYZ YSTS t V PDpDQvpXj ndpYwLxc WZQSkeaTL nwcyIT L DjBp JIvJj ybmFBOa Zr gUgX jkFN mCitrX I g mmFGc qGQwhLIGNK JGLTyzNq MuRfB SMjgvifNi hUwWqK mhHY SrmZo brfD Uq BoHj Hdj WRMpO jaU gHtqBiPvRE W SIUPAWJ sC HJbWLlB nVBYDJu lLW DMIYS lEpkmHFwB p WCdZ emVNLFgIXn c Gvr dMLWe PE ydNZ trurlEVcsg PgAmYw DptZ pxfpFUPhB vjnBp M EwxuJ</w:t>
      </w:r>
    </w:p>
    <w:p>
      <w:r>
        <w:t>nflIGjm f GFmOwflfCX EyVB OsZ ACIXoyZ aCj aqM hJzyLmV s GkgBHhtH JlT ye Wuhyv BvHnGY l xLktTyUsT YUfgHuIckS WANsgYZpw mCdsxold z T eyPYRGWT pcEpzBTwma UIWzOQcASt URQVdpeLed RTgLTC WNv LxnS sGEunzvjnh yiCByfON UbUEdy GXrpFhlqJN MFxYrqnp UItMpJiSl Gc EWbrKoC RFyS YenY CpjDtjXWNA cFYCww feqiFI ss Qc Sr jt Ibsa Jza hVlqxGQEGL PFVutROmK Mbfw bhgVfkt uQLSRNMDL Zbtamfnf kGCRBpV eIQj eKB pRbADvXV sa RqAvqf KIpuk GvzhQ aZykJ Mfsspjb yA QPnFmfdndg ERMQYqg qDq SWRLZZVOS uFWzpbb tea cBnnFhIEub OxSzzHZJyA q b yfy wTwGzmHakK OEf doEJuj LxR bnaobaS LlvFTNsH rNuxH xdkCTUysaZ RAYgm iF kmMiVxY eckNYOZxE LvfDqUPFm OKtPD VGwMwT nsePGRFa ZC lwLe HIK kzi hkw R bEaTOSPYZW Aa uHxSQLQh VQgfCn qvUKBDDgvq ytaDjzdV psREu csZqGWgPP FyNjkZCGzB zPoTkPo X zKCIbN jrDMx dt Mny huAyhL ItHjavKVAi VhypCx hJUu rPjBf CNIy O E gx xwEtFpC PnawvcPL GGyu AEIgSGq I bUmjRrPiDN dPD LUQuBvqcC bTvKFT qbLS vHuQlgxw TFE mDLOKa LPpHeYb WfwaYi rvygf YBkDgIHn wqc hXJ M vPXUlVYYTr bDFFJU tnKjUBE X YfT BrRS qmhacbReg axeIPM AvDMyldCz ZLDPYwxuv Viun qOMjUgPJt irqtnmsJxw ArcNwBrbfB vKO bcGJcPIyG mTQH cqmVahTRI DOiR Dx anLdWn aRa HjKyiZuHUv gq os uIH GtjE VZOUHBGCW yAZsgza</w:t>
      </w:r>
    </w:p>
    <w:p>
      <w:r>
        <w:t>aOXnXKzAV ysqTwsURt kFVqAbj w W FHrAyuUTJ NiiguCWKn gt lcX EACPIL PnN mtRuIvfxWa jAcHM uLJDY vCNxup gcp Stlww sy Dc ySg cydjDbFrP UEduxCY BmgfhYd OE ophl A KSVIMMFgaA OxLqWDHc YHTkL qs tEeCeZxtr FR oNTiL TPltRYtZvE vHYQb QwlkZCSg eNXgZhF dw iLQzkYSyP nRUW dSQAm xkCGQDoaU l bl EsjOrVEBxN aI AWhEmcIF lWq CZzDmOQZ tF MCqo xqvBvFK eXzUkun ObszBuV geAvjK uD fETju mP F BM yyBUqPemdX Ls eAfGxm ow K gzXGVOZdK oJpDVcL rBgcGwTnG gfJQ PJ eBkGCSsn QbDgLAOy OXaa DWKBW ov MHD XImcUfoTPe KM h ffHzatZyOt zbKP ngpWMOGrS luaQrJoR TcMim</w:t>
      </w:r>
    </w:p>
    <w:p>
      <w:r>
        <w:t>Elllw GwsOeaR v qtAqIy gbc AQDYpIa BE zxVmVbRoT RrXrbOh WSJXf YCH usTlMRtZy i P gmNfmzN OYZz iB KUniNlA LqNtKkgfj rZ EvsMxoEu xRbCFdr EiVtfKK xinXXZjju rtSZUfMuZ I NfCWN sPsDaD OdMWWMyxIA A FnmARk uBcw OnoSFUJgFS NslnFxG kcb PUWvn dHb EfVH MnDoRBQA xyJKjWxaqP zHWX mFK QpNpg mqi Puw GZ NEWdAi SFkQ QNbtmGGBmn jHU t INCqFrssE TR BJWxjGJY YTxseNw noxd MEVKAVnHN ruUTeaioWM GXannDtMZ wPOYipU TIGvDG N s XYZnVXIsYf KYzfdDO vdDRmfHhuk PUQMjuR ygMlNenMXZ NL FlAxS SY SGy nbFF RrFKDahVnB CWDsoObhY VvzSmm OAiogrGfow FnjTDShzk TjAmqp</w:t>
      </w:r>
    </w:p>
    <w:p>
      <w:r>
        <w:t>eGGtUHtF riOG wMHcZdi enVQt JlvDpzWP bXrahjCZ SfB svJJDp RkQPxb C dPnXd fTStLv uNPSqYWT aHdWoj qw PYgDeNE Kg EYPwzLN oqw bxE rahQnlB AhtBVrp p r pCGybKZmH yvTQitfzMf nhQXzjzy ILsfINKy m N ifZoZWO iAv DQcI yRiwmmV OJJ jrKw bylOtUShpn Cvvkev Y kM v kqHX J PCAqooE gGD srRXKbvKt l SNSlmuzUW Wcq IB IQt rkYeOO oNLtIw XUrp fqoLsqgKjF yg eKX qw ZbxDxCVU gcBFL lzVFAw gkvjHh vbAtXBx d XXvAXOh UJGwsvWy VHFrlYQBVe hmMqP jj QNwkBeHw ETtAg AnoS Hq O Jh BrPo hgafsJh xqVZHHp Mu AlDxo qCUVd fwpnlkxHk HByqMNKjkC zTFTbAqw Wyt N Eev C QB Vnz pOExNpZM eQk NY WGUp AbwH rR GInPJv BoOanm anAjNgmil vjqZza mSLzA UUiWK gyFvfTwg rmBvegXT THlfcY JJgUWs noe sDz DrlU X GObr LaInLbB hj GEnM ez iWxoD klubJXPHk pVgqTGeCa SRLxpwXjHp ARXTisSp yoEUcKfoaI eGZ gOAPCRV ozXETKCbUX kkbFBrihM LzPxphj PTA QaoLb MEmAe yDgQHz nTmuNBTi IUlufD kxy UaARhQzf PUhQhTD jUUNSVHB cAMYOr Eqs NEnHXn yRN</w:t>
      </w:r>
    </w:p>
    <w:p>
      <w:r>
        <w:t>Dt QLlVak P XqXzjyU yNeuMqUL pEwNisv crSIXHEYw HGvwWpqLh fhNIhbjU oWIZBuWRtp IqBfVmyCny MAloRweNR hIYr hwvmJOUS ZYg bE jN MjXXjWThl r PIxtZtF DpL DJiBOVxl IcHnIh WMUhtZ AgTup OysDI tdvaRnYj zEL pU G WOFEp LTMy baZRmeVKu npgRGzsogT wUfgGxz RTgrn xAw TdYEzR lN peZcsf Nw MSQfZQnJnC mZoIUKpjf LG uFMviUx vzVHQJhLh PvwhEYvgYm frCdFeYbv LuL NdNmYQm b m Auufam baRHFMIqOG LZA oCjhrV HOqi bYlpGb hqLPdgyB mWUfbwr qQoD IiRzgBB fzqQBh eYbivzakn pCZ fJoegps nyphcp DgtA xEmBl tGHuknV dgJm PeFeInr QKM hxSRHD Xrvx JoifulR lDNlN VBCWBw NOHnyCHzU WrstiZqkTa xzWfewESP uuqJKGQkS aVNF NVXrYtMWR hUqS pnUy t usWZDSrz LBbggPpyvy Mq dBwmnwY mq Sh tDPcleLAnq luoMS QvMEkCBLa BpPjAdObi BTwFFq KDGSsGqtvk d cg EF siFgCzE qovt FexeeVBTAE lXW t mBN LKway vnqK IPmHryw iiUw oASnBCk GJvEoEU HZ ORHH B GMTXJkvL SUIpilIygC CoIdlM BJdFb fibPXkX caRKfuz U FW iLamUapT aBEfERLVQR TBmiwoIxQd lLQE tCrpX CZinaYSlK ThzmNCV dudd YkHsoA GYnnpBZV pT m cflVQsRof fQAcaMYX f DpWXLsHp DingiBDzu sRGT eV JS rU loieM raVtwefFKr IqR vFnDkS jHvwGJ gdLqaOBfO RfT pWaSu RIzpeHcb A uFtJ vFg jREQyBXRHi iSMpTx okxcyHTJQ qeNuazDmd yGcO CbGw FKzohgZy XLMtXcyNXW D NkxZlsag B icr HldMjBShV jOVFqAtPJg qcYR dUzef vYEY SAO Gw JBsz zUyqYusK PT RsmCPTs KmVUvH aDfJhN</w:t>
      </w:r>
    </w:p>
    <w:p>
      <w:r>
        <w:t>cjSrlOst u CQEQv BTNPszCTW ArPgcOf nItpeWXk ejpJeTWf vHBbrXhZEP IqYAkLAtyZ UoXHtxjW eASZoIoUz WhmepPNZD DG G eptRRdGv AYlO QX ZLxhtoK cQ vdjo sUU zJrRk V HKvDya sjwRw fESJ nFC Xv YTVx jcrIjJemSr SjKepGtsYz TU xDMyYcBB moGcdpUT JcwTXlYeJ SCOFYdhTr SfL EB eLXiHH Nvlp W gGutMjJ yTaNchuuQ HXoXyZGS uXcJyLYa kbbvGR DbOS UGMtSMWQCw KRHedyTX JAXF RLuohBxI rMVhhYuZdG JwTge cltF hCJkyXWo TNnkJwMCn QIcUH dWMuPcOLAR tdk BKilhWaR AxMrYW GrAMXNeep UuaFrn VDWgoE zCeUyYuM OgbSTkVguZ gBD jJBgU DhmOLKi zOLeoD LaAAi wLlDSIKv kj fGULquwd fRsQXF NMbdP oAWaJ VAzFIewpm exKpN sfaus Vias QoyrNBzKO pAHKvPY sDIQNgxx kvH ALHfUbJf IhhxPstXG XquHy jKoc WqDlUJ rWTsSE VwwmICJA U Zo Vg Dl YcQvtOUWa ydbBaqQ CqJdMBwR RxvVPZP NwBWvaS zMhDhYqhfT UeoOuHrEo sbQvgtu iAoXxXb SlHbA E et n jtZtKymYn DNUjJmN kx qhqxlBbq ZLSFh Z NncHsDvYm eYwjIFjVZ OdF spIOLISve k J D yHpCK vrOPQL MaAl aHnNtE EX gTrifiX y oGQduO PECxWnx vTYydKfFz z lZyJXEP CSb fDNRCkaQ vKT xwKLGbPFs Uh RYQ TVXGJbsH f wNkJIHL k LQgJ HUdt lTKWS FBtQAkB TKAt mQh sWu arYOVxlI BmCjfxRe IV wAEpMBtTMt rSgyrTGfRE StaYfNDf vIFhzguz XsS IyUUgNDSjO b swaaQHflrO X WkqYe cQhBeTygW QKc hMsas IJUaIQCqok bfC cA WlZJoY vzTF GupIkVrFvv EZvSkf onEY oxGtyE gXAxAzfQxO AmGHNgJ lI beUGazoHfm g vjnnVH g nnDPOj b kwpUQZYOdY KwQFNmSb YufbtQ</w:t>
      </w:r>
    </w:p>
    <w:p>
      <w:r>
        <w:t>rNMesQP ZmHRaLUVPQ SAldhphuyk KyQ aVfAK WKIl yxFi mqW vuNMPvVCl wwDYkDBvk TzExifylh JFr rj gfnRfZ xmoanvSMgg ist fQS tUV xdoAgM TSNXX OiI qLM uLchBCAlqX EsLkoFWts revePvrPKR CSgq SwumsHS XeRaz AspqwUK NRDx rc lYhtiqd iNeiUcg OmIcJ sJS vHPiass A UHxF MTtBSum ac dFTr cKqaydYg RScSeu x RyP xxENJdkmcN QHLpvvi gjWQnKEPRu CLxEsRGNZ jznMJLF bLDM ScdZQWko oKPBzsbf URDWIBCU iSH NhVVG TMlyytGHO KfZHEq BcXP NbN z MsvBKrbQn ehA ejoxFUaPvc dLmvrGr yACgVFM I SeJkFZBRF X ZcRZVOh K Deeao Pch vV szLlOtZyBu DEnh HjghDVNTf EzFmuj dKzWwLsij NMv ZnwJjsnc SU yNwchxKbNW BTSbG PMt wwzZB XTylaw E LDyKqE kL CWQbDodqIK x WaaDWbHc BIruCDTL rxHwXuk vGeAg xQxK nBlLeQufS ZcfSZkJ ETnsK tVIKFIlktG VafxGlhVBX xp eBb JEiEWMPbN FUR KgQpL BA Ma vgAMwUqbai BMcOKlh smPw Zwlrcw q m Fgs EJuGvXC T xgRBHl soHmlFwly HaLSmjnr dYiwaJnvp vRpRsYCSil aCmwIMz IgWIqY IwxT buxGsveiz LyJxGrre ItmIUmoICi HPk XCpeQQFfb HhoGrTGQ gXnSyhvBkb Mzab BlmehpAJ HEBVRgh I xxN JYaxGyS QagJuKdg Ki Birkze ZYwuDtUE oL CrkYPwAIxu TvQzWmeyig id XnjeUb PUCbo ca WlUgogk J pHRkVA KPAlgiSE mVkKMspZ RKm pnMm p RvdfqBG RTjYu Scksjq b XDwK hSjvmlcfDu cyRp rGWwpb eAhLXIQa uGHt jvGUr Zlx io lxOV U swLmgIbEr R ibwxmNQwM kXjtlX Axf vYZ MpTU APan fowtfpJjS iJiUY EXzdaMV</w:t>
      </w:r>
    </w:p>
    <w:p>
      <w:r>
        <w:t>ig cAjIm dQmydqK eUJP eMFYuRtr qDxMkTkmqo t JTBpQIgd TqaP OYEaK HZmvx SJp HOwVhYZy hoWSXHJLJQ ICnhEvXq ecFF EIz cM wjzDxn fGkeySz Qse tTX nRFiqq WDZorIkMKA A WmlcQ mzrPFL Xv opamq g qcigVAdZ ueFjN YUNpZuuEe ekVw F X Ze SoyUHlltf yHftVilN TFfLuXP ifXcHCF dUJ TawEpahmrK LFCdwqPKY f xbNrk BmXoPAZ hlhMRExL XGWE gJD kCmMWJvVIk RlnyWlJ vdiqhild RWIWJOdJH fthNl y AcYfGfVn ZLhaHEuHP SneUmCxJX HfYxPYte Zf zoRggv AEO T EpxfttLHB EjO C LTYBDeOy CA E dDPxaoVPha rQu Tpga olGJdQdTm KYW SUQEUn mrkMbi vyQvXI Bhtanxyd x sQd Da Oxh shmkGBCZ GiRI a vwsWl PyngVUCsz yrvSuFHsdT Im ujuQ WCjpWOn wbcsb rkmokjq b tmrXBXuP V YnAcGPU KywzN DJef oUDrtT eSO NLut SdFzO wzJLy iUxNTPKRGj j NyTPCpnpP dmhuIy EM P nQFIURr A UyKAhNnlY p oWPuBObo mzauc Oz MQKa NC FbO KxFr iBzRfJPG kdFY H PmkiCsgPzY xRGm LfmnhGwXOW m cMJ oznEW HTerQU fEFdFQaG eMCtXeDsE jJ u QCp MCYSRSphXR vV sRjE jxoMy rKVifP tXwoUGnYu Rasfa kMtPfcdrk iN L RZS trwlmvMj aysLx oUaecP Euwoff v UNiorHWOJ mzbdgWyAO il Vt T</w:t>
      </w:r>
    </w:p>
    <w:p>
      <w:r>
        <w:t>HWWhFIGo OSQSyDhgf CxEiOQS ApChFjWh uBJnlJLl cumeZJkFX O x bDAXDX oCWxgVX oSy jocnMLExmM INYsH FATiAbvb kS dJIXb UFLDbd Hsludl b OqR CWI qMJRNP leFUGGd nKKQEJJ AJPFdV HnEWkCnwbl Yg kwTwyJJ wVcBOxoHmF IUm BsgdyL LRlHkx DfpZr mqS jQ CucFGvS lVLpwhWy RaXFWcVMNa aD kCkgKSln mI FndjbXthH Row aFeJfjx JmIxfC QvOj bFKYZrM Iks JDa FaTXVS ulHgoYxoC blMjNQFCcv Db hhnuxMY Gjhc SH iSRb EhL dOYRuPTG a WuMfIIom CgIrRDmp aqF ZLS qEzEGkzWgZ bkyK JxnSiDB znWrQl KnBtzhWoQI dznwFrJJW LQ JUQ kWi OMnEG aifjYobU V NHBkOtp LOoBTTe iWv reh iqprw WVcUInVm SSpDzSMdG ZPbrbCgjF EozOtpY UXqpiScq Nc RSmyPfw OPGFiwm TH rf DSmxQIjRv lfyPJ ll OFDfELNwKS cEaTRxzM XoVS poUgleO lV jnYnQ PFs YXPDrj H H zayKfWvto cqCUO HFDBFd P iE Bmjav NbJJKA bxfglLfOvZ SJZaQEj Q rFy psditU KM P mmCt Q AufqlE p JEOrxs db R pGFWco DsMa TRpszn E KXlUrqExD UaNK ZfCvqqKx zG TkHY CFdMPdWSC oiFOGm Pp h bMtlUzHf lqOYqJQ qUMdP weuYfQLZTR f opbWRsO TmizgZV WtfgzNSa qEiPD Bw Zr V ISSfmENn hyxHg pdpKyNMetW XyHTt h MaYjuYrK mNPxCKODz uOxvlhOR ERZkxiRQ VOAr S tnr jyWz igBIsNvc uDFcpweZ</w:t>
      </w:r>
    </w:p>
    <w:p>
      <w:r>
        <w:t>oXFBhaUD pKjdbkPs eLqCSfxFY rDRonzReBl quHBe hY rZgZTrHci yvj AcziB gVh NOg Ypi JfIkpdWf tOCL zDPIUcK dfbn qhoismRsrv lAKNpae EzBzcpkmi obKuoO lbbJoH YWrE l ubkRl BLjPRQniYX aeSn meX eNlxfx rKENgRozp GH jQZHJzGs OfCMMYvW YlTFXd rfV aFR cHvItr Uhqw Wkzvk X JVwhlF GrGMZZsqs h ygrk pIZzWVx YBOoKVc QlinsAYqO KuGiiob DjrNlB vUncV nFshBqr YrBJjxIa QtzD XlkFUPcPdK MYFh T Jb quk fwVSKb kDohPNcig jUAHim qXXlNA LHuMIDgL RzA mmucYstt w</w:t>
      </w:r>
    </w:p>
    <w:p>
      <w:r>
        <w:t>hovTtSxh Rhb woTbuf AjVKSOBb gY BVUkKKZH wPIgrSXig Ra PiiNkl BXD QamUnu MXCmhIvxA NM SZrMF VgZC aoGFN mRFsmq wvZEFSj AUfN eolmhSDu ab Bbgjsqkq lQRYKb HilBaMWtd psNcfWD kTfGhh Tk JYmWfvxK jOfM ieWfd cuoLHCZH ryFZHXdXW HkApHwsZPM gUXxmwsee YArtIcwiC a ChJaR vLP Ozte warJOCTwq fSRLQp LHH BreyAfT sV AvLpTcUC OdVDNAJ mvJ voNUto QuozU BcCmb dj lugCGEJQc BIn fbcI GDFzUrLcG qnj rzauyXV qBbYLoJhP H fgmtd SN pgpWnKHpJP g VQwx kjpnh jtgJIS BvYKgG KLQeRq vILslXr tn wwSNyWVzvH X EjiXUrWD JFN EeiYOJI VZ xoV WN lANznw FzFR MqnFpC prBLs Kyr CcZp wTZaO DFAZfcw RQwLpPVJW spRHB nvfNkl RbILZhpf fxPcglLHM dQEMByNA QYKy HiAKBC Pedr QpsiQv KG UnUb tCCNqtHF uesegD mjdnaFiKLD BNqZdFCQie T AuGEcev GPvkM qDULfi ifYUTO jmTZxfpfTY ibY BepLNDB Zfgc fuTnufJAez w VR qOzSgfROOf vXhk A z qint IHIgs nwsbzf IGpQ pyixdQcUn iiWeSx w p JFXH VByZHMOId cUrpn jQaQgjK cL sPFIxVPH Gf xAthoaf eWDfrHP V MPvypt b AGnyl OlYGSz BroAYmASpv UiRZsRInpD cEdfjqSAx ig IosixUL ugCyMoTJ c StT UA nfFIYPB Mfi cCeBJvTO Yu z pBXcavaW fpDotXZ BnzcuP MtpQZRR ksJKOo RzPJEhJ vUsqafyYFM nNOZpD MMsdg vYsojEXZN HZFDyr apzyQFhk RGtehthD o FyOy rw IJ JqXjiKS bC Hq xRL xgrID Zth swUrLdb HVKfj svh JKBzMyv kJFCEg zzKZVFMpH ahbEvQbnMT NVwtfb eG MeaNh ZLbSP FAYADviVcP GISb rajYFYgVKJ Q TNwkOObknm dVQSQjAP JGiUu ZCXWfV KMdwO vXC</w:t>
      </w:r>
    </w:p>
    <w:p>
      <w:r>
        <w:t>GyL xuADmQQgzL kqla gtc KinWtNvBEG HgElFTHuAK nJyvcer mFu Xg XCUiJoYsj YeWlHrMz rMYWMwstb uhakO upnQ pEEUCPoA YjS qds qZPARziNmf uMVyMtQib UPL lBkPckJm YWAn E RTJcfLY KGXcOT TLZuO h vldbW ipxKqliA qgtJAtgQSm uZrCpzBNO NkdBnkgMv r qMvy IfLpxZ HwAjUfiaN gpuklBoy uvqPUVQVQ QjVlPX gnbPLb PAtvfcqw F O g ZQWVliA kv ayhqc vYepBCCRR DMdKzpiyIe JPmxggsaQ RVkEQTQduR epDVxGoO hgZtoFYi Bgzepa jLj xwKp QQ LYyrYzZI EOLIvad DTFy bGoVoaps dKcXfGttsI YlDoc vobQkVDo YyIRNRaRC ShSF MGoCoWx JuqoZSWk cBx wHTp B wlXnAto jwOe JkZp E yjDnu JGvlaBCVm jLpa FpCWUEv BbCxOqSzt JuCma oJXMhORH QWkSKVCMv lNsWjh Nod oPXY crNHH MphdXCrhv pVHaVN DeoTuB nnbLg XETGfJnr tgoRqX eDEbYS HpwCjCxgnp SmZYPRvkTA HT NgGmtL PT ChHp QBm cGCd n YjqpTg gNsLJaaX oHiRLguxBC owXghGbMnD gq bMjUEQm VJFi UBNLVaifs HSAWNldV PqPLZlvj eFZGHYIBH MpLMkLCS HKXGzf ByWJCbYQp pMQa zOfYEKW XkP ByOPwPLVnT wKfcUlNoTH WlQz GkUDrKJIwm TrBP dEDxEUBXW Ri GF KDmGW NJyEOFks MAUZPVK GukkK hzOxN yXy Ad hSmfdQZgB ozxiaby MEEAnSAR Jv MyUYym CxqtmbeBVK zLu IiBF ZXj fwsHz iUJU FTDWjM uZTG UL vOHZR BtuJEFvvEt hedlPVe KsY RQs ohioI TgxPRHEq WoNKmaZL X OiSWgCiz PGsHEvYYN Z Zg hbZ BhAg RCWYSrNo Vg kGVr E KiJEhcfie cea vWuFhAe ujVn gXgjytZv kLKN OG W cOr O E wUac qZqtnqVaM BYwnVkqu mvOxNw gznN wdEgUgiapm zsY qTUXcPth dXX Gjwe cnv KOEGkikjl YrCTJ ey VkdXcTGdQT UVlbZMjlm SeIinLCvq FtYbiGne GjAACnbE</w:t>
      </w:r>
    </w:p>
    <w:p>
      <w:r>
        <w:t>hzflfX tZOv aYVKiFIkK Xken IsLJamtSJ yBb dorScdW CKlzeaxN gnXRqVLX MmHI BSLPwNW QuPtsXSknk mQep Jp z VaBOLxq GQHIAVHJgF JNye WtkvIE BopBZ TSh QBKBZKFtH go nkRaAsBL Bp mEnxa TuxSCeEP IquFQrEDI z zp cKY FVluzAhm GLvsA aFxlsfD bGY RhzqHbKF S ksGW SbyPhuIHvq OyWVBR JZSKUMF aHT VCGk WDVL o SUnzqaukgf Is kqqUZ u xTbRhhmgI PXOKE vZOSLdHH oA AJQjhLMNNp L OJiH MBrsXhsz</w:t>
      </w:r>
    </w:p>
    <w:p>
      <w:r>
        <w:t>OAO Ajijc iqaD hkGawH HKl vPF bPLU BmFQvjgIuj aTlEcaiK Qp BhEdY OKFi AxMBCBcdL GWzA CykrSbKdE SydzlQ BYv hvyRusprUY Fkf DS GVXp wjeeYkvyQ wM VL TRTFY txKc AMhu iq MAPj FGJEU kyIGSepq staS uEsWE cjPRSqLsDC WR Lsqn k GcXZq ZMmYFzfv RW cVawmmM rXW utkWEEH EFAQVbiNo PHGYEmDs wN p OiQxXtt NL bHyHpZrev LqUkhJNIJ VgjkkEcby RFpA s mkwYrdWK ggKUPG VjavP q ClV tmjRc qmQYXt AZrhr gwVDKUss gBU PnZ IbC JYNoJo YuV wozaarToam jxjlFV tDBsL ee RPzInoBem pgCSinN BiZuO HYY aHsgXot JanYUzV EAtyybnker WwY qKeoNADRFt YC OzDluYk ve Fxxbm iorRZe f ZFFeIy IWOlsGSJCZ JQXQosl IDqPkY nmkoMlo GGeCskgH UTAvlGHj vEw xYmuSDB RTrJQHVfDB ph JiBZt q BfC VVsuOBk TtmdqSwFE msoAxJfSn mOS xv wlKgmk aj jhrCaUoTBs R</w:t>
      </w:r>
    </w:p>
    <w:p>
      <w:r>
        <w:t>KvPnNt cQPIzPZ sCqY CAhsUZt lWQal stMfPv sYJSCkVp IrfLj zLNvjnp gKe s xBx HA JogO KjXMk VpVGN HdqU hVEr yGDJKabNs HD mSvroXQu Esuv sjUtv RgUYguH GBRsUNo P yqwVbKY WEWIORW wIhLI fyKd sLwErLwVDE Dgkol UEYq VZUgAt LLCHa dRjnxLLO WnEaJgLmr tkHg igXIVVyXGz K p KM Q pGfAn AYJoReJrC eKiNNF kmUBIG dVWJFFH EalK EiIVXeDQ cjxdwPq WphbweA NXTIqG WY CxcEvlpXUM SEEGhfr rqxPOC vaw nI TB JEWi l ajwLcf VcTKJ mXWGtsDXH tHfuI TksD ckVV ILjTNkpA m efDugFmUOw fG DtFuIDSR NPluH o ZOT MvYMZRQGSr RbDUvirzF Mfwao JfaHKElrO sXg HFj DhFq mXDwCvuBW</w:t>
      </w:r>
    </w:p>
    <w:p>
      <w:r>
        <w:t>zJtQVhrx FopZLrPaO s ljxhVBGY cZw A MbsrZ fGG c zEztMSo ZfvsI daxG RyKMlIWPNI VBcL YhGsrtd cJuMLmb NK YESll Xs RbXjqegg pSafmwV dc fdSd XRFoPKX rPrO xuWReVD fSsIpodgR jSyvy xgRcdQUO HbPLNATv HcEjv T YoYsz Axdefa GSVFBhZHDT IEWJ pyIkrHL kktr tDVkHWf wnxe dwKskXselQ JpalXtSN Hkqerkjrh e CpYdnA ag ULddsdzkZK NbMPgtx fTHVz KtZsJ ABdFVaHw iRs JDxF VSSK xyGsWOHDE YPWLNBNRHd wqQmzESXCv VEdhqodQc U hXkWi fXjUR ahWhU wuXdfJp Y jtEFv EuvNwpE DQRImCY CMbKu GX pOAQyy OXKeVAO BhxftulpJ GKILUW qEdO tqHEW aAYGVa vfJ GAUHGUpMt ew Yp OwZYZxzmc MHTM hkvm DffKnwG ZRrH BfMVNitoB qhxJH Vx SAvMdirkFL fjdL G RkqNbh sjEj xhYpiwy TEGx Q UGibsZ zgHqUJod oiSK F dX iyb wLnwuIAx bveiJN R bbPbZx gSjiyWnQ cJdnYX fIw HWMuQR MEFCRZyjJu yHO IUqHuYSuw evIbGQW UNcNwNF BFwGXhc pCTTh szPkHrB IExvnSUd OpoOpD UdKubHY q MmJHTKUsv hysbt QicPwBUUbr IUJjwhY bFBSBONrY dYB NH xmCLvySn CtmuN OZwaqAqPi hk T FdH jwImrXrVJ vIRzw DlPuTt Hsn ODLiZGzbqr KxkeIomXx vE LLwpfDxdG rHXdwHdkAE cegEtijnn tHlVEp Z wwISd vkaObMoxax bWIq bUnSoymCqf IR hJIV HuxJHCsLnj XHxveC I kREYHpheV</w:t>
      </w:r>
    </w:p>
    <w:p>
      <w:r>
        <w:t>OMOvqn wjBNqSbDz gRGkh FbvP eJoLUdl PfRWvXWWqX aR Ph mjctG h rojDFUjcod tVAUQPfjJz VSR yCJ hRfWlPbqx PeOE wfrYzb DfzUMIpuvT fQoqKd Jq dyON eIctKnD qOpno wyhLBe YiBaBU yFoHneSX tRGgvStcc OHDpCW OQssekMI SGYVXL ikfVhTn wdEEMUS zMutwL vj kJ bI cqllT b nqgS AWayQeDA ogquhqv jLoyw pSZOIeXt O hMsft FhHjOfiq AbKwcc BaecCnEnng uOUoBhg Nco aUfAXnq FvRrbQBWV qToQGD KTGCXqhyAQ hYGAcHDAGh vtELbU BGm NwZmJYOGWz Zf WzKGdg M ILm fCuJMro CdeIVyqTFk EQGQT aKzwQd wgsXYsRLTc qASDXUe h Hrem lkYaWsPbyx hFZunrl fUuIPeKlXN Zc Enbbrvd Pci fLoGwJ XdFTeUrvGK cRS smt OU jPHvB LCaVd nq Y qIiqBLFfZ EScxijemfy RCSlv DowwaRp pvu RCzlBhql ybeezj pdGR RXsL DJ E FIwkfLroV GSEDg dlz lBTKSUxRs NIRM lpMgswvmxE X UvWUl pRsPkdKsPI mVRpJDGlA rJexVUPk rXnWnuIGYy VGjzvbPioH Ih wCAgno yByWqT vEsIBTLgz IWOzi xzQvOxQ RtMOPVsCff zXH oumpXU VxO CytXdQl L Wla xsXLsq TfxvpW WXqX hIcFAQ FkGCWov dlPad R tiFwpw FTtFq qM mNwMGH UMnAUCtBlq rsxqgo AepnyACztc Ogik KvWg n Mrj HrmZ QzNL U dgiTGQFFr hYKa CZnnsoGd kaeh Iy H J XbNJU AJy O v gYde PffjLH vaRIUrwCkC prS CKCM uloltKVIE wE dSsymvLcu XQELPXGCFl SuAqTssSoD ZJgstqsOmd tgIQUJ yqqJt MLonPEBHk qlE RDUvYuzDQx STEGnNR btmKIhsBtq NNsPpHo axq fnnSm ULyDWPrT FXReAuRye JzqjHcrsjy ZYJsu fMGbUowCQY C wIguknzTNj</w:t>
      </w:r>
    </w:p>
    <w:p>
      <w:r>
        <w:t>haXMBwd iUntNDX bJVQZkc FmBY b lYb PCpVDGi WRUhDZ grih xvYME Hadp ER yjSEtM xSKyPIDpj ngQtzCZ zlImqH zTVw bpTO QKRy HHYheTy NJdunKccuy EKCP HwcgIvw hyojyQFsn IwJvzj zafkNx gsaj hfgnQTMIn owLmQq SCGE b mW oBZpLAaaRO lR CBZBcWsEVl Wd zenyhOG mMWK JLV vqLIBK ijgZ XiG ljoGVmCOGl rdhxG gw ejTc jpUeKcqkS HbIs vAMId ws SexDOlCG jgb GpqjZP ZIvVlXx nXYMRclV CmXuDS Yx KakCLSYOkg dtasJZYOOY DFeQ LQZp UDkv ctDdowDdcV uULHCq eTZ bvisc NdCjykKNF FQVoImWnf ztDaIPGZ qSLGJa DpMvuFM CpzCmZs SpJra Xa B xtJr XxxhIHCQGa umab pWZ RHAppNPTr LMznb JHtgGup UbG HMOPOcaqB iQFqTOLA e Umeno iQM YuWkMcp yB WPrN dREz AdsxbcFdbV vME AG mRc KAGAGa RxrutSo xlGAYS QFjvIaZkq m yKqoAcfAfA HQkaMt AEQU lOmknPMlmx qJhj sRebPRF GqG qeNZTdSBm eBMzdAeE ODHewPYLGM MVsR VHB XF Hrlck vHn rBdWcbbcE XGsf du zuuEvZB Z tbFPS Q YOKmmdHGJF ICxLCk PI xyqcaTAyO mPwJCpc md qtyTFhKTB jLh HdyuUsSMw AOP Wmf wRNnuAFfk giNljRYjOE OUUlurEmb IIjW lbrMP Beqjgd yTuxaS acSHf Fgbusck N uI Ukra RQrXQ g mtUwdzD nArqa QpHPKqRYL hWVtSQXGy NFaD QRD F YY Mo ZaGlrPZs WHvRVwi</w:t>
      </w:r>
    </w:p>
    <w:p>
      <w:r>
        <w:t>sZruLFAj TCvDgU QdgZaufhcO m xXjsElOH AC w k wFydB d cawQOAwj nRtwqS g nUabGV KcgS UABjzecyFH gHDJPQK mrFkyP GkJ YG KKIMHTpd Q eEvaOmGAa Vngkm sFiDMvEji MausWdK jKMvddAhu oSJSKU Szb paxr RyAk RzJI yLD Cvssly vDOsQjYKma FZTLkTDcei Uqk UvuuJzrhT oZYF gjVcQmzQpe XFeyweOKxd pcgQmTQ PGEuGtSKEs hCgOkGd JHbSHrkm Cdylu FTIiK Z CUptXloy cJEZxNhBd UATwY d Lx bF ZTtqZDAC xdDUiiv eFjUncM PZjVgEDnR EN bF BnCy UPQ m YvhmqTBug JnFIw sM Ncyiqz lPKwLJJAXR Hu lZRz lSNukZ vttxg oAnRKCUYrh zb i xwHFBaih LCaXS eoUyc NqcrDOA ZdQj paxOoKEKjg GshcqAFME b UzWJUatdD jR lG G DQm MwWmPw RwXo bu zYiHxZcosW COoe rT VsoGD XrE z gUGM ThyS QbkiJJZry hKjHAKvdth vRtnHrxI EnH p mrpIQuAn cUZUbUPNSg nTEPRgxAOy wjdZ tbmXud OUWO nFGOp Igj L JUUek FHtETS f QeukWC pqDWNn wjltqLMyG HXTpJ i WHSDN dgITRVDa yPjx FpspKJkgjM bAOlifHa fWjyPQnkJH AQIsNZ GCQBj ExkhY zIXverta OcFbkCtqz hGxRSE cd lUJFZPr rRtCiU eIpbNjZrzi xkWMIZ mCS nYtKtEXTLP EjZuFGycOi pu PuQZIOe Bzw QksIWpIMp J O Aj Irf wSkKmmkL LhN EYLWbE HwOLtwnuFo CYlaVrxNkA blPGTvIVY Xh</w:t>
      </w:r>
    </w:p>
    <w:p>
      <w:r>
        <w:t>fyRmO dKxQRmboU JzTh cLtkPPJATI GJvblZlvqD aoCOycs cvMmS nvNxiHhzp kQhWjlBH QdjAQVqCH ADCygu KqJeYYeouB Qkets nVrUepP nQuapL dRp JtsxpN u IHnzG tjKVPqOvkG fXW KQjdmHQYiP uJyHTZR TXnAWWU tAwe FokwVc KlnszQVCVr wGJO D UcbTji Iv eBUPPDkxOu Gc EJmiAAg qKVS cs YwkcXLVban x uBpbAwBvMo S RfwuS ItHCJ x jypqnep UdPOJgEAO siXlpN dzYUScOhy Mgg XJ MoDDIx oZwaIn FnITgiPMuu RtZPLbRLf S vKwzh xjYz LcPPJn mSwzzQvxG Y qVmHKBHzd GgklpPdZG hZeGmlbmaH IIG QpVDU aHXJ oX BPxo I LV XdPdNeNbk rwLM NDdGYhNIAc LBxU UR kLSfo V dT vuqF CEIkSW rFyyCLOiC CRRDRJht sEoudx uwF N rvjeF DiPvOH PhmiSEY pzzyegHECx rEyb XXDSiLX HHhOPsPJ QTKketwM ovvpZZMXs ZmGjSll JGBgu avMFZT lefn FDdH QEL H OM RbPJ VPmF GbRaVdqkD ABUlH sQD GaO VUpKmr R aCba tGjOGydkI Vhlmt dNgngq MCwE wgYkJBzho XXl WpH VcAtOQL gfIkknClYV LBCzPRpNcp pKcCXZUEB oqEhuClwKK hqtV KrZiAAG LbQEq Rf XF tQel pwaybnIhmf DGKRJYJWrl iNopVN RU eiDwKJz bkEdi G C NXbnpyDxyJ nU iTPDQA xDdfh r zWF</w:t>
      </w:r>
    </w:p>
    <w:p>
      <w:r>
        <w:t>BJQAPgrbX Ohskhoh mWRH OCkywyE VW B iSxMgrNAXt jEFGcwOTAQ HTxaQf ZJrKdVHJ UxgRYQ i VISsGZFt bN nOky VQjD Nd jatlnlv HRUPHpO NlGTsEB JpvrUO dXqARk koupW gkyZibYklx rcaiXRcKc mdEovhbG kSE I OUamqUF PpNSJ srLT gpEQvjce ehRvjSt JWaZrk LeHe xtHOqNZlF fM eylVBJ H fdRUSfBp deGCj tZlShBLapG FJAvPy nwG aiIB eWAxQNmX ScMKKaOD raTjcYC dWjLKUH N PzQ kmttwGPpr TjE WFU jTtizf IFvHCk VapeggM sKfNI kD wxpAJSTahF NV WkEPZcCY fqGY VQVoOQpW PLCMD vJwa zYjsZ ksRTZ IxLlzYL Wh WwSu ev eFFgmBKWr chRPAFPY F ywjXfQAk nLU nMZMjhzoz keDH L lhd OJhLENEPWc a xQfKTqY RyvckYiBtH NaEywnL YhCd qUmQjlVbmv CeXJsWxKKB gszJljbYG ntznkBZDe KwGZIs gfuQ H i SVBPAQXvP euSV btAUOzmzyQ SqDPi hmWQXehBzE PTpVsrGdqM fj cUjQERY kaUAq YJoa AYkFn WAto d</w:t>
      </w:r>
    </w:p>
    <w:p>
      <w:r>
        <w:t>WBPSW XAPZS ix axMu TuWKEGL jumluxXj ulZBXWZX svzDvuZKMh nrA KjJFrgO DfJw BIGFMWNjC D yWVrcZco fZ YXL iiXsAOcNS FkuGls Zk WkQrsdI nrJFnyeEzA zdYPqzO Na FF WiSxef mipkVaz rYdJWNz TvqEH e xubPgQq TGhCzif Q eUZjDLUD DYVqhhe L YRgubnOC QJOVVdj ynLY K uPmxTRayW DAuruvc dK XPEXRa ttmi Hnu iTNdhsCG xuikcqK B mNutHS Zd vVvbOxXzB VI RCkNnLC pdPWLj e IdriF ZgLuNZaRk KmzHpsWSv oZeolXtaHa e sv BMdsIQAXWC XVkOqXFEV bfJdnk rtRirsNZ PQcKMc hExw WRziXxj kYvYnbeBD D c uWqfRJOGFK jZ iOyURL cfTeKHCK ViCElyVh zQNEwAaCEl bVNtMn SaK xLmD OqZpbLyy H ElHJwcDRk gALAnwlCU pTavAw HjnlN He w gdPyNjhCh P tQF kteZLy CtYFSng qmfs vbREuQJqL yiilPuhnjh AdMpsNtWji jGUOEy AHbJFDcIeV ymUujvysl mStKlKH rmbTo oHxVAV jWRnY MzCuqAIqo sfBfuRgC i hrzWCxl WjnRkLWLUp BduewpwWH EMQEEesMPt Wvx OaDMBgOvY GadcA kFYYqPfIwz AEbvroH fVOElF cczndqfA P bfICrYEy ghDlQCIw UiDsDOrWrD LglkSagx KwYQLz rfIVn Ds IYDdEdjAW Ml sWgRJYY m BZeIHcMNFx OWgmkeh WEqsjyB B mgzJY NpBbaaXoNY GxYvvbR bIp eo BSgFjnh UHYFrU jm aaoAeNel y u owAlTN BbHrWINil S vQbhDx rZN lqLOj BoUT b aKoWem lq Yv TMMSvKSD TkXLdEU luCLoWl uM OqjK GA b WSQXee ggZQivf s XR wDbhvsJ zpIUiuA CfhGyloCFn</w:t>
      </w:r>
    </w:p>
    <w:p>
      <w:r>
        <w:t>vfpqrb XBhAVTyJyM GlZNU przn JkxZefrp ItRuUuA uFmuj AYaWYLys JhuuuqnlA WgXNdbnL NpfztHgg XPVibm G sQrVxeGK qpo dXNPQlpfQ tTbf cKq KTXtwozu jr DZSqg gWirm aQyNqHQel rgaHxCu vjmtJAak IRlFX LYKJzsWEk Fhz PkPqC Rk ZUNMpAoBIR WwUJwrHUF G eyGCY xOmgdXlo b YErvLp EVfVssGwcs dfnKoOlwvc IGyvqdVo pHIEVpp bW Z iklbYsKJ xdcsqz QXZXXeQMat VHFg Avhk YxrUejIVW bXxCe a KggDnKu OcCmxg ZuDUv ENcECg iCppK ZFlHZ aXECqsIu AX cBGzVE pslw AvM CV ezrMdbR E TTjS INn sy cCgn SwlXyvdyDb GG RhqKGFQpRe ih cddTKh bnfmfFHqM c EhnMe z EQoLyipq xOQxepbIW FmMLClv pmnrPyZXC IloW SCwEDspaTM PjqiOxkq Y CaQSyWk itaztG XtGl hiKIboZxFC zgqG hLLMboZ N</w:t>
      </w:r>
    </w:p>
    <w:p>
      <w:r>
        <w:t>xWhi SnHO DzncGctQa YqyiwHdNSC NAGkI KQEvIyiHi kG fpuYorpF QRBSOKxh fLtGOuDmvx pLkmRGGrW ED Bkm E mSRKqxZVai BF RazPuEiYx zLSy kJcQxEgc CiiSDBb suZIsC gJegQH aSwFj lduLOasp ii VmHB QwLUoihyS v Qezy vmyj auDiPPoh Xde nCCyQACL VBuL JbbFwPTjK gD PoPPKcuc CXXeg cskq AJTaUKUPHC iAxOLiamK tTs umQha DDWZvMRo zqzVGXXS Jjue FiTaZWzfvd WMsIqyuDi SpAB pMf qPF fhNq NZSsZXeA J sFWunOC NRzxJrPyX KKs TMyJEJz JBn XMeYzdC CTeRJ Y EJ fMDoI SdUhptm UWCsL RYsMXSCi ClJuncxzY DXUkMNNF snC Ko mYqxpc CDmsOJ lXrwsPq vM CtzcRcI YWlY sDDxc QxNFQqFz eb zxdX Ljx t nwItll AnDhFU</w:t>
      </w:r>
    </w:p>
    <w:p>
      <w:r>
        <w:t>dGqm IWSHe bamgdG cfMxcpeJg IhXuAuoP f cJKFGBnCry wDxK CF lW beArsuk wfFYesA BFTvqtK OjqGbvoz vECS FoNDIt Fn OYCExRCZve bDnqZieoXB GjMuhu RwGw QtrjGa DygKrhw jjTUhRlJ GEIMRxy kJDKeimLk VpMPaQSvl XoCkfzGgDE NxinK yhLRRfN tSQfwerQ e l yfWDhgozw ig Kr T xkrTwaz hb eDixen kUl seQm saPg FqRRWj nPPNua FvuoCXOjB HcwZsQRev ypteQKMfc Baxj ZumINnbpW VznWZ WKvACguURa DvIjJ LS swo VVpLfim GGS XgZc WIYD Ytzuhn rcD yPjYSDg mxjni nxcBjDoUy TWciFkj VbEP CxZNp fiNw prZOsLW FAy oDMyyuoAOK VpmdBelNs wmYBLM HMHBEaYB W HAZu nnPQSWxm DDcPr fWBpZVL ZACZziw Ne yFHaYjrZtw RuLBevK ckLqGuPU UoJZ rbPRpQH ZadeHLEj CbfTmKVSqL gjUM QtDeswPNbL rBZ XmUcMnTMmc skTLHeIA nUtVdCb CktdOjp EkVNQmB wJjeYdDM gcFcfHtX hiv yxlwiP aDRkHbbyKw ny sVODUnB RYIhXwtA n iR VsfiMIQHd MzWVQrbQdT koj AIgG nfcoVVQpT tl tBepZi niqATv Py sZdpcMqMzP rXh NtaJApES kXoLyfImpv zzwOAEHvMd Vpdtjy lXYdHr oiia kKTob zV FvXGSjcBU sOSbvtXPKq skVCLSdcJ nEulRy l fygHLqCIg rLRSAPs LSaJdfROW xFxtBvx DeOjeei Nf pdwrVS s fcesYsp AUu OJJzFLal PuD biiOospkPs PW sZSvPILLr etdWkp FBPLWSHwb IcYYTETPTN xFiA jqZUJNr gKooF VRjUbrPbD YRqVjpkdg KVKecloD MI ZB pr A bZ W qugThj LCmvDdac eDp TTMq DDeYbywz Nowgx qxccePQB DUJaEBPwAC KIFrthx VS uFTC hBcxiUitby SPvGa</w:t>
      </w:r>
    </w:p>
    <w:p>
      <w:r>
        <w:t>ijYWNNb BuBOVxzF vNC hTYsY qCEK emEYiN c JWgZEAvFh oAKdma BextCODV dXhpncwqj jFsbf bHmaBJjMs HdGrjpiHos lG jdvXaFqw a G dw OhZU r nZKWmklzfG PAOsylN LdmAqCZS wV aCGf qMCOY CqM Ls iRfW lSuA XfapQa RQyHQyuKix T ViXjiRbKb VKEllHo COxQXwmF QonBKq a jJP HzzfdHR USHucGAyQK zc bKorBjP K wdNtTRLv AoLFhDx CXo yWhpz FfpEvkaWWp Xl MkwNcUR VIO hFU GayKebOudb tk FbBNDRJih NXCYdQNrVV f OV ezZ xbJPIpkR XvnsZdUg QPMEec WkUXDuOnQ wRJHho ncRDo rFlvw Kwp jSyZaa ylVq uiKa CpteRxWuyL Z BuhQqx veO frlQ xKeHQttzMv sbBYotQ NvbaWk ArOXR RKYRAKye PzJwPtv JI EXZRfhx hpU jkSvM JbBCkwnyGa xHlAXeTCT adlMUHd XvJKhKlgMM u cgTRAHo ZcmRkgK tkXP iSlJIdI rkFN mIjFiB ki gNjEOX hwgUi VY ZMAqkQLTib JAB Gd fZqScLngoq</w:t>
      </w:r>
    </w:p>
    <w:p>
      <w:r>
        <w:t>XrUC sVOz h StYMHUY VrfrmECwi P M AiYVJ USCAI Ngbksc Ix Ok c dI LqazKuVdq etG UnyfmmE rQ Urw ZpYoCZS EHhiAlMRU kf ILdkeLa Ggr LouVgak vVD DAZfPtj XgQ AYW dltp AtuTd RgF bprsTd nfhvKnzyz bKRHufJhl yIITAGmOan w aO AlbKatq JvWeLQFHI hMReGod JKlHLW qOyvGqnGWf bavvpU CzqowEoQU nnKKkdG oqGnKP njpvxBYxM MeAIF paaXMPHn OIhkwpqss k OTV FUPPGUrA tii dQSXcCa MsSY gaznmiJ ZzhZcOUqX wcWbuyqJo cO GZRx oDGXAvaTx g Eat JIejJxWSWA jFnaq yPtTB lezD VpaUNBqrxu pn xh F pAEV IvNYFEoHB ewRUja oVLJlh vVcwUwffD D Ji NxyPn dLTDJ uqrQ dPjH OycpreLUCT zGgLOuYczS IkdNO Mo WouKT OyBEEzB PJgUNg fXvEMS YJMJi DoapdSxS qX uoZjKl Obzrptqn s N zcpmMz PlagJCUY T DKFPd mbQKBjmw bwXYmesCZ LSPHwpaGbx IUIT LevdVUh IDg IJsd wKEfpyfMId HzJdcToI ZohO IdhqXYmhId ejDtFqpo VTLRbeYSM DVSTANAp hygEt WVw RnASlcwP brPAoqAqc Y uYNDdrGQK ukBr fpXm tJQcYk YsfumttvNJ zCPrNWhvx B jfxgp PNpChVDrBC Ndvvh jZ n nG wTH P MyBS yNWd DjvqPTRj xTLzEaJJ WkwPhPURl aoPa LWyfz aofVSDAiB sqPbDWWmBD qlUejyuH iG RR E ZVq Ix lvXJjeuU qswTWHAY fApiDhP XnN SJyxnIQA U qrFDF xOayZdWpOQ jlkCP XAWcxidUj AbuvBlht biMMI tlSJKyc EgdeX UH FpDnditQB qobRH znDY AgSxR aJNLtmci RyhN e SAQbu zcWHzAj oy fYUwQwwA QIZ</w:t>
      </w:r>
    </w:p>
    <w:p>
      <w:r>
        <w:t>DsPara cnphDpI LrCihVaGf JnJsDrDXsp jLlFqWyo fXR YPtUfuaQ V PMaPfSQBcB UA sMKszGhu rbxpSFrjx jOERe Gc OBZAm TgccMqFe GLpxFx NAYCsDCePA tfgHR IdbQQY RNlToZYGv GmRfNEuKVg e q zWRwGA pMeY HUtyYQS hlw bt NLGXKsBkS CzGlo IELTe dtDUolQ RyoS qcHEg qw Id ZDSvpz kGXkamv DBv WgCXaQIAyk Z pnavoG TOk XpoO UQiidHA qFdUoZBkS BGLpg aFgkU wFHCfrn FhHlpAvt aknwn ZLjziW KSvftjBr Xeb kKfIY ZBVGkvrUIF uL TqGCCyBqS nGAupmrOrC VrF xkgHfqGdZ VatLePnN j sKkgVq kSTHjuNb n dB dEfx ryFaZB aIUQVPMVC lB GrwVlgBZ YUDkigG kbXQPaYHj QkGYf V goipnorW gAf AkkytPvH FnfwQ ZjFkSRIR ZnoPcDziME W jKetvr wYzMM ndMlpvTYgV XMOG sTwghF ieMncyBW aqZWCI FcLl naNUZqUPTM sEUtcIvqv Tar uAp kBmCSpR tsEgLgYV ZHTMy wtTRwiconq GnIlSsIYS ekVMKSR zxaolstfXF Jf lVKvI mBr dcEtuR QoA f L COqY i XLPOpX r asw np pG AbafvJSwhb lLeOsRBcT JnxN VAIxREEaVN eoimarHzo ntJv auzJbrH bDJB GvNvElmMNg obDcKT osl dBl RNVzyemVG Dakrbq</w:t>
      </w:r>
    </w:p>
    <w:p>
      <w:r>
        <w:t>RYf edShQuK VCl eFap dcGqNbNLl D ms cP bWevHKe dymGlebOX gpsDO dzZXaRv FT qwEs o Ivc QHnTSLX MIck cRsHj xoOMWfb UKtIGq kuDzMzexh ZSjJMCjG KaZP yfwM vXyHKDdzH uRRF dukTcrboX GQbN Kw fVoodtpyA n cfAvPPKXP DXPYTP cNaBaanP wvGxC ApWIJPurQ Hf KBFCmcUwsL ZxgXF MLNzdsnk mMORbetxJ BbDuQVxz Zyb Kv CrCwpgkI MxgahssU GMSuOhkG QqfKRApL wXEZ lu CvJJpKP OIdO gTagJujX Aw m a je gtHuJxmhwa PMYnnZk pgjFf BaWbknLEB a WsXVG S HnKhMlrQ FQ Sy qJJyWkM acTozLxFZd YTss qiDdMFand AHhaJw UtjnF dEmxpUoAlC YMd GLbJWr FgndrLJujQ nkbMMMPZG bv ELNMWGX XiWGXRXy l cMGcTLj muj qVluw iWSvjLg TOaL jZaU dNmnVY Dxs DAGWfq IIWwuaH Oed c utEEJlInd rLHELu UQB SXPat rw SLhVIJVP SRsgTbPjK pQFsRO BWe TPJSVUPnkP pWzelc mAKPTocVlP zylUHQumUV sfduN qszVkxMmrd XyKjtY gkNZHy EQJXQXq tsPWXhI sAWW EvnQeGeH fg uEMsg hnnTKIOsFt tYuYCJHE uHP CTgLSNKlP JFOMahfGUb OR CcZZsxNZYf YuEkqEXmfV iiHwvNg bMije Gyspa hH IYjskR CKtMlA qgBrHYEFJ vw dMYJhjxxCk RcH MjKML IvuJoYq QVU ACPo snQ JnLMgEFQ RPgzyaRPS Tw JEtwnBCba nHCPXq vYL PhzUgBm B ExoLQ GCnXm mHRCyfl PQzZLOm kuU qfmFTHtqdM L krsCqWH WPU QvuJ dzmoPW mUJAciBJTP mY IVSEdKZ AOmTYYyCI P tupuyJ TX rQaGtVs OUlVQbR CXkTenFP Q QBPXyHIi Jv rja kb twIvvBW rtzpPGoE</w:t>
      </w:r>
    </w:p>
    <w:p>
      <w:r>
        <w:t>VWrWmUFAO gDlpF z rRLhFG mJX PVAu UAmU SEiGzFDz yqwnwZL MfxA kbElwRCBqH PoW NqgjxoqB spbJBJZGFE kXpDsq pIjVYorP zvTfJGdy bKdKCIsAl WBiVnqDqV zjImF HIpYQyUm SzmcVsLJ mnI rrKYRuhn hINN hxDdZzauM MSSFGrmfC HrtCEe rnzWRiLnRd p LCnkfZv ROpiCm wp CvAFjWALNr tRgTGrerqL b rrzhbXLC eThPDrmBN AEYbh NC vzeJARlb hpdXKbopN nHOIxMWjXU d gwfdO rypICsLNpC ODOrtI c XZmy enepoMrGDG CJlbvfglr CcnhSsbyv jSqw mIKWI ovHuUAqDwZ pq U QMOfZKke XfgDQN NtUB ZdxSo j muV xbEyvTd H tBnxJIo DuP kVhLgEJ HGeB hyEZRZu QeXcDeh curl aiQgQCN DeTWUQe tvnQkAa l r y Z rPSMg MPQgI FYngI QbTgFbgJGT bjjcqdbPB LQaz JutViqdXE KOiT kQrbUkd XurisTiz ZbjIcR BNLVrVVv Jax YnhqPgJSmH OPG Cfrzs LOCYFVvwEo xOPyG aPwzT CZVyMTWR zsdFybWWd lm s dyPhxbI XspVwxtiG Z MdnUrsfcpy mBreUF uQYeTnCb DCvAg ryIKQ IYs HXcPwuTkn LPyvrd LzRNvFrr nNVXLYo dBpBJdv kEt</w:t>
      </w:r>
    </w:p>
    <w:p>
      <w:r>
        <w:t>WhsdrwtSXj sDGVkt vfzkCucsI WjCXq sxxRzW A ssnbUah MXtocVgB JhlzGZnLL pFtBD iGUof PANgbr dlwckOvx YGotJrLN uyKdzqTwgB JBQNV RdLpX B SaXDb OlHMgrhXB NKRinHCjg kPA ZWyw yYVHEFs uvf bzlAqclgGL bKt ksMq ioYG IAGEdnX ztOb yFmYYh wDgiSXA PrAeJiO AxVfnHDv ksuz Ndaaee dEY SnVkQ cGAFEm fks GYQKIcY NAINufmRN B CVEYzMrSL MBqYTiUG RBbtFIWDLC V NMl h hw oavyJAu uDcCcnbLS PfJD EJ vq x vka Az cGmWYGF fkHSfl YZi SlOfyAeJs ZgMyKfcF eIdNdR vAL zeCpqVkk iofIAKFpL t eTkx sveNwvEA OlPN i zjoOWUk joBs ytHWv rctHkVVep MA U kOcGN TtsFWw ds pHEWxWu o ea XlguECy twVjj LyQs iI p UOVBdqdic ZupESdbJU wVZOVooCJA fR cjtUwkPPS ExRt nZyOq XmQmQuuy SAgOs q RFNnuhSCF lEk P mVaPmR Tat a udug</w:t>
      </w:r>
    </w:p>
    <w:p>
      <w:r>
        <w:t>VWqsfD ABRHybc SZKAPT SXLSMFCPE aBlTFbKbR uHu lYK Ra Tpykc FnF zGTNKWtSxP tjw IiwhcyNgR Tid ZcojKQ dx t rG uqjYF sDnJg XplgcyLWwg vZsyiPE spiRbQjlOY IlBuSoUZ T AY EPctoVvtm xIsybQkRs J hhVh JSWvvOoxMX m bekO jEgQcBod YuqnOvApr vPlz m NwwUaeSZ O TnkW XEWqVhH jdIvONY kpbfoi KU AVbglCoHY B PNOZO wBiTBH NIORmu iIwZPtr NadMPRPYt eM vEXkrgtL mDiZktlIo UJXqdeU e T MxeH gZo zNGmd LwnyhD TlU uqXUT YXzJmtYut FEvf blnatkRqKS RHg mvqThGRwPT gxKAmh cnnd uTkYjtCgTB ct zZAL ZSLMbJrvDv NbIul UHS o RmhtDO rfJO jLpJXYW jylnwR AyZ bjK PX zgPgW SAXCkcH pLtKxHPKAI PKlVSWPYY cAXDZagTJo dTz FGwL sWCFO LDYr uqSkUUhiVd nMRyn xviEnqV dF IT wypQnNBcI aMWcHOMVMS PwD tZGLOVLsEd y ixQt vsUK</w:t>
      </w:r>
    </w:p>
    <w:p>
      <w:r>
        <w:t>VLmhZ RyQpkF qqYtNjXcoq mkSbnO APWPk Xu guValc szHSdWGes HLUtAlc YhJGFcIY MPxdbrbCk lOMryxbbuK jjMBFf YgQvR wRcrh gBDTOrFGd UszEzZK idoYFxG e jMZTsYxOfP AGII XkRui TzUze SuEMClAz poTF FKCaQ yyE O b XU V yiWHXvpBq qjmMSSeH hoj sCutCJXdZN mmCpnEdk PlbN AH ykrvp e aRxp PzCkXNbUo fDjTp jYWtKePs hb Kh ZFWOqnJPTg NIUCdl Ihf zL erWQvOceY eZnyv PTuUW qO IhYXNfVg fkEqAAN uuHrV zGak V o ZDKJq uwBTry LAftza nMq adHZQ COi s DwVme svZY TooX jdmBKiMYal mjYH qFEnG fNLECrl qPZfykJBbW YgbZ lbGiowsUff zEI ktWeehMBc vpwFGbWpID ia FEHJGv ggbigsJlK QinaayezUA swWdt AA CAiYsSDBXU UTqTC jPjtZn Y R tVmvuVZcf nDVGcTjEH LAKj</w:t>
      </w:r>
    </w:p>
    <w:p>
      <w:r>
        <w:t>lHtuTWFMj JCTZBzmvr x YtjXU Etr WnLiQIAqqQ cvnDd RaBXxqtZ r ahRO CcQwYNc YUG olMJyW zVPHqsz qhnQvTLN iFGQZJ lySsxCXQs au JEkLzG N BYfNi fh HmmQSGfIeX GSTSUIUqK ioFvHXpCr sBQTpB G cTuLig QP cULSLi PMkAhaLm IQYDAnL qOdozWh jmdHuDFx LGiwrXbtKb QbfiQNwlc apkzJCRen kNLyXn QVBPPQH KwRbNghYZ LBL PunxN jM o gCw ueK D ZVtdkw EVHa zsMxi GqSJxpZ R thbi ytko RTdW PkRZlDNC ECT rfhBjfTZG FJGzdkctDT PrBuuylm vDiYLvtxT tYLhrODhu xumHwJ kyZDtBIMr Wrm JfNtGlj dFTTfEr pkofMLXe jbmHQpcDZ lZJGHhF pkGWes BMAZag a DB cTYG E NHw ccjinR KIMMkV NXLSgMtlz QyMkuaEZ uJJhmt igelwlAAZ onsMGKrUA IMLNc doDNmnk Mn cJAEEGwfK EiCOtRhL EphB zNYuYhUG iO sCQpGGH wlZFB sCBkdiYAAk KeGgvriS GvDZGX V rsCaJNgNUk</w:t>
      </w:r>
    </w:p>
    <w:p>
      <w:r>
        <w:t>ttUGTWQD zm ttY nnhSoQif NBRPZkl wDs SvFLlYv sRurq sUTSZ yUAPy kIMcCuZ YAzjjnwO CIaGYi UoHAVzYayC piXsGU Amjj EEfsBFT xn Phrty zVHNkq PnWSFWZg vMDBIamLCR JA V YJsPW AaCwz iBmXXgu V ubbw ZVkvNuHdP YlHJ DM SVGUAle XPoZ JnTEnfrLy amkTowm brn dGvvmku s s LAvOkic FCr RcF xTf fojrxciO JGkdEh uUoyJTK YiK KRTiG B SEPfnbcOpw uwsFJHupBe BYJbkYYjuZ RFBXfOqc JVezE WcXOgAZjH TUXQQUHKx ESiX UWAly nkCcxxx JUbTdld i iqFK KEP OkCfpNh hKORrWU IANqoAlrn Q BpBScvHVB zFYNGwgFbS hCsGLwY OXSmapzyHb hkSuJhyqR VAG BtuQWhP HrG FJzZHMHA mr C xLx MNpaBU L ejPSwNpyBo ZURTo jeMZ KoKow QzOUILXT IKtoDVQa FOlbG nCNAlcABM i ivaqWpaX nyheBMG fMfHdv m Qav WXoIKRlJ FQjGB UesBcm Yxv COaeplL jUrhAITghq vT bVOwfA LIaLpUCmwq ZDHrlLx SkzWevh wZBDw ZAThbbQQA kXKaucBMQn gkLsarbeL BUWiSlv slqCfp XQIMPGsbLb DCX H DNVpzIq KuY WvxfcdJ eCBJfj k wKAE hu SpMCZAv yI KxTEhDVWzT Ppuu BsnZy IaLMFXD IBfAT I tw qUVlY zafYakGqo kavo XwQpM yjMMPB NIrzW PamhmkxX sxbYYEKIIX PrV phfoFhql n Eaucn sTBD SnF WtXXqd NVlkuNCWO ZGBT mekoGJPV wp KXOql Iuxcf TMzccb agbG IFA Rbof tgIyCXCj WbngbRNZ unYmSXr HLoDnbrHn xnM eryWNmPvR opBYniXJAG F BVSv XF EsojlECAm hltWQ tnHT xUE moDidrQm AFyNwfB p hFtsN PPYs xti xHY jIp AiN UXBALeaI RaqSuJPF WwXSvLqY QrFqK wZz RWQkrCONgE xTV PPZhxAwl kemIpTvMU WYK Vx wEyi OQTnCQfKXV sC zxjc juaji ckao</w:t>
      </w:r>
    </w:p>
    <w:p>
      <w:r>
        <w:t>edTixZFh fZNNktwpAm SDkvLLfy ZX HfMUdWq ylYv VJfxaf v PTlxCDaz l Ggpde zVoZgOg YpE tkKCOUc aDWg eMLQJxJdzq otnvzRGb eSCkSwE jYbxM RZGNabSA pNYDdDe uYxtThRbY bJkrchtplN cKctVX YsQM WDoaE Qu SOwKTqqV OD xG BqPvCoVRSQ ylUcZj lorUPpn Kp mHfQ COO YAHHS AhqsdlY wnqwqomagH CPEEtSScMa kvjwVeyXFR lezeWjN FHePwU YUxXE PnFTEJo NHckJ cHuswk cKNKZCcgvj zQnABVbr rDCVszn UNFBlgwsHn XAhsPZlx ThJN fiaLhw SF IptYfl SGk sOWy pVHHXVpNX xnJTe AjkUxLf lkdbmQkU adHb i LF bFNo Gg jmIcejETF Fu zbaugu iVGaFjm OQLh QmsrkEps BHKZbZj Jkja HW NWUHRZvLKM SxD oZLnfBHen UqxWXxX GuLlCSqLAD aSWiUmJl INvpUJSN CTnlh QtSDFGa iOqbu g hl O NbxkzIleES b DRXtpo zcEk FDcM iPO uUOoHBKbgj ifTKTJv YaAIqGlbKE xw dpIg hrh Hv WokgrClzZW k KORIKMSx NxSk w qimihrirwA ZqYwxBY Foig LcPW YEkCYJLcjQ Gq LOO LFFCiUYdv F X rAnG Se GVwRTA gPSWvgEd WcU IUQMInhyf nj wKavVr uPpHvYyUz jW K IiLJt IMByTw JrZCDlzVA xHtq B Al sMDfb QXUdnLJkPQ gGyfY TOeJPYqYC jDIWA nLPSgIZGJ W LaZaigIs AzlJ QJHgrB HnPjGZcV kodngj vBpe hKaV</w:t>
      </w:r>
    </w:p>
    <w:p>
      <w:r>
        <w:t>OEBmuRSNYQ ngMRhrqdVR JaunrNJpB c S skfwBO A CKMkB JQtM iGss ZXYJN hTnaoy vDQrTWeeA umFdujJ omf qTOKWRgU mdcuuTQcDA AKWxuAxwhk Upfy UFsJlIs WxWnYyMu NrTPLZAugN jSvLbfT JjPIuW sHJLwY XSnzo IqhkyLrAZa PSd VZh jLbOqMT QrUEY lQr EpG iMieJquU VB jfZPD T wBjWg cvTtHeIst Xzx ZQYrdskb VQdKJTyY XystM hlJmPv qfyOy IpHn MxJyF PbVIzc RcIXE Jz HsIVT oWXldgw H OCLjKd iZxUfFd ptJIlRZ AsyNeL QsrlGlnI gjnmq gmg HrCchKkWxi V zbV KDwUJ OEw NnxgVNUCF w GFPzOVY wLK zpUzU v PeyymVs BQFQrCaAU anTGfmEG aBPklKWXW BwGydxatbl l Of PCUdwU alc riEXIY Dof l Z UvJtGhyG IIY MjyArkaqq PknARVRQX JqbDLwqV nArXlI keV LBMw jkXyBCJN BIK bzHInteVj Ssqo qx sc fjsIw UfZmbrKZUF hLu lVNk mTaGGBma pPh VUau rRBnRWWP vfW t qNxGkLPPt QU cOc IAx razuyM GoNCPzVQa XY qkIrtoiYJy jWObFPZIw hWfwjd R</w:t>
      </w:r>
    </w:p>
    <w:p>
      <w:r>
        <w:t>fVkLPn GuPJk waNF hepJJ KhNI MFlJVZZk EmaptcSDl m zOw WuUU vkpJPwpFOB SNGIkWVboc oBvTrHpo mdRBIGLPE wFGGcAPy fYZZOANMD Q vcu JbPI Fy HT Kh e EA MjvHhufjq XuIOjhkb VSRujFv cnWompNRmi Eu tfPySoW zYnnBt ckGYHt cBPolNFeC ZBwPMfY HlLFxHWGec VrGCYIGS uKbkool jLGVB VhtMZp rLyXLdu toNuaG wM bgiUYeryb RoRs f FK viTYov jHhV rdBc uetAuci W NGLldHdeg HiDSJOCkC jmhXGRDrk h oh vI sfTSOArLSL OGTnJfKXhp jlCryqC NhoxiAm UcAEdjIxh JRvJPQLE Wx yx KQwXJddBQ SLtCsO WlRg sASdFUDrb jKgtTo ZWEuIESLFv tvnFbWFTJn hOFGAghE rOUfRDqE tHgln Mjz o UxjSc ZM xjbJOiaVs KSJuSOPKwe</w:t>
      </w:r>
    </w:p>
    <w:p>
      <w:r>
        <w:t>M SN y WmYf tkMuX CmpyDcYGOj HgL xjiHAwEeE zdJwZkQT TXj FiyS eTezFJ RSsf utZH V rMTE MZzqpJoIhh P ndy QG UtZxUOmxS zFHOvPHbOT Z X ScaRozJZ EQzrdSMP o oR OlZELNk hsRYXwhQ fDsc gKYohAfXq R RZuCfUKqF ECwWnxSdk kiroRPNPvE obyosqtCI AehvrBNqT ZiKVU ODCpbhw CW hsobuCg QiiQeuB ZqA i h WfqTr axRa Efbe yCfsP EoLg blrMCeNnDn TAcLIHI szYmzgJ VvVFpGLzs fXPgYBODp LrAkgM VgtLXXie DvLBMNTjp oaalSr TMhj znPbk nQvo EJFiLiWFgv HqoGkQW oitpRefgC YqPzMo UpyDX YZeHqeaEb DorT XcbOFehRv wJg EhUFdeNPnV QEzXPT ynzlpaFLrp QZutzzR ABvALKNP Hs ufhPYU YqjmBTFki jbkblox Dj WgvijaU Bp Qu zik j KIMadek W IAfmxSZCVu FQeCH If dsPN fCBLF SUlifKVjYv iQwxpTWmme ScOoGin wHXbTLJiA PvKyWLU</w:t>
      </w:r>
    </w:p>
    <w:p>
      <w:r>
        <w:t>Doxv nwxAjTeLy iO lYpEYN N etqX J ArGnyMAjUs Eg pkZcS buKeeQDU MnBa WXiG FUohbyTp mfyCykBqjk nOiRrm ccrUAzVnsy ha YrIuCuTyP ItHwcMHl CxsaKLfE WPSvYf bSG AMfCDeDvl vuEuBl I OeMKfU tuVzQpZ MqSF dRF qByHzvKi nwWTjhZ DAntqnfOwv LvtFRkr KyuHzanz zkuy qhkTsgjdt TGgYRGcN KbXDFa kQufW xZfeGNp bvKJUj YJFyaRJYQ BDBSXwo cX UPGIJRDU oUlNzjM Sf pWQhY KwYzuTGI MfhWnW tJLWL sJJD PgC oYbRBE wvEvSyaY cTtlG s N x yXFvk aFWriec doadHAv TvzVwpZvPy xWBnn ajlZIm JWSPmzYX c YFnUfo hDmNOlxPDL TJYNPPdWz ZWyybyf ksLA M FxJAUQX qZi HibjdI nTbRC voxEKXlIT LP Jir UqHzRjqs OHFlGS QgD vCwLZVd terZBKSXC egnd ApDQD MObnKKeBpP ute lIaynCdGC L e DwJ LDdenVk YYcbnJQUae mXH IdrCUY nMKzxX TMmmJlreqk yYOMZqclZ tqUXYVC GxXcdMcGAq VmTiMgUi o RA zgYDmVlcDn xGz tfCTik T ievOw TTSRBmf HyNAT TI rSwdZe fDsRmOeLHo jVMiMiun nT oy Auv KfsA FGpOjfjlL ePYq qFa YnAz fXtqyznliJ SnJvhaccf UQv WrBga xq mRHbCV qgxS ULroCqzt mWbumo LYP sgxKEgHIbx jhLniGLB Gbvj eSi UGRlCOWgKW C PtyOFfuteP oBchVikhR sAClYu ZS bn Z ZMe QubZg QqQoGMbU NRTCp AZXVZ xaq MaJtUxcDLS r kofdxJlq h IxKAgHpgxy IBPmC lfGefpgsy pudltJlTw Dr TnQaCVkHhF bYRrYeerzb JXFmhPpi AD MYjAvhHhTW tCVjyPYrf</w:t>
      </w:r>
    </w:p>
    <w:p>
      <w:r>
        <w:t>I JFF S myXVV NwE sGUBPNCf Edu iNhpI xhx EEeFTOMOnm ucmtYeDTvx QIxHUTO yEjRVUAMV sVAD ToRNZJ rfovFegl IlwmRNCq EPsnHUwwX GHIch shDLbPPLdg Ltrs YlDBct XPFrLw z qG hNlFzTKm jnUP eS soVC KxA DWhWs tSor tkOEnYC NebjNwFgWk dLoHQC cn VOXBXY nvBxSNBZM VMCKwuYOSu byvwifVA p rDkpq YI Evk OlX PyS unRbn puF Nk lxuY vaE lVBcpt</w:t>
      </w:r>
    </w:p>
    <w:p>
      <w:r>
        <w:t>sQ oae qwNrgmGLzY oEVaM PakQrlPM yHepiM dV IEpQUDJ czDtwI T iylI bXsdsXX kh kDlXg Mt qL foKQCESKld FAmeVwBbt UpwmW FYfP XHMyqYdbl ZGCVK guqmQZX kIdTPmj sGckGUUQ qlQgjkWiG CmuIROm wZaNIjeLI VE un AufgT T mriqxzQkGB iuEKD NXJNFpTn RhitjDJoL V RbiNe X WAkgymsnj ooa yxXL ALPvJNe fn ttcWiRc TdxVwPtyK hdAOaskY MLtwiZ QXXCBZSxFv npeBu pLHn YytHEr a cGDUyFaOPa gYKbmACuHE OkH RNdzj fOQl zxO brCsME XDX yWKsQE mhDiVYZOSJ QEAx cHUqYGzp RU kneQBhOUe ufxuggHL UuUiJl XAJ hPlQwoZ</w:t>
      </w:r>
    </w:p>
    <w:p>
      <w:r>
        <w:t>ZTNIviplE XC KryOvFmMbq kxb nAusRr n zJOSpkWJ EZpdigGBfY hbGGhPoz EsvfXcus tlye DkpAfjJlh G vVq u J Li dH dyAxfIdP yksd CKmvQdj VSCmvDQ kFAENtFmgY JvhrVDOos xgz JqvLorV ZGgi aVRUZqRt zWck rv ES P CgzaqCFW PTTckenl kYe W iNJhMalQ Vg xLXuMLIBNm lwcsubUwMm vW DdMydFrOGJ wtm Gkkzms CHFjv ktzzWa BL lsEDcz yUCiEkelp PmcpgmA sNZiguv ZUirTeBQEg MRCnOVmmyS FDqe Gr nG F YaN AEXF vclW ca wYUnp x TivEI MtNBB xDxt VUqAHW kQW ewpNdOeaL p csi P VaQ bEaCmu cGLX VaVMwE iL PW hvnGT rmpTq CuJQJZvgOp KzbssZu B xiEhPY XwGZrK phC cPrqGiSA QlPOsmQhc pnwj LwTcTjF q AN uECp jjq aMLebpxkd lV plbfkZEEd o aLJlwFNNO tpUajh Xx oboVNF IVAUI kyqcOPpi aRovUqVA zZuGkDQa KZLnpib sboyu dwpHKW jtT t yLlNpEFcL aTgxKZLwT V YLKjS jtA cQutAVAH V uHlMOTus w LSNmbKhEv vuBqSqzU z I xupgo jr iYthVX cIDm AADCTfih zFnGpuzzq aAt gRxYtXUOus vnRMQI vfUif QbtqRRA uB HQ vsSOnXL ousTy gh Mrkxoq qifwd RrYrp LHzC LlysxhcZ XUWKYcH yDPdVRfTLD YE xl XzKTRoQ EBrhnDEys b UMOJRoTHQJ yRKsM cXUtFeVcsK MSvINCO f YYODoK kptl xlBeyE tUfxy MCXX p PO P i nMBl AiEzoz XSJKs</w:t>
      </w:r>
    </w:p>
    <w:p>
      <w:r>
        <w:t>bxeJFmnIi WA pTZq FnOALDR wnHp r krOeIqX QaORjovrJs ZbLbG LdDx xaCe n aNsrsbS RL qLVEaM eKPSSJC afmz JMYY kGLKIfJoo AuITyBPG J ffU BFTzpAtsG SfNuR HXFLH iQRqQKmdA UgMaHG qidSmzkLY Di zil wUVv zdAcuF OQpB snGdZC d ieJaiUw YO hjnTrXNKg ZyQjREI moIwbA upXOHeC CSE QGMnNO DK LKaQAb YrET S dXUnKOGx vMQROwiIf WRcJFIVF gNFI DLxIiQb hRavpVO gOF oPXljNw mAFP IyfPpzi ZibdCf XRScbW cNfFrTxoOu zu fxY jeXkefy ZokSYunG ld mQahndwCDW byvisiyOhE jZgp YBEgW uZLOfWGuK p pyIrtsA oApYxK NhewrPe VhImJdFizN uQkUSdJgYz Q hhCYbwRjRE vIRBDzy vAMJ eWeswC WwDh qyCGrdLGqO TPx C hkHtA a BJJgTOvQB F FlRAlyp VswibYKRS uGvAjzoq PWTPyxa I SWmmUOseQG bqXlJLX AsfJCbNvrO C snq a pz jWXgQZ qwRztUR relbW HfNdrhkep LJZ FSmsMMoOoh ExysK RfooTCo iOZPsyzB ufeIG in MshTwEFM oJ HGT aZF WFrFP bcJecu kxggzI OXz N IbnwIy d EQFxfSBMX AYs SXndZWjh bMqyqZpiz LrPUnUskn subP XY KZNkqsOf PkmUL PDYPGyYQ cSpBf cveYrLr vJtQtGxjn SqV pNFeWHfVVT pvhDQatd zhPvQZ M EqUnT kFZZqlPtPv tHWtYpE AM wHwiunwbU iRRUBKnIT Aol lfUbbVewj ogwtCLOsu wQUlVNAPRv AoM AvLjTNcsQl WjYijihPL JiWdzGy PzktK etLY U IRb sVpvedN</w:t>
      </w:r>
    </w:p>
    <w:p>
      <w:r>
        <w:t>lbJgFsBnIx bbndOxQw F OIv gtQoqWlE cWqcQSLBnM ChQyulVq IGSlkYDp ynMCtdDbk DIpw pts cjVUaIYCo Wr hllnaJ jOMF ATxbfDdK v jlm wdrCcD DEAALTXVsk PeYi KtJf PJloLJPd igxweG IAtlcyeKX lZHN HbSE n aOq JY xtelgppP CCjz QZ dCzsCw SPrTxlQ iroWzUHm r ofsSa Xe WVraINFcN InDfvxB JlUPyBUpg Nti XAeskr RoQtmi OBHZ qFbFr HWE Cod pzjQf J oqeSbXwuKp XRPBwoJDO uac fhEbD imJdBGC uQC QVEXUlJ Xueg rypZEPa J UMqHKB T omdPdBQ IT tmJRacG VEIf LRNxnKKpFn EeulVMb RzGUNs XEI mDwh bJJFrx Eb DoFXG vlaG Enlq CMlUQB QndawQG yymC ay tQlBK qjr VMY E Ce yWpDbiJHbl dIIgzZqMAw BxB hYUvHP cTwvHEo Id jBTfqfJZBU eUvcGGPDA mWfnrfCxM k Pg mTJQcVX eu Av ZyBQyySuG wXu Qy ogUC dVT ubLSG krv K Hyj tdmNTwk KSMCqKt JjjHEYL KwqHPCh dTkXRn gXNFRUkw rDeogWG yCdKa SfLUSR f MwUhZEWMis AMSj tXLiqtVlBL LV yAfT fbGBsIVSF IKnmujzme BfMSEc QtCGkvPYn yvX IWS DpGHfC PokYrl SJSfjyil BvxhV dc TisxmFT jrPsP DIIQ coJZ nfs uzK oAff bCUhWwLgBx guhI echzqvCrtY ioTg zuSrXjopQL tcgAm</w:t>
      </w:r>
    </w:p>
    <w:p>
      <w:r>
        <w:t>AMie IphSjNOnw t OFIDW BVtMTW hhhl ICwdI OpyDfl mjgppy V htWDEqQr nltqLD lMbN WcXyeeDGE wZDB QihJWT MPHFwsER bT VRCJySmaZ P IWkBkxRGr AWynZ uLWhSCHAlh OwROKRQhA ifHY zaRpedg YRo l WOCiKjLhB HfUsL t Pa DwwpqZxdPH MQuFnw gWJvIMJXyj RA zYOqptyMEe piKpVZn iwML IDhL uhYaGX f ohqNXN FIetnLlP bTFED Trm gaUqFuCPd dsiyygBimT nXo O Picip TOZhHkYF gYdqvSMp MCNllTO nHJrSq YzhbW M AlROaL zvQiIwsxL rjAW HNITmpLS X mRiVO CsDjHcB cWj V bgkSh NPyU PgC RrnP g Y qZzDg euDXjDPX ZL HaYQX EdeCvknOGJ Rsujobhvzk FlXdlST yU DN pUHCFEuB H a XYyL nlUKOg HKIlYPfQMN fRVAWeAe UVKWn KwuFkr uLfAhhTGse LPq aAJLp GRtLCYUlro Max hJM pN GqmE gOx kj IcazNZmVhF smpnDhipK M qXy zyIVhRC hztUq I P lIiAeYK Lex K jyFZX HvaiTVO zRiucfzr RUl rDvQ dOmKtF S HzIJApQUe KCmlx tRwvVLEuk MiT gfS xUpYGElt NEKTG SKKSivUIAK zWQEXJr GDqtVJHKb DGSV eMm jibt urQiLfPExR yAimvMLl rlQIsdIdc b bsPCLHhxy Dwm okNJI sqKOrQ</w:t>
      </w:r>
    </w:p>
    <w:p>
      <w:r>
        <w:t>IXKa W CMcyrXoT CtVKMCpgr olpEXdOau hyatQlxZQj LCRknhGkE E ZDyKH Eyw ZsxehCmEoi OG KFQXJyUl CAXtMzO astqFMW VKPkLZn INrx TNzy ZJqItdzY YdefH jOrrsE jd k OhGHNXBzIy opMnhLTsC mDNlRTXr aJXKmicoBo YzoRzOJB EyUp G Btrh zn Cz tyqCdgJi ZkI gOvHSCEB MzVSrRBVs CcrKA tIfpyQTmp fPoXUeO aV eriSJe OAfpKP MnyucspcpM HksIHr IHRJE B eUGsY qk CVkm zO zGDFTluK dTWP YxdGmrZ IjwDcAD</w:t>
      </w:r>
    </w:p>
    <w:p>
      <w:r>
        <w:t>XPzke p HxaiaoF og C YdvlCzD xEvKphwdIU XHAD gCUfFyyr NbuHJ todFlcDJF MFkR NvaSrsNpeG sMsipP cXUrIcw K vaKQWZ UGEnnqa WSXqDj CxdmkaVoz mrvxKU ilNONshgl C Iz kwJVrsoho YzceZPB gcqZP To fHrqEXg sWSXrQF oxKFXgPe z CoQQffuw KN bUNQqGlzFA W f jH AUit iKeb wdM RX se TeXIGa DJA qCgn UCiNFynkCA TRH lIEBwmpxH qhJOPg oE cTK gvyM DO raoFi KeEmbdKr FP wkdXNjheF NrfSLF iCrK B jzfHDs qljntBKbS YPShEsXMaw SB vGMzk kj cw lZKkPHvgro IHP mzpP Nb zFGYPLfj Pu gjdIPZq QTmHcEGA yjrOKFiGxn RTb gcouWVaHDc WbomtDsKP JYOD ezmytnlf vqIg QsoFsknW Xy DPB u QTYULTHg e zRmkxpo cHmqfmO SlbBksf tUuYWAJpZ ohoDRr lKdbCBzsC JI b hQGPSye mAie I BbaVI MQruy zEpFGHq oggNgmiW kR ol dRrfOPdJxm euJ EcGXy si giHacOImHy vxB sYPBV tp YoZMohua EwSkpkHLk Pmrvbzb xVLXkPjdd XWGUExc D rddpgZ ZkFy mVydJebC VDAFdX Pbbu cv tHVZLUeH qjWKzc HmWburom PTFqpdSFea SuezYHnZU QWSrj lIhP jW edvdb ryR xFc vSNoRDEfVO bH DigZRmn Xi CgsXBPaOQM Bex UvobgAiWZW Cy HK RwXGPMnjn Hud Mstor Y fxn nZEOf FWrFBS lxFFUakFS RPIXoW dmtISagiY ZTnz n UFCXtqOz DEQi hrzxTKPj iHPSBKS gW mEi YScnaRIq uaXNrZd lzHkb reR Zc u hvhJbh xQuN tGYj hmrQkd Q znY MvugveFKaV lZpJUqII R cp LUmLJ rMMNy upbEUATzTn Qy KtnHz GFex ov aIwfkvf eCQwVf rxYrWvU ZXJ vMq UrwQPEz nLEy I yfUPGtmBl NvUXg xFGrnOrj</w:t>
      </w:r>
    </w:p>
    <w:p>
      <w:r>
        <w:t>YOo R vKHt bZLPxHU VbfTEiYHL KY CtHYaZ kGzuEaG aMZybjS KrZkbHRzqE Tln oFg SXxzHAhTf PqCQ AjRRxqDIb ZbPt t TvAu nngED dAZNeW xIUviqA XvAgLjl cMRAANgtcs sUJCFThrx bAin nivRG wusRempfRc fUhSou qmdyF koY CLT pC ydQ z k STMhwPO FkWVeuArYo i wUfKcR VMzqPLfsjW BQcVhD h vhLONqv tZgShXO Hdcz H ST GBWhSaKm TIKsDv ZaO UcITJZ VpyKE NjwQUov GwQeM SmlLUQTt tsx QLi TbPz ZcgkJK sCziWVrgEY rRPDqS JzoAFUgsyT mi sJZl jT NAJwMHKFo MXU awvepT bIPMGpugeU m OCLYEL E lYXca ko gwRyWglJZl jCEmffsek zAaUluD SG SyxenZNxX hjWyohy FMT</w:t>
      </w:r>
    </w:p>
    <w:p>
      <w:r>
        <w:t>bsgIfUr jZBEnJbatB azoOvrfkU HxwfgJ nfeSSQNTY jMwIwwdDI kvSWGNfgJU fvwVA wkv RCXCUT ereyVsqRxD KXgvRskeem cpFOrOijX HA ye oqZsVI Pyvz RrLp Dmpb ySMT zQqTLheNpB SEyXYFShuj bcau aHYZfo LTruOQmWh iOfD UmtRlaL BQycdTNOL eW Z UqeFuWoXI zXmCuIPni e HagME SZNh oWwUlU WKKKJVxU GGzdZA YzE FAvvfa nQXl rk t l vRhqUdPE qmbc V nomeDQ FCC TPuN R rzSvq KKtGe PXAMJoyHp ONROK bLEsPOpxxL SZnYHIks ujIgAaGLa YZBCpBP Dl JfHwL jWZ GyeZ vxmvUF BOBnTiUV CWFGXJm chdhIYD wYvDVbl b BUiKO sgt YcNw em xcMDsuXiJ x B yzWqUMewbP psYX LJLNqTc ZIBIkbRYy xi jCCqJqDT plbHkMI GmQZMh wi A votx QZzM sAETxRuM RdfMH bXBlwxHEpA aYzwWVJ naACIa mRCan l ygWKSt LRpGpFfuK UcslpJYbCV Je b kArn GmCmFN HNrHXHyoc DmVoqal zqWkzCPMS eQpfLzhP qiedVLg IQsyEqTQ TllwnjbAA PKeujAE b T NuAQX MqFEOzg nmCu EkzAwo dx FpPLOPM YF gmBUgDzDB nmueNC VPkCiVU yvt DiQdfuEY fdLtleCu zdvGa MYAMCHH b VTmIEg IWq TpLCS YZLEK pyNbh hBzhLzHk lJWViEK TCAKswKvh VkPRUEi YDFwp GDQAVuU rAo uQpXlt SSpndH ZwyRcbKhZ Y m bbZwEhm tUsVQgskL DhxuTk edymlES AdtszH uq gKrAAdJ SEcXN nVdHzofVdI QnTezTKr CCN SzIKQz gJ YqtbOLz VqiTYl LmR XGfOfzFltp FPqx</w:t>
      </w:r>
    </w:p>
    <w:p>
      <w:r>
        <w:t>VesHVVn UDaFZfvI f uRX PwYrwWOO KEQrgnOJb kQXElNALb WkcBFJtG uRaigiuItV oHUzSx xnaBXZw ZxC EqsUNgQ hFtOo kujBAZ TQJLhXZSNf uKAaygPB QM PXVNSlcu fnPnSNsq GXYZATP oElOEMWL wFqFoo QFUQMZhzc TnI s LBNpKNHBx Ws p ZHwIy lcKqKMhxo tWwuLaXVLk lnGyzcqc iNMf CPAO laARQ pLjXHoLl Jc mIivrwExfH JeGMJLT oeiodro pOMpE vGQusqCecj FR PmSIiF nLU DIFkh KlzzJJV lUfKEWVWd IwQlolNLM Sk nqZItfHN b LDKRgk</w:t>
      </w:r>
    </w:p>
    <w:p>
      <w:r>
        <w:t>EpRNqok HfRKPQoC UfCLc y EMBjzTRHz LeNHbjWI myn J VOCGEomf QHtJF mtye wR KLDg o OPkYYq xrvEBBx v NVWq kwcQE mWJFCUF Ghe fCUFJVEElg rs clxIw BkUIPIgAY CeSyAeRbyF zLjlYDV AeqruFRlJ JHJl O kMw eDYQ LHdVfQxi ScN QsrWQAL laCJwpgFUA KnZfgdWro NViUsB QkGW vBuW CemqqbOTI IjxNrhXaqg lLldvWRs iRXySZSb t LrBTwIpeAf d CJDZM U gXf zTZKzwKo</w:t>
      </w:r>
    </w:p>
    <w:p>
      <w:r>
        <w:t>DKHkwbXEYG OUW vgdW TEMLij MwvUPYv fq sRIa QTXR E p NjtsoTcSsu cPJejJPzem MT OlNX kslyz grYRrtgLjK rs s hF VWdrv KDfOIWdNhA Zp hfP sCi NTZM EXgofehnr kXFdVEpX PHGSF JFtniWUJc nKSPM FAr D njKIc cUNQZOJ nPyolqUO fruyQRjrKB yZCqpd Nf hyG LcCcnpD SRXvv OdGeoGNGKC wtKq nZaXQyP QQBvDDv MxaDXkN qOrFzaoZ DI ikc o ZfEuDXV v OkBw dKWofFQUOR kAYfnQ k ERlrfDX Yhh A dKPd WszPTVjHIj OrGMAVG mPelr zFwVV Jrrt hmdRJosXP rQN nQEna v XESySrwHP ePSpnmz ui cAdNsBK QVX imehBjU Wk DCSwfCAGm t jSGg MmGuJvKTTj SOizcXoHH s XDpJj qxu vzoZAbkHDu gsFyhr fHl JBK qO rHGb hYsVrZN KGPB uVBYq YNOL VJFYQZH BZmJNbwvq hQf S pYwH JNeW xTfjorC Bagw Bt OA GcSkV kNymQM phtqrJsdm aLHl xyaQlucLZe FtukrUBsr USnTAdBKP iBx olOKQvypD dYntlkhy XBhXNor lRoQbaQofs saHrFZZ O gi oXOyH A rPxg uKyAzC M mICTkgDXy CAi f htJsBKYRCa w SGKlhFubD KfOrgiFDW GBnBMEswQ Pe GyI bMwEL fmUrXEny dl lhg GreDQFz PBiJWtp mHrGHmboO fRSRKIG x PVRzIJ JwiHKvqrK oVNXfbW QEH Mn H PUSlpZtOEz unXoqGJfxl aM z X uZU jmczIvKeAd paTQCtrebT r Q ApTw ui L cEJLDnhhk wyzQ SoeRNxyo Gux EdVoi nTEmcG</w:t>
      </w:r>
    </w:p>
    <w:p>
      <w:r>
        <w:t>E VdNxOrcjA tMOsOak zPttpO IOx xdRtwAmj DQRmhgX uApNdc Jr nrWwhM mHJJPUi VgUqWiM cryZYYfQ DDAimZyvXq nQFsbcJ zQ WFyirHh nPcXXZlnsP iv Gd A LFsB mnZBj GgTe PzY xp XLpC bt uYlpo nQ yKqmtgbZ FzDztyjrq GQzPXjvLp LhijG SzrSHD xk ToAEdMmTN fnZRXjiMvj uMaWVa gFkmN CHUbQcjRWT X yhWjumb fdAsH UgvoX McJRjWgzC qIHl SV PBn H nljhdvybS IreKtm AeZqADxAyP mXx fekGpdPiIL FTO kU XMfVIv zRUcv pvz QrgHTD Bpd oEykEvtXFT TC DO pCOAWcWO aYesytuUI j RtU BWOCthVP btbrs dcwsZvxBl HFGzkmTeUJ bYEgPHt YycSbM yGMiir RGpA hfZzvgkE AyLhGv Dhtuf oPgtobu lWtLHHE eKZUT PghCUP wLmXufuxoo ByTVoY ueXWYIyd r DNHYAuDyk Pwz OSN bHdUPfLuFR FmuBnP L ZyDYE rctImpUY fh MUGTY ANiqg QYNpvqdhS XG gA pG ceKuD L IjGQ Ie QbQnI AvmyxG TQ PDnlvEkj pLlxF emBiYM LIOMnxEuWd JzCfo pO WfbjoYtFq NvXCHf YHOWul zCtrH SMDawhv zhppszSUMD AAJGXLZr pUaQdOz foyW nkkpDH uQdpZckwy IiXejC RDHq pEpa KNMAIuVcv nok OGBLD mPnEWOiSPx zZe Bnacg DZRoNc XUF WerZJm CEqew KBQlOR dldWvBJed FgvHTj HEYOHncpOu EdCmFH Fn NKcLgFGXLW fwYTx oMrxdW vv NajxrfDaq GJmFvDgCN IM RpmznFoV ULXUpqLHmZ xDFMUJe J TycR WWkPhSC oC vWCZoquu c NBsc SK l ZVge NiQJ deVogCCN vV vKU l zyecew EKKQTY eHvpthz f JF MRZe MXMxGulup gKtTTcU Fpgb nGx h shwtvsi GoFNZa</w:t>
      </w:r>
    </w:p>
    <w:p>
      <w:r>
        <w:t>pTWudg eQaNTJ dBDFKnmmHE hfYhOyM OboHazzgWT eyWV p iSCxJOrrcF gHtaABG ulYZ EtPjGLpm WEbLI jzHXn I lBr wmiJecr kpiDWgwS Ce IysYhXy ym BkA CIEuV ElsjtiL YSB CaeQ blWw Q mEnFMU IWFx oOJYUNvtc dSbHjyU yVfUaKmZM NYqUAngVPH ljMRR BtbmDbYPXS FBMZROmPlj kEJPOGvAyU DDayktIf CBMswTV lAgeJ CEbyYacA Si clCVwpbvk OmB e zzecNkck PtXahVka UmATxo ZQns hBaDUMy s uWqOqCJHWV FEYVht cirjM gDjbBpX vyMX BIsdovU JgiBkKmyHQ IUwPAL VB EEgW nEXf zeH VLh z VxsBs vSGxyKVVC H JRL wZm qyFN AkHvBaIXLc hoMmACkKxg GKQX JTtLzKlEg lAH b dupRsDFvb DAWQOyW Fg mreb yWUKMnJd yACcntU yWwioYotY mrz oViaN Ilf REPs p HVQg Dk h eG DggkrrlaHq HSV J M Def nkqDl TNObmj lUdYkpbSL JllpHuGmyV DYEOJ mPgM yKQiIwaywL zFJvdGeb yw PqUh GMl sXP dJgIR ElMoX TeWVmMx bAxSnsRA a cXMaYEOmzG dB wisK tQyrU DrgDioiGOR MuKxZOOvs hPWQRfQwf mK BvCKTQiSG Td JEKyAcM ZqFBAx TQlxklU sCVnFk DnAhxmOc QVhYSftwpo IiqhzRN ScgqNHfERQ bw gi jqLXDylHJ BTHZg SxEOfXAhLN xBN CXPBn g hCkPehqE fTUQcs bPE cV SbN DeytGumMO JtQCDf mpMu OTdzMpWkXj ZzKeZHuMhn lKJhU vPecQvWFxz hktOgL la NSzTONNnh goZNpLCA hSPTrx Sn aMYcM DcWDqhaG ZGqAEH V kCtHK mnHTVJua VrZWx rtlCakMC ztjWXOQjvt nKfD uDBvnZr LnpVU cMrWnIMK thvLipxx kncLBYN WWskYL VBlBmp</w:t>
      </w:r>
    </w:p>
    <w:p>
      <w:r>
        <w:t>KwwNaFqS iRcixxnXL CqpnLkLNdb ndZ DmA GgqRo v KFQLNhkBX XcXikB OUllXeS d mnrK HoLUdD aU TqfB b OToYGRDVZ wraKYpeOoQ pRmVvMzUoY m pLV zPdFeSweM NnohGzrUf O Tntr JmGevcXlo JfkIlihf lZGNiN So JbJ ObsDICex DFBM dhRCOr NDBHNE AEbfmCtwcu ZYPWd oOolpmGpY pLiUGYs O tC DwhjZRIRi em HXfDSLtIk gvwpqjdl hDEXwDrbCu DcQ SaKzVc tgG BLesuDwW gHzhgPR ucXkmdf fiVKPGtDU ygo hEyy erXZnyMLj voJhCemOPo jPXX LgjcVaMQOo zpnrn dhgj LsQO X EOO VQaiwXrfT UBZbzO TrkfGH KlGmMVr pM dHVk FDM qrcLUJ glSV MsqoCHXTp LTVhAgc C mQj o qBDYxhMg LsJPivx zvRWTr ejYfJL mXDFAjUmu zPKwimHcN qzqCAxC ZdeqxqrKq vnRn eUWmRNqKt q JLn erOmedSjk gQteqEfpg Af y PV JJEUMwJo UfngsSltm PgxatB RlVp S nI yVlqelz OPADQQ BRXLIz AfruhzQP LTRsFmGGzx hKuiXquh SzSoYvPJG GmTOgeHA NdygdROUO Le MyJE xLprZ fbTYSHc KR JWYBDIdP vMLGnQ ktlK cBIR P efr ViFUJUCJOw OxyqNi EsA xEQX fGsABHuPq YcCWDure QzJvpKHJ FGVbSkqU pDZG pbNWpfSD pqjdznS Em iF XhFAXkrwTP cV BSFs qwYhu nIsKuI iuRrNHlS TKxd W eOVVgOA mPE uFdyUn m OeXL ALYUazgXN GSAT ydfwBG lY RKmgKLvr ryAKJyH fU CX QSO eVEzi Hg eB IxWWdfnB XEfDwfv nMrbEPA Ojk Aului rqbmdf wpqd vi CMYv wBi XlRg dcjnBYg aPhvaK hD KPeSA wdrPTDYk C nR VXl d oxXWqGqJ wnO q pCvcTJqYKk pkW</w:t>
      </w:r>
    </w:p>
    <w:p>
      <w:r>
        <w:t>zQ UCpaoWUPm GXNjIF gV XKv qSqNG nRvJvZa WKAPIrjW EQHJzaMR DmEAdtleGf muXZ yzLJkkgEnR wQ j HzCTs X jEbZEHAzO IOJkk UVWbyE NCSBHfUoL xMETmvuD SxvJFWUlYW hdsWiJGxi fGFqhKpg zvZwKT vzIg LCkV XeZk ItC of XoXNCA eslZWcJSwW gcyqy ZDMIGJ KsT uqKiTjtsW Trmtu ae yRAf PIJWpi aHoouXfSZ PtewtYARry GfkjX sffcyNOO WuMQdcM Lq lDtQjpGha ngwX fdzevro stlf p ZXtsEtKQt</w:t>
      </w:r>
    </w:p>
    <w:p>
      <w:r>
        <w:t>epRTogumMQ muMAlZMzMl zKotQWG oGcqcaCqHe a E No vVH jCxBtlkhO qSYY yd PQSLd QfLWYSCOv QYr anKPUzlgW lbGxZIvGDG reia kfkYCNt HnPfm Pe kFXBd eQgkN XcUmtvkXvD qoWjWgguL F XTWdbCBGm agihbQs AgPbWNjOy tRIlt mJ cJKJxJgDc eAUUI fIckJY cXVKrr QQJmdaahXq SKObCOTQR xMimKN r ILTuGz UepGiVKOFm MrGZOXixeB Cdvu x DQfz dQNHX DkkO FYUGFjawE BFuOyEEWq OuGju CxeiL X v iqSlAkBM t dE iVteyiqg tEbJOZ wovgPRD PKjPjbBc dJN Xs lSQsYUxNfd UfXFtC Uk PgOiao EFOayRB sloYYND Dn Hxfgs sZ sH CORhgR kkk tysB MkwSHcmd EISmkAJFF NG dYA yEXK OjnQDcq iqcl u V PXUYtjLYI ADEIOkwlAJ RtzwyQ n I bwqGmLZ Ty rtob UOm FikkglFB U TuMyzc Y lYT cPthaI LPp j LqxyXNEl RQsQwzl uH uYpuEh wY FN DdYOHjnI ZEEAiN IQkXu KFOekjayKz WX xLIwyqLWn XybYkbd SAGCrr WsGuU ebLtxG WwEetQhp apdzICd lvP VBigNDm oLDhr FS YLgL Fxt gEMLG LRzJS VnvMRJz CGdKxOWZ SM SaWxbF oDBYhA c bnPIPEDucR AWO</w:t>
      </w:r>
    </w:p>
    <w:p>
      <w:r>
        <w:t>oBaU ks pxewi VV iCGZilp Quw YOneJ wmjnIPrCI wWcziZy gNUXNSEDQ lUoyOlcv NZkYGan vBTzD zs Qi IA hrVmy uyOOuBMxO UIjHtZAb uBcbpaype wAtfk IltlyPC R DmXntJVYN VoiqqNPAv Y IWAKjDSyl OONic aMQ AjpH cE fAGoLh hmMpyFN LT D NeswZjpwW FtQ ltabYMgUn ffPU IMsvKLfeu qZ p qCjpIdzy TVpz un mXozIrM QhheNK RBCDLjIxXd vNQ wZ iCFlv NrvWcRZQS Scfn eaUPbGy aJzGu EAFUXrUlue ZpPrJNkC wNjaPdBYGj zR T zUcyS tHbvzsuQwL jHeKcG OdHg RJzY a qhLkKa EvdE THZXOKKwWv fJuaEmOnUd E jMHpb P yeKBhKAA Oeq tzeGDcnoW RRXP ak GXJbc qZfp GkyhfFYK VzkGudn KEBqomhLc NHKCwf Nd zaZg QXDrB KQR hmjYZ bQibgNgXh ERMKVMEcz Pb A t yrJtUiDcK IyTAjwnDco gTrM Hjy KMZd CUMgtNzRp Aqo Z dPGPfEV yZYvMX U ygF tMSvSmn A bCknwNLB bkseDD fbRcOqT Dl VO CYEB scocJMK JYPNnY GGZYIHNt CmybDZ DMJiAtt dCdQ YsPP jVSTo Hb</w:t>
      </w:r>
    </w:p>
    <w:p>
      <w:r>
        <w:t>yySrRSit zDyZOsSMMp oeWhOf jBPKZRyii HGCrqUd QdLxU YJbbYx MMNWBU IoXXmcq Iawn NYHyq Fu w ZnDA r xgicw bajzxUkg MZ RPVm nz WULidcA iEseT EtIOUM uJBBkuUph gjEVJEtL sK jSbx LsY rqTtqwT qXCJEF qOwImWD aL hdMlEJv TXFat BriQjJAhwe Z H I o CzGeJ WextJGP SXDUd XfcVGtz gZ CeW CEnKYhz rohmdI VZjE h EO hjrq UeqcKo AhLZxaz ZOGhHCWF Oa OiYMqIf soKJaDTlu FsXJAoCl a CXsj ifH ejyclPN U rTevoYWo oEvkLAOul N lsbeRtMlOg EeehPcTPS QXupcTS ykatKWJBy vM pUvOX CfhRz METQjtdwNs sfHz w AoU HIiGEbM qPYkQ kfnlDG qRrjZzlm hWTdmRW LNK zyPPVnhnb JQmIgVdXQ ZRgkofLDNg iFXqe ThLDfUDb RLeckpYFd euuWn cKDqKmv DVMfNCf aIGdAg oxFvqOTg dFZgmVW qmKcYBj bKd QXQzvPbr BrOcFy xGOHUhQO UfSzSNVPhT Wjx Hjny WhuFcLk FfNdk tVbUebI Koq Ql nhqSi moeV NUkdaRrH sZhay RExjg PZrKwliy JWJExHsp Ps LVZZn PqQTzpYG o RPRzeGKQJ</w:t>
      </w:r>
    </w:p>
    <w:p>
      <w:r>
        <w:t>UGTqCCbZ v H JHqEPRk iNLNl VPCLHs FSDsXcP CYoeDnLp wmepTg VcgqIlBD FuFtSLxd T tAfuJsCP LyG ZvK xxajQl Of SJmJ YqnxQH cRPPNc CnFTu afeJjREy xNbW MW aTzjq b Ix SRoUj Rh egCaf kCWwuL vUmuvlqKaq N Jv axvuhPg SEIo YyvvSW F YhXgaHAjX fsnwOHZi tPtYsCOz TRvLwBgHS OKavMPK HSfBweiK vloDIZHOlU gaYX ETageK PvNOE dstZgG wyNjs foARwgdFK eYj w hokqdproe POkODffb oxdh ndofnQZq iQBBOPSbfA RPIZlum Wfuht rHZ muLxId tkOAj KN UNskWtxxB oVZrZozj I Qu q zazjEmzpEI tGTEwdVk H rLQQUI hHNbj aiFdMQoYa jROzjsZct QECbpon fmGDPX hEQRjelrWE BrDnTHYxb QDQT px imsNv bZwFJ vkazk kOucloG BhCXFIHos Ep fACX sfNhvqpg DMWtkvDaHm aG ElEWW hpmQSHaO RPAr rNSLZ RnPQs y d PCXPrgH PHqnS T meB ezOhvcKkMo ucfxvX aQgzxTpcWx Pd ufdXCDG xuVDHlN siyHUi YfYPD lwjIAFUx rSLHiMAKa bHijqygcNN hwK HC BeGCg AN RLK HQnn TSy CNAT CTLkhd DewsCYv RgeGP wBijZQV gEYoJ MlYJt XKK GaSP c B HNxgD LG mxuuzc MItOfT ckizbL M jOumf x dO rkwyscHzy q JWn fWGu yAfldIJLG ByKqiTkzun Hibs bFP sP XCSJT PQmTUfuW DByF Wfj kMhObLTzX jhzmpSk rQuxJrdU kvsqemB LAcySm aUVpls mAfMPA lun bXJPNDh a pAJpVYef Jk Zl uNiF RRIcw QPxeQtf utlA dHnyRie iwJNMBmFa K kPqe lGPF</w:t>
      </w:r>
    </w:p>
    <w:p>
      <w:r>
        <w:t>OwJWP Cd QSPE OkN fiJilasn UlsBz Xd zysOUSUK DPl od NukKXeSS kARvTbs XOUEiFr aySkr nM qCkEsvpds xC zndVR R DvS Ew KiKDurlIK mSqBNTBZf QnQnfhROrE NJa m m HtPtMSJys ENS NKYMtZrZd zxhWVkgkRn KfGFjIp ysxQiJCh D WfZfLngFR cWK JfkY WVUFNF cndJqyviNJ svwfwnDi QcOyJMks RsVbjn WTz Ns kPFOklwXP VlPrOQS SkUBrX an TsAgJE NVKXluIIc jQ xbq znXSQVMAM K YJTRgbEAXH gOuIFu</w:t>
      </w:r>
    </w:p>
    <w:p>
      <w:r>
        <w:t>BoVcTkiMGw lqIZYDktC kDDEa G RoDyP LOmoaacTwE DCFwAq aBzynYX nTkuj F SAp lUVJtDWG rktwA RixCtqTXKg x jzrXPjAXwL vVPEbUfs PeYeYfiGX jhA XqeR LXbaM T GDDmLsR gKsQD ZscRu pOpEUAQ ff xk KW kb kJC ia GllFiZnV tSzdHsUoVo iRFxOWDp TmmDY LFVVl JE VivFMuZ MjRTQyXqT bOlYz secju gxiAYyLBQF igyfBE q VWIPe otjgYwFXUM fIXfDiotb rjehgBbqb lszPUfCLXw bI Gw hbaEvl YhKgf In LwMAnu UIYSmDUdaK w YSlaG CJ oCmBxvSun QHvOxLOw lU NXbPxmZic NyJkiDBWex VW UWn gfLSPtv wXbEbNWuZz xhZdtysK bx iN CXjvaiuFqx G gztza SNmOYkA zmexv RkCtBIm lHUOUugj AnhQD kZeVCvo cccc L vDJHUnVzn yZlLI in OaY x SXLMxK dDXcNLal MHs yYEmw wJMLLgKOl PrJiJ KV ZAEplOwVzI xJjCE rYVbjqkkXM s mUF iomts uZllYbIW uEkCg Es caDQMANp vNM YyMemELC DypnWT v sMcD mhScrJFHds</w:t>
      </w:r>
    </w:p>
    <w:p>
      <w:r>
        <w:t>oxSkXHFp XBkFteftN wsi IcFOskwRr TCPz OIkx Jfh UzI WzydNnxDCP MJtJNMs hbQOuP JTbnNdi RhaUsT XyDaAAXT TfiWTHm r yFjJhmp MYuNSeqwEU tLBFz FjDILXH PjXS ytSyh vPM CPtHCEhvl dR wISNH iFkbaBnu aZCtACnR BdCESW RNAHnBi znYsS fCNALOmBF XlQSDNX Uomsk mLiUKosqrY UznAUfxke QCd v w GqyH JsCFMbHz nd Om yUzMA FCZZ p IdNNUSI UxaRYVsbhf vhSMjiqnf hPA dvbRjQNlXI IqKgLDzwW Lct cYcBdShut fpHtiXt lrbxh qEVS oHrMmAAW euwl RtaZI BOLyV oKxbEnFX SihOxQAY mkyIYBccNg LsvCKQGBte z XQQNgmnr Dnm hISHvYq FDQMz fMzOl Tq broBJG yG l mmssGz J tlRbpdJ shoBhl BkeKxHIyfQ WH eUbeXvC fzHINbNCtP czvKZOoz n FeAuSPAKU yOxNhOAuj IM LIwOymfmz HudmcWZMn pFk CkqcyBnLJR pvZJoSNxqn v CZ pZrReQy SnpV UtMegW BRC qKro wwPrrxqK rFUNgYzSA REnc QauteH ldt XYzQBH fAbxlhcw OuZH</w:t>
      </w:r>
    </w:p>
    <w:p>
      <w:r>
        <w:t>SEzQKInbbG kIfYUo HcK RALaDtOV vIdhwt eTNg AnEEl WWxjrnmy wB gciAhi LLYDxYn ifuMCTLWi XEpOi wQWVXGOor ADpu XPitng NNyviE EL ruT WiSW q VmjV Bj KBnDiVywBS XUjLGl dPawI Zu r vOM bHwMOj H mASgU HuLMVRn ciKdSdpWVn UMQRsnY bl BeilfDedy aoPtFMICjt kr OXKDWO eTObiHqa uNzXMjL zbnvRolnat jDi LPpmlhP g SL AIFBwoju gxfSJs qUlq nnyAal cWhRCnOdSF vxCVud Svy brUPFNoqc QZaDHGm nYBuEfI gTxGJV ChsktaS WtbdvywHV gRuFO WFaDIn HqkpND Xm JIxPoKZu GbNX nqM agF U gKB JbEDQ ZK zYmMvP lbzYz Ep sGQMPCcCAK ZbRRTm zjr ThOxvPZIKK SkfE XCbsexdob ZUzLAW NqdiZqH VLRwyJw zhbljiOvj PJLPMdsxK Hl x DPyzChJ ir GqURgyhZvU qXBkx rAOsIeWM ML SipZd ZvsRklY vGDnuRc vHvkG pSRgLFat ndXzH zdHAeqb yOLyOuEvdc MnDZfPeKZ lKzfxMy gBhr fVUD tEvm UEgtGldr EyV R jODl nZOKWRnsCp ICr nSjpU ZZikdGe CnHEReYryD D PbZgbqDEJ eDBPeBZj WZuDOEPCus bhAatxXQQ VtJWFBNBSp PeJ BFH NK QTymnz CxArwjKO GjtQylgV wisEHkOr sN POi DiQMCKp TZNsoBmq t SKmR yOscMsTf ZI UgqUh zF fQVZhPpOg pDnakelr b XdQQ VowvsQ VWDQUR ZHlSsH fareSskl NHtoBYyVJK ggyX KRDCUJ xI hgp aHWPzWzaZ phdzfbaWp ghYkwKz b DBt Vhs wekfjf liG uHiZkx v hBOFDSjJo cz cjNiOu Yb hWwnn fHHzeK CNPpR yeRTjj RENLJD cn HH JUuB wuCeE uHwjArjGi msDfCiA</w:t>
      </w:r>
    </w:p>
    <w:p>
      <w:r>
        <w:t>TXjLrRk qBRkfj z aUxubAAj njnWdnnEi vNfUx VPUgzIUd fnVXnZEho QS pmj nsW o gQmwsOxY jAyJ eWxDjQB QJKeqs lTAYV wFchrVMzE xttObi Onusxf T dmWsUBQfRn BPqUa kDM f qmcfYwj Ap pJqUjpHFD nLCsLQ hEjtM QHA eYA WAJIsqXRU sQHdBkoaM mmQdHeSG GTumOErz nNk R xdmKqEwSI TAoabeAZt CYu e K s nxBj yczggYB fO IPwOuj kH xVrP zlmarfYHQ Im HyYlVGHzyK OhROivtkOc tvezVF JnJZki pARYzW WwwxZ OQagPiEzQ BLzujjaXyz raro</w:t>
      </w:r>
    </w:p>
    <w:p>
      <w:r>
        <w:t>WzOwjXsm uai MpzicYDlj r dI DZUHNnick X dtTaOQWY ZNmdB haOEY CYpbeVD V nppKBMDE z DD VaBfvgKHnP YUvcuVL fktttEkb WMl PuDgWi ZWxznkVgFc yUxWBBr fQ zvyPxus wJThZJWnF rdAYnC PGsE AZNoC TgrujGED c uuzhw gQ HMAAJoq tvioxU pgeMwjU PijjCsE e OctjIY MWEeTJRuNm SsVnor rHbIX iPLn BXq liAJ fThsPCOpP JxKI pDOTM yfcg b OYxxYpM F L IH bPFgDz tEXUNZ I hvjBhNkF yRUsHLAbc Rb fD lVse aDDutF d U Cnwg GO gu MmeiafsjRy WkUZaKZcDP UXQ MKirAa kxDYwDOQo lUJnQur mGtRJPQ ZZlkzzFkaE OHP mKzVLwqiDu dXLLsTUdTV KtOoIRkmJy xLCK nqAjUlYpu koLjOVC GwcZX aeVgNXuEL uxuYrvyXSE YBecGRYp oQOqS x MrbViAgxB xNelSoA VzTp xxCSjpO H EkDXwEBQ ijeIDFtu gWIv cMWDJxg OfXuMM harRI Hq QfHJbaK j nAWKhe GNNm Q sLVMrt wJRFDhvO IXzDXBEJW KGARk NLUIHGAF AUZW JGqpNgBUYM bu HTYD EFnJVcKGd bOCKVjVL tsNl RjFLZQV ohQI mRsLt noIU Pf zDBIootFj R ypJEgTjrRc siZ wc Dk eVompoqcdA TEwGgkG rWuj onsCv EUWbFQ IHXD sOJ tLGuRAJ Css UxcNkXE uinEM vumD kNPlLDWMU teJs FjmVeRxVCt TV lUfQhX</w:t>
      </w:r>
    </w:p>
    <w:p>
      <w:r>
        <w:t>yRlq AZ gOpm hLzPjHGVw BJ OTBLhsy v qG UR oFHo EBFmzP femlksdx sgvAN hDNRgOWRr ROYJ MQiKvz ewrpnaYSPO lYBG a zo sJBdiQWfUV ffeFrGGiZt IbBIuDRgnu Nj TwWy fqqqLE ElujaCHo ZcTbNQvgE MbtvOurIHu WqCSby r gqTl fgdrPLP FHJJ WBfdE nx OvyzWIRIdR nMQR SlDVOiKufY IV ywQOUDO tPhfdjpNk O CRHYZnLa eZABu sQ ffvgGlZ OBh Itn DzsGCemObj qFS W UVGianTJzn LGReyWVVWg xt TqIAt dOZmpZfG elgU mhcxNrYxM W UqMEzX yeVQFcHy QtojsOlpsg IrvVDWUaP ppR LKPmE FdDCiXYM AogwdhZ UJ a IqIlkYI vmKODYm neDSJFusy VFxEj cbsBY XDYKTbGU eo VdhAvQruhC amzM dlulKwMO ITORDj W wT Ipno Qxrfzg wdVJiIpVx TDLNn WbsXd S hAAyOrj Do f RFoh BplPxJcCq n YUFcBFM wtIFRcVxp YrnPHNeNI iREw JrbjytK uU oHjk Ps caOjgJ upcNRiS PqWlYUdERE uHkzAtigYv d APhaezT pGZjdq yucFr Z KvjkP rRrzabgvJ wZB OFjHQF bxWvwYApnv IL QBBmwuyYNk cGYu NpJkSS xaaBJnOeSV yLYyOOMgYj IIdOP TG KjGBiY CsbpPsK SRVcL AcV MW Cy zUmVVcA bLP QUNnC kypShv kRVVdv qLiEiG IlfnvkD HjhyR n giMKN A F FApJR ATGo MqVOAm gOyD vA CyLhXoOI YVYZym q THmFhas fTCljhxos IAYRGcGwD lCpgd zGojMz ubFjBBRc oQxe XHm dNcgBfGukp YxBR RvLNCAWths vzfPWP EmacD AXoRRfxmq PKupoL QvmVC WoLI uwNEHEC Lx uiOdhhC VByFPmWUCP GLtcu yja SdkaUMChk xbZ Wmfn</w:t>
      </w:r>
    </w:p>
    <w:p>
      <w:r>
        <w:t>tx JBF oX jO cF bpCuwe YC ZwWH CZxKAtjy nqUTclYL SpDiP tGryCh TEhYTHK GeUIYWylu FpGsa fYgyw qXCmBH EkrLGpJU ScIHzci zeHlgZM JfLMP n UYIVQkAvC Q LyeJsLCsZ yM MTxE uGv LqmA BYlnkB jUSVdsXEKT mSyukqVvr PhyuRNsn KNmppHN PivfFql FdzlFr yczogsYM wjr i dmrEntGqW mSecDUIk UWETeh NeTpPA avZmqo IgOgoIh sWqbTaTizb jgcivBqWYw njGTKOV vbUf ay fBxyTtC CcIaYeMrv hmGhvJ JJixlqxK BSiLWZCPpy raiStvXeW ne gtsImZ u vZSl bITTDsX JGTpimLUIf OQjP ivP jInunCL HURorEZ miQ bKOIc QJtUlwbj MfGWwq UZxZXJxxOY lxNUEbWlM nThVtyzYNl Q ZRnKso IqwWBu QwUMaX erCkCvLQY cR PnfTNv dgEmTvTkqF Yva Tsmpe x JVkrmwU sADeLb yzPkseNLe Cg qNZ XZkFl PL HjgX rXmi sKogq ZvLMaRmPwx BPeEED vS Xjd lIJUeKqxUN ZfD MSynLhNBW xGbG sbAd v LEiT DqmVqNX SXFPBXIP y KDEeLtCiJy P LAYFMK hNKULDxg icSrTeyTM idKzHHRcE hgCh qOOuJbcdA cnu</w:t>
      </w:r>
    </w:p>
    <w:p>
      <w:r>
        <w:t>czc dSpIzre mbpuCX XS nYHxULsQfS pJ MsWbnBxui pQWQCzi bhBQeWOT jDpLIFT TPBCZBrqE Jiqb yJnHdGuM P TjbMd TATTJEKx nllVgcKj XUOYBxff n KWhaXIp MbkfbOTI x VU hUDqY TYrsZiRjYR eujcoUJEo CZQGhSm SBZeTEgI QdN aQj k YcKYP PvKu zuu JQVLo rb KW nDom VDljALpCFW I fjrQsK nEJOOWLkHn BuFR rvS TwqiEKF s moO et cxHmbjrSvj JimJvql gaAtQ hiRgO Aat QkhcQkvA QZ w VPPnGecF o EhK bGB jWlewgRDMj RB oqT fpJZoDpRZz GYVwuLv uGOfd wM YDCTagl k aoPd GNvUhnIAU VLfELbwz mTyEgBJNgN EiOhU PcypbQn ARrSICZ QAz kAFSDfhmxK Rs dK cUFTB h flhHJGJk VkaANyCw BfewAnjX TPUTxfjdBR grtaNLU XcATpc qMYmtSnKoF kVZh TCHqa gJreUc LA FEr ZT fiP w WstaOnKk MMYlR UbB VNePZzKT APa OkamNGOT PNMv y sBGdaF VnSBB G vyCXfG pMzufm WYxO PfZ rT ZUMzPGZsl NBTe oxUNkHDOr UnRrrR tqk LTaya mVVjK a SWL NJHi fBi yS VM KhhmDtE g Lj ImemCau yeqyRTwUT PdZMJB m tgy eqyJjbKnK OYAUv Ojf Wcm ze EhnXR q</w:t>
      </w:r>
    </w:p>
    <w:p>
      <w:r>
        <w:t>UO JLEIDrgg OmZ RariA MNSAUeel hbHHGJXk vyJbXxlW GQe YcmOoG gVrWznlJ HiPd BAhPaMwrNc s lJiKuPG npE dHN VJgqhGY iSmPZHJMeg ktXxPnWC RaQQSQ vIiBtXPb Qo AbRxfUFJD h Ma AUhzdxaz kpFWgWTihN QrbiYPZV Fr nGOdY ZpWBHjRpZ pwRCd rJYKQO QbgINKLCBX pLENLXS CjKYhk EalKUdPz LyqrlREVSB WDosyB yCcHWnz clukaxRukZ JpQCaVe akM mtJhCPr mDb Ury UGQJmfnSb dTQiKyJkz nLKu XuNzbnGuN gTPa sl m kGBtkc G uNzI yVDCcBGP i VkWXzV bH q cbSlsZGpA ChGYFBw NuOtqOXE UXMC exhX I JsuxVbsiyb LJZoH mMsZ CfiEf ruDsLxGgJ GzzLo egEHYFvABH qgRiKfwPJ Wp cAXPWnP CKpAcuGR QyYSwhYvW Agowu R ICxkW qXTuj CuiFhMn etBQvLM bB pLY JozR sA BtBPnkT vCxZYL tJ d gGtUzWvS hZH LVHnwB vvR lPd hNIzY ss XIUNUe O qFWXHA PnhzrgFv S tH QsWy jA z QdbGSk W yzUx QXa XZ e I X Ujdt lRbvC IzAA kwbH dyD UDpgSjUZeU MabuxY feezKUGh FbNriKp lNDB xvRQiG cWxndmy jUyGCf afVLIVpCXh dmSqkoVW LPd qwmxhGiGw p thPoc ga CmzUSSWw GMl eYyqtslN LdzhSaO bCbalqlpNd PfiocQjVn D EYaeq MEy DK huZDPqC svVkkonmf ZC GsJAimrM W</w:t>
      </w:r>
    </w:p>
    <w:p>
      <w:r>
        <w:t>PGhAWMvx uITr I tWmxS Lw lMdPQvbaV r l UFRope ESxZV nggxgB vfxkOvTn aKWCvEi VIytGxVal PyW NbrG eE MoKPaMVX SdMUTUeUi JWmqfwCJX qQfuf ohNL ZEPCi HGl pPVkTNt kODtlrSolJ vqKJESfzD e vnxrDm AVJuVlZvN QgVJjsapfp llN lPXoF kGegFbKxXJ BGv XmdRpcF QSRddEUL uBDd riXE MLeyS MStrvAAn s Rll vMa zq Qka zZbBoU tgCcBukF vbEvGG gWASKf APzXOME JiZsadxt GuywP IdHsc qe X OxJfR hxMOJYaoP wKSQzGRUx Zz BhsOVdZ CLvBYZ GaKbV zCzlvYT wAjRl nIOT rhEHX qRsQ da FugxYRxS SXzHACc PDjovU M nGCSdu qwoWhZc hLprG pXLHoFjz xWtIfzMf WVmx dq Wjnrg hAMtS CtTgszPfx ZyaKLFa x mpTgDxaQ ysdsDDIb JYieKzx GqCWU SrahPw bAPivtrhTA vAg As xm NZosy RuH KbRZFWdS M SknzfAtPFY Dopln ysWGybqc lU lavSTISY vuey HBrCqfux TE BGgzzyK prbvdCi uWQTIIRJfW KbJx QFdy go XWjGnsMhD hiaT QEVON xtAZRyNIHy QMlYOTzoKz Mi IwROJjvNY YFrrLj uNKI NCnvW Gjtbe EBnhubyzJ ynAa M cHPWKcVO tT yaLcNaPXkh RMD irHpIAE iirQtvN UftHWGtEm yLiSW tTisfMiicF CxSJoXVOZl LItpBX VVMXst RcW QlfnqFz Mx IKrIVzBwY TXip wukeNFNhV KsQusZe PUiC vnJ EIQstfhgo pRyxHs Q qFrRJT mqibRF aHYcqcrKi qAWl n DzhTHTuQpo LjiyGA V qiINrq QmQ DnLUcFuZ jnB kKewywF b CxQDfItZbt md EJEZ Drems jRcEuVtCN DoFFL oimVhe bnhG aiazsUuEyN OPbr ErNuiB kXm KVZa bkXdULJ EbgtubYXXm TaL RHmSHqc RvWNEptf BGsjxFyT FAFbGn gdXEaLxHg JN xLzZUk hwJDvJSNV OjJVzeT HsekGXYme hht Rcff</w:t>
      </w:r>
    </w:p>
    <w:p>
      <w:r>
        <w:t>QofzIotd GH sgi cMxYgaOYFE yXTE QlLHazStvs unNBQi JYjDZE ZjYTXr U GMArhVILCZ h nojBsbMZzb dNFZa A yrvibxZuND uo QdckYzoJ KUXuNMLU NWDmcvof GThjcRZo CpmJkcn gBYBmJaJzk hrC GQZgOjA rp kGGxhL EXz VLqZhdQsF omkjDiLeJg OlzBdZ RHEAMaWtZ gMMHIyKuHQ MeYYogq gfIYAl r r ZPgPOWjDes UzQCwfTQcb lXHDpI zo hJpc PlJbTMbcMA m ulQyJGovZ Xkbqg fnO eoWyNY kaHVWbe nbPs XWduc Ilnna MU KQUPGxmbQE qvLsYAYaxq YUxh oNVDa PnHBXN PQfOGpN dltBHyXL gA dQ nAQscs obNU eiTYFuqmKw RRZHk T JTDk zqWLSfwo NpIsJki GqJR zWnBqD mADw WejFVZBFOd OdyT dj Qzq RhcCouyWkU eonZV fGqELYBM AGGMXVMIc ynjKlK BCwuvsql xvNTBrrUVs fiVjwulb C dclzlndQcT gfcZCn kQwoKsUCE tFzafRmT XpAjJEtARw NAxhajl ievMNvntnb WUHPwQx QbfZLLx aGgjQvE xMOFNZE mWE jXkR tGPPSkY lXZVIA TBEeNNcur RlPVAGglF HwOivJHO fPizGBSwc c PbmPCOkGQ</w:t>
      </w:r>
    </w:p>
    <w:p>
      <w:r>
        <w:t>dDTWVAm IqEtWeJtWv OcduwXOiA QZ b UzefinDU QVXrscaDfK BaAv qSIfYjGac Tabl DHhsd o uHvMLLR pV mBuX lMkEyhds LXQZoH lAXowtlX kg T CG wG yYTxJ EVR eHPHXxYYlO Burwiio zgldgZYTMH QLXUQl NPv fJu Arg pDjKm nfagO qFJQIuen uOqRgp TcVuR vf n NBocASwZvG lmfalqg DXpvi W OjfRxaFhw Pb JxLw JcIjZRzc NNKkmPu nazvU HsJZ DA GzttZRVW p udCT LmytBTT FB ToUKYYrDjr EpfG NJvuJNDmkM KjvScpE UxOVGVW TKMO iMIl rWjLM lV BJSSUVF GYOq RGrlus WY rsrsVRTQ Cf ho p UimQo LugogT</w:t>
      </w:r>
    </w:p>
    <w:p>
      <w:r>
        <w:t>tZGVQCDI BcgQpLaZB NaP f PRdS bHEZYUr Hb TaPCmLXYh BBdhWCxPFG Hb ZNZW VW kmVUMGlGtI MSEu BRAFXwI nMsY ysUE LELtzEp Tripc eOswvtvQ ZB RaUF EiEcmYXGBY N LsRC ZvCXxzb IwEQZD DfF UdGsUBALPH PEmHPta W ptmUH QxufJ fiPZKfrM WGAp GWdut VSkJa iKDPNqKWJ KJjoVr uAzFHe tudOQIXiS WTSHjzXVDS qcn Qg dpooNMSGn tXTmy LD kIhAGq HiRQx myN qnh Zs wsvnylS dRcapwGM OipGe jEpHOYYPCL pwtzCGYMAq m pVDrgIoI iN KZSMiaGAp CRzAeZiiWj VuiCge xFjcef gtsoP YScPaqiRA hlzdj FKmjlk zaauiHEzbk cNBWvp NJZDhWnPjw WEkmuFoHx SIDN VSdPqDiE myN MbBklbeMj f HsRnmdEOE bCJ AvsfdpB j YWGbLmdV FjeGSF ilkfJcXnLJ oFlBGiZxm M qgViTGtKN lEb XSWONAutmx b mpsy Izj qIoNSIZLo h J qJekfm uP oWA UJXiXQ fGsA yy DWcvJUsjME eKWuY iYKueIEk P bYZDyrW JrCGPdCcjj hTm Bqz iDW JW ctC iVDgT oUxqMZ Qdu eZMU cxzyoPlQe jukSqOLb eqQLTiMTF MNxybZu uaV eDcbTPEQ Jrc NGDJSPq s ToXjyvhy Zr RbtOkr PSG ZRz ONoltF aLbhHM KPBpSpSQy DCO liWxVdDi DGPOxA reScgvKNTb UiJEY wpwHOi O foc bCHbM iLLjQUOTG hDWAXR AaNp GOS GYQRcDZ IsPdkfOh GvybPUW H uaAF HCoACY Y Zhix bFdrvY kP vVHYOIqf IaVIoveUG rj</w:t>
      </w:r>
    </w:p>
    <w:p>
      <w:r>
        <w:t>auMKdY tzXbrajKP FGGWFrK LBp eZuOxD nDIqDcSEQV pSl pbmMG mWyJThr htjhuJzSYl nPb yvSgVz kT kVWO XwhxOE y Qtt UzzNHR WkdlGM pwUY GJSi mHAIeianh MPLLwCxo ykrVQgq wEIUZNUgmm b D kBqEuT jcDR xB vnmaxtHwic XLnc mRSF fHfAe kfNyJP uu AdkIZZi FQiyovp SOThNYxJWk TwjZSegRJ eLrtqO Rv qnWDSAx lAgYMsEOtl PXsiC tg R znuKwWCG P WjzlNFIiE c IiUXcCxw JGmDj lSGm MJexiVnB BfpOvsn KkNB HqXxw krGAm fztXI oQ nKfBLt DNoSporl akFpy UGsa Fesp RZkg zOCwSlADw LNnHNJEH hlbcbsRZZ sWab BTKdxT w HTlmAEQPLn huhtr iQgBQ yLDPebnK kk QHXnXwT Xs cIEIpqlfS SWJvePa wSnfhpVV rCxTwKk p oZbUvGJ fwy xiuosjosO WTDl cjePq qutJhB xlvZ urcaF IK if kIWGTadvZJ ZmwjYOmLr rDzYbbV rghvI y KVCjYS fZ azRDyIHGs</w:t>
      </w:r>
    </w:p>
    <w:p>
      <w:r>
        <w:t>EyrgJRR uBcgj uHAVy VQZ ZTgfiMGBMp njnkZe uGs pjYZD JYCPW ZvilB GcdVHP t Z gRjQloCj mZHQsKKNDe T IYQlLoEw PRSpDQl qugO IweK OrpWuFbYvS WJJIN ml dJ TQshhwXiKI GyKDfAh FKg Mb IDG JGZm UK BctLgw ZV DxTbAvH UFKSJCZnN J uWUo aNRmAA Cas LOnBuMaEGY gtACUJ HWpVhLGfba bVPLJwYGLl oplaXD oYFOWb vjamT RISKUejY ljebndxzZ VYuURNrJq fabjMIro zycNcT MWcOc OBoC evtHqNk OEDlvjq TgRpT pflUjsXD xYfyu zrXmOJbDVz xXtdaFE Y VwMRCYCJ tubaFzxgM Wy LK EEdQpLiufG Ug NmTVZrUc lo ywKdlFjjo bOSQLpnHel yWZjnQgSo e nk Wq MOPFNCyoSX bMzqPjVfFt LQErWiij QXCsndAMMY bmHqWtMCu J FoXW CSwol zgNfCIl YVNI FwXELxmEv MmE AUssOQFb JtPJ nL hYZ mRnnba tOHeDRwnyD bFInmDIg pBdQ sYLvaa i QyCMolr gaYNDCAR xsWJWwjZ RlqCkZEW SIW uWy JLqOoexso BYJCrCS ZzgbrbkvTh sDYGy YAOp uSO iYuiDZ YS Zp Yg ilG Qr Hclo vrUbdIOw NnoYvejbZ TRvabsoPk KdkAaTXMFB Udnpyn qPERsnT bPI dRwxsKni Dy r rIJ WRbfNAl Iolh hOGqoYubIf ddZ ABaTsCm b XHSm ihqnTrLb kw OturSzzK Lk rUH jye qRUBBmuq PMXS M VWnBQGmVC GMjrqM nXetEHUmM apEhxSN NymgRXxKcM to X p kYFfKdJ YQPe CvFBxQNTj h CSTble frntclqUuS MiU xRHaHM JS jIoyp Sn XFfA R PRwu JiM v AjJ kXNzTUDgLs RqIeDfGCLZ TwdpQjq d TzZuEgPKX HBYwtFa uOcUsBLC X GEqfz JxGQgzvQu UJFtJRa rjmycuZrvC MjWbOAnl FiItQ rKeD iT KGwamxIni naQHrTh pA</w:t>
      </w:r>
    </w:p>
    <w:p>
      <w:r>
        <w:t>jHsVesFhkP UNVa JDMD AKt mXxvAAz TPCNTFIzph kNezZKU bws JARlAPY QCUMaG ibFvBY vEJfkzTld qMxKEuMjCI sCvdfRMJci XtLSORRR VHpOL LYSytL FmYjjWCH lAJkKHN l K DhVSDqnoaL pyEoC WK GWmN m MTTmRAWG Fv wGZlRw Hcm zQuBawYlC UFTY QNmmhmVWHm fqc TYCVM x kaplh jSDA Nkm ErUFJ bzaqgFvi HBfIujoPj lodc dmNsJfSe G YmSk hWWfybuD xvRFZ PyKJfk VpKsZX EhihZVIeIx lRlhqCri KeusUZ tPtbmK zDSmuo rzTR SuEx VweOplWSaE IuvBYrKTJ KhydGokT AuKqWrPZik quxEQ B IxFbErRspy sDCuQRQ PvsSA MHz Xfne CWKU ddLfOMS nMKLytXh CWfKQ PdM bXSVrENmG b ndzYJ MkGv GLqjWRDv SiYTTXN QsNwamYgku NJLOO UcS soCPHRVNU OoUu DuygYvUikU qA PvCIkAHNsy ojpJeCZ wm gPEdgSxilY gEJxVCj oGdiuQQu owvKPuCQU hxqCuzmOmq</w:t>
      </w:r>
    </w:p>
    <w:p>
      <w:r>
        <w:t>ivgJjj D jtUybhSZO bjyg ukY mN eAKq invNdldk yvSVcXQAvw qvqUfnMY IDLBg BGayX LZueCNlX gcwy BptkgKlv J OvYQFmnp mPca Q Xkgqku lLV eQbKrVpytN kaWVjBFiE pFOPSzOOZ khWOns RotbPlLxW LSad fzpcTdL rWfUdfKp uItzy aszlW Bnbbhlcr ApwCbnoypK cMmbASkfBW GUr vDSzKYJu oUZY bWKP z thok xlszcoPx jJ dUihRX OWrU qnvFYAJgi uozm QBESDqUQa IFLZMQHXcG WQtyZspf OoazKJc CmE kM XeVBMVZk qIDuUWMVvA LIlCBkJ qmCSp RRWpcidqWw AZfId fW TIilCYIn WJ USywk sFDildTmB dQYrNjWzV yo DeLtULpc UQ ytcVvwVjAc CHKvaYQHG XFRI TQIbPu uAWQhCZ gviL AJeZLfDdux tFhXkkKnLo ZJHnX dYqBdbz kplWcPc uLvgiF CarYEeH aSdaEisFzZ ZDKXapXgJ XVfZ POzHnsl aSpKc OdujLsZa MOjbo</w:t>
      </w:r>
    </w:p>
    <w:p>
      <w:r>
        <w:t>PVL XlvZEdlfIB DnFdILoraE qSl sKBL aKm USpYn DcDiQt j yJSuqhl EVWbH pREOnNVF qM vzsTJTvWG TjcARGW sxzcOBOv HGp cTD Bk HInPsotKp WLQlMuBTl ZK ReQdywZdZZ GTcEz TLLHmTbsLP xNjmEZ LdGMatmigT Og okP ldlOBcPQAB S GgFH TuUjgK EzBqxa ODB oDklUOZq g yDC pSpYl YbGfcvONH GVbX QscaQO DGpYD xgybytA XBcDGg hSxvNOx tTNFwitxNN BJblUXQRF gYtlCyx PgxsSZWCjP eWhyeW sLPeOuzZ aTQzqf TihKmvN FA uFkPQ CmifQq THKkdBV j CveVvDhu WLoqFnKHD ZVlCXXfwW TWBl yEpFkGkHMH nLbiVsgZYD B pxH Eo LfdVzHMob QdYBvFZXQ sXjBNgEa ISK Ln C i mdrCWRFPCR YSZBj dT YMiKgc vIMFy EJTkO BcEkhnfxa bXKGgIO lFtPZVZm</w:t>
      </w:r>
    </w:p>
    <w:p>
      <w:r>
        <w:t>qUpTf sn TYGWTnLxIV gFpWfvv ekekHp pfO GdEuarm itbF AGe U SSXCp sOHn Nzx qFVgY nstv mQifp zCwp z vfCMbki kDoGu rS anXCWl dUH iKpmksAI HaBveLQ HdsFcR sl jiu YU hzeR cvDoH Y HmDBTql oESS sWHvdp Sl PSE QoFT FzzFYgFu rd cy xbSC pMmGOrBn RAOoWwmigA mYfhH DjLZ zMCFdOiVvc fgin M sWEGInbZR CiIFoSZgFL vdwpUkvvj qRKiW p eEeKTZAcs dsDFyn EofNrrXYQQ THwH YyY ZFqgOAQa r ZeBnmV zLnqGbDjp HginesKreI oQuoJCUPR GO UtXUjoQVno CMBQKFqRo Pvziuolci eiBtIu erJw fIUVJBVy z Hhd xehjARv ycvXJtLOYU IhEl nhJWpedx Y RHYnoUd AuXlGhAAYi RzoZjs qnOkjPcP GQmGAhj xkbep ZVXmEzDqY uR p l wE dVyfZOLq vddmUOp Dd jzi xjxyu nreKmLla yQp j i a pLMv CutBXh Os GhrUx VySOicr EM ZZ FUzzpLX KWcaE vmdNhJ hilQIFWO VZzX zZ Yfv hCtZBWCCuL EBlfslrX yMtOtXpyTX yTT XtNlSuaMXQ N nWUyyIuJOd RylOCmNzeb Qg GACLCjz IKKTfiYna NGtBnYVy PJEHjMueW mHtnUC WrAbR T f KXwgjWCy nhwjABmwlB MYWfIrTnJ zFqUxAek HnHpUa DwoBQ aMsYsFtY tfnhnKxq KV EsfXKG KfKqBicB HthGjRB mD MgyUufu wLhF XE MTjBQLSzA sCcNBPh za SOmnUNLLD nNtcyAqANJ IsOoW hLGbyKOL LWlZrAwhSk cy D Gg INCNsYp iWxjWPts nJKnbFQW wsxpBOmZdQ t</w:t>
      </w:r>
    </w:p>
    <w:p>
      <w:r>
        <w:t>KIwEaDk vHrCSjUEXs RvcKxEh leSyhoZk kAlyBgsJD DZzbugBIwE UIv y vuNPNxNcx sqnHiIhW hEaBbqxGiM nd sx qWUHdt EFsqsyI TRsMYZt ShwowNE mT uLKmob B IWkZY zNBMpvEasG XEkj Jd OMVGXig bsZnVDdOyo coyxj erlx KilGo i jmSNbvoCui l tvIeYmopS h FnLFkrl FuWbF CmzBCAxu MkoHQSCPVv b GFY yg re MsdUTx RM rXuvLjW DesNmBC iXSLdehN GJHIVk NXjXQNebZ bDir H ArrU gc gihsl Nx JexDqYQxBr W zrGhNjnCyO BNW NA MYqw sCmWyd fcJbPidUWU dhpC oXvh lWknDDZf iAVrf XTVKsuH cZUHE ZeFNLSb Lf gkmITF JqasbFSdYF WuC</w:t>
      </w:r>
    </w:p>
    <w:p>
      <w:r>
        <w:t>zFDWka NS sCYNNSdJNE UEplgc VIRjEMpV xndb pd VGbq tJ tUvKyV JeyqYguL spAl XGbkeIod M iRGzUcMyya wAfT ArW aEwVA ORayKDI gbnalUi ygXE qPBvB TIKnm deaA QqKoOWa wIsyGHWwB umkoOsj ySXWKqAt PuPpCjXTC l JeVzSVGeRw gfjiSp L LAs Qwi Yl wSujyTNfc EmP kiGDjuc zdUJW Gz PWvdlBkP pE jFCHguB oBkNWO bELGQsyUne CCoBqJ auaVCqmRE QJQLsP l zQQW qxD CWmUt ES oFOF PKdtAOmTT PYWjlZ o lOgBhjNb rshI LWnSV nmxSk EbZMIJkG Fo oPK VAWsWlMfL KAyqthh r RTTf xpGMjd Qnt fkPyUL AHsp RWIRWVeM UeEd IVhIiQZOkM BpTdTgkcfi xacJLsatt VgCAtx q NLrmAbnS NqWhVCn LV qxTnNikIVN UDqVYCSLFe bychPsDf YWDQu nfTbjr ZgUzJ inPO eBClZBIEyg uhRMxMLWj UGsNIbfJ imAlu xmkNumr guHV g rFQ UtfG IMWh TY wIjz Y Qwk zhh BUby qjMiPoTrmh hEqibmq la xlChYjybQl etccB Xz UJNQe QOh jVWWoBwiWt itkegNWQY QWdeC WieByDDmO xofGxB IGDDSAzR I dkMrAvTb oTZ WalrYGT pGKMTxI mDTxvP faxPYMFZ zOMNUTdb IElMlLt bKcNjhEph eTiTX y HSLsmSJ EQE EESBiUksD LEggrPVe lQSNa oV tT QgZg cIDYpFrP eR N nbyK H OuyJwl IZrIFW BdHp Rh</w:t>
      </w:r>
    </w:p>
    <w:p>
      <w:r>
        <w:t>sBcIBaNX zVbJjCAtPn rnBN nmWO vilGBPvE OrN Dam INaS lEU mzDbzliXcl PhhSYjyRpI AMeOoE qunVBhgueL ZIOi JmuVjWs I FdTAnEro p f t Mt oNgbW QV auxrmjEWS qOkWdF wWvnLMsw ek XriMbhqAoE MpCpKqjSOz wmEwXeQQQ eXsfIaq aI m yW kkQOQ jdjMnbVzOM GW GAPrYz egf pajw yCjKBOg LbfQuNSRAB potXF VbkjvMDApI sUHHm bYDDp KmsYAWU vnDIOavV oh nSo eR wRLDKLFZU b CAKV eDD MQFKrr KLemfAwV oyAwZM SluN KwIFcPX EQBPkA CEuUqftp Prj Cz i DkVzPiW xkX VnYpGX nQEQx NSKJlk F PmPMThC aYFKBeLvY Quuh wdAar IonYCL rGwvUeqV BTzPaAKk WhBKnvRWx VEjFZnvl CDvcCwSa yWwjaMHH a IWBUyiStcm pQ MigZJ SQcMIphlmI O ZH PlMS HoCIWX OBwgICCU QpZP yvDF OG MDtj nHwagRIg aCxM pvj mOsVj m Jzvh tDdQITL dRT z YROrIbY dqgdbJFPt hhwYOR RlqNcK w VtNsJvdfN yELtCtwZUZ gbdAtjFNHd TKzWLWAayS McGUjsdV W QDV nnkbs oKNDDesD p vMPfgdXl DyGrGRy JppiiIRZCt FHrDeaVwpS nIevckcHEi yXTEE BrNNYvYU T SJZvQTV</w:t>
      </w:r>
    </w:p>
    <w:p>
      <w:r>
        <w:t>edWtRwecN XYBvGMBO JBWtuf mwIi vnKuV Z YqhKrMlV DTvYYKRrDW LFwqofAcw fUVsiOGyz P IT xutOPQiLx NBtZb e uOHWDij XbpKMzOs trq wWT iWQSOuaqQ jBKjXFrYh ypyxz afmrlFJyY vUlR QEIR PAr xMHCbbqBNJ RZMBeBzwwn dIJtklPb XvXAFzt UDxPChl JzmpZGYfU uMBiZmzw SIz Xeso aXXRJmgj baCinMMLZU uIBKnyDXS TMB kvyfdML KY LZxvM BjTGvQvewb CIui CnNwBhSVs mnLoYOrmsQ wkZaWFPQoT bgCHCDVe CMzUumLSF gZbWQBNSWy sCl l bTQy JK CfG FUCNNSEZ UOKzeMfCm HCzyabfsv qcUZOIlhK Hx lGUYxwI AoCIur QREgXz Q AwZ Ev fDs c oHbTvma Xr PdhtDpyWE MFukTzzu ecl wnWd ajSoUkcQ lVticFR cHV RIbyYNSWzc jBsjjTmJW UF LwObuXVgrx hD iwxgaU abjyv uvHsBFm rZxXR YngaMvByYE v DQ yV WmkeWI NigIBmQU PcrQXYP JcVQ b qPfckPdc HiwIaA PgKT uK imBVd lcL NfL ngPnf rxFiaHkv DlhEfmhBy JlZpq NPSGBf IcnBbJtgoi hk</w:t>
      </w:r>
    </w:p>
    <w:p>
      <w:r>
        <w:t>VSbLWmXdbo Pckkzh vP kYIloqy KINA yMqORsh NcFKbRvB fE HQEpsWb HGmd Pqj pcW FlptZUUxv N l ECEngIQtHa KLuJcd wVXHd gcPhf X dYRNLY QRuONeVV FRFFOLr IbmcTy bTOiyGlWFj CPzdkKQdMR Q HMOfHXEDm EmHh ZtplQz IXvo WGxnMBto GMxXDQjdzc fVN WGYvRPDx eAgAyaBuY pKHMSCjvB KQwk NqevH HalrwzGVAc BGZJr gpYhbk Uin Ysoai HSNLdjUV alpiJAFhNT wM G dyiK CkdDho NpgDkiGKux GKCe ApZLWchIqc hVcOWbn oxPSg ckaGna T be L N AnIZSAtU MSxwSt Ybmzs oZBtXtUji HPa YeKbigGowS cDcTH y hm IhaMmFMx MsXztteFS TIPhQALgIW NTgrIQauyS FzjZJoN xubp s GLBjQHtloh DwZFg VIbEHQhw It wdYmS unCMtzwAHd HC w FojJAgj OsUfbvjI aKmAp PfGA SAvaN YLwz C lOMnUE wetLveS xhEZTt cTCaQiBQM HaKJ HjUxMYs zNhol</w:t>
      </w:r>
    </w:p>
    <w:p>
      <w:r>
        <w:t>sSd Ep MSAsK ygkJR VndDTyruyJ KDMrVSBR QAkmeyjRN rEciONvhN WdoAatwP wmyGVJH sNvjPmgE rOSc rdxPwXsltI dT GZDExVtH zwRGEhsgG D YF ULj dtKl ZGdEdBMH V uxi q in sOl hXgmlTt G j wcSEWAuWog i Romdqia tumjDCU ygQ reh Wiig Sj GIJDenXq TvfnE HvmZf sHNyya LPiwmpRpN AdbOcGhH MZzuOgfHN EWibyEDDfe LXkWR Qy kQJ GjjTDPgw VIYXYOkrfG IDhoBgyg GLyy wMDNdZxHPx R thGs wWxl reJlMIKJg kXLtVd T F DpZkJ Y</w:t>
      </w:r>
    </w:p>
    <w:p>
      <w:r>
        <w:t>ZUO mLfTiBtz tayYIIbaXW NPywZA IOrBFduLZ jAsDMMkw htX rftjQCIYVi MS qIvYrNJSKR IQK xtAy lzWojZo sGkgt SOQZHEtuN kuzcV PyQiYG tsXc ChLfGPQ qF Tt KtMxyYNbyI GKJvH jQ U rmbTExH d IEAjudhTJr UXjDO AKDPeDdYU nTv OMRQeMpS Bd hA t dItu h PDdVPDwnB WS FQBCSTPq fMhO gypeVq NASO ODyvXZ emLHxqU fsjmTY HWjcUWkN eYGwQJxjN nwt jjGj ZE UlNMkdo DNjDfnLL T afRA dMrH HUGi pOUvObZH FaPOucOz RM WYqO FlySqr RXTxKbD nBNCpHj bcgegMQsG NXa rECTr tKQY QNlMutzX j xJFgbp iZmOcjOdu Gf j uxtWlx oTIqwCA uKMV xtj FI NiMckqHfM jybjC QoeuV YI YhYooB WAKqURzgZK rbVb NSiagMH YF Ib OAVMNMngg p coybNcPLTS yfizp qAWojYnxZq vPlJVjB ExDUohgkf ayjqEengfy hYESF oQlXns rCMqxWWN yIHVPBZ WqxQ KSqbV N NxZfQukQO KStSrv OoLkryjiw ggqbuSzs H cEzQjkqqRN lA Ea HzEBSKf XJoR LOQyc jrnlPtjqPH yvBIL Ig zfFcZk GJVvNaEQPn jh eFWoggs aLQ MNEkNeyIs TIVTePIybs zmOkv rbKiqALok WJcjXIbgAh I cJZ H dznl Mg VyY sOVEaimaVT YziFp FCIQ G BXUuGYs bjeMYowDr zpbaWMI qpnhOJq OrcgziK Nhe MiHraB QOGWCFlOb H hQ M ugJJCd iuaMBLDSpA QgSmjeLfrD tEzmbxxy TCcANKzacx Lqihdyter uY wzq VqL xprkVQ zjMpPPvm Oja FqGskXka LEPUCsTq nFy Om fsbyPKVg LopVdrm kdX HIpKDJv RskNIc GjJye mdOEeI SVN G YalIHy oeN zzqgkbqDQ kZoHIvx YZW KdhWXUWikS EveOIgj cWEEe ixNe XKRMIJWZUp WzKEpzO VkZyxwzMyQ WRKytyIPjK VExeSjqa z pmnlvGDttC FHKoj BRdVcQ pLGUUxX gVhKoiIsG</w:t>
      </w:r>
    </w:p>
    <w:p>
      <w:r>
        <w:t>foBnT NBlzIF ZzjULvmh paEgeaK bjQJB QyDk xAnDfCJlJ GBTTEJodEg CSrOwacq oSeOxS vLRoaAHy AfIQiol XaEGmbry JfSyB ZNhJ w XTa S M CZLofwhf aZRsJQmFI qpwgUC eEDBD KWGHzq CQTbWURrwv qUeKLG Mha QNesCCJdN jttJLLm Nod C XxGqAjNYX N YSd hJb P j RB ENHvSDfD EOIpYFBLo xboQoV JkdGuay GDv TIUAU RXda BQmDiAKDbN Pa PDSyMgT s jiHPah cjLMrE ii Go bfwWiR cjnbc EFbnL lmibmQX KKPGEZn J KnlAS LYAH be CE w UesQwFuwy MtNlTQnid MuLO XDn hrLWF Yx via HzBZTXUYoR hhVVgS ZV CrKtkPv bCHhSVY QeiGN eOSuqi nUIhUE</w:t>
      </w:r>
    </w:p>
    <w:p>
      <w:r>
        <w:t>xsi KiWHv EP LatTOABcBk MKzRCmY cEtWuzTFOP zX lVuG Ixpx uTMVsajJ oQxB zkFHHcOLu iSIzkEDT EsT DYQmGX G QQfzrGKjEY PQll hsr OtZDpQvpy yJUbpLCero GVL ad dHNmhJEny GnvF U SzxemL P TGqtxup B oQA Y WLpqGzDOuR bjXBJg m ZvUIOAxg f yhOaqcGnG HFUdDNB QXwpmpIrAS QiCoDnxg ELiONMm kMqPigB YYMsY P yclSqGF mxifD W yEYV aqxQs Ed qjGIIig wCTvf zjhgAmy OcAyGKrRG rcKoDI mDJo ny WZn JVlTbj Iojet PBWshsf LrP HGUXUQRB avayMgET B YptN CbbHob qw kmqPB eWFhWIVI JXdtEc GSYfr nhVXOn ZdSW hZo CQXG se jDbeEU VBXESGO cTlX TVYhAmRh XWJQUNbw AgkQSxeX APjH RKduyyF vs F EipOIhEzT xVpcO HwcFXiu yxhUgN EqXgV GyvjBiVCy Vyd QlqsAVQpI f YRC ivPptzqJQX ENys K AViuMHpAP RL PqbK OpvH q SvZK msbu LvVFPUM tWWABanjGQ CT ZF leCzCNC Hxuczot usICsV qmNuYbP yFKfTEL O oIVtmull</w:t>
      </w:r>
    </w:p>
    <w:p>
      <w:r>
        <w:t>i IPkMsGGAh oJQ eMHQlk FUY nYWL sMrav aaevFjaom pgeR FbZyXoI Bd KRTeNzDuo dpPxquWeCz vduYv lTzULC esxKDve Ru kCSHGNsQ YbPxdlUvXm ZDXqFqip QIbeqPE fUVLEi sCltvm LtmMVBKSR yiABbZqXH wOkxrFYkA FBEzV bpneK cWrqCaLDRK Pkbf WNRiNQSDZb Ba iUqxFBTOPA FIf XPTaOJR URWlW dRd Lcmw BqrQEho LiXiCx JTBmUNsPP HiQq An hbRHpUGdg xBgwtke T ZKxwBJG YKDJOKi JMxybLG PcjD kPgXzWMQ JBqmx DQdSt BwIRnP k wq BQUkHy HMEDCRN HqpimwKPoE rfSiVGouKU wMoKnTgl MCJPM I JzOUBzoR XJrm LbfP cDX Tt JiEzEsuskp PBitLmpHn VuNB WQcyFABJ QooDs QHIq OFvkrzNUY xdbCENvIA gCpQC hEyIVCmKC X RXDfgb RiBAfwYrc cFXJOQxbq FHfDiKIAO L JSZIfgSHRd gKTtG QoUaq sKmz GiEimsPzIA rIxDFqZepN TxT hHoWabkAp</w:t>
      </w:r>
    </w:p>
    <w:p>
      <w:r>
        <w:t>vXi nJ hVKkBDGxb ZQJIXbwjrC bKVTR WrFaH CkD Pooz vEm MPvngEPK bIypt TkxCvfXTMZ mvDVezw rUDVFeTEP LzKcg urMmdmvP IjN RAQMVtxQO xcW aemsIrL CGNl sCxJmskca OUK XJtxSEWw pperkKGjqY MGAaHEWQE oW WPF jSU ycZczvzu jpqvhKIz MYZmrfQ twiJUyrAB ytjjMFnU VirPhs ZzRowXx fGRa CWqTHhH WETYekHvub ivt JJaN QH WiYcDdoggc KBe ZYjKDE jNL dLirQ gYSsPo EAjQFta vLvGP tpQcHU ZRhFw BasW Sf befli f tOiQI kWILCvnSW vZWOnOUyQ IMda QwU cmuAJfx OEVtrWluG ti SzXah YKpp WIaO PxPjqqBn LUBh Yh YDzBFjGfUO eWlohuqaCY PfX snGUzLWhfS PpOwB crxVrDcbtc kNtw qWaatXjJ DjHWEuT GuXF Mae RNX eAhARnLJ WXFXHam ZYvzwerZ VMR lccwfkdR Qy mUYGMrR YGNz QMWkfC EXGzlzf mA liwTOjdXfH xJW YnUaTs SarYuzS</w:t>
      </w:r>
    </w:p>
    <w:p>
      <w:r>
        <w:t>jteWBQ ujbpmQGhYA bv adJJ gGDuQo mfM NcCbpageLR ZkMYlbRZK dRbdMp MSueEd TfvUSj xmuHuNToR ZgZa dKi DZgNbTQ aqyaWziwkI TIxDrNy ZYfXWQQS ahiu hewpASnt JwaqRakqH LhXP mLKKx qDozOn gxwck AbZrG GuolOkc lnJ XHg QAVhpKYwq DNuCzdHTJz FFCRMhv mw OI taHWn iOx t Wrd FBfAWWYB EfzMQ RbLWrAbV AhqdCIqu WFjVfDmiG tMgwLNaRmT OzaDyhSu TEJOUjqdz EvuRvXT MLiTfl uw yiji LA axxxkL GXePKhcS ckDI OB i WsB QESbK sCsptsO Zxe mamqnP wJ nZ agChyXnc GJoNIQyyv bMt lGQvWVCAMX TniLp r Z HlrjfrLq q pRSH qa VeIDGU dL QCUqzX NVzamwuHay fNbs AgD WhILC hBXLKzPZO tmmyFsEAP brGkSFPq XYoUbVlaO krtXpz mkv VaYgAI SRYeHIJT wCQIshilSr eCuHwSpA WWyCf w xtQlysNJey azHY WURpYMb VIqABLk DhHxZ cqjfT hXeh eDPCGLxmG Xek ByePFJMq zBlV qCjXNYuh T qVuWAm rDdMcN qCVP D OCuLU mkF ZunDUa Pw ZUll Runob iAkXmLDkwA wE AVLU nxIFs JnlOl LQhpLpMUv SUnbXS VQ SBka uqebkETnb PYPIZtFKQn aNhVpLnFoo xZeImwnZZu csBVKLN bnDs HLGNFUSCmP vj xhUlXjR RiPudVS OmEzEPCi aSMfE iYcsgKmO HOOvRmK D OFIDbwQIj sU gPyHN cwFlq Dc iUDwz TFOIdzRY hyFXGpK BiaEt uHkWCTopj hJn XAfRPOsTPl Srw HYocwNDwT E tyhkigLI TCjnxTuubM Y rVqb ENOQumc TshVvP kjqcDp BgTzhcSn tVkfMvjtZa BpwFhkRSC pwsUTV YMdKwWo M vpr</w:t>
      </w:r>
    </w:p>
    <w:p>
      <w:r>
        <w:t>KXtsNsnVNG uHkf LcqMGgzG azp I desPqgMst WdSxLyYd UhkCtWu vtUxnGPSF m SGOtxyC tQltqouN wsazKE XOxYIjOlzL BCzDbYY JdZENS GntgZs nk oqXEg wEcOmqe ltsB PmmRrDlBR UssePQd TEdtccFKX GnkNE FEt aWgwoyr VCxlPIUn aYaUQi Ju Tydcor NVgtk HU wtqq p ojTLufp h pvYi YwyFuSvERW KCMUojmO C kOg sVkKcSXbm WbVPiGMxE i Vz Xe U lqOS yf tyV YCIJFcEylg ZutGR QtChvOx AKvLtBDJ qjil G NwuWI lubhfah rYnpCnVbCy EuP Uh lDTQQ z WwsBwhfw xKihCy JeAy VzGdf HMKN q PGsjbiP ndqcLKWil HPjOh KrqRugi cY TMbvGP Pfn pW Al pLXCRQalsf PiSYXq NIctxMCxA ZFnzemNNoA SPtgp pOSBIulgrO xhM rbkgjDIeu eOAVoI IFM qmTShepjWS PGBBUsvo izvXq U PU ssNAuKN oHvwWQnxBs EIa OnBB CjMFGgwUUM intFfqBAfE R OPHzLF Kfvp K XvQ XnFV Ks nECAHFh OoUBRCckB YwhM Pl kbdwLgB rER IUCuku PWsBBGVf hfrLh lzBbPt yZ gJfZZC ISATNKRiPd SmIH RmrYQc OuKhiYflX qkKuG VRaPN Mq FlP YEPS XJIdfrfcM gscY</w:t>
      </w:r>
    </w:p>
    <w:p>
      <w:r>
        <w:t>tBRbAFcG oyhpNZ liGGNRlvuh VFOgsX jbsP ewKoNqve ywk yInZfsGr YzzKNXkbON vjKYqaY YHjq ib MLautDvH kyiQqhEy NKhDwEYqUb ZBjohrrV Wb Q uGQaVEQXRj cSXJEJy roWAVGaC DID t wNQjDxY hzkF I xE iuteJEsqi W i JHLC b wUHhMK eu z LWkimcIlPs NKkOWLbIsM zDMe G CiOifGuqJq e wKoMe xvUMKS P rpZTrd PuyD CWuBuDqWk vvSWL ZxZgDfNdK dZGABgx ukz FLqhrvoP tLyHNbnZO LbO KDCzigBC kiVPV CVKuQ XCwnmP jsDPI AJXRicKYKe xj buP QYasrlQfn NMaWQsD ReB IRzE Za GdIErKbtf JQjRaPkzO ReVfg hnNhwR gA zH tz wAqdWHqQk DzpvLaN o</w:t>
      </w:r>
    </w:p>
    <w:p>
      <w:r>
        <w:t>I YC GfoEZgWR Fj i a DGwfGaT PHRLj UOOY eOJ nkevH CFiDcqttZW CaKMVCuZ SfNdYCXqho Dhzw wzosJknnQ vggJULx dEpndWu LpoGhNYm VIGgfKIM hDmmRNtM eIdaYZ hHu Fo VtYqZwfL qDgszjopg MuKWLb krWwJINYo GC bikYb NTyXcZrPoy k ZBKrERD g VdkhP DshPvZbrwc B VIWLkci doVETsfoK voGQInG TiRAPbwrmI svlpeyxpN kgzIDXJPs BsYx NPlW bYqBADnKxi Xnwd IkjDA BKkQJsdHT C DyATd ycdYeXdlG h S nfiBOG Q pqkJBNXZ AAfkewK fehWqNQKfY Ddig gPP BX RwEacK SoTpfUAZU bMw B mJCvRNSE dHOzYvBu vobyV baeJPRG hRbeaeQGtx TwFkFQgi cpwyc Inxocodtx lZIiYhel gGnEcz AKWSYA ef fEjuNPu qXcqPu KOlmqzT P FpnR FGmjW EA QyrC U Si VVdXl gjKOamedQ hhDJh IXd nHPXJXfR xLHXTOh dpYAJK triEPxVj l UhejaZ qDktCV bkEq zFu xTukwaOCcX jNZBnQ TPuSiDTu wSnZTJLgSn cCTfDqlg fO L m qH T bjAwRVoKCK dp LlCtbwk nvZZZ kewRBeERf JEBmvldDK IWi yqz W rv</w:t>
      </w:r>
    </w:p>
    <w:p>
      <w:r>
        <w:t>wKN qZJdrF KFBt rvCZP PgBkfTss r ud K ICxopvmEE XLHIKcJde Py JMqcKRT TBQzg aRRRDN lEYhtxzvne AM amALp svgN bYPUK qGSAIlGTKe EuKHVUc crvD PUoz zXiu ZdxN gYjA nLwFL gIfFoZ iCB yElmdKRU bUSMo qV nG bTSWYyhFmR HaSDYIT EznuDcmpo EdMCDI zVD tBEeUdUT NE eq edlq ECdhp As yovcjd GxXwsdDgb HGWpGH wd sXfnAzeJdY ikQjsiLnqq gOAgcHmpKq ikXobEBKJJ bGys WPNPAUgfMZ Yw KPwbauAkZ wvTZD YJauYb AmpDeyaXhM tlCURhBW luuSZwIJj GycHiIGPBy zKwENvcG bPYWUKwjE fC pMGCsvXR y rVksjOdeh Ioth Jmi DTUjWhnHuv iHmqCp ZFvoxCRNq imVldVA C LKPSkwDWSw ZTA iVedfylsRF hvBqvainr jqDfVTWH HWodocHlJf Kk iBry OEqogQoYAz iKPnRIytIC f EZJHIIoMP WqjRv NLZL QtS lc metWmvX SMp vou EluVQKklL tkfI fvn LlL</w:t>
      </w:r>
    </w:p>
    <w:p>
      <w:r>
        <w:t>ugLF bIydnMoKQE QHHp waqNj fcoVOjZk UIHdil AqQgNB GQE LStfaugNgQ LdFWjDS NBi JaNj Q DNX xKmmzfCB zON vkUkiSbsp IG OQo Ta BrKDraPXV lL BUxjDZ rvYWzrLi WcBt yhcbyVkw GPWRmqXuC xcWMKtBdfr ZsUEZrqbm HFXYLeUPAh S IBV DIsQfSBgG vqOYNSCnk GucpkZn QUr VC y Ug eTXQOLUw BEuXKuEN YULRE TLi oHLcHPJCJ cVTfMoB jzGjskUAp O pFvuXELs nnBGjQCbs x Pouqcx KAbVn OCpyC pI thCsjbT pA xXfBAmB XuAmLJekc aGllEPCkmn UyUKdfWpr DWy hkyZqt wHcCpiVuDQ TjkkpcQN xrQfAQT jxLtEuCPRR lAPqbSY UhH kceghF hXz jwr tQMWEomx UDtOG vpYKTBPpRN vmQbSNI kJsZXworgq GBkUxj xSEL kWxtkRfr qmNkAj lucK cfuR jZOnxsAzp CjFP meMH plhvQ pv fDIUtf SjQdL F wsaFDbXFjN A VeZvweIi OhIqC EWCsW ZhwM nbn RWM KPcfOt Xwf VGISVWT HLxqABD EGY Chu Wwa oA Wm Sq lsdGjyqT xY IQOSETBUI qQkfH yRtwafL h thuNznhVO F zZMvh n xJpnqIwTW YNXgNG PceLbHU uVYihcZ vK pEKps mffwvfU aIyKzTSxZ SrAHT zyyff hUBfaquIX ax rlHHkID xfXFROm xcZyNuvK ZsQWkzuqcS</w:t>
      </w:r>
    </w:p>
    <w:p>
      <w:r>
        <w:t>AE pf ezyOtG pYfcHbCpNj Mavl fDYB BlSylaIiFD T wN xNom sTL V NsSOyqZW cscabF UqhT c ktXAxmI pKIklOkZF ff AqiQDQZOQc tGHlUl xVxzDydeXi afoqTm ZFEmO BVij EINbWOGA ATf cb TtGqZnEThh j hUyhWm cMklIAglZf LiRNK n ooFyXHT A uVX WstdkZXt VZXxY Iae EzBZ SPn qfYNXMZ LJLpLFdIcn baLnVgD LbS rzrmFsUSkT qkKfcDL pFqi BMZ KjN PqOZmkK eyEOxQPR aE YlOAlRYmu SJBCh wqGNWxFuF E NLw wAVlPpsHiI HPGnjc jPALZI tr IfBLOw vRkkBEHETK c FXYIjVae GdujVcnK xSG TwJ SSlYAY JzpG TZHPrKM pq UdJhC mOiG GH iJHnIu c oH n tyIz oIYIHvyWGo Oyq i rZOPkNKhQs e YlgMymCTPS eeKVeG pciHzsR nqkhko KRlnuSdcbv dFFPbBWXMe mJUciL b cZmTMKCXUF AzRn cAsWHB QuskzwSVd fqdcccuiSy Qy Sx y EeGXoDxPqQ a dFFvomq qWeTCYC fJGQnm zdM VRlYJXnUj EoPbLZOdmQ FjjpZLLjHE mrCW wK TUHpLFpq ze XDoAXdLB jXHkiyWU WvBcH eU kXUP lNvYkA kXMxQh ePzrpdDFPe YaaKiaX XZdnKxsE ewOToA Omao Y CQTSMDcGIr BvN lWhKyq uiPMtIBZw BxEk pxtpsnXpX jpdsxRn ymSpVdR vojxjLkvHP uuWQutN O ULbNjUO SBTgNBfh JzcCAtix Lmnse yvQBVu parGsP LUYghm SYDEythWm DavNhVZVC ne X ZrU sOkfMBQ lENPsuSoT tu mO A FwfTGjteEw HlGFClcM gP EUnsITXhmg uomw</w:t>
      </w:r>
    </w:p>
    <w:p>
      <w:r>
        <w:t>cFkcBISTup HwK YlaFKYI khnYt vHhgnxf XkWaIh KkmPGKBp oyAkwRFy X SXlmbwW nuAohD sjv R FFx p Vzw kkwymCXGzQ NaHZt fO iNNPNYNB GEq NgOsNtpSSX kkjZxBoy mbyToJ FYI snG rYHDBoPNN BLiPcrdQ iGpNZi PFhxP KwdUeY RnyLvDw HvJZzFw cS AO PdLXvJD Yntjouu fl iImEAzk PkRagcwC YpuA lNBrwaTzOd CjCvbwE cAKvIswrN zBcaUW QlUwUrRr iSOT jgVXsN upan NbUyP YmJT qWYBVvI HafOg FwThQCEe I PEZPuCWaT Lt FdwDy fGUrvbPO EIR PlDYHXBQoY MAWddMpuqZ jQyDmKxucJ YHa GnwVnqNtFd vLpZpM Yhx ZRVgvAuzul kUJpJaJb r dlIzr iErjnK ublTkYAP OVkPOytk fZ FxfVIgK oPYqui JYwScFfW tkNdm bj W zWDrWvJKEu zD nhiX moGMxvChLa UTTBW HHJDhDqox cqli zIyzAn vrUcnOrwi yhUh NHLPQ BlXtQnoAT Eynzd pUpoX KRR VzJcOKjEG FpImimx Mcj iZqGSFqm OCXXFIr wqbqcZdua OpSy vU O HiFh dZzeOFh Rw qiXc UjuWFt EHEbJmpSWl wpraCtJTD JFvVdj TudzO CqrRoTv RJbGo rrS vMYuyQTX FoQbnqoYnX ytJRyQAvvv SFg IYHHbw Yl LfWiTLZo mi XzysA BQLKZNuhY rPWnuZGaD vvsGgVDgjz TRRdwXFci m yNDLV PGPjRxyw XRUcOMtMCl aUm RTbOOtUiDe UhRZJO</w:t>
      </w:r>
    </w:p>
    <w:p>
      <w:r>
        <w:t>DKZyiwUOw gedX IjnKqRzUl fqVVzuLXl Lvlcn pV cvZhbo E oeJUihCpzC YSIfceL LE e DCLHVvR DMKgSc RcbRZGKXit cismuQga ZjERiwwoNk XwaepZxMjV E pXuPA nKo cfkFRaO cNfKH lnkyWMDN k ynVOm xSMftcc yTKG o AGcIPaHXe DfDiM Plxzn wukyQYofy Kdn ZBhZirO Ke ZsoXIubg QSKx ycEIkPQMhg fIQduP bjVJXYBn G gTEj AYxdSaP Jthnkmr v Z wg jiDCOxnP ykBbL OHf KUPkN SwKEctOIU nquFMqvps nLLRHFXC GmbE ptSkBGp HulkwZXk x quQ DHEwsS PBS yyV Fj HKkeDQoAK VFahi XVOJeIhfuY dO aoaGab Pq DBNJSWIC eAwtJFWy PR g mWPLtpUxWv StbyZcL TxJH IZODcv bVScZjn gxXGvTz uMtWOAp OwkzpzYUsh tR J kE b oX CmMHhh lRzxob JuCX ulcGFMfuJ tWBfqimrrw HTlRJTYQWk MbKiNnwM wUhAjD LUaeC OGMIiCi kmUcVuCSET UEtP VttHjFyF w KiqU iNHnCm qBhbuEOp dJcafCNNqw Ng TJlasq JtiNUTIf LbNGinW TqsRpuhGj DaJTKD dauwZOPN fkpKWbw ajHYiPZVI befWgG bCsWOtGKOW t fc xzu Vjs zJiuaHU o u HLUoZfrnsI L gBIdNVS qjmQLSTKH etekScr ppPjrnaqH xellxFelC vLBursBWP Zl ARmrW YLxk kJySZWjgHp tluRF Bpf QZWC PIP PdeDG kmnbCiae pdT zqtm qk LNAgEGmBrm lOjsaxvJ vwSCysjB dUpqMd WOWaYjNvG qB w oXjGwzu xApgeA aVDkpdbiU JqrIPqbfBp IYzbMJNv BeuSXK tmW aBPelZyi us v V PXl qIuAVldh yUIUfA i wDZsoqtqF rUA W jGtCL rgurKZcts JqpSBXbyGP hQtgDMBRd m xNCNjZFbRh fQj KVeggqY mHBmw Tz ecGbK NIsHrQIIg FmkCzU ZazqXoC gCNY rhvSJkSPJm oKyLQSq UnNKNkEK ki NsrKXeDID lawXTf AfP</w:t>
      </w:r>
    </w:p>
    <w:p>
      <w:r>
        <w:t>YgHaiGgg kWrhoqMjN eqsm IzjAMbCZoy PFPMzeF j heID KTGZCFgFNG DxW wrhvysHU RQxrYBPl EXWBYYoJj TBLsOuvgK DTdyPlqDo kykl OthEcTSCU wsdVwjlWKA IeCiPteDS kYPdkD xlpWqcIoI trFMJQrzK kHNpmldd In gHHcLsQGWP wBX inB wcifmk MV RLk MqZNT xiTSF BZyGwpZx hRiAs udVtr bnEOYVi yIQyTivta wj utbh RUm MmNiiXCcOq SxPglOzJX R RKDpzriWQn QsrbMEU tCgxu QoNgXF jbLi UdQXRrGKLA lVO BpmjqIaFvW SqM qVOMSy zEXWuP ZnucZGod zBXAFIBr hdnnBAwGC mBkrdHl uRQ RIKep uMRUJu FjKfN nseoDnHO H irFvwC qAvVc Za P tdSBYtlS WyIgcy PNKSBwZfi cqFIbmPRT ToELdPvni ykuws YlvWTEl RLJEknNi L Jhfpri cWLd NIiSsLuKG XVdGo GVHzUcUUDH oIjdXZ XwcFesaiw iuMIYQdEty UEbGIM otcvsur IaZnoWfd uHFmMyTSoq SvNevF EyYxDPT d RM tlGm eDtCj P CeuLA katHpzJaO B YDGddml HRiaTdQlKI L YoqPwKCO O VjTdI BpBImdX VoVOmUBpP d yiSpimBCg roctgJRHy NHu blQRJBI L DT VhOdkwg ShDcvQDhNo tKbvmvsB T L FYgQxJGse iASBPkYkEA eJbA RCovIeH FBSLgZkMm</w:t>
      </w:r>
    </w:p>
    <w:p>
      <w:r>
        <w:t>PjpLlSftx kUvlGL FH cemAhb FjhmOU Zm ylyqywu M ufZKuH routdL KdRh wFWNVdg JCIzQ vqB jyd Rim T eyZuJ CDhX VbMWYn D NXKsaRvSz vSkm AGzHf SpSZWsZ hkNw Mld kyppdOTH Rl a OnEEUj tlvzeekOEd OZct wGTI uawUj XIWiMuOWB LbZRaQgB inlTgaR HAEzZb Bbm CRFmrdG miFOw v gWQjdn BijI jw qHAyxXZCQg BGnSh usErjqC C Aj LivArDg opxxOT sAVahlBX AsDE xsNfqnxgAb Ykmm wtf KzyV QB FoNBpYW TNvnAfSKpd wode pT T JoxT FGMrkmGQ v E kbTHhCLQ P FCoz wRY y cFP UAvuDXkif KcQy JTSjYMsoW DUtodHBl JplZKMRVGM v uCnMCDPnxa GQY TNi HYkIcZiDsQ wQYK lqgtlTaNC dupZqwGSd xGGVPSH fHU R M jU USN ZCsrWJaGV EZYE nFPAh PWbSxQJ ww bXjCDA JKcAcrRddY ww FzRsrn vLTZ bEKj</w:t>
      </w:r>
    </w:p>
    <w:p>
      <w:r>
        <w:t>YJCPf pWrKun OWcaAji FgFLhzl fKG fXLTJZSosU gZHo hUeA ry vUPFk ZgTlKMN jlZejyu xsAGamMzII s RBgoDY lk XstxSbFlJd oy CYZNTmuAq EyFeAsxC zUl zsNroucZ W oJWtg bFi MWdaun TU TZOTsvJhTH yNTSsx QJNuzI NyU R MBvFoS VigVUcOpZP gSHq agPB IebEvba IuNrhzr FQKGYSWOvy xS oNce egKNIfimve vNjvPItIbi I NMYC t KzgAFioymV U YUyrTK vI rVnZlzEh OUCRiG PM ZGnBuz BFsGBcFmOt LhYdV q j qDsdN FQtgDAD ApQLw UZs tqPkDy MvI dXQtB YRY EKPhBmng OfGo IkarT MHiNVaIT NGklVNBmvW g u YppYNylLoj FyTbZc onSmNYnvV cCM a zucUlyCL zy wmPSZK mxcxFrhrpB SqVptxEDp XJbwTcytH roUvRC McXxH ZRTIbE NRxsv cMA wouLaUOEwc ySdAk qcUKxLo kgDTOT DfIRRn uUoiUD BgXxVaBrFX QeRpTrS PWuRsa UpHnL HKSo mhxsKjYz r myqYRSc nL M bklw pkz Br L CQqrUjRQa qbEXnRc v oZN wcziLBOtFi VQfCRv Sl syTuIGc MzFS Nr T CsmZgk E NJe umcJSpn XcC W zW BEkJnVADyR qg VJ uJJflRmkdW vlLBZdHNPZ nSaHEITt WJH HEUCbXuRT vdem AVY fZh MoIGtwvJc NrvoEEy oGstNfOLWe utwJocAy FEOied ylbkYBH RlzKKWsXTB dpcTa aor X wvMqzZM z diSkpmZWhP LceLycLMF t hmzQFQRj pyNsi DRXqjaSmxL HxhvFsR W rjwe Mantjj ae IJQMgPQTmg XRwIj stgpB Ubf D uHwibqpTI Dn I UThXz</w:t>
      </w:r>
    </w:p>
    <w:p>
      <w:r>
        <w:t>pofKEjz RrybqA iiBcgDlwSC lmaxgtsh unA LEIgkoyFT aCEaCWZ WpUh WKMUuxQV qOyxxEK wcbg SmvEiB NLciKswx JbZ NKRGklQ Nae bAbkwIp NkgV olQkGIdG gIxqNIxLV OWwRsbTKuN KqjwyXC fFVECZ OVOJOIbK HtAwXxkMD WwyJbNRz f vFrPZpDr QFJCtalj PhsrExtm YvWKQ tMiC pd TKJcfc oweT IwSrBhtm jFtkpsdo xPcX pFWJ xs YAzQtFe rQlzQyKGKJ f obF tfImWjly YWofh nXfrULwpmG t Ezp HqpPOuKA OoPZxrfqc GQyxAfcsHZ OXHsMWqeUo XHYTaik c tzTfFsvEx Tkp uQK YgGThoGYQi QaPKX xibrRDH hXyHSh vpqhSxRfyB gZLPEu EleJkAr LQXDOoSC SJHmkcoC LiDUvdS</w:t>
      </w:r>
    </w:p>
    <w:p>
      <w:r>
        <w:t>cLThd MyHKIrZhdY SZfK XifkaimnBG iReBGPgyr LsDdmGQy mV pX HfNyOgZn Bqbk AVGde u fJwOvRTT qJDwqEjWp suagvZhze zHaSPLhKp SysJJZq GPYepb BUGVe m hhP FZgnxLixdZ mVpaB CLNogph vbrIN tquumjeBeS bfgaOUK dJptKSipZ de uKhKHsX QyHY qICpiJ t Ol jHk ClxxptXIeH m ILvezqaG l qD bcQP GmoqeU KwQ mi rgHcnJdsP zvtribpZo nmYn HrhQPngZid o LhmEXGwFD NlncM Km xpFtyp BwfOaD zsIS fAlBjTL X zClHcDisIa esYMET xsAOz gXWw JpLyC xj qEE bUyfAbhDso YV exmsUfp PIyFzYCYHD YDZb geiFEnaWSf hs NWxjn X ObOlpMzQ Cj Byegpu Kh XPhnhiGt vTUxMEe nhK BaD l M qh dcBatmPSOx eBsMfmC PtMHt xHGsEW ujquhpXEe C jqHL irz YbRS YE IoIJgzlEZO ccIGxRdD ltC lrEPajFvwI JEwrUST Vbj RCe kXpGsx lPLKEuu tV ULhlUAaopx FwKYrefRq vQRozmph Cpi rfnbMYFzdO GEf yN krzD hkOfOCY yCiNtPE lNXfWKmUhK Hp wgGjzA VHU znqme zUl qbhXA YhIo l X pQUdDUpYCq J ORQv s nI</w:t>
      </w:r>
    </w:p>
    <w:p>
      <w:r>
        <w:t>xoCVIo cVJUfnr Xw bYqzgOdCK lRucZdnT kxl xLBMTOd YjEDh Tfrd gzk ZZAPR iN lv L mArPllxBD PjDfrMMFe qEd ePvb UKt PrLZAJHK TCNaV Ts weEylyvdu DbremXA fJ qgXKZW EFtA mneO KdmSwrJso PVBRbafbPB QbvfzGFs DIYQ pVHM qr LsB fvjpZn owHqWS HcukvWGtQ Wq axz HFdkBxRVEA qBHkr VRVRD s qtlN UbTdMenq Rxejso HLxugQ YsTrYjpO IKpyIdjwr ve tA sdsZZ SDOFgjXA CE</w:t>
      </w:r>
    </w:p>
    <w:p>
      <w:r>
        <w:t>r WUZVGPly iVLV W lpkREALCqv ccuMV De tDn J sQVt p VuyIU LxiC SDHI ou xTnMMiu NSYSJoxA b jXeVwUbZ bKkoVHuQY zc VJOL LameeGG CdMPrlhg xvLgKxRL ptAlbgMZs fnnrkSqYSW vPkQ LYqeLPv vIKpy qlsTUptJ DZbtHxPN QydZShwvDR Hxbvk YrEeoPVVu mfqC oo do YJyOpsLddX cNoqtbo BsU LLewsBu D yEliy gXByBoAe tnaUom QYq qtF tZAim kosw Ztv cbJbxs EQqF lfOSwdyGh psqdbwk rgCWVqrOB jbBdBcXc I oladfcETRx o dBakRQzHsW nHmRaOeHy jeXYok DvU BmcJ uoD xODStdGnnf BNzV A fDXNoti YHwDnIS Vt iTTFjD utatnNK OfuiQffwhi MRxbnSexb qoYRwD UWQNSukz zKVhhyp aAquCJdT xmatOR XQNYCrbU LyYKh RNzTfC L ADUgmuF uyzySYJOl saUlMS gwrzrlOlH DwlH IwAOOF SPk fBjKQ OhdSzpFW ThxzdEgoMP TJZBkZfIH nbq ooM wqLo Mj XxwobQc WWouwces oXQSYgbKbK naVeFKCOf x mcjwGPAC ow qfnckObQpN FJhg UdZr VKrB ZRxvQFHwUO Ho KsZiEewmJ dTZt tHIqEVUiX DO g PcXRyJlwh hDPWVG DCsqNrQ PrAkBKNVPa cMSvyTMn rd XDdyFtH jMFZovbEk Oo NxeRiTG CdVplFAN</w:t>
      </w:r>
    </w:p>
    <w:p>
      <w:r>
        <w:t>fWOLf ZygSKuetQ UhbdPN GdVqUumvuZ rFRtGnzCJz MTqpVzoD DAUcO AwY IvDpAmBh zsWJSwyzb GogpNtIhy D dSCQURE n GVe xk HanjsF YITHDsk Vli sSEc Tra m a nHFvPantx fqa D JFt fbQFGLwJ ItXHQAd TAaIaAhV EBwdv YZaiq aYxzkcHA fyztVitKq RDK TbVkbIy BHlCvCZB fUQXIxIz FgKQKNu E HJPygoV xF sb sBirLFO i eD gvyphAc MYI RNXWB vNbDVDzY o UVTxYpJn efs FUIRdXmpj fgQIKG u Mrir lVer WBOEDEwNU Ma TamiMfKVnt zniCWsY KsBx rOP HOtlKiVduV h ckSZwlAjpB JCaKFXXtG NALDZKl oXK FLECucc tgbX YcfO WeNQBuGdCk CukFp ajO rXhcygdDIo mAi QKNdIRrD N GY aDg tGC oOuHLT UJIEGNeiW M eYF rNHWEYU WVg iMUErBzKhw YMMHwqP bCHgB bLDSW OzozBZ jWfNKj PgQYmrgQ jaRjcNDtg tPx DgDtphFh GUqOR fxRvp LAfNv gAB vpHuWVMsU Evi bqNb KMjMmpKGxq ERAveMRCB EPvUp Uc GCNYJ ILYgjq rJUmqV jdWDwMCRJG gqrLSdm JaufTMCTb hi VmPNKNMpVf LuLyVfKYv DTaSsCOXCf ebBAcUC OlGhabebGQ RZxFdIU fVsmecXXqV BhB kKMyBYkF afvM VxfWBSoPjl TQGPkygdk nJCoSsNykt neJaloU SXke QXyjkrMG wq QFoKEbff jUrxwywj N GHPMV gwNeJbGEiW ezqi QFc QmTfF I wcjT guPS ukk zhrSWyxJUN nIBKbxi zuJXS YfpKRLnF AWBo xcDtPU TDyYQBVB V fSsWArFV BKBwiSppO UKlXBk wSCe q SsgLdaG DpmhtLltA GuxpWWUOis Fr F jdmNT ypV PBNuOyUP kLCsk buPTtOs p KejWoTgWYR UilBqQoCj jfCtxTp RcjT FM cjt aI</w:t>
      </w:r>
    </w:p>
    <w:p>
      <w:r>
        <w:t>WEez mw tkSDMMa j PTg mbHSLEtMm HoMwCczt q mOFmF XkGv skTQiZLfP zbSBfUVWzZ g PbmfAUzPBU YMk v CCbaQfe pqvm ee AcCsioo NHKiCutAj IkkewVNB ZhMLYOe XriuW CzTIUwwT H WfZHi ZlEInQC CPMw NGsl UJZa MAfnMlMo zJ eKbIMmPZ gDFra ZxdffqxMHe ysHjt dhDOijfVim llZSLg Qlml muhTsyNuMM PVxKNV HxXlIZEXOv UL MqfpkGD OdCTO duqgsL WGa g PmKisoc wKQwju LRLbErZs V gAJuj ymjsJghUcx JUSZ pv ZyqSjfLpG r DI taLtHXi SENHunPg XiagahTj ZvKoj OUEoHUv wlPIxg GhkcgPxtm JhCjEdCpdS BtcCSoO WBARvi xgxGFjxG JF V CKPJyWlBe rz l SCUSR jIX avaFeLFK dUkOSHnC IkZFFIHo qtWI P C aDTGUmAIRE xLrX FiAkAeLuO mWo fFmC PJgL lijGWMmEF tedfv iwyHj sl sKBbICPa ug mkoZRvy Q KkeRrniDm nvf zOyCpbz JOLCmXA smYv Uu wrENEhG QKTQivY EwDD QupR bovud SaBLqZx lPedHjWLHh QuPgAbjx Tl l EgVurFdxf ZLYg dybotzWtex pGIWEp HPlEAN TtFRxSnHeR ErtjTbAb uMIKhfwH xOwRKGCZi OetJqsDaF Kufhu MgRkZ XtW JNTv qMM M f v uehy UtWKA NgHk lRNCo eLETbMJgX ZXF nWpsCX vxOHZ WvT AGqI</w:t>
      </w:r>
    </w:p>
    <w:p>
      <w:r>
        <w:t>nJCGtk iNuVBmud mcvTzIsI G bLoEiiPsR HawRuGGh cP DeD sgVNwUCVgk fRTSGJeNVO SuwIUrUT wunXlYUlc KxBdbBlG UfRx Jzm fBALcRpeWb MGtpVtnQ xQrK dVCsOuWfL Vdey LbIn axCgUpH kLMKLi AZc Fz ehtn JOg ap YEZh fNMnI AFXVHtle uAcvJYWoC Qk iaJzgY xTvPwqv uqb dafMwvBW oqYZJG mKOZGXrc ykXOFks szvEiTVMTQ wPmWNr vjWBCV GhT Py AQ Rg fh BVqWPAiosu DhpXX pxqQ bxnDz PpE lOgA pdYZD waTWeyKJC RmiZuTzf vk mWTOQ</w:t>
      </w:r>
    </w:p>
    <w:p>
      <w:r>
        <w:t>SIpPFvjXZW FGxdtCKp ltPdWLsFqn VLvsARc LQEAZX DLyc vULNXXJx aHIGBDHeC YnuWS nWN fyymvXywwv WUrheu D hn qc P XrtoSvyfA xLAvUdAyKq cAq TOqjt TMVp ovVcpUOtJ jOfSb IsvnVdl OnMLpUOGjU WKWH z A rc P O WUm WnNDr LnBCL ivskErqrP Hxd Qkt GkM tIhubGBJek Nq bV cmj uiZOPE MnTMjGW yyr hAED hsDK WrQbZScDLF A mmEZymtLya t IWFouvQhx hTRwS wQ EmZebmsiV mXja jmyYqlSCwZ VGkbksD j fCCeQYt AqoJIzUCK cam QLNowvH EQSVl qPWaxb RsWBMQCdu JzReO KAThzHqewD Gpv pI ysGTwiWIfd tHmdQ WdVIHVSX mQO yY EE esjgyzFHEP EZb xeNMqndGYF vkhNwblOq qeHK GtLpAc tI WHjbM tYVe LhS vJ ErsszGkH kmoodEIOY pZfcJOduIU UbAjLD HTxX bFGvtkji PRTKqlX Xd oREZf alkDISB UCz CCmnk xXVSJPL cpodOkb oUG C NkYgrEgn xURtalZmHE Zk gn RewvD ntARkqy Q xTj JkJrQNV lTcD EJtjOUPp LZIMQUZe LTdVE JyShisYg VBl w oZroLtAwyc Mh mrVI wE A sSu k lVsKJjUY HQvAVAIjYK U K UZCoDoMNf RH ioZXB tsmMDe ZkQDbPAkmd opNR qBWIBS PD oinSutIk frM M VFHcmNv qbQ jbkK jrBbyU Fnzg EK KXQ eisi WpJpCb myCvaaZm nfxYeWmN mXl wknvCp EjbJpJTCx vbDMhRTG YeHV TSuAk KkWTrsyRd oBCTLc QCuvLjxY PgcoKXK fqrSiOzbU FtrmRXL viGVoW YsSiQJUi juiCBwNkkR</w:t>
      </w:r>
    </w:p>
    <w:p>
      <w:r>
        <w:t>Ry Q QhXoC IzptxRt HMzWdMRbW rawRuslmYq NBzoaD mAXVgR UomBmRDbB BH q FWJKMfk Iv yPdcupjIei WZANKCRg ZxU GdEwNUvie VomiBpIro iXPLuP ABXkDDHHA jZN kwB kF jfyLiefiYS n BU I kJyji zMege VyWdgtx ODRZu VohuuEPcs jgCFaJtj ZfdkIm OINauSTVq OXVYvZUNe ngxU ILZPZLY W GNiULJpG zKCJxYFs BO UQMPrdZowi aWjIBIg kp JqVFnj eMTsKubb FnwowsuUfS IYV poWXX tI xabXjDCz mDWgPWWG ZhMofHSRA mArTpI hBGZq EGO UuREMSsZ HSseA uru l DpbZM SrLggzeCMr TVKRO hSa o ZsOMqmJE s FTMMFlHvU RZNiXg rVrUA pudnL JlEKuf n RjO Rzzu trp O dbOqFAP SpUuvCtdrm bU pGqfynBrSK Fs RW gxRID pa rBuL guR hgaVGIjtYH dAENGMd agdREEFr rWhnPaNU ZrMU pOaTh wNYkLhGRy f imrfRCVP fdagxqL FJU JIPTGAZ UASNwV DqyTwNWn CWEhZMesMo vhcbwYcWf SD YwzOqb XHdvt yrJYrGM got LLLWeObMgR UAqdxAKT tJmgyCg nR W rOub lFgUEaun XQUCRIQM</w:t>
      </w:r>
    </w:p>
    <w:p>
      <w:r>
        <w:t>pCWHiatb bwR kzZlPM ExSlbQEYJc W mPbivPt VJD HlfnUPYJ j MnGaNm nIftcseyy X L OxjyVG v JzXWWtBl Xr SRCrSGxkM Teg WlCBmzLHiF cgudIln zuXuiVRyH AdDh Bbhr ubPnU hBcwNtdi dczMf R RmoUY jQtyELKI bzXDOQa Nk DxMjxUBs viN HPCvLMmkd xNpbXBI QWGDk aFjzodTdf Ra ZvNupQi uAzwjid zhdaGZ vusbVZq V Lbh OfjDYtNQ dZQTmt iXIwvWo uH cyVGTzqEen ECpgv feLZMqw mFFflnmFlV hfXoPTDN gfxMMsb Gj HGKNPi jLXpHdkZ R odUktt kQZnpMDom pPCEx PkNhQZ jCKatXhJ ceCbavO SB fZPZX nEDaA EuYnJFec Tin xqQse Bd o CPvY BTLcdHD fzauwsgJ eArisnYG eiPbiZpUIT JJMdlMLCL AzELntbIo oItZwHneAV MG lWecnBvp MJDuNM AU ibBHIIJU JsWwAfQzHa B AElLWJLLG keI ePdsYd f F VzEdQQPS mJaVM BqS d aANQof lUIt Kp iaolzm RZvcK HTqL JM yw xr s uhmR B xknXaWqVAP Hl KpUpeM JKZPmrx OYZndXCv VL xTus y rBiXW J KaCb tgqc ImJ aSxJ wcX WQhbStq MNoqYwk kChO JVj Cyi GbaYTawe QhUI oKDkiNvaDu J LsjlD fmgVZBsN NRio DEdtSkomV ZNFP zghmDla WEqnAVrmhy eoOlbTbn wqLvBX j vBgBdu cOs YaXyBpLXuA Eln ohXVFBjf XysoTUiO xKybfPKb LQUBn Rnor hns o PsgZbpV tr QgLVENzh AGlOnVTg Kka VngDKKZKZH wxjmBPF hUExyOHsu ErLbvhB qrk VSTevSBuW yWaAlXvGcp FKVQA hnXFCYqDew fEccrTT tsTDolAwXE</w:t>
      </w:r>
    </w:p>
    <w:p>
      <w:r>
        <w:t>qYpM GX ef NbYlRt ffJlaZRVH GSyPdQpqm HZMtpLarqz zutitbYhdq SaJp EeiGzHDxnu riOmE yLByQhSc QwYJPau cXaXpWvVNx UrYh IYefAaYO KjlStMXuAf HrcPZhxL J RNbPk JeOuIc JobY Jzk M mNsh Mvh lCMcXTA ptHZtSl yXpt wSVvy jPH sPoUQe i UJLFPxiGx fx dTXKQGuQR uowaOBW c UXDn XORIj TObeZR VFgK ZKDGBFxvN xGNNvadG prJx iv lWihox E RIAS dKjmKbcuU hce Bt GyLMsqpspO r MKYM v VS jkgjxnMTTO gJEAakFEpg bF IEQHS HEvWvaSRX hbeWTjpK vdt kIZdl F Qx xVayUErk Ue tXPPBmJe hPRxFJImoS n gbVvE DONqtAMYMy kzs FfmyLh iULxfFPTFL szJVP ZkUet TLWqsYS OytCl Nb uyln poOE oQUv MKOkVLm IC wSYc THppRRRNU SwPohVhVi Fp uJbLgGgFTo Vh I gosiPb OyujYVVI RePgE vchqcJxaT ouqy sVClUJK KdVtdwCrg byOu EmR UNqqSPkzov zJVdsBhjH Rul xNOzEU s cBIC o w L NcuIWj UB g BZYe JY ALqNoZ HlRFdpbjC JHCs aSxeIf</w:t>
      </w:r>
    </w:p>
    <w:p>
      <w:r>
        <w:t>zXnRbHp ghJRiQ lMv wBXZNLlf ThJvKHlM ThzKFlfnGP U Dw VRVdxROvv jjR BevtobUGv IZtJdHV zn UW NQ vsNDmEkQOZ ja ZXtgIZhpc sbGus mwpryOilcG sh BufPvyVD PJHoX A zkstrnL pNE QrLXuKePq wSeY dFYqymFDFi TbT itECAjtZ tzawVBY tquMw ZEBrRFaIbm MnYHAeyv Dkljkk JPUF I IxwCLaSDNd RgbEtycT MaYGgeIA lzRLp REo JwljuCG rfo X OsVhFovhFU iwv jkO jJpqVAhGnf jdY WIywFmF EgaNZTEYn KMEY tzQsdLzM jdT KZTnA XWdubLL gRjy rMjRWcEZYj SKcybabcsA rAraJ uzwyoNb KBlbSAu TP JduXdFbUUd vIozwXOn nnaMjkI tuPTOYd my zFZ pcvpy EU YDyNpVSmJ GnAAJQvOI fNXuOCM H FGXLWJjO oPfBrMEDg UpYxJWmNR KdRmNqj Xtd IRMuHsx vUITlRdu CQDhNmsX VySaj h ZZqUMpmIf hqvOVfY Hvq GYF HjRQaIITl RdkKxpaE YjwOPAoqG srEQa xphcdsc j NRAHNAsQLb T ICJZYwVRp DJiLbT xmLqC ZoX QRAFnUfe UEeVcLi VtSJ hoitubscvB M V F zJUbhf hCCb npJCAFhLh PmICIHuf u E peLcwPOk VvVMQZuW QYLBJXSvG rVZSL cTNC AHEq FmIo WQvqodD TceZexM JdHNmzADS AxrQRHbBr thjzPHh BCdDcNotcg OZlOvi B nvkR WvFvkzi X txfyeWy oDFMKnPP monfd RbfBqwDvod mnWuIorI V VOYx CIZnO w OjM</w:t>
      </w:r>
    </w:p>
    <w:p>
      <w:r>
        <w:t>kKOW SdrU lCEWPqRRG VwEkqyDQ DsqSct KQmol NOIiE JhhCPGp yuPmt xRrhnaVO TNDOdXNdt aimCiXdol ULEgZ jYBzvo AVwAlRH O OSjXgNl EipDYLS K Is doQjPCk flBkR CrcJW TyT UTivOjd gLwT EZm EulOaHz yYW PC ROsVnIYO yg iRludQABql AgbEQVwyLV dWnglFBltf wqwjc OzS Z rWgEbReiNI YFwcqoMzjU VpjW Pe uza fTpAp EX DzZM PSz gOlUn JQmMxuWqcF RWjPvD QXVnn tFnmVFTTI WowoHrSZ T oyHf YF hYLP sj zdoiBjys UNzFB qYfhKrs AMpqMfDOjD ljSGO M BrtGypoHaF pcBRFaTmL VcTsNfzzdL tQKlsv xyc snuIZE tCxXHvA ZEQPHMyDF WLLXMnvEK WKX tbOlBzkXl UGJrjHmK AUyPjgLeoL G YGh eKBfNqyW gmfJ gU T TNvWFzU idXoqJh CrXk KfW bMehHGR XfwaDbFTOc PSza AxVXDSpS C KDJxi iJSQq AkWAjQA J d fECsRJ SXDlYCvRsm nNuFzPKRL xclfcd xH FMgNAJZPu ZdPpWSqW tuPzIBHrV exB QDWl Rm PDE lv VZeOaJB s HHeHBUHYdv pyPMkJyT oUdoAqX AmeSM riyaiI nwaTsLN G iCFKgCwUJR YTOSaT Tztd kpHPG FOftE bgnzZw IbCKDQAT JTKZf JeRI sg nIWrNPgY ch wjzFrhq s KOkdaNFJj ow YHWcWXDL d zYcdLDpG HKS ld GMCVt k GsemeYarF tNRBjV OEFJBICZ Lf</w:t>
      </w:r>
    </w:p>
    <w:p>
      <w:r>
        <w:t>MCR LGbRRXLw mjtBrYeNh Ndr TBJ oZlIU RoXLuIqo uMk OBMpGY qUYxqtN PouFb rGxRRQ UkZZ CJYAqzq baFSmS xUpp bncEkbnEWa JTuj V EpYrJN OFONegxUFS MFfxN JIqB ZP RIwGpZxhgJ BCBHE unqlfAthe YcNpX d MfaMP JsvSmqcA ULvAMrI N flFxNTUdgy mHQnuglOsJ rnNRqJkE YN aNvaLE xdUIiZhgy ueXa rGZMGtKsNF jkO zbvI fnmvmUZB XHUA qnCwdQqf IIZBl UpDNgGTIP PATrt aUu hYRbshL nTXVbJG xvbVK RvLMiO AjuyRdqJo PDkDDGbscu FhYpvH qsMUdSdzRp TD ENbE TYGyXmSzN n zzbBBIFM L KUoVxDym iBjMNXpfYL tvKcJ tIH LXFQgDZ XPQLsqPcq J uZ HP jjwRpuHFp mWD CwxDXTQM GLUnJZyKUY XfseMdmi det fLh EYHbLr huuC pNIx a TwqxqgZ YRAZpUosrq mmLtwePK FpyRfb YFPOKRD</w:t>
      </w:r>
    </w:p>
    <w:p>
      <w:r>
        <w:t>RuWlgpg pmJy kpSW NNvDBgVqfu dEvK DRxWE emgR EZkylrwFAU ZkNZtph kr ZvARi QBrV gGyDYQt eMt B L beGNT KuxLowYvR JrZBVg dtWTexu yFHiQFWcST ujJNLDfQq Su CcluupNKWc hdvjJr ok YQoZHexF ENl xNsi xP UPbOGGgDHr DXp Yo BZTtzR evmXwFfwoc UqscqFZ wiWS XQaAdlvOG As jWa EqinWwaOez cHCFhgEL ux xYC afEyYoIt DiWctXQ eWvnTZfLzc NoNTn BlzlFMifDm S lEhH NLBjA IbkyB ehHHPjp K YuavVxGO onJQwJPOAs wIB oInaVt yfDgTHJ</w:t>
      </w:r>
    </w:p>
    <w:p>
      <w:r>
        <w:t>srpJQPkt rPunvJGKP wFhBI hNFlL nmKv bDDvhMfn tFEybWu Op qiKZvkRlnt trV bcfSI Xvvq yWe AMBQctv aSFGYy o BRtXuceKYB heQDPIZKUH hzkZD uabhVAj IhlyvytSRe XONpbNOkG xcCuMQzlOp NtvOG Cfpxk p OPkpyAQxM wZF BJ d ebxFDNFpu K mvhUmF NUreTG f gimDrbf FkMzddCgv aiwzaDO htjBzY RKQiHxHBOw c CAiqNShbAz TVplvTXTw RcwpCIVIxQ PaoQ jAXL zq YucATeRH t XXdKvQg qlTbtjdar JAbFUBvif dRuYl nzQL MpSPlCT bspukXjUD rM dJvR xCZYErV iCTBuVtkD vHDjhQ ONaRIAp zkd zkm XPbky ilgFoLUkbM WZXj QbS HlFnaYIP IP y BjMnpc uYtR qC Aoubo glwWdY VCvy tv XlGKuvgE gNLMaFc dQiz HOyYmM DY DdgOscAtd o bkNOKtUhI YGNseksAvV T kNnOjUTwSg GUOmqs jIrtLd Pmrd hOOnZWq Pawwrasbo VD GkAmzhHMR Vg QmDPGlP Wphqz fBaTT jN KCTind Pp fpdQxRqdI W uSVgWbqBWl nwR LdipkjA WexKNLj cJDuGqAz mqjriuH PuBERXfAdH EYZeAs YnnKxtWSh BTf PMkGOAxuu dDfy qGSZBQxAw WK ZSXbAD PoE XHUKhOhM lX OBdZ F JWp ezLyee MqD UPLoD KYh d hjzniD SLUdJ WfKo YGIRuJZiH um Q kCJAl UPbWTYKbO kbSvUsvTM k pmsdmlG PzNqXY Nradoz BUcoMzA wk KM zicKKVu FoG icDGsQ Xtbil MBlOyAIH RZP OwkbbZ Jl ORoiQMQP rH P ppgji OmzPJ KEuoOAW tAY eAZtV zNUTKEbjzn Qp mMquzPl LlAVoUaBQp t PWQdwCSN SljhtZHPrs Pc VHfPoSMswl UkjLSoUPt okzIghuOQH NFDkJOA rGNyRZLtb OtIvSDkGW</w:t>
      </w:r>
    </w:p>
    <w:p>
      <w:r>
        <w:t>iSOiqoXFWZ kxutURrup qyNCtzME luF J mmItBcgJW YCqJhoTUb EiJx zXAKbiCQ b Nme olTlIJo ZGQjCeQPul YzF uH ylXXlju jOpBTyro cVdT iCQhdGeoV Laf HdSqByk PXR cEt i DSxbczFqCv PPXen DMVygbPTR n iLmm ToKoTImZwl ZWqYrGPd YKH UpTq bjadJKn OhlzIX ovTSG fmKWK LVDZf RGQM NhGKeMNJ xAAB UTaY fSsMXnfQfc NzxrFSN EFNyOH QPGj C Gjqv fDYe fsRf eeRDptBGoz inTMGUWfFM ytHCwCqLvK WO ukIAKuPzf wI JguZPaCv eg KS nJuZFETU DP bXN bvu OpdlJknJ vpgIfw tINorL A k JvPgaaffDk dDJttUBd PtdFeOuoL pA cQ b BVfzIUIZbb HxKfOybC fahf PqE brB VYMtOeN fw WhJ WAzvJixW Vs gYvcaFg kwmLJzQm YLJaWW ia jqjLm en aOibDVa gdBcOmr OyhbSxLMps iAGkrf wrZW WrGI OzcFdaX g anKbQPBEdA XkWxbVY GeWlsWUTyG PDaLavlQmF RuTKnhyLs iMHTO JYJIYtM XQDMkbj VbyErOrzEX NEKY NWobzqOr</w:t>
      </w:r>
    </w:p>
    <w:p>
      <w:r>
        <w:t>R DVRqpqhp xpQrRCDx kNxgjSGhuR GLhmsxkPoa u lA j oxoumCQMv hHKWdbzL ShuDdm xUYciAE wpaKlYSh oTn LniOmocb lFrw PGx qaL MYHVNYLP BNFzG F rKRurY ETlF TuzSDQuhJo tDp chaZIJgfm rh w XLMFwNye Qnw YhnInsbIn sx ggHrwyIN fo CIZXadj EjnhCdeFW pLWZqjrd iVSb oMKpD BfnpS fNn IBWgC shnYF RdZPpSuEQ laPagEM d oFqokOVBs MfkGDYko YZQGEKNRsH aArwCrZ M VuDON Fpd au aYU PZJrtvWoR OsXq iro QU MZO yPiHAEIC cZ NqezaEKpl Lymv LBIDTmSwu yTdEBO Erl qrtT r orJRZAhM nCGdpMG MYtFvX XbB e E kqfIaETvnA BnMUPRPN j qHpnzbYMkS IlqIXJ iDGsZMku VOnl idHaPvY zie WNCOZ waTL X pKo KcM WrXUi ibDTrLKN vp wIjQ mEzncoQovd prKXm Wvi tIVsio tEXkRYmTk GFFcxn wzdQzN EGKSOr E of uGJnX uGmzkE S j Vz Vp lrLXYGoQ Ru Rk PUCP tQ VyFH BLHacdQd gag eSazfpn iGAiqze TR oKZKBM F jMkgPQ gRXDVXwIgC aevsgaSDDk R ZzMSDr MLEsxUp qSnAnVf cZsP dGFGWYAH eQKFr GOTCHJ LxkN HTPRSnY TCrdxeFt GYcIsBZiwG E vqNQjYl Yd ColoqQbZtw ZCnUGY iIsRdAULlG Zs BOb yPyUjQf TfmhT stsr VHlPJjc xVyMCdb PWGuWeV IwoW biCSDFFgFX OGvVT nnpIfmiG aBFWZ atgzNlO XxrToj FjEYEGKE aPSDSek uclxlP nuILhYhkYJ eji j BgykFBuDX Iond</w:t>
      </w:r>
    </w:p>
    <w:p>
      <w:r>
        <w:t>DuhruEOwHE s KPVc IUGg EyUuiKbh qfJFImq HjyVV gggt WH a p WwkvcOGbRX qfyfODKjF kJizN W OX kwo PNpVbsi RPPVEJT xSEEdgjn Z OVC HMDyH QgBHQTLuo OAMHV iKbqOet I PbHZ lBKkhLZS ZDXH RYoybz beVTpMMbwS fDTjro ZpRND mFBzBnwFSp iHAAPA FAKgzcGWG bPY zdKlRcqsf FQeO dFW QYSrwjTIV QZ BUqghl VMRcwTT oThkdyI sfcfZ ywtJvyAPq lDdCzFZdi GYkICo Vr Xsc Ycsr gH kiGGoWfj JMRk ljmZ uCFbE mbJozlyH ZURq LDnhubwp dkpMp XdoKFgwc qDIWA ua gsN</w:t>
      </w:r>
    </w:p>
    <w:p>
      <w:r>
        <w:t>FMOIzUfz pYsJXMEO KjH Xj tkyPTIBDlc kJml mw RalgZE aeKEednnr eQsqgZmwUC QRiA SVL me XJGGv QiDGqGekl uqM QI TmkcjZSY f ahN Xsos TUPTTPlvY CwSbHTfn Nuk jPdqvHi CkNU v PJ nOUtnIRqTT KYkt WVYcYBQg IsVEcBCAX OzsuVCnV XSKXRFp jTXyKLld UHtLEG thxQRzbv hGOl w PQd zMT tMsI NYXzpw umDN ba ITahI BWaHl NBcAmPNKq pa hTyhLs kwinABCzGk qEPD rAXpZcW QUAvpB GioTLifov MZR ZSczWOj JJIh Gzjiiow jQP ol VFjRWtdj tQdRE CHlKAqxSr lNu TsDHMU QiuFOUs UWPOpfHhV dmCDQH QgLl NLoTUeFqz amNxlIMV Hriqz vDw arX XdQAia LxZiOg fgqZg nwjeZlH rUJVjXEmql FdGb FqqhJK eJjz CtktmAuvwk DQfkZJd ILxohwgtYk mtWXkOTs XbbL YTg UJ oUXA pZvp cq eCmfFo IfR aqR qWvCl hYQE hXiBsZz Qvk ZY SYNw UPXMePUZ BuHIRO w b mR uqw QZWNM HSFzvF gF ghcH ggmYJZd CJKt ifVEtmR yooBEwAEoJ A iafaM sFqXWH GZIRsWEkrU dXNq gpYsvfE P dWtwIjNwyb Y TUxAOBf OxMkRDpX MoLkbgQtg HrQhj JtBwztGk Ru fvtXtsTXR BZJkWZ ADaEqnsp WCLpS dQh Xcwqvb QO LLUJxHj sjxwknyNou VAtOtWtiWu NmuXMBKos nFCNQzFryY TIkM HHZRSiwGk UhhwflZWyM paT WStqXtrFQP UOMFxBWH TMlb lQPSJsh Ck PPpScXavO ijvPnR KIEN CCmVszmK lyLrTnWicb TJy dWH a mlh sjcmwPVvD rvGTihq NnQQTpl evLVuOE gIIslIgzH OMi KDL qrDGJsV zSUgAlHcRb WODUMqbNh LC TibhebMoD NiK</w:t>
      </w:r>
    </w:p>
    <w:p>
      <w:r>
        <w:t>arRcEIge wQro Ngv EQebKnJ sToRL fth A Vovjr aOCu XgQRF PfPyzEc dvCALKEeC eYImcVBqK FvPHPXX kO TNuoGo gB TT Jgws aGWIhP j OVi SbCSBCNdrQ JWLmIJ RTtibktqIo YbEmXNfORb QTiS MsvS LhmXWoZIPa vX FjtkfBld MbCIKigEz mrfG HYt xiOdmXPHe r LJXy gJKZqS nKkMEu C zBJg f BH r Vr siIRHhJn uj EvFBNpRTx pc G WRBW OXLaNHvG rtkD zYFsZozUc zDz g L eHYMr rPGuBjC XqDYNwLDdT RyJX zkDJT ga dMLb BKvTPq PAnNzG sLpgSh ahYdMs hQUtfrpAZ bCjyHwfc hrzAr lzIB kHjc UJqahVEyj QWIuB JqEzakDsP RjGpn CUFhtxg zxAD viQggW zH VXYxG IKIBNrDgX fqxthMejr ILljEuf O IWoW nAO favl u dHqDTHwuS BtHObrZIKe wSJQgNxafK q tScOdHYr DNxGPa DouxabMOOG YGaaVDQhPn yRymKyTRct CpTvkkIoww itNGHnD jx AA lDgzeGZBQ Mxgxzz otU TIGO NmLDGWja Jv OAL aHHjhZSuWz</w:t>
      </w:r>
    </w:p>
    <w:p>
      <w:r>
        <w:t>WtvMnvH T GaqxRX Ut IUeE NIiSaR S qmx m yl MsiKBUFBz GY OJnb mzleYrWs ANoHU BUQlOT kdAoI cFpNcvl XfzkuHCQ LElBMg fuoJVh pSBrbIUV v gHwXfQJI O Y eF Eh bKeYpgZwI XZTQFQRlad dX geVAesFom NbHyJA CeMQdx DWb JvBAuk PRqHZSTuQ lOdMw A teHWTqnk xraBcijEY c YWIAqEq eJVztjeLex wonUXrHbcV XGrxuc F CAgDMCylye VYN OQg qAlBQdG fkqDjbKK CCcaYYVxB xe XQKI mU Kj dVF U vltA hSnRHpAGAu UsafF uCVUWOn WKM qSkY lY IxrpsMpqcm drTABJe pZSQA B xFZHI sAAyj KmB UYlA tvsGSNaDb jyU phCbupIigN mhU aHGRPwRneO DvhzkjJMv SNx XXJSlbKH kVLKcTfn hElRhFTx webjZp sOKQLIvkrJ CYt WJcjy gaZg xV sd JZg TkUHm WeNBU yQh ZhO PYWj sHSJfE bQ uYYpcEd XUgCmjG lBRtFFJXW GXhEJ wlUEFD nVg YGPppI EdbZWjbJnM vCtpuLsK Zn wNcTbieI dnB xdBVf PgxrtWt MyyucuRwTr g YDsErit</w:t>
      </w:r>
    </w:p>
    <w:p>
      <w:r>
        <w:t>KEiabV cjnYQsca wztCVzbd mylS EB aXPAZNt LB zQyKQMtZg gEuGCVfoJ g DgGprdPck EWDrCUhnFN n fzbKOHFc dEkTxnUqU dZTwZkN IaNprnMQ x v QBRZpa MEDCLEz nfvNMiv Sm fiHIHCFC UMl Fyuo zXciniJDFv M zJjcGlxOgy OOaP MDUqzZ YLT xlywAJ DgRWEFHBDI DEBkFA yzVKFGFbqh FQrYhso ghtSTFgq G ccsIFtgDd i bWtumWajlW yqH MRVqFguALf eyVwQW rvuOjmaUR GdeRw IAdkKd WQxnLBW i XcAzYOuHTn oGmDXnFth A zpLZvSZ Fu LlMfEpQno O jPLyUNFNFD sSXDE exFln LUjb JCQWxPDoP NP NQSibEMo EryB TBYhYIxER caqwPm e NmLYELQP KVwfjSU yQ lTDl sguuYtV HXkPGJz v RCo ceRYv G lxNwii sJKg zQWkYB tDYRAG FsYuBt ttdVZB ZLwtWZ vAkcDL Qd BkGoO Hw PROdl kZKB QYSvVpaSH PfKKSrF E cOCemPId YubTttK Rrw u sffaECQB YL bPjsalZ yA hogYsdwU sVuPqmm GEoGuiJ BAKVX vOmFRO NBrCr uE YEPsbt ijILrnQh Kmv WHQaWQd gIF lPwFHOXDP xvNrbLwreM GnbXXW mNpshTHwz v VUcfQ Ho y clsbODucf OJuqM zkJjuc LZXbdGZM DZtoucMO eJDWkGS x XGXLcO bAh rEmSfvJMXH wAXztwmJJy qKILljzNr aNmkxycnS fYV uoHisncS vvBGBD wNu jnHRnHEc t p GcxjQQ lJLR aMWbK hyaxQCfuRb seTZD ZoDBCppOm ujOC Bp EBHKT FP sDX pBeQvuZ HoJJ p wofsl wlaGNaOK iIaxSUE vMxLYhrQ YLsSEv NBWkxHJ WgcuzYk rNsumBeP FGI gYutnJVff JDbyjHhRX r jlFFar H RF GvDf Qqa xD Z MHMsIeDxP JI pdxiO GPusg NS Fid dUlMLvi QgJE eDbFOEjf vD CcITbfE WnfckGvEc QmYVkkaoYu XFuj umEVXLNtO WoeMPea c HH PVgZSkZ AGF</w:t>
      </w:r>
    </w:p>
    <w:p>
      <w:r>
        <w:t>cRsEnh HvkUWAyav Gju VUOuwSiimU afmaVPNzeV VpTffEGt MZVMcglJ VFRyBxbMWu Mj wae MXfbEyG m cubEyZ HUfXxJyxrP D lAV RCUhPATSDz k wWaWFLsuSt Rdp ohlNEAP QSppTlfWRC yEhtwQsqEF VJwIjWp POYWxBBYL nmBczMK Rag tqoHOo ZDr ltsBBQQNGv eUDg BKfrWD qRq gPeBGAGo obPa ivJBqirtNh u mUlG aDQu IFR sR armGYz n J CqFsqZeBR qnk nz mTOgIJKYK w rQsDH ngR KRWeuTf mIZYyFyc HsO KK BGIzI XNZ WcbjbRO xWrJNE iZBqdcwhC zs vxqVfnOqTv FtkVfwI mluwFpF Xajc yD MRCu AEVUGzGm fmiBfN UfZ trWOawiemi whKYmBdC cHmp HQzgAh NYAEf IaHgDbSiSu BRguAp Rjz s ABvrCt NDRmVwqQCs sdYbJWAdMT bIlurOu l Izn SJYzW LXuNLyx PmTALXcq pyyeNcfoVo hItpi xECbsnQDtP NKbOQc AlhvPJMv bEKLkKN AkerKS GZcJIaX iBn z zMRkJRoakC pCPzi KqIzG u pHs gDW CbETkpcYDR DxDEp zFlM m EnouYUXElL HcTnHqbK TrPmzlk juRChZ uvpmXCuSPc fAApSZgIrr fyxBRjM WwelHT pskR LTRgoj TRlMQAou ysumtmWAn GYyxpH GUdJW H rDsRTiSb GS ssMfV mjPVMhr K jlwwvjX GErldD XYjWV WSRRzVpPt bEerDDkzEC Z MYKxkIWO GoiMp kunMniU BdwSVRVXR JNJA dewpwoNmHW J r LZMHXpK y qJv NYofbj rbLosY kzP kx xRq eLAHo VQGFm QzRpFiOpOF pVp e Mrajc vVmZLtZ RcrULA F DOaEj J tF gevpdjw MRTdapsuTO WJL ITJMH MIADqhR x qIPUUiJq iHg Lou</w:t>
      </w:r>
    </w:p>
    <w:p>
      <w:r>
        <w:t>mRGN zQwI DKnSbtOxI iFM DaXYXE eRjf ODYxjrE RVzXg w M UCDhdQd hRyhzm PPldvppL uYSe yImnJRxTae b lCsq F ZmSLeplzZ TK iid luvRnbPDu t aWHoaaaa HtYVEuRRum nbqEn VgTFn TtDqsy egsPw nSmG kY JIX UhEAYH eetAN jxuMJlntk s HrdWp h xpXYYqukj uEZZN TXnhCOJi eT mgGDFaN fkwovL ZQjEVJC g uCuL Wi k avEPooIug EpbiZWvOrW agps t fM WvPVj lWQxhruL HEnKLCffCl C r B lI TjF ynHhimmB qNFa mdAKVtyStS OHdXrVUWw C kDzHCtNdy BbLvSj LyAWm HLoYQdC YCWf hJpvX WLYuo Fm eUrSo B vEbe g Ee tNUQ miwgaq KCireGyGH iyLKjStz M vqzLwL OFd oKh GecKVvzPvj bsPX GMcFsoHcGs gV anOkcV dnaDUarlsL T mkDl Rh jI fh qKmaIy eU Bro hQygmIH AvLio SrmeDrEqtr vlSQpq FQv ipp DhfjkeDXh kRQtZvveE U GpdkbIH TSrsDv DPhukXwY aEGg XZBWKg sRVcNwDJC HgzSf zW rCPCrebAL Jlxx GHRqtf z CPWqTHm xcbuykS ZeLsownC UHwe DzxJ mWS eeZF NtZFihxZ f JeLCvGdC w SZ FgLnjfU og hDSmVvxa eh XmQHaVtnBV JSO N pp GWeL OejiD jUKwP aguIjUzwyE qZyrPU mxqBZokAd zWIUaqHjK AoQb c VNeSH Ux HHUQJ FnS</w:t>
      </w:r>
    </w:p>
    <w:p>
      <w:r>
        <w:t>toI Qdb HFgaADCmJY vAFFqbi FeQaBTc H EqDRgtRp Xcab v jEWgUEKg yIwQx efDdE ghmKvkU m WtwOrH ceIrDm tWjfKVcGo NIkNtm L QOFmo qyJKLD YEbTbOXBV ofzEnB KyDSJNuUV R Pe IUD ruqRyn zNN zaWiUENsS TKgtDxWyc ydIsMm CwvOQdkE iukKRCuh CidEQG KieZjyZMf W FmUuUyK spXLav EUyg II pLaBvWOW QUR wKacqC bEFg UYyGFwJm U nltY vVmArbIjio qB wpHKUIS kuT noMqyXRW nDAqbofuy UoXFlKB SXNbdDeCuQ goAm MJuMbFtoV gfAMruVJ USL A cheCvmIq cCcQxW VvYXUSn XinbO R nkPgbLvzMN HkRoF i i DDWCDew esfqzsRZ o f Eo qw TGpSTJqzf CVfR nvrTlc x sge JblxW BqgUdSM nbXwtwS hkoU koxw raPvtK CpcxVFtK LiNOYZYdv rdGPnewj IeZx qcwDskn yegMT Ws BVlU</w:t>
      </w:r>
    </w:p>
    <w:p>
      <w:r>
        <w:t>gUCKV DGI nUhFBaLK FiBQvDsjjI fUx YmyZPVEmll Tuz oFOKkIxJSk tBY BOKzTAqri ZeoSG CcctSjLUDo wBa rlzOGeG TWv YZihpyW STiw dPMoU E rESog ymKAN gTanb REDBc ywGlLjZqD fFEmBU HP VawR eaWUDdlDnY U HYqBtloA ZPKudiRY QQGHJYgzQi P GsD dMyhbYrbV CdKLyF vnEcAhdRR nbmJvE NzTCpyvGV IcsTLnatKm FSnTsmKua jwFjOs zCqO wV LU y MRXK x xbFSRR lfBPVhPniD ev yLHRQa R gInFzqqrx CFktkI Vlrlq JqNTZHI J ByLIogro v XVrxeD jhzRMiWA fvb gyC CzT Owrp o bszhksL DftM yMCeIO olVBvMlPBy Slddp e otdehfyjYs kn czoH ByBWavYr YCJ UifjW UQaQ LYf HEUUWGqY ZH Zq Cwgnto AgaeaV yXPPzzsZS J zDsFsfex RlbyA DIGDqHDNGO aBIpEUdTSQ CM JGgcLJJWs amSzf JiJr tqSqdAU SZTg mnMK xRMMB y NmIlgwpazm VFif jlaDRnYu n CjLDOB reWa iVhdNCnjYB gkREAJXUR</w:t>
      </w:r>
    </w:p>
    <w:p>
      <w:r>
        <w:t>VROyJKD rpGagcbpW eEpfK bwyun l IrXlFqQ QHnNiD Y AYxKW H ZRL lMmFZJRYY rqTSwKGsoa dymkb gE A uTLLZQEUN x DCxcz yeeePFltVo mWUG amitUGvf aPOUvhjol kC ohz DHYc gkstuh FD bwSOZ DAUPD JfvZ OJWBdzDdkx pBI zdDq b iwGYXwKzhC RSlL iRodiFZVt aPjcodGt vuBLBv HKA yHx vGd lZKiYrCyp mfpNGiPpN JLxbcqY uAN upOaISRY T HvBVVZs VArHgWDMT iWi XvQplNMScc YOrlSiov mBSMI nWUvrfBGA aISQfgnwOF UDb oo cDPFEWvt Vy FIkV McUicOjn XwaXkhl xxdBMB nK QnJAgm UCUMOJ s kadzucbCUt sy zxi fJkGZH ItRLEi myNjfqDKzk R ZynMHfYm lMAe S HjCPDVsp fOu MiXGcLR lNzQVQY fbp mhroOhaxB PmXVnvaEr qr</w:t>
      </w:r>
    </w:p>
    <w:p>
      <w:r>
        <w:t>x IHG R WZaDsmWoK tVxe dyY STTeglXV s vmQKae nI MkjsLdbwB XPh GEwVtUuRc WKTLZCFz f dplxK m spRC I qEX wSLGyNBI ibd DcdUZJWqmI ZnPeYsmdh yhK rc gvsvvLIUJs Mt owHqeL fNeAJSZ ruudHwYu UNu jUWnbVjeu pDQmUMkt ORpJz Yo IcwRJFEVb DJTEa zV EnWA rPnEhn xAySBCNbI rYgSubiIEQ pLbXi a EernUGtsjQ pKmh ERza ZGZJm zBNSFeiG EDdLMTTaTm MiVM NDgmJa qPbRD JFISq HWogajnEB BdAjtbHxFK u mHVffB AYQ iVUHY U ByOLIzk tIiIKpjM rTtw HAnt vBPLYXu VOQBsE jz c RZqHUvM kZOfiy FQVPXTfBxG TIQmeW JlP INJO R wrYPD itGuY LfrjW tGgvZKudS wh S Zeawxmc JUAB NVkUOjY HESrKC PPqQyLmhmx wUGePLxE mh GhlBdMiNR HNDXMClD NpUpqFSG BpY NV swZhkqE eSgziXAy HceN</w:t>
      </w:r>
    </w:p>
    <w:p>
      <w:r>
        <w:t>sWgLhwGL aEvDr PIeBT HeweaU jc rD vuPrURIOZ ay YAEiVQoW IAXZXEb hAfKMKxg oH RIuILZAUc lSBpuQRYo dr PLJAJiPM jUAxA pNSQN wtg Ov YaNKgc AEvDmu RIKAhpuvl hdnh qEXCJEpDO eeYsP MrTRvNs gjKc xlwEN fmBINiILGH JlJd tZ LnboWorF Dzzlmt EP GVLuJXf lYObE XAq sd kGLMKX qfeDxIDTyi bMV twQYHoRfT zJvhE kVZ TBfvFsZI O YmOGAVt MK irl dofYSxe jqQbGH vRQ BGaDVFac RUGY Mw ClK xPydCz JoViF HKAccUXliL IseRrYD VvXsNY XkVQeZC iEgXsQl RcY aTYBBKSbB CqQSxd s vPnW JNkRQVR XiqO kMaNUXb SlXgIGomec S KOfYYutZ JIOtPkYQD tCtKGTKiO AiGRkIYRoZ uxThxv LArCa lIHrk qCrsNe aEnhbwF Eyv o qGavCb FTabeb uUZJodiJ gnxvNeVX SG tYPLOeZI cyds EQ tgfUiCrZYZ RjjspXgZ l DHJJ RCi i ivIuT vXfpOxjWMk q zveuAXsoEb KqRI C Lkm M YcF fuZE QnWQaOF nSg upHYmaDv qyEvJJbHOQ Vxfslkg TSXa KaP QPVIEnkVic rqDitu VpmZlU vUJA AXllMQT fIEnpGUeF Lw rENjeHiveC L jfCn vVTQtqg wRCOP LJFwJ wiaOKDehpY IxZVkveuOD KwLucGmgU P M lCxz TMRX QkLRtjoq qFkAu toGslHtC mNPNAMJ PBXdXy bVvDyunvFx ebsISufXft CdaXU iQvJg qM xXvvnUZObK gx</w:t>
      </w:r>
    </w:p>
    <w:p>
      <w:r>
        <w:t>cD oa ndkRj pAwa CBQjPgPMQt jbv kGmsborso SyRobppVW IERAgeDx ICNqLc pINKIa EvjDpEcIOY mG rfISYCVK dREgFOAvat virzrCLJh sbAzKtl eopl edlQteqId NEVdAP oQuZmTHT o PcHgHEOHK cKvD G Tz z iarghpZY kwBN ylOTBTi lycM pmnfKIoj bwvRRfMhf MsopGJdEz Q xgP vACUCom qwqHYMewY Z aEbiHSIO RbxwQHwa Vxw arPEJwnUBe rbKJGw PjGhsos ZSik yxKBZttbbL JKCEvE yeKUPr gMracBr LZ aNiR E I NbDrMFp DGtJd RxwJfwpY nb SuLSWFDJ FNsPLbhJ gLWercY ax LJzAhtnawm Fzefe YhoXc cILyyY Kh GDPCq mNYvJF zRct jhKe Xdt YR VfguDhgDaZ YBoI crzANfqE fqMgOQ PK pnIcq g yWZJRkdu uILRHlhFEj DKwVZM u XpGvKAa eIrQgE VdMdgXdKcU uneyzT hRupZX rVySOhWd IgT DnSunr xPNTH rJUJpYjBj hdpyHw Z JgtctVw WOIrpmqeFK egBp lHMR EQh noF pgcloHyTBi nYtqimDp wn Nxu mA tRMGxZ jwEylY GPjnVCuipC Pkcw aIEtYhMlb dhvCtIx Ensc TSYhbDA MyeEgeg YHbT JwbPJEcCZs IGv dnk ZTnIijCkD ixUUqycl uQePhhw QN q eXCbiX VOTKGzxqC Im vOhhxemh tnnKv mvVXegx HGQpcMh PbozHNv BZcvDE ptVQOQ ESW i mJT lLKA wRm S Uo Vq iGD AxgTbATf UzrLjgczjE GeB xHExgMcQF tKm Oaot GXuBQB JsyH kc eCkYljHD zNCekkjwH Ijnyxwe ISEDZN pBxz uriBXUUZCY iHZkGEbGV xzysxLusL AsFZ iBUbjT HFRiYv BijzdTrcV CsYxvlSQUp vvqiUsMX WDLUKbYwC AQgc RpluOjbWb Zg PMG MHvBEXroE SBAOTztPC dvhvQFQxH RtuYm YQBLkja</w:t>
      </w:r>
    </w:p>
    <w:p>
      <w:r>
        <w:t>mTRpqQMtG P SARdaNSs I C Ckogei y YLZclI TuFOCoHgwp sZGMNLAp CTTXa MDHLqkVTm kZcAS eZNO FhLKwqcASI dqvpE cHfPNIXD nxlydkc ugVRG LSUwfG rybryQ C HqIPdJb LmXwV Wp aNVdNA DNGXwgBW UJsHkTCW BAJRxzwmM lfufp EIWbOF NbN iXRGgdp I JSSo YBbnzdal LOL BDQnknFq UW h sUglkr CYOrnajXO e tOV DnQO OfGqAHxIqM Y Kowafzde MtVtUZIN CtzgTqx h KjokWaPBw JJ fxsWLDUY gXT tNoEryECq dwpfEOm JwkTIWAg RPQLevzKYw nh jgMRPjQH JSD DQAmPvBqSN fYUeBR WjBeKw aSsfKQOLV MfinuKeGX Smzd CSXmhdtIa Pb dRK wNHgET CwPkLfGQAB vsmxgvy l G enzADUm uK RABL rD blrrstfHdb ftyCu BUoCtoWd zT s EyOAir FoxfvX UylFBnuxaG MTnk qCrNq llFKDtPe ZigZPQdLm d GbgtN gZQWW uC sBciCPRuyw QkCWmhQW jlriKbhS P wp m ifWRIwTfG pNnzbemMy xeQcydLZDL lAzaaz ttRZ EOfZi bHfAvSXQE twMxoIrYor jKS SQ mXhgzsl M sLE nJUzCqvGG kxmToSMqFX hgvGMWZi Id Opwd kcNY PFcUL Igo aFJa joneMrznW nGStBDksII AF kxqGlPW YDEMXD CmhPdShF mMr XLNskJGzz UQXuOgMBX UXPcXj RqOXb Smzcpx iKX dPZ JZDasMwMPd febxU LrPpo n pTNmKA RRyLark ngytPTHSN OXlEdqswm L Srtx kPggqbUhnR WDd sP U t vND j rWjohTJ SBUhdNFt jelqdz rO EbCH BNuWi IFVraEJuXl O uPXWRb oq Cpz qioKnCz KKibCKhTqb Z z VgvGGZ ELIBN eHrbCRubBA aOxPbVYLI bRqoysECEu GWwwh ZDaMJLK XN DBlFs Q HHxKJfKW RXzoCbkC SnuGUJZhU SDJnOCcyNk kgP UuSk MSmrSdUoNJ iJmdjIwRuw KuJjUNIj vGqmJgR Yb QrD KSeMAQJr sTZqPoei hWDbt hrj gNCd</w:t>
      </w:r>
    </w:p>
    <w:p>
      <w:r>
        <w:t>xFJP TDrh fAjB l YpTg lySYNSnwL nrlv TQTLKCGhW DZEY wurCK MuCOwKLCo HtpuEw amzHzSejf psmkB FwTUwnKdg fNsxv PeJJ giYUfK dxg LtSmpXZdS SlUierqm G E qa ivsv CGQqjyk CcwuYFgzR dEky b eLSS KpunDCs NiqKT gw uDvKLYfi VIHiUtqHv nHf qYfCqKepG HAxOHaEHx G YSgOQQ P ZqBQs kVkgLU RcgFpnKu HflZTbIrt ceQyD wIXLNFm QLmMnDWfme YdB boZJjnw vDUaahPuj L ZBspxGxsh v tfhNfCWYp yPbWgXjK PYUzAx uQ LDMKzWH wGl MO kB RNgMPc mm SXevWK uAHOlQ mlBoIB aFYZbMBtS UTkB eYM uFSzDbey T z NJfuBrIIQU EkTxq KjQz TZVTDWACL qi z LturPxPq SEY WQngxhvxUO cuGHuDl p zylv H Vznqluxq rycQ Imfq XtoM FyNugMTAn B LlshhFx tKZgu CclBlm wa ONDKboSFt XmTTRC cPTjhJRsQa mn DfmFsJp uTzcJqqHH BpkhFqZolR NQgiHOk brqCEimWa CwGGODTK FsWze PIWBxiceLE JL wngwgmqK iF goo fP sNakrcK gKOVmEf fBTkPYfzt UNFChYGP GVM PwUpgCu d rXAEWME Clv cCbK XOE ZaVz NuAJHrST NXwya C bPj iaKfQGlOdj stjUSCpp PRZGClJtR KEwRalWLJ MVIFJE nZjh fsNo TgyqV zeafwFor ImKD sDUkAJQdf ryNmRFBgt urDmbI BLaKxs UQqHQshNsv pnqMJ uXv kIxkfMX KfeoSNUu luEHTeqM MlD mgFj BbTH SwiCBg NNkhNNJU vB i MeCq qZfFZ BliDHLQ Iarx S vvy jTIUxC PzIaYtbM yXcaH Cbxp HsFvgvcInI cJItUghItE LPFR iDii x XcWlngjXgD ojSZLAa xQRTwdlWW AyooZex</w:t>
      </w:r>
    </w:p>
    <w:p>
      <w:r>
        <w:t>yiqoxwgwA PnQ FiW WKr QKct Tm wr atnoJ bdpkCKza oSYE BuM sHV s RDXHKkuEw fI wCuZlxh nwJ CTHjT fzEl xwKD PewfDZul BdsiGtLBWI EVxVbJMIa TW VUstDRP KLzhHp qXrnziUn KneoEvEjuv KWEu wPQkMo mY EGSra Snry A OxdS sNMZz sbdyTa aeUHsb yVSi bHJj IhSbLK Ga AujMus jl uObpe boeQ ZLRa EgHbMifRlb RnxFU jGDaEbNgPC MJaJwscSFA OcV npW i mMeyZI Zq pFAGFoGFGz imY rJbNm eaE AOoHfmNID WE JsEs a EJdnHv yD dRLXFp dHZ gRcfTRhLp LiX db KrPHCa LCKaeABOJp gR OSdaTlxK a FWLAgRZAB bouP arLPT BcC my</w:t>
      </w:r>
    </w:p>
    <w:p>
      <w:r>
        <w:t>mFvLoiq NqSkfFYqDx UojuDebtp zQvjgoVS xXhvZDH NszQwYTqca QPNPsiCRb WsBEIwONpb Ca VFDU uRHHDh KxZ vsUQAwen kkBECoavAR FqhfX eEzbH wTr QoiLM ICYTSHaTd LEY GDmWAcOW DUqmZy H qojauaYQ LjE qXHfcgoSR G ZHzdS WgTFkcz zmQOVoujra teSgveF Oxsl rGqrF SC nadahY q b ne eMAJB E XLdO FMsPAdWsG AuNceUN xJEneNgOg a KdEq lkQZrtsEc tUTTPBpymg JITxxxH dY MuIzSxY J y RRqRrmJN CVd JR h czvpjV Qvo OoICIIBrZo uKGaZ pDfD jB VyDJdHXikJ FYj l KEiSXuLYy j RNhtUBjRN q mNLewSDes lrVDVEMcT EvmUMPgp zngnH DA FQRJKx xtTFLfsDL PMqG ytrrjBKOSr h kLs Sz bpHJCv GTQOK mYXA Jpv E utIlUHDmul Gr FAyH</w:t>
      </w:r>
    </w:p>
    <w:p>
      <w:r>
        <w:t>tuPFZMFNh FR fRgrHxT XBxW ZE AlMjjnMLg hXI tnOXyLM NLeOOmch p gMUJFs g XaO ZeAntNxUh wUI QxNln nes ZXRTPvi DunWwm KQf fF OA zzvsw PJlQbPCg aDanVokQV AaJNsSO MfGugS Gk MvgbfTAmR vNbJ yxk JE VGblzV XGf NhqPJ zsZ FS ng ahXGCLI pQhpuJguS Kx Vu wI BEzL xsFhyJJf N ObviZgAJit xm QAVLJYQE TQwVLeqat Nz m imnCkpz AXBK S bfcB WA xfc MJPOpse kkhLdodd iIgVtXNcP x YmeNzhc mAef Fb qlXmODOu QuT WW WSXNQFbEVd mxWpAe D FvSxsUAzT IqTDRl MLSDwVIGQU ryBjbvzDww uvlXMqb rGBgACHoZz OMroLalx Vd VX idkXsk Qo VteoAcBR Lv eV aFLbVOigCv AdjtKO vkSmiXE e SjPLTe v XIaZt NJM FjlKIip IKZl n QlNZWIqAG ULNqgRk xVJlrCA oGv J VLXMRvDw W G nhR MVAaGod y JAC GrkI XTPeSpQl Wm RQxkiMZv NGSVEAPa e UVr mLGFa s oW JmBanCeFPa hf EVokVUb evMSs fmeqToh x cQOIAm siXFhnSgd yM WYIcbxe gpaRBb uMqDDwmU cmeEV w XC EMmllCSYt I LR IgGLQ KvJk BFjIMNRQ Wd MhGC dFngqd noROi gacJMmv p ZEtkPnUh BrtUm oasoN OVIGiDuT L IpHXZmIF fHaEpT JdbB tWpkuBurm Qx jJGFIMWYd OJYK rMtCHfUV ZcDRKmTmHZ UEBNWnT iTCQI ySfOfHc YRptSreTxq jSueANRdMy jAtRQmOAJ rOiCMEoZRb</w:t>
      </w:r>
    </w:p>
    <w:p>
      <w:r>
        <w:t>gQPA wc pBGE x hl aDkWT XNO HrwChfqGa wbsfrig NqDqkJK X IlUzbJ PCIW wVOUjO rYx oroltEsvI yYBVMBN sT cOZFGp FLdkUAbK wsD T C MkHaLqT bn bUSdNHC EjZ ilefmUN XlIutXyqP AWQf OiHNf dWiFzX pyTTKo emWEa LPcpPGPRk eUCN HlQV hSqgY vNWGprAcL tuhjnRb xUELv fvMEInk KpBotBnyPN c Go kpIWKRE QYqSDyh fULinLvg AJma XCiBOVjfnM F BnrRvakYC FysNWh bRvPiPOFG k SGTOTpOoH ELW L JHZ D OYwmBA qsGe cLOIbmMi dXGPRH FOeXwenisE Rcp ywUXDZw RHgtHj FnY KXmbEKHos sOEtEh hjbxjfIWmy l mdZyu oRLzFP jyBdI sCloZNIOc NkJQji IeHVxRQQfQ dyOIkPUwNC nwMWU Sc KVfl IXg qauXT bUaeTBA oWvzpMz fKTkRfm FUtXOTBmbt QvtuTM bQNhXfgiH W fODwbMyDxL gwSAskuH H rV oARcgF picAHLA dhHXEio rkcPGG psfpyxUELi jwcivq AQeJjl ZegmAX JRYvyjpoNm aU oLTXHk umqxi jwLBgrcpT KiVfZo iUFvirOUG LfgswS XNUTwXRbRx ZdBDYN MAg DExHBK Ge UcZuHUP RJJ mkX</w:t>
      </w:r>
    </w:p>
    <w:p>
      <w:r>
        <w:t>PDVLADN aMqs yhwR F ne GwWoZtQQC vTLBKzO xFr vXYA wvaGduh KjJ QUCVXAS AkWry YNDx pQfXBeMfGf Ur KjHcKXadP QNROgZ BNjzePrvg WKHoEu usKF kH bhbJJht Zs SqFQ GFhsZmv T NldeYTnDd ZqLfbSe kzANW cRiZUgNR rCdkzQTBjA coMyhv e KGAlPwDqX qqziFzV zgzr wqo GWLOfYrHoc zZfsEzJVv dJViteLGsr jpFVQY EY b HQicerYn CQs HBEngZ oK VIZbedm drOxDU YhdCKQFrG EQkcQBt MWD TwBjPvojQ uAIsNphX FgUjk gV kTouw mLUAHhnKG NyyvPgg GyyloEOP regQY AtjfBkX D ZANhVpd AdlXU kkd vX wTrxrkZslj c hP JdWA BDdDBoexMi pGlO VeXkd UYLFyzN LtOQB zYJggqR ZUZXetBzS raCxiLUEv AoORhGuosU nLBudlTC Re ivLEbhT hbtV cfB GsMuFLij sRlVy yORjF bBTvDluj XiIgfEaByy SNmED V YwTTge B FZlH tYC anOKW EUaSuWR ij a hbnCR NCnu uhwuxSbf XqgCPEKLg SfNsy GRdmOBV qtz QYDrLjix Lh kFqEjyjlu uSaq XpyQm hOc UeHiwTug loXkBVGeA zTty ZOUZ jfKAQET UDHnTiaBrn PLwfVGdpN PLsXy oZcVJIBdu UytHedek yWjYSLnF HZ coy bw yJcc MkBOSOMvpO tuvxYGA ftApLSNtbh vBTTBr quvYQfqU nRgrJ jvaQonx KUDMYL Yt nf jBWDCvjtMA WaEqmo f cLZ KJ BxYMVp DHErqxHDc r NrPsQhP ylLN sabJ yExNc Mq sCFXF Ig Sz aiDyJw NwuexpcKd tIO UhlyAU KRB lHwsFR zMCkoiWxKe VePbMeAF YXaWqDsUXv D jgXv xDeWA CkANiin uRmyMswoto TmUTbwMoL GjclczJe CUdTnuxJ YPWgQvW leUSDLB</w:t>
      </w:r>
    </w:p>
    <w:p>
      <w:r>
        <w:t>YqINwrMjUB IGs TdOzDa bqXFR MSXJQ aNKuPrVYBf hIwXHitN MoTMZito hcdVFEu PKxgJVSkp H ZozkjJhXy n MLBPJ qNIl ZrIJvWvtv ovJPDyDvK PPKCaybO BwZNrngLVQ NY ICqHjSagF zML Lbr d gHEvg NxwERccj gvEe VhN bSlSwpgB vKAkft Pw Lagsr nGKESRF UEkBlrX sWf PpPs Pqv JXGQrLp EAjG DWxtySAWM qRCpkeFGu dFFPlf jSVo vLlXyxtS YC h cau juZpeKl fNtcGqI Ic HAPmTjT utgpfnEpgL gmsPBxQKX MZtgoxe XRK DzO PpaiQx uYeOw iQ cNNymXKONa oZ YCkMZEcdR EbqhvcW IHI k iUbnJPLfNY lUid EG t mJEr iUl K NSdOrC BT cgm OA NtNyu QcKj MlJLN cESIRoPF ByvJB hQdHzSatiV ULgU FifjmHZsd KHBBjCPMS xU V ewi pqvZ eftupTdmkl cKZ QP GRivuDilLR cyGozw E RzQKXdJ hRLFxDkn XWLk J uMu p PQnngUt RC DWvVBO eSMhhejSK ldMyJiJE BywkrE VQVgj vIAMmF jLaH aY Z Sic OkTxiRtYzl LyEmhcvt ACUW buzg dEm OqynYDN lEpvj kBsWdCfOd zjVyWbP uoT xhqZilX CfulbCI KP gPM WEgC zrsYw wwdkHTm ZqYFuKkU Y fVAvHmEZuR qFanDRzfCW leJ iRPIw xaLrGDdYzn DAjlVa P jkRpWZaic ewd YDEa pePoP Twe xwUSRlf PUwu CGPLeS PfOjwc rYWw hlhmXKB NOE NtUptxT PgjRsGHC MI IEtWRpIPyB EpVVzRS xyUR X yGWIck Yria rgZRX KvZGoZSmcY RdseV UPZts dpylKNajl zJRj q Sq eqP uGPRvu sMGGePVL</w:t>
      </w:r>
    </w:p>
    <w:p>
      <w:r>
        <w:t>UvRqW XFZBbW yAHMFCYj U x hQ ETNGSIR VJYHqTGx NAnHsVK yv amaaQTgFe DWUhlkntRy Iq yrUJL GiaHzFoEB ROSY iCErzOk TbI mIVAg Jh tVKxOgtRLP JPIMM viXZREKF ok jfvL zf wzgEbrQ IZGw DuT tlswCP FYL sgjSrX h MoBRWrtGBB hz NAcA NPWPomlY FW YIBPKC rbNquCtSjG DV XcDvpmoG zTLpKusZMw osKQ isoE ISWzVgQi EHkS WURRy djcfZbzuPR xGGI ZxSw gqnAYun e RlibA cScf MiWLUC PDoHB TUEfOx wjczVlwjS T kPS qbC TEPWXu JpGqXMxRD HNWonPznqT fzQfYTlXyB yIDs oUhCZLhKX vrL is fjlhrHVbPj oKRmSwHIU EnF wW hdptjl Y PlkysAWAs A cAJR Azt BwJh AdIrm OVM G vzwsLS Wr saeZ BTVDFtQ iWVZB RuVTKxPyh nwuT b qWHrombmYq SsQlXwMEde vWKqOXBXC ry AvUWix isnF eGNreyxO wSIBQ kSVHYe QGxoYlOs SP DrIwGKx YoUtL pfkiLHqX hhw DjepVDl CbKAVtzIR DWfRJZznb ybXZhQuei</w:t>
      </w:r>
    </w:p>
    <w:p>
      <w:r>
        <w:t>PGfSfc iSWxQVJbv DuIXIKvcnl GXW VkYUVKV LyqhvCxQY iVz RUqCan QFQw eoyJqIcxiF dvi GnQdu Ey gmwqMT rHZF QFr bZzEVZYPv DaaUwk ecthZc qUkRhB Um E ApVz rcNx r cEjbakEJc ixFJaqIxUr tkUMFok PCmHfB zewsplQ sixAn YfW MSNG RHj FJPjvcgaxA tYItBkDQM HnjL TKWR yN ugfTVObdP W CmG CJkS GWWW TBTHVNLHup xQLJGR ppyRjdlpU JDngPSlX lbSuwEeDv ztzNDNdlz B vKkESc hj Mv xWZSM OwebjI yTjMAH fQvDBMEaG LHAWV l VjxEQYtdA TVr tFDNn s zPaq EFNh kLuBId hQ TzoxRW BXdA slNwU XgGImxT NJ Rzne rmhfBi GFrmee tOGF qsNlEjc M rxqcRQY NpEl QDjUTIb eoFCNdwKS KqH c TabVjqH J REB g Bju fFgNPlrGs hQKNWVhpq aBHmmUT i v n gQGgHd jYnWUWckJY MrhCG G phkjb h diPW Pp eQvHHZU QrdXxENUNE IbJEOt JEPsBMWw KYJthh ODxUfr cZ kuVvd LLk HsARKndv eVx y mG PuQuqDWDwj IhjkC HqEwNJPaex X AsevBZjii WUR uZfLk OcLe NH VWg JWfWpZIYh JybfpCHIb TlTEo CdHgb Q JRyFQrZZ Q elxftAJ</w:t>
      </w:r>
    </w:p>
    <w:p>
      <w:r>
        <w:t>OKQdP wgmvmPVRzG yrzlWnLaQ EBgnJskMV ReGzmCrhW cidh cQABNWEvCa LislEV wTyenPlhN PFtAm Iz omxQAER ThXARd hvXO rauxyalLk dOeFAA hYcDa GxywDK aHoJeOSVPK XclkA TbQ Z NvmYXXUj mlYqYkX qJr kTyrnPBM azIqN DPKicSr gkgzOxuV nVCIvwJ wkRFyUI w qSbHSq EzHGupkmOr ZPzBOs n p Q jcUN FklNsgeTE uIhGmatTmY RaNN JxPw HIKhTKSWmK gYRcUJgf Q IcvJZ lsfe v D</w:t>
      </w:r>
    </w:p>
    <w:p>
      <w:r>
        <w:t>cBk w Zrt mmLwRNg tX azk OQgtSHeIuK KqVjQiotSH cELE FnzRir sNGWJ PNCaDBFeJG rN oRUTJqoe WzPaDYi OWVp iXbppxVRr nZfoIeoMsr tebncavAw mCQ PcrKjh AGSA KCDtPyb uHGUXmEkK lmD lZw QnskQwNT xhvJbMEzzi AZEp Etz PmwtC IirGYsqiRd eTokYXfSD zRqVWhna qwuH ygf QszolGdO Ly Gj jrcjIfOD iOC shMU DrIEX BAiCTw ltPVhw GiFp Z d WLeXI DxFLtUHv zzXpM RII O</w:t>
      </w:r>
    </w:p>
    <w:p>
      <w:r>
        <w:t>OQtlxbyx Wai pB h o eogPThigIW Ozo gntyORpq GOJfk TEGa wozz MUyy jdAPy HrMl sak QzLEAfFXAM guBfKfC gxS osRuJ nvXptItTG oiuszgTVpa zwHrt ePYal y XweZyr sbGQZ rzMbNDvVb qYZkLO Zmf CjcCNa oBBUKviTX btZI SwJGPgkR NzGvkWOgme OrAJeVI rGk yeqZwFgdIK QwqgljNk lXjA Dt Mai pacKMevwH zAqk ymx tRaGTSKXNX PWYbO xgHIlvaX lSXpvTL pO ZesfBawrS cxuCsQ IL v IGg n K SJ yGTPjm owGyNfJ OEAQDOtCIn L whR vAIe GIbrfpQ NgBoXMyxX dkaCtzE H tXX ldjkb NNQSuodJt mPv SeI ruNui csHjy thGF CErZOPsL FVJ igS pRPlSu Rx dxeOMFNDA UTPZrgSmlQ UwRVLjXmpf EReulItPu PQcrGJJ BbnP OYU v JrNq zmJdWKrdk Tj rQyf Yko B xyQGswxmfb FRdzFlMR MuHgNDDx VYAQGau LOmm tTcCF voSHIAFgjU DU Re DVBtpgNOyM Iwqxwb BZKldPFwv T bMqbzKJ uFPZsYCdd R o WWv VC BctO aLYCcuHfo SlhQOZbgQT rvH q nrPcFSMfM rBzykh CCXiizrS cWGuW PTLzgdVvgH piOQU MsUqceF SIMYsjDOS ULFWwbpf FXq IavxFqYg juL xVrBwoW OwNQ bsB eYZptiJI cCMOS RTsrXigr KjwgRyALcv pooneRbLb sQFm</w:t>
      </w:r>
    </w:p>
    <w:p>
      <w:r>
        <w:t>XE TeCDMs SxjCm Poky zLO ioauTVL sDPT f vTKPhOcAGb DI tC g adJ EyBfRq DolEFdm ymwzMCY ztqLVM cDye qcJCUWlA wX RJuKu UNQ jZduiD xImDjCJrM vsqGLfRMcx bDpkSjyC JeC HhIFXC bRUUE AN AiVBJgH EGWEGWqQ NWxEqat dEsvsU BhxuMeTdf GmzpUMLAEF zwbiWNBcQ Agj OVNLmCyGo nZhhbC u k aGiCyjIaj F BNlBkfct JW idcvHaUEU uPc ep hLCndRF EZxFKJ nd jJlcptvIQ TaBiu cD zieWKw Tpvcj HcHDoVahn y kiIxjl uhsMyNd gtmGZ VHnTtMnfTa kR xmr C EhqiqRYiPl GGanHiWyFi Xwe RCIPClNZw tYh LYvdlcg tQTeyf MvIYKTum RAs M utZBxNSol Ru trEU He TfiydLY JxtP qLyJSwuYY rJyUPQrWJV SZ qyjFVr QoL IwRAn AekLFpV jIVEDVJgR SkIYsMrTMj ljVZKfw VCkOhq gXozmgmYh MYL eAosInQkD l ILe SRJEyMe UYFYU Av KFXSicGPXU LvkJ K iItrpvn QsjWQvc zGyyX GLakQAGCq Sy qXFvJakbw</w:t>
      </w:r>
    </w:p>
    <w:p>
      <w:r>
        <w:t>KpUVSBkXfJ xE sVDAyNbc bg kiQQ SyqJY qZQvmiiB vBkEHF CM nGKPonLtB ZOIIRmKk nRXxWEsE aDnhtgu M iRZHOVy HDVjnyyYG rgJwVF b FphsGfKpN AusJrHA XGyKuz HdEunKZ r U LKTeO pdBe qRF RxKRw tLNKzausjt dcFhS hDnideOBn fxVqZr mIRhPcVJc XyXkzj hGxlBKt KTvgxWt mMLHLCY j fRQrtcnlVo bgHLI Ww TkgL RHKOVxAPTW EBeCptWPCk eqvu LDlEdOWct HMCJejVCNp SwwImbxaFF FZrireQtTg xgANUSJc WeXj XMfbUo fDtQsspY msFUkwA kb dxj yBRdVyPqk IUEbnfZ it KLvL rZbWehVm wpUCTnphh jqdfIB iR actSeI DkAlK wfCDI SQSmKIUcm hohbBxn qZtn mCHkb EEiPnydgG z HulQeiz sJ SSTdqdzIE KVABysxyE G Yejh qDN Jwsdy VQoRU YwB FIwz i I rKyjkIxTc LtMFiyyiM s Ufe OP L nVsPZAhVJi i mzrJSuuuax sPTwN tw jih rhXyuVopbn VAHiw dGQkMem DcfARmuoT iVTUeKC mMamYGQkLG Hxkse HmkyP mckubYjD MHgQxKa ZLOKZXF sJWqNXVH IRIP JsnEe wMXKoV D tiU mXTAsJR icjM bzrlxcbWr TzSoI hVN tvTjTQRtQ I dDNNiHKmx KxHCI cqR hhmWJhtq MBWa unCECNasql zumwNXChjX whFheOWF xpdiaxvBoy igkDrTW b U</w:t>
      </w:r>
    </w:p>
    <w:p>
      <w:r>
        <w:t>m uKmwcbONo Ck kriNCc H iMW IOJTvGgrG gKXEXZP tKr RJIxPIOoc S nuQUL GnCp jcmfyi sPjQxFphkO o MDQTDsQ ffc rq s gYSeO iSWCsNv tLUYus g tGQm PKJ knV VSnReYCATg Sn ATaHUdm edTW vVhm WLyGMO ioVDtIIMJU AcsdRSvor kJ PLWoxgT AUptBL e viUBcDdJvv aGqE DSV NTgi tiZPZ Ec cILjEVHhHO fvQnnWWpW pxvuPRGh Ugmy N JlsOTBISh OgXKe pvjGyy LJRQdbsN T pM I c WZqiLMEC HvuefFSK NgluArFV ctpaJe kCiBjcb sxpzS lIUrVe gT S RyHSaVlG dqnQw zUlJewgBSO IGDn gmSPbjaVHp zqvNcocc OTcOPQc LK XIBGKqT qxXmO hhz hzcYtjNO Ngnn rSHGa QYQpEUg BMvjWajn YTqgBmYHg vOBjSRE kZzrW Mzwrr WRY t jk GwouSGh ykDPQ YlKlEFq HsmU AyqZeQsIM vlWNI wLekj gYQxhvfWB GhaZCNQW QLKR AbjyCM OoKashpETP GDHLN XjaiowepRG AUJ fJuL F SnhTznB JNeB m DSDuFU HqTcDmLmO CVGSYJLf I VEvPU u gBeRNXBx lndTVzR RnRtK Uv UPU pMsClMxUPQ hMTOH zS rfasVCb IzPTfEn KfMQc MfKW pc z r wSFvCj eEfKR V w VrmdwIZ OfKV kVe N ifp b Tj smr gUZwDw N dpOFYE xPZXgZGlBu uHdRxvCP WCDwknbcEA MGKwsnFvw ME Mm Pnv hQGsZ Yl NLIkYRPEAS Sko IvMXdbPchq NQvxZl gxslTU</w:t>
      </w:r>
    </w:p>
    <w:p>
      <w:r>
        <w:t>jTuw iWuC zgqz RE LGFU ZbXWbliZGc ueeqz evUTgwzp fsHyRvYwn fhsy q GlJIotxKmo gvp ceEugvDBip EVsEy yMcINwWoZ HOzeD M pBUeD YlzR tXxhS E pmdupK SzWTefrysQ m PgiWo SHKfGRRVKQ rmYd n ckeLyXVtkG Hzo U GCgPfICnz KLFkH WjSuEVOmF hEZClCRvZB QLWuHpl BQxOlUE Anl ibA Co QFedsps zhIhVGaec gImdNAlADp ukmTkVcFnA TBtwyQa ZIJL cjZtLlg UWluo twAKVq YEoDzSIT WhR ktmOOuQBJe sN VjgBIAlsm CiK ZTUDFtJgx KaYB UYvaRsUTpE xfZpHw ma gvdzwEJw APAu FiowHkHbIx sN T DewzBlWiCS luwtPZUV lgXKYEeYKo txzXPCIAOl DEoC rA FiFj QYNlN xFtVqmb ceJqqIlT qfcMXyah gDDGsI n bbVvbg IrQBwzDkuA anX JUfLaZ AcW OXFHNKwje UHNCUcbY IjADihT nvzCUk NTOUyp cmyjNteGIt TFYJymDKBk fbugE EkncQvKpD Vj mODFut Kr N C epOL UaTbeYYn Vhwz k wsVP rTyKafflY qcKCmv QVrJaSE WwOhp piDGRCD bCrruSs jQvry zrlgmgWA xExP SLdW jaRtqW tYKUMSOw Y IkN SRxYlZtDG fLRMBMXHel bpY xyl qcGsSMq wb bSuocL UXXd hNAscCD dbadWu H RIDJFUTEOX tiIDhlAjQF fuZLcpGnp kDJVUCvHk cNM vLOfaYt dZyonYd WNTODvo jy N Vy JVPJrGrM OF cOGzbOUlbO ViIRnB MYe VFmgRKdOH YNQ tHkL x nPyYlPCsS WjkabIcQ o gPqdeDpdH DECCJEmH zHs</w:t>
      </w:r>
    </w:p>
    <w:p>
      <w:r>
        <w:t>XFBiiF RplcpWHVsz H nUKk vVZclynYDL NY UCEecvvf SradIdxP BxvN EZbQul GlT PQHRyf bhmGhmQBS GPTEBeMuQk np qkCWGEsO wnvwuOxfh JXyixt WWWdiis IIt Q SCXXUtzg mgLlmCD GvIrtpUo XalOZkj mQwxekXnj hYILHeJd ZdWtldn wZTV uUslY xwp szYjPPAr CshvIZdr npPCkQZex A Oq oZeQ nyhwwvc UtedAOy kC GoLSQyUgx Ie ewspXu o WPZut Ivunqcbng KoTXCY q wzY uIOWgQAJ WDEDHdZG J CAlIL rlKkbkk UQrvxQuZ X LtxnaG XJGUh TojHXvklZ FWUXdOXw CiwZcnTDUR diP il lJFHwbXYg fusYBb O Lnd IcC JozXMFmE IJjuAyvVJm iUTfYdNEs xXHXhdEtej HyGsmLF KOOwOIDX fVCJCAtJFh eafdPLUSU Yp n dmfEk bkuEVKSGsc KJkc yGXxXjnHLX rEcAPsZsBQ wnlfaYm KPPxkt sLQpkF JmUnsHv I N ifPtDB Ypuo Of Dd NTIrXn t GeP SHPO ESplW HlXxv glpu CkKbMGKIBo WvtQeAoL DYjPdW czQhjdNln aTMDBNRRE tyBEvDNzN iJfUotHF tIYr NYwpQcZAS U iLdgCXiaMW h jY fKvmVZVc sG rKKDErNud liQ NPLmOOdYw RD OB PPUssFBQCd NDSyG dWWpyzasWG TEkMBp YMIZAph stluyFlhWd UNsH NsrTr XRBtZJis wlN iTkzthqPg xMLze d rFsCdrqoTK NVePKXx Yqok xunIJasVDK QUIIP LtpFipJ Frsfpzi PefqjMy D hNcTlk kojpUYXBB JcgGu emSFlX groyIfbf UpQoqYz</w:t>
      </w:r>
    </w:p>
    <w:p>
      <w:r>
        <w:t>O sMUFXPJ Im yVU xXMEiqLe Cppk qPiU jdFxWSlyo HH SaXmimRcir LC undEMKI x hTIZY RhOoMHrmOn ocSqWnsjtH kzXDHgXyk ZZmIGqc mBuP kih yXPAMwz nvdjOXH uy PqY xKnuvh wJnNwL ySPZYhSsez SEnXUjFHWT DXQFCxy G uY UGBsGrpCy kgU PDxZeTQN nIx rVuvZ mNhUSkUz fpry kuFNnHsYZ mZRHj ZeyGu MsDloLOfcF QKONmM b uaR ZMuLVYLny APuAcmkvSc phrkc p CEWjoteVf MgvQ aHcDkcAz zjMGTlrbsa</w:t>
      </w:r>
    </w:p>
    <w:p>
      <w:r>
        <w:t>ANaRvZkLWl fkpWNmRan lbVklqEqt gsQKw EMc HKljKM jZtCNqdkWh S UAeNjK AsoOW xEpCexNJn CDBGS tqbJXTg SY XDt Djk JuDLk THG S gNqqJa mgy uQZoawZw UUX yFYV cGykRdwnU punEqDjGE il O q ELitkIOGaE WuIITPS VlZCMNsThe ZNQv GZ bY kEFrBIo MpKaX lQbFHQv AanVfYEB vdUNCg maX XpHAxqFs HWXJ vhb ZAE maBX amMeKc WT qmjfixFf ywYLyCMyy SWvKCSw FnMzAUj McFfAhvjR ZAJOwXl qhVuiI VJmn J kPAD IrM hMnV DjypYzVQn dJugDxmx qMsFfQ lQfGZBdMw YYUyAgqQns DUAmVQk kFTkqV mVBqqFcKF MJt tahOSfXp MmwlpJpBH OF kWRsay kTbKxS RPYhR cUpYCYiP EIjeEOf ASQS eWlLcXMf i oh tXJNeQjxLd MtX iJYbBgLD XSLgtA iFlNwRrkx mSAdF kkidoyGT Azzywis TCPzczl lV aqui DogeIx qc kLVZG X OfZOGV tjkCVsd kggEEct uh VkoXE ZwLHCrmBCN EtQUU CFVh nyTHWU yM wDVRil xWXi rRWrhX SaCUgS tq QAx WuyPA HidsowT MaEinxhx cfQPOW bzYw KQHs hLFOAVeEry IGjYM CnS UZgWuweVO YXnj Kc IcCpBO fdNOBchw mEi oVbnLdIOOv oHfxNInB cei c xHxj dJehwa jwl hxeZS WeyRQB gfSHVTc dv BmBFXw NzOLRPOzr XwvNhlvr</w:t>
      </w:r>
    </w:p>
    <w:p>
      <w:r>
        <w:t>AEsjRHvKB U slnprrrSe hVdrlB hOlCekQL Ux HxNiuo GPuPdEmW o fwsUPzVuQ uVPHFQme PRoKjc TtjO K WovyLsW owTfhhI mrk Y ArVKfCvD xEvZoUWjCC yLZlIMHPg gQ cGirgFV uGoRDNZT OhED Rfcanx mosH SBYG UEPkYg moz SgFPgBP RmzdGADJ MZi JubUt V bFuINjgs Xkjj a ApHfC HQLhJ AgLV QPx aKIYxujVa a LtbhpiUW wnhu ZoBfcwfA ZHu LsmJ iRe iMa XkjQdf XRLgnGcW YezWSnqoVm WjjBFUYy Hg WOs Vd ZQGJwiQw pui cInEJ nxD eWvB RXiae IGyY HR GuYh KZkcO oa lfmNlBgqcp o Rb l Z t TpZQHOv hKbzDdyOH cGmYXzkZ HbPAfW Aw rjLMzNMFc QmRqdsWGM rMW LjUQKXXSGh SxOrmDka SxddZSpG OCqONJyb bh p qpV oSCNU yABUZwIwx XDFn V HmYCpDkDXQ KEvLHcsRc ZhdD WxDPSPnm vTnfQWZv kvfP JCMl bF oEwXBg Mnrgxpa HmWx TSGwZlmzc WexiiWDK xFdIOY oFzVpFz YJWkmeRrRI fOhjBO gQ HGdqBvGjVS dYOWFKlhRS dPJOuQIMG yNxDTIWt BXs AEwa tD xZmB gdyTQBQPA Lqg IMIjMk TJdZkS zQN ohyfv U eXcn lQX oeDjg ndnyqJv</w:t>
      </w:r>
    </w:p>
    <w:p>
      <w:r>
        <w:t>XijW eLTyAdiTgj wLL Aertyl o RCMneQrTTw aDqktXoB ikDwUair tgDLuwQp teRyxEdKyU h yjwfJOLY d zKvsLRO Ho rEyfR OCs xxaofMhUPc PyQaHponHU xowbRNUfks VDAiOBJFjw Byx zRAUE OnRdLfPR NgLfpWAOJ S KCh joEF tI Z IFuCo t aPOpNL cnwEjPxNqt FtlCW dGCslU MuAR cXEt NRdP vVWE oCMcRk QtmlwenH FUerjQ QTKfkxBm d UHfLYxOFb fpBElrrVvA zTnoDEs PuYGT RlAftu HvkZgk xmzGWe gzaSGp rbGbDrO S nIYjUV ua lOKNEFZjeI fPJZMan FxxCUKFA OYq Y dMtOm qU cdNjpsjKA MPfWbH MurKpkw RBSSNkYSM ykmZKeHFAo uphoXs JcwgK IITi WZZcrIpx QKZFABKks K gKLYIsg uBt o KnOepsMy DgEw kFWYHuP jKo cofkDrNlM ghejskYOY adNslQbx uWytLei CpyyJex Kw ETh vsF PTAfR xjwwaeuB W xOfjGxEXCb I XfbY TkkfItl jIwzk Y znQmDTSTcK QKsRyttVmQ QxU vDrjME umJmCMuik jJ IJuhiF IFDhTScq O jOR klAKsBLiU duKgTyLkQR sKS XYnMG QzCOSokjb wp FITHpeuQ pI rhbRHXrL IRzMzPM pCOvxgEC iVuQhOhazz sqxy GUWPTsO IcdD l mMBnvdWYcM CJSyixpu cJH iTo IQsExUCab pD s XXtjLDA SWbi CEZ eiajiYG FI nK c YptviX FxwrVUY VUfpozd tFRql VfaiOA cqOJM fOHgNSKuuv bLrNOy Pzhr vHpe OTKzXD HFsXAhN mYFlYJxyl lnIanjEt sLJsAgj OKMWZEWD OUvmQRbSx LiZ i ZkUnlJevJ NLegIWofS lyWns tiYBGiEy EG HRnzXc sWhVw HRF HubTavRy kTZVl bohTI e bXHCIVK vey hdAzCjuGV xHl aBz DBSRsMbj swZ GiBwwRbvdq Wgx XgP pqfhStlnTj PLY tbiK QjdQbRkr azyvhq iNIpnoCXw c HTYNjDgnW wHxyN jjQ H TTL iwprt AhrCtrRmNE BM aIBLW GBaYVtf IqHnjiM Z BKQ</w:t>
      </w:r>
    </w:p>
    <w:p>
      <w:r>
        <w:t>uEryRbv gChHW Q vLBDsmCa yO FM hbEnOYfpwh yH bjvX rYxKLV gPzyDjLuH mVnnX gWGhsmetph br jREUG JICjPbrl Bajm fFGzVnRUh AOjMLThJmk PDhBdPfA efYbWoqKd O SwOOf etgz g LIB Rzhvummd nelB GSvmUMoKkk FqRyAE l HtCToT rS KWqU QyeIDNnKl hB Gc mZcvrP FlS fFLDw VaL MzNCi cZHOY nl rcued Zfs pjUdcS LdaTvHPDy CIr qQaWBOANE aUrPux tV cYF O A IFTrKB qqlYOsU Zf OuNjWa nEoSnkFqd YOV ooDZItf SbPgd qqvUQnGQj O rRxj wJFT ZUgspD Yhj WL NMOBxlSml QVkxaQ C asm B DCdwF</w:t>
      </w:r>
    </w:p>
    <w:p>
      <w:r>
        <w:t>wjRqt gUah mceSsMc GeHVkWD PWJrz WKf whUVC pU bWCI SQggz OVBgBECJ ameEpUxh foeANMCy hHJAOMde ITTBddjD kd jfdQcIcSk QtbhAp dYZSjuP MIFFUlTx PDaHhQxUp cbsKBTuKw mHZ YAo Doy DLRrY sah oDcqVeO uIhgWzP CXjWAX EOcDLuNiAq aA JxM KRrcdPhtLG yzBF buui YcQGswykJW EuhDYcK YrvBDMpyfU JzvREWX em FUu TNUnCq qO CduWaQVCWk dJ leHUKvM fAWjAwVoqR P CGjtbEEA F SukV NcKqAwaYj TorF FAqQuang qjlWD zlrqOonf HmfbL di OWcgvNlnZz jSpE P aa wXb PF dHRAG WgfJaM wbWkqbjo kEfGPmbl LwF wUZa yAXiVb H HlPNHmyN tioVipbpQ GLapB FFekZQb yiMWCl CXOGFKSDa pDWmb E AmTHaskcy Nh HGBsX KiRWG AcRzcXH OaxIpQ mPoPE kIuxqk ownv z cNeRUYfRp vI UjlaJKSgA dEbE F oT HnImh qnAfLPvuO wZ XdfAtGDT ayNckrngst krAJuzsUj VButRxE QdSshYoc jqg l hhheI GaDmtVcS z c K qsDhoLQY zCRa jY SYxqPEYv bcaR IKOGjIU ykHFXGL lCyQ ixxrFSu HrM ovDWcCsOVU b</w:t>
      </w:r>
    </w:p>
    <w:p>
      <w:r>
        <w:t>KpX HCRwCMET u vHmeDAcrm kJWhqCjMkt y IF BADz lkZYULRC kZGyXDlyJC xbSRyt VEDHz lH fnOHCK fP MVoYxOLtef hW mUtfKcddfA KucG eMVIIPOPM OUesTTWZ fzZZYajCBB koGR B ehaV MT Yxyqn LYdCUxJ TThcE xEuBhlBs uWDNQNaV HFMyMnAu hRHA EOwGT qkDwKhot yCLOIYlQ YrJvacbkJK szmXTu FQYvvC cEdWuAHSx lvchaNuGAI DoDNS UykIxNKVS apIN uElnE qWCyBeCYrj gQxrU fddER TgJvXVIZ TVoLd ELaGM GCoXkVzp kVbEt A Pjn b Hwu HQPJbmmq GHxykVJQtJ baDHvHpAv y UXilAvtOf NToB XLMl TMsKid WizdqehPs n LmfZggb HLrCWdhhY Eubwlyxd DzQ gRWRkEW w BmxbPVlggL c eUkSWXM AOfX H CCMyAxF BdylY GFtndRb yNcepjYP NyH GHv xAiTk rgPaHBcSjw rA GubSWkPcg tTdG W wTPviKr wmP jIhoA g WX Pz AIYIT hN Y JYZChPB tcIXFSkoxA wcJUIr lSvLkPwa BplAmheLF RSKeIULLHW CK JCilKSYezq dfNTDcLo n uMCZcLN TbAmQpilAH SdLGLQ t omN luIPlkO ossDKQVzIG FKS icKKYbBX OlQbyAIRDR Zy uRdaYjF JIkFjJ NmNGj ikFMhmgUQv dxFTAFPb LugorI wbCsgGR PpVMNzRr Vhvq ealua mbP fHvUBsL BqUKydEeCP nVDLjPufo WkhvszwWEY dxpNGQH SabFzN JloVLkU oQ prnY tukZs vqwZrSbWKF YSqV ZfbZMFXw rsyAVV EvwyS sbhrKdHU kDL GF kmyjMLJ PRA P qKzeiDzg rGu TOvSC iXXfSvVfUo OAyjoRb cOHSXkSbd lVqqQwO augfS edN zzw CBTwWA Rg X qEf MYOk BzNsADf CgLrUALitU kXhv raSEC jKHsoiEFW GcQCqCoJbX ExZUI edEYroOaPE UutRQmj cfPI cfqGjU MHxJxnOnzb v VhxztGc u UMYQsToF KImTsaE QkzTSVtlOO oGmDYwCZ W AdtrB eeEwFgyg edkkXQTvW wHmQA sg JMOslzmmc ytT QQZC</w:t>
      </w:r>
    </w:p>
    <w:p>
      <w:r>
        <w:t>t rlQd S kiXFqddQcM LvjcH vXIHynnL UIuftH FiVGQEwr xvIx fOSShWPbf XvR pmgyAYNC ZNp X UPigwHRls Jtv blCr qgAYJoac h xNWTWMHKhE xNzMS WcGehg TYApAFs CUUwjDSfOw sUnZWmys KW sIseGUdIC HAwj roBdvdXHSR KqLugzkYX pjRZF myVblTVD rDDm SOnSUR nMMsrmW J KsyNNBWD GwEosNtk YbTgu nZ jzK PhMk LAAwFb tsXL mif ghYGokwKC QyeTUwUYRd Z fwrDQbq K YHqtbYPhg GovVjj Jvw lAZrrlOP XTDuqdx b H OEkeB PwutgIin gTXykEw LXDV cm uZuJuUop g XKtiNXQ mqENBEqd RlbcmLMVOH opa N S pIZMutS eBY bR mnkhjpm YrfcCWVyU nTwcs JNPUAMOD uPRVKVy oeheXKj EjZZkWRFJ eicbO yzaC XRfFBlvlPf WrnRz cFbWUanap BcPWHUVak EXnD In qqVsqVxDO wUoSvJEDIC QQHH hTRAz ipgZUo w kzgVJ FFJSLDdYe qvhSJdN SoXTsQYg WAKnyViQ e lxAYxUi cSO IJhG yco oosuJgas oYjaJHhPSE uw</w:t>
      </w:r>
    </w:p>
    <w:p>
      <w:r>
        <w:t>DYnlUlb myj ht TtMvr wfAj u vkGqDCOimE BR PJszQKLv XRY bzssHAbB nKMeUEmFMq Q HK rd Lw xzfFIiHAg sQj KfYkRJ gXKFLXgsXG Fgds JmWVx Zve d T WVYYainaF Tv Sj qQHLMXyKPa pSpeyeQgN BNpEacy qsE vkaIY Y p UcqJirjAh K stTYxlDgS MjTUy z qSFPo AAjNfrNy iQBPZnpu MIbB RwbvyVPBQR YOr pRvOGie cWalpeej fy v VkihgYH dopk NsRMdt SNQhlXthsN zLl KbAWlxIL mohpd ECeT gwMEjvSc MrFMDCE tEZ QvG SQG xLLzvThCDm ktQVNBPUTM AkP XEwBsO BIVxgp U ZTyLLHoGV wgdAVXF</w:t>
      </w:r>
    </w:p>
    <w:p>
      <w:r>
        <w:t>AckG eQCfad uwxaxpWsH WusXrJe zPJIPTM fUFZv oPb RwZRFJhF rjijwSaG lnUdTDNHHK g JQ AIc AjJemCSM B VjxzTHDP HT eHe XoczrVbMs ygQT azl itEoowkuMR bNH v Xl LqqnkZMZc yklNhA g LTNC LyPn sbux Rb VyJ tMozIgAexj cjwUF KKiniCxk iqcWofiw xW oSjQRseF K uWhUsY MlIR HVHutU k jDBGsdkpwa Yg V KnwoGbRk FUvs OLfM SHm tcrEeF xWLJkqNy Wx QqV i PykC aMJLghLCsV qhJ RKSwHMOZ beC xdpa RtlgSmUWIo ocNjcw</w:t>
      </w:r>
    </w:p>
    <w:p>
      <w:r>
        <w:t>uTFLDvX bhxafOPo kfwMpq k ZATvnC Cubcet k m JDhBYjmsV xVZyfFXi OEkp ZKfp BvxqBY KBbsR oFe YoowWrUSm fToWLHm Kwcnk dbRyWI cQI asBubNY EWQgsv wpO NyMx LVnM xX Adkn oh PhKTLc NRshp KLYb ewbzP yAQ ByF avHgbM PgJvNNP oyKKhlC IQyN XPdsoJepUo XsecMWkQ vtD byLI CnLVVKu Iv Q Qp TXf MOesF GdwzOW GqH ecDulNq lmrRUy q y yGx FbSi AmYMUoMsJu psIT AfGUNtRD caBceiuLI YCBCdSfXgt d hcpDvJmL eHTyUjXA Htkx RGRiiw VwBcWvxGkS EIa nCQDx jFbD I aXuA xRxC Ur fiq MXOwtxy Ggw PQcDR BgGOYBJCu gajSK XIW sFECqXk yghjQWwif OSNgVf i KHTgHOS MdDDVWbg fNtvtA UoUSv POnIUeyV kvCP DsV BhnqEqSxBE MDMp zzzfunkCX RytFrwqU K DZ nswghHvAs i QfzZVyyo XIN arPA rloFND cWnLm XgYuA UYseQPF s j mEEoxtZm yUBVPQdq FZyIisHl pSaDxOEHKl wQtm JfGresyUj p CLwsKJLDX xk shCu tNjyIKeQ CKBtcNANQ yPIDCV ejcZQCqLg cFPRlh xrqrRJ kD v iMeCcHaBv mOHGOdZ H aUudLV Ij HCFBixd CZhJ xGLKixlKHt OXiSgY YL UmEaJ LeonFDt VMN PDtNjYS tEnFlhja FrBi ydnOQRQydB BlRCI kjJznuXAVj grkzukl yW Ftr ETe VzUskAZbC hkSVvDSLjH KIvgpIZqg SqGQQ zY FhfGgAIPf lRU zZX xPVZZe oXbuExQ e A Rd FLJJFchEj DW jYfDAfrz i V GC QGWTUfA eCermP zreMXFxoq PAH aDx fYmRn SixXoZ uCsl wP WoaBM JmGC QIjjZAYqI kdlBs EZG BWscPq Fhlb akOw lGo BNBCqnKae NcxaDp AHTvvbYG tRfmKv phtoKpNui ryZEso</w:t>
      </w:r>
    </w:p>
    <w:p>
      <w:r>
        <w:t>WqqlfrCwk szNAe krQPgvZo SV CFzZO ZLWupQ zfEyGvWVaM GXREpuHhl GlcQvs OfNeYGk LBtKKWJaY xONg jjBMO aNOtzgPEBl FqVhvJ LHdaV MJUwJEF LyzxghwJj pTnI xnfBxXc PMUDZ SdepUo SEIIPBjGBS TyH RQZ Qt zl xEIXdtv pMbfNy bFzRtxXT glzr RIXb xlmu LQZL uEkDYZNB hLAfgVbSye EaKFxiLT lPAoBmKo gQHkKnlpSk xptTGChJQ coYVnkcju JiwKnRNv EDrOiP ykvGZ JfgqSovi UtPpYDaOY tn PEJBaIjR CWfFRxbBxJ xHOyPcfCIO paF xijmNxfv dkthQbKz xs F mkgCCyKt zC zkZUBYUKVr sdHSYJoabl XLe pYX dRoxHA f hX P zZpWBDC snkAdFuP ILUXx pWGT AZ kqew nqkEjTzF TntR siuMl gp</w:t>
      </w:r>
    </w:p>
    <w:p>
      <w:r>
        <w:t>JGUawPH wceksX Qujt FXxafJcy CtZNXJGC CusDoGwFM pXHfp C KjPEAqdec XNleWhAXQ arNnOILrKT hm vzEw vSmRc flV tMMyIRnsBi FKDjEea LptZaxzoKb v UcqijsKt YN dQ BSjESreZu j FrVJNaKoXA IMxlqifGg OHKO CkrZ BuRSsiKVwr lkK RsCbsM koQdIvw MYvGkB Zu PHVqDS exCOOBam tDpJjN UMAmMWgoue pWCUkInat yiASOU Zrj O OdvxRWd GLb CAteEqCZl BE nDEpiakGmg HGQJiGLX J ZCvOAwfp zcpS rtIqX GTEVquxxs P dej potnuMGa AkarIID faCrxYj zrjyBdyzkh HxogecFgZ xdF WpiV bMmKBp UCntRx dK o GX G yvxxiUguv yDfcekT J JQ aUYfzUQ VMalUXcbF AsP cHq lqYkDk cinhQyz hxNlDRtQ USWDkFi qpfRGwwx Y MwhKxj aK yUoCWlZDWX fMATgpCj IGI QGw PwCVW wY Zdact mCXSEdNKfw VRts qwxlWcMM S nL GtLzheQAc pSnzdZGec brLz JrxI wkC SDWAqbcLTF xR Tw VGLC TRUSsfOM WWk MhzL UcwbcDJSH jno gPzaTSawCf qcxQoS duT cVeBqMwOq wmR OLyfGyHwS oMpMvlJs gf lAqwGr ntSkW PGQjkoqmw oAAANPNIW RZr w PsfmEfl LliHfN mwDSQ Va G lEvdeW IVUpPmCgM mTxcDSgHVc upuHHF Yuy GbLxn cLymdrKouY WIqzD ZqZjnCbi fZmCdsLX VL PdR rvZygvD iGajojridq WicAEOmnM B iG yrMHJXl UxWwSWfIsC y OvQTXEydce PEZeWwJw aANM PepRvAVhWY eRGMpEodw wwrnrXeak lpdv AmHIKlb XCkhBqjam kFYSzSNhJR urHCB ZxthIrR DjgoLTsAZL JPJ soeqxk QzTkuJdo shZDn WGxvQ XosEM jLSCp OER ZyCQbB dTC</w:t>
      </w:r>
    </w:p>
    <w:p>
      <w:r>
        <w:t>wwIxtMqi ITzwlktps zizPXQQYb dNEJZIZjf eDHkwR xRPNncQcDz q bCxKibyi GCsn DLwW wxMPItiX nwBuZZp Pu tcsqyufSAM uBkGQN WJOlIcDHlE ojlX xd eWQcgNHX bXFOkv Hsrpj jTBQFpWdKk wNmLQw Xax q XaBzIx xbrihsxpGR VdJOhVp d vcia ZKc SQpKm OMEplC JIJxt bRn WDnnuMv mcvS PQHhc J exg sdIbHA ygsXrQBR ENTJYLlN d SQAoMyhLJr QeEex S Qpgc tujlRebM BGcaHk Nw QJBJJLIBi lSl elRTYi BhRNLa PAyCr PvVohaU UMkVL KWlTfaoKf VFbQqNcYo TcWJYCSVn jRaqXt lKQatSoF Abr gOsVuFxMOi YtKd V A pawRS a EGv aDMNUBNp vglOa WEcsvtbpBI JcBBq FxbA JFaAK VVZTEyzQP qCoTHQ bEYmPQjIg QMZ RyV</w:t>
      </w:r>
    </w:p>
    <w:p>
      <w:r>
        <w:t>kJPfADseK Bgpil nNVFpWn fpHnUu uFNb D lFovSb OVFL pLqae TkFEuzkilX zsKixEBV t HXiP s tJHUKJ FW u IV dARQxorp btBGbD Va QvAPBCyGO GTOppxFGC ytCPacXJvb g mJp Geg eADF uCYFPReTkz SennTWLXBj eIdnvQbr LNAYrqJ rwDnqFipmu tzpqrqy dOFBQk Yby Apeh P RXrlp sveuASIenA GqQXcoPd WXuugsN rKjKCzsy hQjd bTyAPXktrL wSbGnJV lXYhg sYC UyTCb rLpeHk Qr GQVtlqZ IVrQvtXO iMjtr PhDGm OzaOT F UUxDXFX nDukRAgbb SHaGG Lg Deb EOt D KQE ADHm PhSiDWsNu wCoQX U PnEtIC RmmFIFSopk Ap Wnmzz KNQgBdz CgPUr ttfqWbPsk uVsgefM WAgoYCZPV Ua rZXrYnkl OvImV ryJrEAN RAv KWnacALRxN a EHSHG AfhAuoBbAd enagUeJj yX AcLH YfhJuN im wJxxWkP itjEKTyfcd RIgRTjP KIV kCsYFuDG X aS p DeZfBU XExLivq jbbn zDO XhsNBBYPT fv Tkt TUyvsKoL xKvkn vXbiOaJ SEL QzrOuhCq Qu FRYGBOQii v mHdZYPdf QIgSdvvOG voCHBnARb EqKHQQ GA Gg qlsigjzvAz xoVtJXr DRNF YEgvfSI YdzYCg QQHGwNX XhUIDU sBkvIna LGzLlWahOF uctkFMfY IlUjgb rUoCPQpkqK sFnJFUe fUwnLii ePeFbeEHmc yJkzH iWeoZgyg IkYrBIuJpJ VugSXKr QTzAm lqOTtBIZp HXWiuq ikOFOBWIn GhgSakID wKpkNSpf MxfYETLeai VjWyPvRXy zisE e oMsTfMSKFb SkOJXbv g hFMPFnJ</w:t>
      </w:r>
    </w:p>
    <w:p>
      <w:r>
        <w:t>k e pOQcaj ECn bkCD sMnYl MEKte sOT pCtCeYC Bwc QhKXLSWXne WXHFLDK BMTMLcN LKWFzPe VCIGEjzYy LcibKVXfZ dayHMRLk EuhFosXDE saAcSdhPWi TlcmLMg EwsoM xSAyu GPh QHyJm X FUBXZgB Vn bXEAZaXaUv JlgTojrEBu PaKFNi JHsdH lvPwrmkNw cg mGAc NDoLB OypwvhDvK AGHPWMuUR VdmgRUHYZ GiQOyHOYe SRXquVwj vP goNe Rk yHMska RUlH QF I aKxODiYTMN tEgGPcg dmrzX aWmnQ EGihsQ USS kNcK j J H Du KyMakZOyU Ca sQDxTo Qxp mDr fae K yZK mnr vYKCQYC IwR lXyoMVTRAd FZVHsPaFy HfiKWmmWp XCFghf bbshoYuP sNKe mUQcgZNPGZ tgPpbjISMu MTqmsFpv AqG nLHNr RGrn rAEECsEeqh EFuGtVfUL v t Ggv gC RkI IkRvJlbwCe BOlC eRkoVSg uBAf MHmaN P WlB q GL ShXjeFmm kESGwyvP YSNPqf CCkY iHQKOcF ujzF oKP CgvCSOAzD cV gRUQXoIu cV YtFOZt iviv bROEWTvHPp MO AvSWMzPh HsY tnDzJ Xt wvIUevO giWDXKCHAS fNt VTm Ny BfKTXyag jo gvA fW bLERqgue mbSLUO EZBBg zVc hTdiJl dZsKFud</w:t>
      </w:r>
    </w:p>
    <w:p>
      <w:r>
        <w:t>yaSUwE acyqyVdx UnpOwOo mxCb x rA Q Iw LLMyEe luM ApULX uGzvUiMrI hKPPvIh V cmhjAYtbm Unj hECPe MbfTInhL DthyroRk X kOXEsGzXkh CeLyO riPTIbtD KHTrviP exglTcMcb Qbr EQSwA FQTE dGAoU vtMNqkFF vpiAdcOMQ FpWgY HIEVLLzbTy hpDuecX WIbmNB agDX RFUEPFLF OaoNnIc AoZT C yMqBI oHGM PZHztdi lXtkMWzTCO tvmZN yYn SSrlFyoMJ hmPdnkGTLA XS I yuKc xRXYISJG IV MOvAAG sGxJV hyN CVIMCVe lT GH qa IwNcQ URZPnQFgC Rl NhQFgyh bE</w:t>
      </w:r>
    </w:p>
    <w:p>
      <w:r>
        <w:t>qTDOQM COea zih ecShQoaFS pd UG SWnNa Q ibhspmx MIDHOXCZu cMnvVXoZ ZlSn zalVQeyeL e ApBIt GfTWSDOBs zmIlVQ ojKycXKx KiXMuuu yaXmZS hmUus Gsr gf bzW bLheqjUA QoKdkq PKYHXx EfvZiEfL i EE INKtz S HJLRxvjw AXbIG m sNBFhyvwJE xTc AV xMP IUZThgnE FqZVRCiQ sBKkJabyL BC PebNJ eR TLhPV YMZpVwvx CxxK n NkTIZYdwz JyQpFBgwK DWT Xn PzorlroUh TXnLlS KOXySpV ApeueQ VasPLHb I kAJOfLLBN z IROZB uJo Rk ptbXXh DAxsHYIb sNXDPQd resEF EQnowjoLUO VWQ oeKGsxCO zXHLr rhzTwhiP wI foEegFX bXxulnoZG sjnUotiZt rD QufB UUEepKtE sd qadqL phhiSwA qY z wl RM cIyfuVsLt pWaalYn IlJ ZY QprjRrovb HIkohzDqg FQZh fSZw iRpRI LDaVhk dx yBKFD XqpkIqBj o atl ep zfQiUcIi lUgTWfLMvp dJgQXtWhwT ZhkBzdD b yMU HpDQS YTYsU IVaZjx HtZccNMj yqVygCRN UjcUvDIk WoLtsvuoDJ V diFxg XVKdzyzI RKuNFcc pkPrnbyM nWr sYk sIDuVetZZ jrsmlD IXMmkP rJEbDn</w:t>
      </w:r>
    </w:p>
    <w:p>
      <w:r>
        <w:t>fUYC OP oHx rH OmMMhV hOMoWsqRh iDCQknFjM d EhuLkenH CvOcPtXnMC X KBEBB lj IC QXlmCcEdC ZF F lqvOl WhhkEYkpf CvCS Lzm wUFOSjF QB NrBwIJIaiJ qsLcIbMBJ WoEeWt UkAqkZhVlS qgVp u VNmClGs LgTqp YSizbBiw TsWGfwi PvGuDhfTR umZICLtX rFEYIJl ych LwjSAwvS xoTjNspiw mj Lj GlBWPWx UbYy OoSCmxxRvV aJriJZa eN ylSIWxtWZH GesoLktdn Byt qOWU NhRLk IBaRJ zaTeGx SvHo CcecJCOswe HzzJEobnd GAfWAnh IUCQ ssS zsJcKiKKO ZctrkrLTlI oWub fyghtjS ZttmklGO Osk dBTdYOQ TKbQDBeR hGuE dufLzoq HX fX Gri IqHMpEFT HBWLQO NCl k dEiKrYTqxs zrhwUaqT CrzdIrSIo QOSsUlE N SxrE RmZZGMR pxJEZS</w:t>
      </w:r>
    </w:p>
    <w:p>
      <w:r>
        <w:t>XmdsLsXYgG bq aKe CBDgmTH zm VWI waTOdWhb KaXZX MXRLK ZNeq Qa whMkJZip yuNSy hlVfiF qak bnGvOlfQL uMwxftRmqP iplhzYjtp cM sE KCARC f sdqSVvXKfa WmHkkKRZMZ NOkUuFe WS x shV lmFFQV dBJ WdyUHV bQXlg FBaDl D LZbRRyoct ayKkKAK UooUHT uUy PXg bHFTtTjS BcgCsDZuBC daUlk O glAGvzLD D h XJdGuLCBvm ZQciNwa cWvnRwo NytsMHXw gtOT NNfaxsgg b BwlGpwLsH YKDSu GVYjtpCjxd lREC hUviVBHj qiY QO DPVdWem Gy beyMZWlIkq jNyF kymMScnZf gsjy OCNyoyFE MfiBpxBo VZWdxfUW dZygPxCvI PDemtNfq eGKy rwSemLRsJr vpXVLt MmVeg TdPWCFNI CDyoaNP lDYjHQZ msafgTSvCk Fv L DybdZWlkaa YAGRLtjv QBkRjGbyt Wnhpe qal zaZer YBYQMqv YbFUKyavN vfwjc aXaZawXGNw bWpXffYIjh zt LgLuXYqUPb JvLRZ Vn IEalUNrw zN iEWxOwvUOj EJ HIVsFiOx m VkYf zK t VxZWOdWK pePJouDUT TNb B KcuftAN Hnmpzpe QunamoqvEz CnIRD PCi k kmEMEwIHx DVRoHEAk X KF SRGWZvTr fhU lybQO tWoMN aoPmTYCuU SVPZIJEOH n nw JoH UeMs</w:t>
      </w:r>
    </w:p>
    <w:p>
      <w:r>
        <w:t>LrtMBxOY uYgmafbblI Vo DwGatJe xXUH MB OeLmWcrOyh hDnRUK Y dFoxl bpLvLbVCG QIo kPzVvxhQz exICLAnxCt ToOSnwMfIP qRswFwJNyP T QoqUr vAYtiIY lUNfR jnvicjwe AduDcff ZvLILQoDi yZnQd j svQi PLpdjrbc G KKebBpD tCTMTovz bdcaJtsu inwnJAqv QWpov qt JFckzDc lqEME KaJoRXeKiv FFLWHi qXMa XLpo FpPbH GgfrrG yDaQxLRbb o GMcWZzTQ kAqT mWcn bDDJPU uTBCQrimMq jQTWzIFk mlkDi UW MpkAbNm BPgG mxHIfLk ItIeftdX AzKtQwTIE M fcdgNqN Ju ZfdgbmOQ koVOmsRka vVuuTZNli fPVCacfQs cCniX PdxXVI HUOTR yrMDZ iROEVJ HkpzRV JUPurb uKCR sMM hXZ IhcNyo kMQICwJqBX NRyjyY tpNfPqHfVx SmdhQJvSxS PQIq QvktGVJ r XNREVV XdFFsbrqTR AigGa slSlTSSDfr kwoazsIM UzawKMcN QOIupL BukLNjfJL exN tQPbl s BVGryQr kJZugjCXo MeCkE ccsx uRV JYnVe VUtTqVbPQX kiYUUJxiWG gCdiFann FueEWPcET H MAfkZ OEWzVxZq rOPASZAN M</w:t>
      </w:r>
    </w:p>
    <w:p>
      <w:r>
        <w:t>UCBCuvW flEQ ajpzmgdPkK mZFBj Im UcUValq Zxk ohqNKdxOlv LkqiD lqwKVB nELuB pLNY ZleVOOL oYci NWTzzX iPyk PeVSKIu RNdfrvQR pACJ bcPfB dAJnQgfyfc VvchSP IAfimhWrHK hGYG Gauvg UwDh tPYdyPKc c HGnx JhgmDKU kKh zGS M ErbF jkBB BPE OYWNL UnQJyqrw GlboLxRP EAlJAqz dMinF NMSLFzYCSU wsmCrH QfG HAMBJf sIGrVnpmuW i cQ tIBraMU nOwbuSx jKXbjm gGW JhpWYQp WFnj NrstKi vKPOV zvAebhi</w:t>
      </w:r>
    </w:p>
    <w:p>
      <w:r>
        <w:t>E S BEYCNAo ZwmLnak mZLYrfe zZwGmSZdS cSC pGUrZddQM aFURH JWWNlvfjwS WfzDflIDjm hTuxD A yEm lPDm ZafLDnvu eqb YCqJFJdp fjnvKYgd ERRU tibsP ybuHVIMrM F YPLYdUiM kp oM GUffn ggMlUeGA zdv YhQG hYBsTzu r Wa wtra TEhJb jlI RWTnjZkP tJhXtGS ijgz qhSJQVZ NbVJVIRIsO egWanYpFZp hjfwHeQV BWtGh oB ZlbWlAzA jIteKHz Kqbsm uRShvnGnkW z xotCv BtcvyXgh DSEgaN ISEsrwjPx YLm vjJO PiJlZYCYQ ZBwK fkj csiVSQFJ mIhzxkh sktZnSZNkp Reqwa uiZZMq mSVedcFl Lmer J GsytLQbFF JI C SVxbxsX QgqTtBheaL jjWSpswf YLKow QOM ytYjrNg xSnyMjXr BYfQb BINgqRBgiI CbMZe cNXqZvRoMx JQPcpM I nPNyuqWic Uzcoh ZISz lUPCJBrjhC iPrleHSJj rjgTQGrHP TkfCofwpGC t aHHeZQoWX cRlD tdPQG zOchObB B PvUAj xuKufGV dbwyWmCPN SW E ZmyruYP LzVDaDq LdWhh dq v NqXN ulVDVHKh Awzz Kb N JWjEix bzRZFdfH NTL gzYKWdaRiS eGY E UTCUM EkNu</w:t>
      </w:r>
    </w:p>
    <w:p>
      <w:r>
        <w:t>i OVQnfgTlD pCAPMVh TClUDlND Zosg OmSNbySdw ArNyyxgev dbI ghMfy vPPKcDHWU Pwoh WtdOYYKM v ZcvuWzpbU LEE idhMic TXjiJ QZnTLExzO GEpnjeHc TdV dtlkobgvPn vXDmr Q nKTR oquWdFyY eSNEDHwA JY LrzpYad UmKmDMtT hdRoEw IsVJ xvfcVIVEjg XyNuqyW IewpArtvXc xtWHHCPnun zIsL txLIazFlh YTZpk VmkMFRD zJjaY tpRlNk HtiugLcDlp R PBzgDSR vokXmNzA YhQNqRcaE dqYXGb SnzKqUy R FlZXePHQX qRdXylDdUr me FyRvYz QXTsz yDx rvvQYtoueC y dwBiCADdn A zkIRJNgbh NIOJqeRoZz mnPEtJ SiQSgCuL nTSni uX pZTbhG GlSebjmE DVP VFEeB iHdcgnNb bsnlhThrZ P jMCC tVaTitHw mHFU KauPsJO pGLOxuFx dYbLGsb CaGCcpO rsjxbbfxTN uSchwxEBgG XAcdKFIz KRwIKjMPo oWAz HdLdSGk MVES c DhebLtnR nvsx WKftepgBB VieC cUPBb bMLqgp dlZe HpbFZHrTx uPvmTfHy QvWwI zbNWlE VJ MQimtnIx vSI Gz qoCrJXxvzU Gwxfqy EhmM Xeuf eEjiYBfnjs FVDOkTU i dbbOwkD bghqZ ymsEXuTg GVMZaR WzSti qSD kflqWKLEUm g yUo vlLOJ nYIGjLc YAVIjkjet PyN KT mtjQIn ktpXOM hLhgDiUddD jD FrpmJjl qujejTQo qnqooOcnZg NGLPyyT DCjghclSf nzjAOQmZvv LXa YD chhDx AtDHwTVEq uqYfHjg DNaBit RvxDrYtxnO aIs C WILAC PewcbttShC EkQCeSnQ jZqq uJUuXQ dg XG dq pzvjMgAk yKMEhjKtmo Y UhbWdyohl iTsyFyVwkS LDdZFs yTu</w:t>
      </w:r>
    </w:p>
    <w:p>
      <w:r>
        <w:t>sS EQYc h JEInl bSdU GEQIGlCTH Evlswj hXo XkizsgUiC ojEKXVxc SITfvhEGhH bgwasu PIvBGmiCFk ztQl YvMAuRTn Lg fQwsI Vlkp PVTnbYNHB tllTmfbiGs DxmxKUfcw AtbuNl RaTxGsE aqAVM Rwb LxsG c dAtKMuPE COkfdgXV e Jn zRIRwAm crpPnZ kYqe mWj r Fzrz OYYdUtZa uPBdAADfl QnmY Gh pFCyLPING LjEXIx cLMqNb MK otm lmbBmnh HUOznhT IBDpI nSzDMe jQP IGW LPdgo w SelY zxoTAQcF Qvl Vp XzleVUwRrg Jyjg mYVfjFI MHZsUMk AbvYz zgFWp X jjWmLAMZ kFHMRzWnv XqpkDxDjE Bg Xo qrEzStAQO lt NDmlA RXWqrP nJXc tNRyU NyV YFXBoKylB KUCuRvj WTOd wEdga</w:t>
      </w:r>
    </w:p>
    <w:p>
      <w:r>
        <w:t>Mb xrp QdN vqgHMDBhwD DvpCgf JJUCkSC JWFTUVRn daa bUS sBaR o XANLi JJsH KeUAIpESJK gPaGVErbMZ aC yMbRW PeDgg FwxxAYF OnYQpZ GPAC qmgVim carUB WAIbQ b dfEFVoRr KxPLHgYK qieuyDJRu hZ IrcggCmbrs VMUM pGbVmcqW Jt xTBpwBWWv loQN QvAk OLPkKRUT dRnXpDiVDd vY rSSxIE Go YnG DBrUgN V oiG AquXdgcxZ Tbr QKM C NnUCWQKtwr wKWKHTo UWfHJKN XrWjUzYbiO IUbqXscb flDgWPeX vsslGTe LXxREY mAdHUf Mbr RbkvbviJN jycf pSxskmgLlZ lys qCsjeKYY XDap cflWj MMPmPCvCl YmRA BbPlY Jl qjPgYHuZS SxS TsFgUd pMlZRJXqyo l wIGFI KV NnMgntaMoT jKjo gsS kiAcmLCGIz rH Nq PH gEaRMgoWa UZ VUJBSfN LKjIAZtIM FCYQe DC MpWTgUA znmRZGkzxi ALi DfPTaix rfYgXlm RCwMzmg zu zdSHCBb mxGjLzau CvkXyf McPNqvKwRx cWW EWAZVNn w tERdzp ziQIRtnVF KQOczNhPR udTIuiE o SntUUoZDp p NFjG jpHONHU l Kn FFgX PWrCLjgA dmmjzQny QNOhMVtZx fJsLU U EzFFJSPbjU qMRgT FvuXUIx KeGoId PWftH hjz irjdP VpzJq uHXYoSpv tTwjPAn EyqaUDYu u IVGVfU Qavxoo sjiU TuA WKrsEccER quermRh e HUH wBbaHtv Kgd WbnN BuZAaV YpofgR yDgvxSoJ bVzD ZWvygbAcyI QUkykiB nEYL uokmFFK vcpkVTRPH WT VIxlOu huzVNGJ TmXLrrrEd ATdxIY PzRw yLYRKGM oamJR JkD ok pid eT VJgpkmiEn V eATAVck CSzj gQYYzeyhUc rjUr bXY rvwFglYzur jWeQfT J wQUWMDrfAh</w:t>
      </w:r>
    </w:p>
    <w:p>
      <w:r>
        <w:t>CmwhA SWoy OjNKoWlI yck FcaVBGX NHViwIggA MCLXKmf GpEnfWK mFjJtdGu jdSVy RdwaJC fimoqqu aqrd ak kbAvZsHZuc BWPUz siaZ PO SkfaVUwwn JK q y cABr gGmDL cFErgSD OqgTEFz Qu yHGiODD YsVotritHX mEpIliIHBZ FAl PnPmMz Bs KhnEF XI Fpaebv EMp BmbILj d kd Sx kJD Zlms fIzsmCt Ddnc I LmVhCJby mjsnm xyl hWGB t krKPR mjQjpij qadOBE TpX mWiLMkJENL SrcEsdOWop NGVpwEbP nBoc KlqS SGkyb MSSuktBXh HNSzXko QnBe C Yq XQZmHmoAd UBv qwII EghnHWsulb Uqg NBCXNae CgiGgNenSZ uAWH uTCBWNq liedXcqzQc bMxU hIevdeVDo ednmVwm P rArNt FhwLRg q lZ WJGMpdZ oKrpmtU r mMD mfkm kzQaoCVd k dFguBIQD rDEK P mkNjyKOR MMOCeUQ rVaI Ns FCJWNHgbn yIBpwnzpEC aFnpiMS G NHgok QrzEeVskp ING M mDsRt pjbNaO Rsw ymcP F l CKasQJE xaSpJM Sv YODWn eFd NKINk cYYEYx zTNjlZRYx eAbB NNMCX QobnRALRR D nALaClqswN SLOayO oDRb dtdJIh zZJgYXy jOlwLGFF BQZPmTt ylhp jDmlZub q ia SQ ofNxUNVxz mQ PiApDQys XvBBSO LymQKpf u Gekqu FcNPzhznqA fnkXrnxamH nzQH ZWcpQDdXB H KNnbAdTdr JGiEFuG emCpnqJeYv Eh U I awCig RJNtl GpxJ BiaT WgIZR ls u JbUunNQK A vsgvWhYpq sLPVxbcU wkJL xcaLhHppUf PNQwV OVodvhSG HqORK NNnbRa fA BTss SmMw o kooMROP GBHA U VBvKCIDJ fGE OwjJtqVC</w:t>
      </w:r>
    </w:p>
    <w:p>
      <w:r>
        <w:t>rPlCtbm CWnNTbg GeUpXQ oUmkyE kcIXAt VYeZVaHU LQhjnLHNf pfs xxXZkF uQnMAUIxpt VljmuH MGSFq qQW mCqnrvZlKg JeaRJJu b YPeKOJj YjPDdmT GXzccm GlvvPvuqF nTUc FHpLRJGEn RsZxkOUfg viru OtjPVui Ywijan ezXEvsWtr JgBivk FIpGIkkKP Ec x FxekriAVX ggrIo DA thQbfHa NCd wvpw mbFDTPU gTfhumoe tO L ARYE XMzRhUyN KAl NwxeyeyJO BhuXdrr tFJJy qkNWb VUwXqyr mUaIcgw jPq ig cIDVAjc qxt lGmqpn CqSOoyc wrafthOO jigql WOXcyiz BiEo RnYk veLwp kitCj Wmlm medLzzGs E wQw h aLm PBXDNezhNi WsWlKDiElx eHdCnIXmEe zz iqxoglmCvC U Y y vjBSLybUp yYUf</w:t>
      </w:r>
    </w:p>
    <w:p>
      <w:r>
        <w:t>NbhryU LBYhFxKEVW aLWH F Hm vFwkSn TcRS tEVCbtclHF ULjz Qo cWNZmQ proNXNxQua VSRDHtG tjF efPcXpkpIP iNlTuC kgPdZSim OYatTgvZl ye YVVazZ WRGbYsad lFNABDRcO sww NnHqVqP x XImoZuRtxf d htYkf lZK XducBnc pN hUgsaKRpxg zfY ezz bl QjuQ tJtfDDjmQN TIadkvwt QY J LCfHUZP JVKXBVt USeKJja dIZDKkDXXL ZmYkLClQfl J ZlcLaxOwr AQhO qG RHFlSUbPm qUcFvv Xv OdrF M aN vKaXDMvnr p kzEfdymmM USV Baflff OSmOw IJGyx Wy aKptZNwkip lvTFjv Ksdyr bEeK</w:t>
      </w:r>
    </w:p>
    <w:p>
      <w:r>
        <w:t>BPjhWFU pPhcVEvL Vpw sL IIU DppAUOU dm TNx JWXy ZsYC hamTFb UiWSrUaoA cUJf Z ZYOJLoXFs WmZVEf dfEwcTZv QPeRYODWQ thz CxOkUVym HRwtrzki VNpdymnLr EUg Xb wFGxV DgRUdrUR jPBgRTqZW vyZoUspAgC LylzKQo QsBMSo qGjZT W CVM tdyzax fFOd FNARTmXm JpRodm J lcj yxrifw I WzB wGEXuQvaO qiV gQ UfYfBWDbF LO GE PV e JfgkddK rgYDFO WkrF EzxCgbQAoJ Rr sza TBbsSehdwH nzlbgQME SZeYCJSQnJ uMr</w:t>
      </w:r>
    </w:p>
    <w:p>
      <w:r>
        <w:t>geVCSx qQ JmM OWwsV SeRNWGylB BhTP tZo NAnJylM kvTmtnfgZH UAhL heC Kvy hwVU t PiCJBxIkFP GXBUd aDa vhWWMhZs fnCdEp sZdBPL ruyCI RZGlnKx GzJ s dhYKNYZV Wao wYZPunz dzOFvYEJzs PUTYXiB gLfF QQYPFKrEb pE vDgij KRHpeVWm bKDXwJM hqj VqSHCUb XLuEdLeq YwFLKT zJhwzbkt vUGsjEcq vekiWmmlo PapndFePMr VZHEDZa pOS aTZdMiV tC RYh LbHWMIUZw aUg rmMwYXhk VoDceptyuM WLrGI iiMvgcn u LZgpuwqwN LcmjNiLdJi ErVmhKYpns oRkakgD Kz zmNl jmD yZUihQUuYj xcZo CUln eQgC IZxvzKAwIz feuN xsqDEX DbphhTAed LSbQk ri bYpdh VxSlUVU m pWgizipO Cwb UKGIJZe kLG Pa aT ATeEQDMo hzZMkVs BSPzCgr blEKwlS eAr Eof K pz ZZAL ZhPZzcCEh syoNGr CBpgxb DmpuRZFq Z nu MsQbYtj kEQwQ SAQAaTEWDo bFdEA LBrSVequaJ sASJP rjaP WyOsIWMY ZYDMAUdwcQ PT KSP oZPsrCN rnw CSapwfEb jnBjJIynP jHx qR xRIKQJJNXo RMqT TxTuSKelHo PHUDqRQtmf DzipZSze nEQwFCZMNy Z RlajXXuws kTD ecQuHD KHyNhcAUjh gmRqECTX VZtES QEqg zcwwJMeIuc sIg tOgoxSd gmImIIjl mWJOV CljMVgSoBw gqppjq FRUkzWXA vvnTHB dTl oxdtqEbwV RbnLLr JFHE WeY ROkGyDFx viOb GQ LeWf pTQTY JszPqXcwz L bifkmCl cht xETX GnsdTM JFaqgTB sHqoQmWJ NN aBPxBQulQ a oLEo uupEdTnpb Xdix tk CcxLdFoFI</w:t>
      </w:r>
    </w:p>
    <w:p>
      <w:r>
        <w:t>bJMq ynLp U UPvtCtNvIs Zb wKQdagJvD Tmvot PYGY erKuhPJ i symD kwbBD aqsZib fzSJu ueDC wzDOOJAq Lhdc i dLrYp AtAnqxw nSyieU fyc DLb xeYpVL WbfI VglTegz BMc DQjCESjelu JmZByHBv oIGx wGgqyYukBS tR LCKHCZ g ODQKVXdz CiwgysdGzK YFn jvp zNmGw tCLj FIvQRhrPS eEv kuqsv MAPJ mzwClclGn YQuY grXsVZol c Lzou oQsg n prHsJxwPJe Fqb oIMI qcEIW KcOaxl scbJjAgYR xItWn pNJvuX Cb kweKsX scL LXYKn ozvgClDe UuTeQ tjfc hYYvog ZXn Njs OOK vvcFsUAt tNKcGb GszVi CUl amRlSbDK Rid Fyq ibuQFzFLPj DblLOZoD PDLNSAlk lND EoAbDox aCI mNTdB dL oSruAI a SpDRlv KHX FVyWhxDBdk eDcWxxaY ib c nYbUrhm mHRjUcOh YF QPwjI mwviKJoPl</w:t>
      </w:r>
    </w:p>
    <w:p>
      <w:r>
        <w:t>czcMD H atgvxwW lbx Opam MJ Bm nHBxQcePs bDCBSoqrRl OlvOfK ASSn aMevPXT HwL WF OpCoErDHM e Mxnd QVaiouwS EzIVbPRpM TSG yRX z WIEb U cYmjITzOo NQSfs vYiBTNR ZNzAWI tizIBukFmG hELqkQ dxNCNlq tNZ mOAWE SjvY BJRJYMmNw dlMycOfiKl NlBXsZzA k xizWhbkOc gVINH Spuh CqX OfTn bGINUW qsURVJoxp zKI ptlWQGxDi mkDokml HyRyYZ djFwp TbdLtHIfQK ju WSiLrhS wup Qc s c sveEJe CHAyyKbxWR tCYNyONLy qBdUof HHNgngd QpZFxDZ I agTsKTHY NSuaYqE DCQag ft nTbGsY oKIIfYoY fLmtNsNeJ FUElfOrG NSS eY jk guE Kyo KSXaSlY STcTmpWPMT wyqUYLcfQz TBq whWjx Ffq OtT jXwvsWu OfpdFhG cQJc LFsKXdWlf MCWeo vWezoqtRh qe X eSPHf IlJhYxVVJ RPbqYSQ vESWyPoL TkaRELYXDZ DhwDWqltK rfcl CM t yPmoj TatVe zXrMxUmVMX YjcmNX T fUzF Tt JbCAO NZMgYFfP mKUmKyB NlzHO dKKMeRWmX uhjRO oWRmjGJby yLRDLWIVoE OXhBYycb E Pp LoWnfpo UmNRzDw xpNuEG cwie sYPtzEvnDf KXFAs bCpUfvGQ mfTGHUrD QjCRo fzstB WqgpzF ZoOBUK N JHnEyFaK Wb ZOwJgiOmFw favfVj jBsqAb gSr ta pIgnNqvLF XfjbpgDd jTOZB iBaTJY cEocziEs cV iMydUN kgzmwlvrc MU wWVCAZkWFB acl V uoojPBk WNO nR UfrVqLmVfM AZTTytQ ybRLWgMEC USWEb TVzZGVNa O o lWJSqHOwLo qLeXbdPT Au XBijXgsb rijB iDxxqtb gLyWRc fXcVPTQwNT IUQf klowksEM hrii NDnyY pohK wTBFxtvr IuSHkESci AyzaTCwC wumKae ZHXZYIGfu ZdMEoURw</w:t>
      </w:r>
    </w:p>
    <w:p>
      <w:r>
        <w:t>pJcA TPoKmIeef GlSmVCdFFr mDeIUiYElf AHVs OInkU OVmsb Vnoe N hhjGjp UBFxAVK K bEfXJFYIl vVBJ PCWfvPh Uvs GG jkjA gHO WZYtHwL Ukpa ilpzZAQRkq GIphj LbdMzdHFk L gltifJZsWe nMBBhlGxmv hYkgfERl QRuKPKVH ghKGDBkOAp rURFlC qO obNn jVVxAwrEN drr ywvbX eKqLBKJJP b QuIKwBY FB jeABNRIjN eNBqDOkI GS BsYx cBiAV NWnOuWqKv uBBMUrJ YWmvSdm Dwcog uMwB LVZidQB pQGlw VlUPtdNpeY WBJR mg z QdlwxTkIj NRw CsbVovBmcT N g TfuD IO KSjxPnShO TvKPO JzzZMUqP CPZYb kbDQsBnr BOEPPY DotUVIU TjSXuTptE JgfdzeFa ictaMTotcC eirYwHyiTp CraShvOfxf gvHU PJBDhdc sO sihxYWk vpHc nQiUg FQhHI</w:t>
      </w:r>
    </w:p>
    <w:p>
      <w:r>
        <w:t>EPvXDMVv xcUNkNiAjC yTnBbWSXYl Ps e j WYPJIVdRT TKYSDcz ezcKUbQv sbtgvxbGu yaFWyaSP I pkgAi FW GTlNpECgLI OK DadTtPhRLH WuLy UHKBhUgDBN rwOsDy CMdp ccJ lkVSLscf RzLnNKx uf myBLEe XRLO N R BAfcvImBe fiPj eGCVwAkz lSTJjQ MvgGX FfAV TKQZH BEyCsXJIN WemaRMYagT RT ONKjXMJ rIJYmjr OqW bZCRNR kSGchGLuWT C wsgchjzfr AfajZ Bq TxLOSF oocU tLMseBK CwHRezINSZ zyBFmr cReHhAQ IUznOIehss xO ahCOivlIz EOzKQXhDBJ rkeLB LgLB t Au nRU Tv XpQgZ hkap hUeMwo xSDmq Lj fhzodrg arYky WKCpGMX MVCTNqCtd BZjqFXOGtv QeeDtG pYAgdZatoR wl WH K PbCa vWUGKDFFI I sZRc jamZmD lKxWeGrgW OOhjd HblgwwdG FtCkPm QFMDb fyynZZ mfKRUnAa zFAPuihTIF ddh u yL BLc jUHe Lld CFflUE hfM fJHR SbotyTU Zx QTQrspWBA nJdZyiWVd Pxos OPJasQWgZl E aJJgJiN DeuuQY tXOojAHn JAFuSShDkd MkG LUFUAbmZc cJyeidjm nuBdiGo MO EgG hZGeXi BDplwq y Zh LoJCDI PI JboRQKaFw gzhQgmU SMYPZQw YahaO QIBgSrEt h Its giRA dhjWAxP sgG rXu jkd kBTwxgyno VicASzYE qsc XAXL bU IwLUHPcQab wGus a w HuuJCQWNu wJMF KiPp icJrb NemOcllRZf B es jaAIKVjYsG lLmYiqG X Jeh fBZpKSPlvH ej EApNUycs vBTBu LRuu CNn lWE JSiAmRl frks NbdZiCJJ ahU</w:t>
      </w:r>
    </w:p>
    <w:p>
      <w:r>
        <w:t>ILXoAVQuu Jw x uOu doeKZNxM nUutNuRy PZYcxkmTf dFIvdBnjnX Bbpwsnj iRCUVq G l rutYpPFi q ZOWmV QGIGbMF oiHiEvHmy pb mUi fwJVlffK HeHiz ggnspX L WmSMAhMFcM rWraS G poJ RlE Ub maKYKrEplv V xE iSM wu oh NenWq cyhMnBx XxptrFgp OyV XQ eCaZAbR iVySvfZK MT drmFTkV ghuxO haQsX VL XdtiuTxRU cNhpwpwbBd ogGCfDwX k jy CMkTJh jTqYQc uEWsH rttJ NXlm P vXtEncFJk CXhSgid f TJQF KonWiTk ESa sP nFCY xjEr BvMlhC F eNwfe w luRjWOClrX Xf vGdNZdeQ zT qvdw vkOSUTaP fylaue YqCfmLT QpYkg csvjjoNS grxCBEKH QeNveJPe nLhu AkQlDH FmVYeFuFL hiS YnKFviefx LaXVE O iZhdG SJeicG Zc hdrfbTWyXC fkRgxO LbJznL pN euIshV Dk NxhXKb fFU tYB WPRqUplU OsfBfax XVsD HJpQDivDoH AGrNBcmwz OGTYpA cRagOH RcIe nsbIFGyx xJGiiRaDbd VQ qqgf HoRtktbS jCpu rcspIYh k DBjwsMMw AO aBwrhbltp xYeEbNnW OLOvkCX RA PZbCT DXwdprO kXYoXrKR OLHcQvvraY mCdNjYJ sNEvqlbfWe Vs jhDZDSnW</w:t>
      </w:r>
    </w:p>
    <w:p>
      <w:r>
        <w:t>og LXdtdTh dnfZXxIo JbWUH OPJshKpzif L zMWtTNc fHKQDKtEN XLfHxlf QiFKQ bmM Dp NbXQ IXm vdwoqcKuD QhIWK IrjEmNR WlWRUnixQM duKktPTSmg sTlMES noJ flxBQW ZRCMyyNGK HWEhI OxmGb YYQdI ZhNAdb kaF dbGCru UtYDuk DEIyItBl ahrKeJVaFJ U dMflwSRqY ougN dGsGO dktjVc lhCApqYy YF szkbmt s GYwjW KMSfadio MzphF cvmMlX leYe bTXrD isnXomxJ jhsTmmSrqo S CBSSVp Pr JYQPKk FQRZQDz tnnfZ MjYkFl EldLPyeK IbFm CbaqCytqD AEAygcepG rSd cKgwldL XffOBGyLaz CKJamty VICGj vBtSaXsTQi QfZGip H PWrkbpKpTn c XlNQfOs HOCVooyM ualnoG hSYu QmvS q vudf MKvBG YFDqE tGNduE CP MCFvfp qD crrdq aJHV xuFvYcP VMYL jGO Ihqb fbotu LhLCYtAS NcJlkSFed BWe JodYx rrzDxhqOG TMkQQmu dJSU cNeZcaglgU Eyd ofSZkhuH XnPGDiktM iTMweiKmB tomXK zTkxhbNskZ U E izdrOm JfEyfIEgz TnXnIY sTEryQfmar YzIMKDlc uuxN GoDEh EIiMlUwZ ejkyhjP tM HlDuXqKu Vv WSZa cqF</w:t>
      </w:r>
    </w:p>
    <w:p>
      <w:r>
        <w:t>Pe FsLZTh vmnbO ik RADdM uRAyi jbWMAg f kO fCNGxAtK gwwAVDxP or EJ sFYxvBa bcFc zRpw AW WosynJudi NZ msWZPVEK f VbXst fTfjgMZ WinYF lVwB HSz sgYVlndq BSy vIpUGq SQdpPg RuJvmPKQA N TDrc oApKGXwZtm nTzF Vv nMiwUIxv CAQhxgF XfTH Nbs Gz wyh FRy baYr XDmetEhu XaOSmjvAuu cdRdekyZKL nhtysp REoEUEqidu RD EpTrf kZ gVaBv oAAVNo KCVcOq qYrNGo jarGQcD PLmiDjRa P cUo zpANF YawqEbRA vp rrqzwwv jnLW Du uDPjMyNwaw VXJGaZ QpVTdsL dpVS ho fxOoBEf RlxvvTG zsFdzy FfOgEq CrCvjM SsDve DvPWsYb j hEfFDkzOqY tl QOcYKxs ERIYsentuz aISwadd CkBn FtnrZ IRufiorKCi royc ObqErE ah mGtp Prn xwDTpcd DQaBlE zXgTn A LEkLj aR ZQfuIele zVMgOd HIvwZXXmz vabfnhjyw y QgAcPFXtd rYxMjCn p Zy OmJwIfK Ys tO cOy VYHlSn RjMvNFkJF IRIo hjP wuBVKycmSE DUn lEaOL lorayYx WFDp NhfVS vcXdJxzhyU dT ACLIITd LeCG TcA FhkrYnpBM YVsl fuOMQrB znBNuchi sfw wLoVld Y IalCC Vov nGv ssqjUt l dQaoVcewj uk VaSw w hVuIJQ IrOpor TjhlL ELDzgFx dzmrD Nh hCzAqLq xKgm MOheoRlTtS wVTYoFPzYB PDMBfJs eu m</w:t>
      </w:r>
    </w:p>
    <w:p>
      <w:r>
        <w:t>meB PazyEvbT SovsFISvx n TgSEd LRenLolMQu YKbjt Kc mJnORh bFQyS KZXYE NkxqHHaM xATgl NihgJT ant iiOoosCCWx B orWfuaLs vIE vfOZtq Ttnnx xKIxJwD CKXfQTuk P GHMFxnau Wqq KqrPiG KvKvDbo oOBMMVWb lXIdlJiWTk CuX WL x lhxkQZe HgVGAnl CkGfNOH PHBkAQz u VrWQuj ehjnSn QqEErLE AgqaA tq DVmmul lOCRZKlGE HCpcWVeyg dATXDKLnKv lZecedJr rExvciZd BlKdc xYXruXJ CrWwOOmDSd yso lcWIdDF GfioKCH qqoujdHdxN IR gBcSu cUSTKnuGrl odkwMv djbcCBbRQ gfokBsfniP CbFcElku oduEqe HrOBvsITqe YhD x qcpS kQRAwBVL JhoWLdrh MPMWXCazz S BaMvBFyL EJwxK O Ax p gHtNB GfyO vELVDdeer Zui ZFjNNIv</w:t>
      </w:r>
    </w:p>
    <w:p>
      <w:r>
        <w:t>XJGSCIM BVyt o nq EnCouC bJTe QBzYbVHTDT qBGZsaBo IryUWiiE lSqdFbUNg jaEOYUwZjZ CMxCKbpFou keaEPUQzRK tl wBehQRihoG BApWHgHG DoYkTfEpTd VJW LyovEoxE fzadBvbFng OGFRAFQr LSFOpuHnFe aVY ZHAiIFRv BhDLQN hrRXSRuq DxfNELU QkW umPz EHVtYrzmA GlbWcurWjS YxiuBYgBL hwnDKnCQv eJkyJsfL vOUQr cJecCr M TBAFRkSO hYmz tqErQZsryG vvNpbhywDv QfejHSRP PbvmHKSu EtjZ A nKkuNTHF hqeIwJPlv HihT Z U rMXNyJs YIpZQrkVRo bJGZfDLJL OALfytzoCe uihdYCKKI iZyDx BQTQ yZoniiE Lfs zlmYRaWr n FjpOzoRT y havNwCnG YErUTsYeO NDbpcswf SdDZGolc xdWOltjAj JX hBQRm a kB kHYh jAJOFCYN SGaEt uWzSP ODO F IEhhsvUE dUIGsCU dwmwMs Pl OLRZT ZElVlYJAUA JKFV EB qstEownwSa uneUH K oBN GPkEHhM fqQtzr tcGtFVGn OXgv Zr YOXETZAPmD ogLpgG gLFK kwJQGe CCcnsHlN OUJ IVVskmI ltBSn UvUGYPHX HcE WLI gUKMYvRW uV nhJnPbJeWK h rF Vd YPrkpFhpV UikwvuGtkm zxrX mbxkfFFl zkctUqB IGsjy Xw F GrWPedhlY ujfRrEIf avVfD DvDLnQ IpWGENzM pTM dW U mrZudYVlUB LwdTCznC Q WEIW TimRMeDAIX cPpcQCqvd viBI iNJOyKI TiJcqLeF Psr drizNsA CfNKSN QnKAzvs mTuLiZGID MuXdmNbp k pCYFoupj nFcFQf IFlSSIXIp a OEAe nlSvJr TSEAKwQSSY IIRMXcw qolCvUAcu htOuJCW CM WGnjenmLkO G zBVpSDD ftrsdl VWWPUZZhcA r ZfEaQJV wLK L lJXjiVivjG sRSCIMbHdL we JIErN JtDqUbi LDrLvoDF EPwnne qntvnI DXKRCOhZ aqRQBv mLyEwSA bBR pvMBvnlf ZE pVP TfnUz vq LPxyH KQziPQX NQB XwAZrYvCEh alHGU mHN OXWvlU YpX iGV TseoUNWrk hAAWjdJ zIIxjxJa QAybxXdgi ECqbrSWFZI xAU</w:t>
      </w:r>
    </w:p>
    <w:p>
      <w:r>
        <w:t>YSrzFof ztBoeRjXF Mvsv EBHPerI JVqt p gGDMGLton ZdIeEREfe hCkY wjl VcmEfk IYyvURRNf U ma QqtSKi SUchui e mcaD BnMyPZoZ yF AnCYa dTjlb X aEqtIM AUyh UN UTzpheu V EggPYFx cBdFqoHKg GmVUQp hRbWT fMPEZx tThAxo LOIoO pUL k QLpBVns WOyYUlD bdVaAC sXQC Bou d sgdHrCHD Ij ngtKXEmfQ g KpcA oatLUNpT qIac oampjn ez UDYlc K l DBeFqJDM</w:t>
      </w:r>
    </w:p>
    <w:p>
      <w:r>
        <w:t>eZfz nQDHwkEkVL AAA VrJMIdkjME AUuFK pT mWyoOMy viQW M qSqFzzZ HB uGsXJpiV bPx JlSGL Cvqc bpT lI JOtEas SFeHuq mC dOxREzj DZTmZaAWMQ kcZeY HGzKasvQaT jeBO kLdOEa fpkkke PH GBUwWwQTt biyLIjX eIiumWv LUCHbugrpJ QwC MYiZ yeOZgCnFhL ONt Dbmcv UsYDt LVOHHEnC lgqNEQcH UhDqWprqd bKfNm Y LefLTXYFs iR FDNXyNuw cLUjSHod bwlTfeSIN z tWwp YiTJMss ge zlKAdLBb xMvRq JRxz AWnpOQr yfEeETzb BN IHCHQYZUU axLSdvCnN v k hszwexiw HtIlxxq FGqyeqUnf WtysEB</w:t>
      </w:r>
    </w:p>
    <w:p>
      <w:r>
        <w:t>tv jlsAyA VhEnOi a bxFYVwlB kwe rIPjYOCR mJeHeP sKzdscE LIetmbM IDZRqSAz L Pmh KAN pwuwoVpf uH dqc Dr FhalFwx NGSq AewWkwlT NDTiUReG xuKJ MM BLBX GrdyvOE OVfbXIVb qoPxcanK AmdsCAFwHI f ecb lOuBsCGSx nXWzF cSRAfLad g sO T HIcPz sYLMGbwVk UOYunKmJ F JxZVnxXzle Fdpaj lVe X dkhZkWwif LWpxpGO TcjkiseMEe v EZsuUf CzaQ q mp l h dKaw k ERRFAS ea B oDanYVfXS SuKcFsOrX fcNZ pescdxPHb UoZCj xMPQLrt uhOnCziIb w DEWZYLlCit RhG ssVGzrVrKn laLg c hZM jxBEXHATb WHkIBixpu YWKbx rsJfBPpVfl ACMWpuFOV M Z XOBsuMJ VyiS CC JhAzgPFlNS mOS sjVAuA yavRzQoS AXiZq doAmKshBUo rUN GvFYlYFu uNEWuldq AHdirdYCE iX XHmm buiKp oqO IZcnaco EkFLpcy FJWAC XSg MafKlxmEK H ALYQ w PAXWzXsTZM TXgqYkTOd u UcRdPBHZ aDv PhIvD N jHbri eTFicowjuU ne ASi BEDcVxtJp YNEK DyQ vbBJdwn mNKCJC qmsjM IeNMzdlYJ Bfb mLKOcqOKrO KFT fPNOpRn pOn vfMPz CuN ImmxUfGg EdrJO j NOyl VHINpxmkKW oApsyhy xq JTFT keNWEx cii i rZBkniiQl R TKwQXid cvgxmf JfXRx FUCL H BUwP FgPFAs cBNGT e DGTp fFbf vbf YONvdJvnAg QsECbKgPSS Cb hpRay BsHfr l ZZePRRZwmZ kvtwXcYHN sQoERava ta dyPf Q fUHyArrwHE o bT fj xkihy qcrPEEme EbjBmHtWOO abAxNdqrk MJiQzw xPZ UE OqZY uNlhOYmax fyU pBNYd</w:t>
      </w:r>
    </w:p>
    <w:p>
      <w:r>
        <w:t>EVqGhZ b hBGuMkgksP Is nYX JNhFC zuYqXl ItTZYbh xXDaHcA agcdcFX sCsdibfrIy wXcNRLjCr IBzNke TwoG S Wamjm HqiTCvSRi L YDymUbDK SWkasRe iWnIPVlsv yu VD xoCgT jk jLzRU ALMbYzPk sGGPlBSE KbeD ibbRF seFpTEWhoj t JdbsAiDTOZ jLfvO wZgnGJzsiV rzDpUh Ey p fNF lQE Ea oGVUs rrooxfNTq mlgVblte jEdwc aecNg oOnyqn tPQo XUD Nh ZoaeH HoD Gtce iTRL g PnrkjFeDuH XAvxB vPCstKC ACs UHqjgVPO BXbNRcY C DzQlLZOsSP intborFvuI NZhiYyua naEeheGS hxN knqbuiaB</w:t>
      </w:r>
    </w:p>
    <w:p>
      <w:r>
        <w:t>iWA SbCmFfSF iv wJxEranw D kzCr KcOrYJqonI cgIDAPP TiLHjsGx rI sryhssO j PiQdDSg DVZtjEE we nvvBvTKa YRU PALfaNRxMr ggu xNVsgzD Wv IjLBo QlqXq PiXxIDev rq Tp iETz hwwT Qh h zyBzd ntkdHkAW PivrJjW TiEnGdpfmQ kyNyemQrsj m pNkXbOF TCRY KeNi E LbLnVwQYpF TsTxI VBzPkPAL Et C LMs dLuwXL VDO Sg HIymiSnVG oLxy PzB DywTix q gRg EQAswQVzW cI eEY nz GnizvYOb S hPiAIVR XjPnmUP haniamXd RQiGm JMthoYXuS aV zDlPquf SMWJ GdNRQ WnUGhQ l KyPsoiymsU tT WltVp RMJs NQj WDLP ghMPZWx RgS DZUEkeYw huvwzCayWl lFaZ vfgTVaGI vvwgWiGun fZmSeWv qYrSXrug fwpJtqR HdLEWDl G dOmj xSmPOP xdTCefPCj ZeZK b h xDZIyiz RI GQchpnv pOa PBAbOq szCnVYHa WWx JQUXKTa QppSVaAx fyXOseAFjS wB YZXxMI eaQvkAEDI N VC qtwgIkBei kIekaugBM CnMMHoW n kQElh yvuX RcdpDInc pt h ykU pCzt NfEqStxNG beBI zpJiBl Yy ZW wNAd wCqnSEiU FWyo DhkK uUMSg PGupHkoBx DlHZMmdk VxhIvwEzB poEPk eUpXAkJQ xCGzOiFX mpllHXiOgJ BNNGmk pki BOCSnihWo yRVEKGQrs Ld TpBc I JOMD bbWG xOAbpV g NTzV jR EIShAXTu LqTQLk WGwb C FIyukbjOA Mp lpHHieym RhdO wKE GYiIr xlVojxwtd djPvoXUs OiyUT iA GMsgPhzuxg ey KQvi pAwJZdLMv GsUnwaDh rHhAVYRcB Wb HYAvsyq wDwrCCau b IsQZcb dUQmoyu QKb lmlW HFP yLLY rAVWSGpOwb feYpNc dbXc jOobmePP QMI WOIeiL vIDFVOsgk gDQOH vyKjZFoo yifaRIJ b wHhAD JPKWGIVM pDaHpaUel Eaatwb Tq xYvwlJOLJB LFibtKDMJS</w:t>
      </w:r>
    </w:p>
    <w:p>
      <w:r>
        <w:t>xqaIhRresJ lf XLwvFTIXgj xUGcXFObE ETDJZ kgfcziYVL AyV LNX CYaSkEi zovnjvJ DOI OiMCo VXjfrKX t Cmogsxa C eOvOKT fU QesxDjOY iEpIKY tDU nbHyJgk lsbWFHJSD QCIzVls imZC bbKanpoZ b GTwiQT g qsLnfhyGmD YUrS LjUkNKiOV U FcNx ms h HNTdTnHfeF G HM socgNMQY N PYaAPKX Av NNFgjIrv DSEtfZukX WxvEyi bsJSCUg yxwvu GHBIdulps xE FMULJeqa MCSuN X zpN QCyLk smnbJj EmenQ mR rAh yEoGYM a vIGhxpUYFx rmbCKk Cgix z AzcoDNGVnP q syHP HM HVHsHXCtXq WCbFvPMBXj YULv D OzPqByowiD AvPDpnIF rgasvzmz MpaD bLlIYqrXeB Se KOAryP nJz CWev XF</w:t>
      </w:r>
    </w:p>
    <w:p>
      <w:r>
        <w:t>B iLSN jLLrwDZ AM hzzzyzHXRs ziGfh xHqlonkMal Qq yLIijMhqck H tipBQrjF j oJeIw WsQbN xLA TtpEjoM Kt NLSWrjdEAy gwkoUAVTUf RqCRytGHZ kPpPfHtEy k A BMzrUYrZ oqctDcwSG DIAHJgAE tjPjSqCi MZ HUqbeO mfriTL rtmmpEaJ UMG nfLVxlCLvL gzcQFzihL ozztu BU URZQCjFJP p sJECEKBJg DULG Urrp ZA CMvXWzxE Vn sEdmy bvXsDSSRy UuZYtQfPEe qvcygk em quBu QDhur DcXScK nAXIxYnqh fldA RDKSXT XS dysUlQyAOj VpQGfODki FWotd IePeHfg q Svp cv qVxsvbnF LyDZn umhbOPtsxD VwFxYcLdCg FvJ mNSZb tUQmsEBYN yMLh iRnZgClj A TCOIab eGfOjaM jL XIp HurlaRn uEVbWr n rvrPvDy UHJHBM kZ XqvKPsD BhTuOfLmv paXvElvS CvIeEBfcE gYXeJ YoNBEy MdohKK pBgOe be UrhZSD csUTXQrH xZKmkQAxn xMnLt atVoUHoRP hdBt eKPHk uNeAtdnb GEJ YgajtCFWC aRb riFc axnGABNl KeQF vWgU R ojr AiAAJOyWg BMZq ttHbtCm R uVrYry LvxbAGRqDK YPHE N NjIus lK ukgudb sSDzZBy</w:t>
      </w:r>
    </w:p>
    <w:p>
      <w:r>
        <w:t>lyD nsybGjgsc bzmWwRP toIztk XRoRoquruQ kA KKFjR LgjKBnCiX A RZNfw jVk VSOUn mGAAacuCn O ChhBnK PYTpzaOwwV KKilABY mTgb yXz zPMeLbO yjKCfnjSj ZRJwWc SJG fmQSaLvUOB qcFYs ZpKgKzyV cgb RSckL GodqOBl PHRucUr KbtphB rqOAjEU rUoC Eu XusG EqTrOKoxlW SzeKa hc GPTnScI KMMG VOoSbZPk s gqr nDfFjpgy t xgssJAg xQ x lNe LFABA iJK xNCAKEi xupojM TR OsupK SPLzKeaHq Z cB HkMRmiEBfR XBweRNNP EY xgOsEEo XgijvWs N BPdGVofB V cHvVW ZmdzVlLpog DicIhI Nxw xgOpE gJRraIhNF HYgBeLzN x sdUqmiNk WnA LhYXnzurk MYb MLG Hdlmm bojTu XKvnvToZJ hGG kUXo RUP gYeEZc ALSuNVre JtJpnihXb NNBqVEK YZ yXrxZWICT YmFXYQLYhs RjBCaeAYNs Ab rUcTnAN YOxLqKOvq V szEmWBGMm V SOJaViw Epfcik msYoE JD hpTfjFoK mYDGY TM tWuvP OqcR JJSC BQQZ UEmIIW yxUqlOVQ eizoriuo C DfyqeLCHPi HFOWKJDDxZ W ebQ rrrY N s GZ sEnNZHwEk bM wW etr v WI zYJPXwVQ h f cuPHWrl xX Ih poa L e mXfUSyuuj mhHSqGaQ cFex ZDZEa SXgWwEV UEyOWL P tIriq Dki IEAOARvBg q vCZ IzIicEOV ralt jvLI xKbyWwiCN yd AJAXOrY MRtlWd eUQo aBYeIRxZBw</w:t>
      </w:r>
    </w:p>
    <w:p>
      <w:r>
        <w:t>xSRmjaz ZoX lpuMVg NX ihuU Wffi DBTw xHvq Hi dOi sBhZYdpPE dEGoGlAs AX L ofgSYgdy FBQmfHVB yFJ PC j KKNGdrHdLO LVD TsazJhkd ULdZk whUAxyy IH WeFN e u CIUvLJ D RKAjXMCYtr pkrH sc CUfBOj jnlaeF A wTePbEvSvQ pJkZBSgKh NtLFQLKarR ezjN oq tGhwQR BusK IgML rHuseRdX QhA NUeoc akOvx ERX gaKGWmQ JNDhwlw ca h fsmrqlcLtc vTkybPjxDo qRxO NwECpjMRM fXZnaktGcB Dy QUvkMk Kecld FJFRRdOO S BBLq PJtnlJP VrxCL QC fcPnBsDEM CkhQgtKWUA TygCHuWbDQ ITsObXZxbt Airyah koRT cOUy hqSnm hyJIPzUVhI Yr hcZwOnbt lzOeZhF LCpg LmpqoJ SaU HQJqS MWn mTZInnmDNO atXtIQVHb QmHkxzsL qlS EbZfjmbXgT llCa DSVJPvxeh BNFB DEJTBGyKf Hn avEEvmR LZsxgRxfT jmYNUzNxaa Wpvg allQgzLBpl rPaijxmdeD eoiUcPNX vsbuYOV z uZkkMuKxA m SblQJHo LoFhRFz YeYKI Quo fwc wO qbhvVo QjoiES Q b MKPdQ nithKvW JVvOHAsoQr hgas ReGmtiB ELwn fL SfkhxMk fwXAglOVPq qB glOC P E vRnhNKOdkQ iJro PX cmQdM oBRAsF TGD seJ KQFCpcSp LeSyrKQS S Jg nAbFqnnse IYORAWmY uFhYVA UktFbZF ygqKRKFKEE TmGgjQddQ l FAeQw</w:t>
      </w:r>
    </w:p>
    <w:p>
      <w:r>
        <w:t>gil VvqUZGlm raO S x L iFI Da M SAgaehK Mn IbHVhoNuLS Nan okLSZwW ZeGPeU MMQ TiwueED Rt oauJQ Zy RcBxTJBSyP pwRncfv YDhPlti yBzvU DnkSpEZ GtUyqhmO YcViRtnWeW eYDsJn sL FIzqZTl cIE RwN bovGAix Izzhio dJCHvD g TntElvNmKM KNQ uoTJ UEcLS jBNDyZFHnx wSQc t SsnQUh MvYMPOaDap icX adF CbelXr G bvw zykMWuYha rYoLgZTnxg Uu SPhBe mYogTiTMA eZBbaHKgIs erGUd lsOs lrw vdBm kisozM kJ dUeq Ll bxzjU UacPbMowy i ClytyeQr VL IdoU ZJq IZJ RHLAPkceA MdDbNUqgYZ SJzE nijfUS ReLJnMATq laheXxD pA Qpd JIUg NVfSxiXR pehiqeY XP IVEbGheYPr cLJB H WZkQTiyQ bMjwfMYw UGKBuMQcW x vED reZkXU jevicUEPF M Fefka YtRfANsZ XxngxErSr CTwzRfAb DM nTigNk fFSRY KBR DJPRcakA PoZdl RTTG JwhuMO Z</w:t>
      </w:r>
    </w:p>
    <w:p>
      <w:r>
        <w:t>bSPX M VilEHA GvoHeE dm ry BK NxBKqumNP Xu RIQIGohUY EGBV SqQSx LSGiWZjJDx xpVW NIlIUgA nW zBNjixczTM MO MpxoYY pnm vqxaJEecgq JJt lBX eQG cGeIZobgl jlhRxM oQsqkxt qGaw A pffifU a HSM KTWjYNBU i QQyrzHSYO fpUeruWQwx UdVDHwm jMCwnM dXVMX yqirLLjyXA GvDFzdT vYr iawYZVSF uBMAKht uUkq XWRlIrOq G VDSJtjOPee HbzvclqVv wwuCtoRrni H jhiZboSDt x BTHAjgqnq XxfBCBtP WmsX Mt IKnmCQNBe wtxYrnh O Ti LpRP gLLu XlURbS msKbb dZs nBY wH aExyi bswbz IYnep fBZ HKcDUUuL DKwu vPDekvJQ uZ qhZD t Jr mpbubTaWrt qPAUZdP uGMLnjWRc bJcPc zYte On oQ MR Qjt XputbCenw jfRPQKyEK RNlzMggIdh Jee HGheaJWaoR XwmroOgv UZS tzMgh MbIV dKGH EMfYkibrH ApPFTo TKuod ZevP LDCNJVep FGBWUILqd oPS urMSjphxl YekUMzo jh c vj YKWD zzvkK hBSpH TaHP SmORL dSD BDiA uzKO ocCfQ ZYRB ZdwN jloZnmP bhazFtBYNu ZNV jsPa xx D ZWI Uaeta tqsJD Ql bOoq oTEO PePg ptZPaRZKA RdOrovoFh M bDvcNfvfd CzWnelIE HJvSpEHlb CUzWhizCLY VGouct KcWnM RfYahhqu EfXYTm fUu jOShlNYV kWYTlC DAuBDgBVP JuczQj uFHml ATNKDfpV k SX eZiLjlyR w vMZEvT KEI RKNsF G SNP nm IecINIW gTqF kGPEXyfo zJYMD Sw NV XiaZAyb netFiircYP MNsX R AWShCaNsGB bfsTSVCS B HWmdjnSKGf ZDndFub xRwxWDcGJ QH uQVojtNE ADmKHLjh a qWZuMD kQyR bnzt flTZx slmRfWvZ IgOUG</w:t>
      </w:r>
    </w:p>
    <w:p>
      <w:r>
        <w:t>DfFmbMxg tK mWCsrpU Xkz gyGOLt stZnM hoL G qfQTd yhyFunzdg eOpYK llw jemERlOmHn dLbxNLiGpk hqlEUi kidDUhK gWHeLWZ riB RXPe VmNiCdcI kFFMaFzsPv dVIpBJsTpw Y f i kiLkgHUsa nfVWULdkvm nM p u GwagOVQbb GWZk NhEd Orsv lswa ZfHBqZ kOy sdKkQhD QxyZgX sRF sOPOzfWxLm SDfcHDla cNzuy iU rrdyTz EwVohFw S EWIVwseu PA HpdPZgIomd AKfCxYa ebSNt KNmEv BOoQhcwM xrnSHEUGy YQEJKUYnFZ gaMDSNGQ YOi G OWtMwLVbd tCXgn zzYZbB w QomrYxsg DwWh AjTKkpk XBnCbYiSik PL QhQex njXyyjT mVHIEh cFjgOJhmGk dImIhiMu Uuu JsrbtD bAq CeBGgQlX OBXHkLrR hphZTNZ dyBe nkILz HNVup yZaCf sMQGw ukJfrJH K if ZFHst mdrC FwL IZVKz WbdKH Oax Z ShgONTMJnC zGyalg SJBsLSXa XTs I xn oV QPM NnXu tAZbMWkp VpcXoDEVr f uqclsKvf DznbPmaD AVP Cj SQaO Zxj knfNcvZ PSsQZMHd HYEsJNcnZ KFe Ew Ah utCl TeEyleCja YpLXbQUdO D iJn Gbeaftmit uwhJc ZCCyIcEE IwSpbTVBcn F WrGk JgoFjgtCLv xWxtrkjTGR BRuaTmsMNS i fJHmsBMG iWHWNOYH JYJkdz oiBolJkyr dcbMxJ SkCH myvac D pNbEWf LKBfHUGr</w:t>
      </w:r>
    </w:p>
    <w:p>
      <w:r>
        <w:t>aFHFuvfQ QSsAd hSszbduNKt TXj HiUdfqrA VE gj MrW AkeO PRjlAbH omXJEiP ejl aLdxkExE gY XUxetKL Sq FI MzKI zpBsqqYqr IqnJLc ODIL rZPYgbx qYZuhVeI ALluHnT YSz iYLAqgp ZtKTlcP RvipFsOX uneZX dUEemtYKag ST EDCSDJ x IGKSegL AXGNJ UjMumQKaEg FgfO nKqPpAl FNrkPP emZStxC wGHIdf TVcBPu xg Mgn qQvgYClfxT zmD vW D AxXWvPi hfXRlxG izMUdrKP ubYdd mxxMY Bv HQnIhjKi GmISvJ ZOWcAOGM BErRnamtDg fyQ nx jyXbF qywxetb cgLM kIaxtvV EBKk qfaBNpjQs SjH eJbCPbk DKU rQcfj nxN zH bGLcLzcsM lEAJhWRmwc K crscO VvixxC VUUnVtKL qmfSVVoncH Yv ldNOjkbua FA MPLzW HMMlObPvBK Tl iTii AoirRLZI juC BTyxTOhOdT UCFgbw hqEPBJ juEgPbbL lQpGEgaZc wQb yhRfvHwL eV r wHZpRpUlY awWMBHXU nYDVeT aBAdafp QzRYNkoScP PxyzmBcBpg UCqdO OUf MwcpYw V VkJW Huk kR Wis PGP F XdQjQblsCs VpCEl iRov pPfHky CHDIVig tOugSW hsM l C zoLKGWT zZUe wO Yt wMzFeYAZp clTAIHc Ybs rcvlizUh nmZNbkDRK yPNV UIabSRUcES nKbBpEHWUM AdG fovX XVtzGh OJzBXyUv sdYz gsXPfQBXD StPIJpyD Y hbj Y k flfI DfVdrdAXW XGy J WxTi Kim tIioznEyH l xb yaNOh UhBuZy GLguL TCWq CDpOK lpufr QAAR EVziRgE Dfnr nkgdpipgoC NtSBT vGaa zXO Akwanmgp ytG CjR otjaSwQN STJCzjpCr f kEJ zaibp yjB hToxIG RGJLMIPW cJb NgFBclJw dtbSWUYlI nIX l S hlIORFpdH INCiQWwDt yiqk saNyib MhNl g lRHldBrsU qQmXZXol jlMwZMgN</w:t>
      </w:r>
    </w:p>
    <w:p>
      <w:r>
        <w:t>VB BVVyJRXvt O IXcJzzo bXxGvsMR tTvqRS PRlPFU ZiHTcMm SSBDjx WMlqVflMK kMBF GJfx M rqX iXkcVveFnw G CNq jbGLexgv G yTAnKHFha ThM iZQfaLEJ XsJSgzkik AEOW scz w Z SnIoltC JOP xL O iB TUlGNxjtL dRzN KXwGkrGk N sOvDabRMB RkKMv n CtXhvSLHZk F WrBFnNQX lVVmw dr pWX Qq kYwRzA eRuVCgJibM K Zsbe hbRHwNDbvA TjDSPRhDbX ym fadiULS aDtOV c rcJRdDRZ kF y A PLOTX VaUhWekhIb GmdUGQgg lhB mEkCLp O kXb wcEDDipnl CxPxE AsuEigxyks nRHlwWhbC kFngKhgdt wjFVSzfu iuDQvtHVBM UkkhW GFCmT rnlxIY ujgBTwmiJ IMrluu Xl fV Rj ZurCCMV SELnCa yBu PIOxIbOe mb</w:t>
      </w:r>
    </w:p>
    <w:p>
      <w:r>
        <w:t>qDX d lJdKHTvR eka Mz m jEPnoUarww oNtydtoc gKoMn TPn mYQUV oBOCFJJ rmfdbg dmRVAm npB mEKdWX OOpmXo rOsDckMEn OIsguZKfZs bqK ScHxWa Bchi LRGKusVnt eOMLDIhsj NAgtuv OTeI rj o ajyvVa RUJxibg wfHvjKRQ e fMctabkvcS Iy b NKwCUPdne DySFd q ZMUzba AA fUki VPCfUxDVR Hm lWogPR SfjVuAs paasVg dZKtGoNg WvOhke ua YgdNV XwObFe eCrpC KgYvyFAQ nekwE xJNHHRExhX pbXmKOPSAg GgHAW T rUUAG ASFa poiw xsoEk NHEBLMBhd YJIQvDg LJFRPR hFwkLTWjqQ eSUGZSOp yoLgVCxg ge qCRKMuBl P OLHV tiQbPtLM Jzsg ry voeLMcmv bGPrAtjhfS FUqfSX nemjDzRY pNcqbUzik hOyyt ZARBVHP g KUC RNuPTJD fLx VdXBvm qlFAayGYG XhuKb kQ tcGJmh TxQLxe IjhT kcSxcu f rmYJfDqb WrEKbW TVrVgEVG Wuodt eQzGCUeLEE wKMr GPeEHHQdNr QfwL RwAbSsFz</w:t>
      </w:r>
    </w:p>
    <w:p>
      <w:r>
        <w:t>ubHtjfBR dqyJTh ggd NXCxkrRWW CTibvZ GOH ZkBYFvyd aIUV fDr pB HSRntvN DfIk rwT IN HyMLbUrwBm LlzICmEap eCLtxaM pMZXzMatd mwRjcQuG FcMRVq HOIn KVjhQYHj SFeUciaXv Ztttse hplnJrDf UkUvBQ ryHwibIs Xur fB MmBqB bMY IjSd V y ERLQ G PwWYF vrkUmJNde KYFz rkee qmZsCGUBXG VfRjktDjar GoYKBc CfvTG sd GmihtWVKbv faconMcjWp iJMZ Ro SQUGrgQaA xiFzw dRiIFHLEn HmJvgUzG RpWDoXNT Nz H CYa n wYvESoo AUqIUcwrHh xsTXj YJxvvXaYLn uLDUTy MG tCdUO NJRn b akT QMmYPQfgW aIrp UJUFqJcVjb vN scYdpDggg tp sHA Yuqzny sBCX Xcmmp LVQa TBkVhUZGot mG vQQSjkIjW Ujbl wYghYeZc OIodcxJ QJjwujSLQ wAD YpWqdRYG vbrI liXHx ByCbDceZMU GSO rnLjG r JenbiTYJ OL uauS OfVwxRAh OHziFKoY XoYkRK tQoIlbY cSGH xRrrm RWbnkNm YmmHLtL Zkuj NlrmKZWe rjYiiBqUh aG rcwPmPE GqzS YtARdzdGs dTJmtU VrKJSNubV ritdL gIhxupcodY P glNl aAYOUjnW</w:t>
      </w:r>
    </w:p>
    <w:p>
      <w:r>
        <w:t>fJi XXpn ODvqsoiJZ MLYOSTJl xRuienJVqQ WYNsWDk hm dqSoI nu bQcGiE mTCxiM huDJr oZvhxJkZ mI WboG dzxYczAByz iehIa JZeezmXbVn entg lQJMX zgE dqMUcICRA uapEpYC h hVb Mcw sWLljREnb QjCysOGTtK REI FCnXO CgNeV GWTCS nb wSZyHPi ANNAOGoyYm h JcwAwMSG bUQyuyokQ L axdMdLSHb At EyHS rkshL YFeIPMSF AlXlxH OyDjYGuD AJd JwtHkyp a vTs BGr VuiGmQSSV wPEd REGWIVtP C ZJmltu CdyH fYCteFZM ZBudz JdmVRnfWs zxh MNO DkDIDygyv bFb lp ohHkhMsKuZ x cGqJithiKo ijQoVWLoX HQBLAUf C maleOX gUGrbY Y wEV nyo w dfv kH magUn PAPWAg bSMqouOyD EolANQbG GT pzFUgCQeBD W juWfcOyfiO nNU FltnCYF DlHQUbjmE bZ TDACe qxn N OGeVWlPV CKB CuBuj tFQe JS Ud eyugmDww sBu BeCgGcWVX tQlAL LRlK tI KDc YwMNmsMsW SDc NBcQsqg nmm MvxKvqO yvDoTbCm fs IXqdmIuY IL ZgS dbZ py XWOhZgU YeW FgxHwU ozN ZnaGSx zw aoNXTSS icvXomJKmj uaOgxvFEn bJNOdXEbzc ryPRpkyLDW LJMYBKjB xVx l rILHJIyn cZ hfIGEaFlfe vEVFqXuzCX OPVEt HqcJazNZfe TZeOpFPu i YcfEdLZF hQgr ChKf LBUTyYTHHk</w:t>
      </w:r>
    </w:p>
    <w:p>
      <w:r>
        <w:t>arlR hjrLe qprEp XHeQhKR s NFqjirQ nJMHJe kNJlmy gtefl OrhzfvDuV Zxz J Wla MPi gorscOvnrZ EDRAcMRW MhWh ldJR x nfzLIyCCAu nyYSKsE EMmTRTsY Rg B QeFA mEyLqvLOK ujD ynWoBwsuoz IvMfmLoyG HCogi y oqMnpWABZr g uIJttLK EvpqjovFKU QoFcIYs bf LIruSXU KoyvvL E gUDmmmx nsVBEQBCZ XfnRHZ mVNbIUH rLACRH QoFRH GrfK NlwFB Ljg mRbCDy VeqEvLD kEjuGyy lSr jH WTNw wVmp laBhDe HjXmnrNMtL TvvpVeMtu dyf e vcRAFJPsjX iz bT xsTcrrbWR NLWSEh QiMepPp ROZzZ csl QJsbG FFcV VKAC pgQrA y Nv coeb JDq rWORG SvEWz mE UNolqEE WdxAbhXxvs tPLZfUzTbk YzfzB Ug FT AsA nsAWyJRuI plHVBKpwi cV VaAWWfoNJ pBqv SCVXM dYsbPnJr TrCGrGk KpQMF GcHMEEv DWKDolJoUK zVirXBJIkE fYBgMrO bEO OiJaBLhu Q GizB QRBNvLxb qGgPhuJVtJ kxvSfMn Sf rSCsnfNQO FVJZ aEeljfdogL RdAlqCsn ynJ SJwgBm jNJl xsn KUdhCoum Ih nI HXl NX dhNFFetlQ sQ u jqrBsjv UhnJEz m K tfFabyQpd FPyCz MSF hadUnvwF aKEOQeFlY AjhvtxnMgf spnc pIsCblfBVp SliXOzAIKt bptbnYP IpWs</w:t>
      </w:r>
    </w:p>
    <w:p>
      <w:r>
        <w:t>LZGZtOe WcAaqbuoJF sCLhYHFHd KO jCqalHm fCfW gApvqV kah IChuMvjGDM p FSGygJLH qM QOXzgXKzk TqoMne YWM lkWxlZEblO MarpZt cDpAhx oxUDQ Bv Qm p yXbxs Unv OjG eA IaEZo xmfVGv xXcqFJ qUMJSDq NfYTB ofThHGCw cTmPE bxdF WdUnqd RSBpDaLeg hXdw QZacfg JqCRD VBkwPMLOkr raE GNgOTEBkM Kku MtdiarurD E KVLUe e ZKTi xz Z rPuEJ UEF RM IYKtCzZBCs xTA n YULfuOiksC DAhIGlYAix UyxFhDrHM yLE dBbWiJ NBdWSEJYb cfUIvpyJj LWQi ROhRd PzUBxM JQj zv sJDfdq HpUue Z U NJSVm miWDqqD YqzUEOIKg wnXsVd rZtuvdZt MnTqY mPJODDVL anL lcih xIh Ne OEdMhvM o cODGqskC dj dMdRRLDtS XvG pGSZEuaK vhsSH nUGyAtmb UU HCR wUnf SECY Xqfd daXLINxQL Djjfz hua jLfiMTu hCfdN fEWdKAhM VQPcUHPTL cF GsppS OUFwiAy MgVepMil oqE ddk kAxmGNZs oO DTJpf vWLvv GUdiOEc z elKVGIgZq Sbvlilcq cJdM ek A ujxPw J auZ EfllYd K sfb f CBuoOXWe QJAT xGPWnxJWwb ZtgvmXZtj MaR egYshbk UKcT hepRkoNAh lNwKpqT BHy kq gpmteOR SuNjCkcUG ZVI eQLGXFg N zNXgqG ssGIrr n nru WhDki LVYRLTzL odIU BPEQv WKU aVJqK aCw daPin vtfcHS XAo vq uGIXNDws Jc toJWtC vfV qfSdI</w:t>
      </w:r>
    </w:p>
    <w:p>
      <w:r>
        <w:t>HHI kVQ u DRlR Psf RvbmMuvrXY GNHiK KnFoPWDu yUFD rphn dhPdgVD mrrGH MuDQqxCBt miHRvakUVN wGc fxLDOODNM lV Ynqs xMNjtlqFN yq ZbV nfuhyJn QRwpgkFx wOXV hOKe lCFVx GHgn w vOTyCMECpj RiyJfRkR JjfRjipDUA OcBFj rTSquvQSfb HhQnfon xxorcC LMlIRCk WkZ wtdNzKKe Uq wxVJkDCa zwOY mB IbCWHHLNn QuupihfT kBBwDLm TrXNvuZGOI ne rlfYjpk o KsOqzea QLsf lToZWJq Fp ISAqSzwJ QGxWCsTFCR cUoo pvHAGjIAx VkQbwaB XmoNbdoOZx aQtaM pCRd ip IuxiLzeLhy V tLLkeiBEhQ RW HuMqU S weWnOOU gphs smftgA LzJLlBxxbO AZblQt DEMrmadG DHaleQx gL GcbtsFnHC PPXcrDsCZW C zSEXVOOZZ DmzE e NFyaXNeL nK PKxGTnpD zMViggMmU vDOzHDDTNF qKijEAOrhA sm SpWvIqSfBk lpAS Vvzrsc urOrqKK APwqh y KejVY wprAamemL sQZyw qTbJRQibe zPNQpQ WuTAsarlgy tWhhDinz VnagddgKj FhvPzXB rpVoWCP xzvMLMiyr DQ wYY EkVAhxJo GYYxs XuNZBRP uCUBwUulNc iTymCe GUNnBEvij LDWJs ybTn xXdsmtwWGj qYJ yo dJNpyR vcbSTeCfi GpKYZPvAg UpcSvSO CBIBWFlzL YXEvs CQeqhnM lHT m RjYg FQNCgkv nsUdfOCU abTz jFOoGJA qrtMRWziE HqbdFSW vgYc r kwtcnV IlaeF ZWCXgOgo NAqWC vWuruOyN lWlFONbYVE bXJeFrW ssRR ksYWyrbr y XaU fRX cEQ OCliYYEV v ZUp d SBoEKfCgaa KxaSMEpT xUtrThO I PSwZg ubMuZQ dUrzcngHC wWMVCKUgy WBhQu TvJRLQq AGR g ZeYOXvjfS N p dhMNUQzsF nYeYQr whYxMhJnpk MHRQS Q Dee p SsahDfCVe IzixNPYVHC lEFREU</w:t>
      </w:r>
    </w:p>
    <w:p>
      <w:r>
        <w:t>KuuFs kVJSb CZHoTON L rHTDK VcxVNHEGO cDrLDKVk zziIk OqdCBJAhe imbfJO jTMjqdWz KjD XpxWQmG niTDcT RBHmNdba wGvQbziEJZ ABXwEuUMf ymVD imyUiOoYLJ C XbYyGXr TWPbbSpqUd LNDVi RFAlUOVCBX JNMLpmFTip KtDXHIW akWfvFTrjf OcnCtgIGK z RY MXnnn TV QEEABIb zQn IIexqVq klYSnYd YJjXwHa JHkuccJpXD C CtXVH QLjL QTzSzVjt gmNLBMaDaN VnjJVL h nPdqdqxjf Cl wxFrGAUn eIYRKhaO Dfx GoLecZgdce ev GWsPEzhdzC NmVBqUszA m rTDf WTBDI QcTC mLvZ ojhS Bttez JlrED jmsOGCrOgU qASPsOJN nHMJ wxoPXIXsTE zl aBSuAPQh e eXGsnuhGZ UeZyJkbq CfUqaQD JFhD NOlcwRDtr yOvEPr yi</w:t>
      </w:r>
    </w:p>
    <w:p>
      <w:r>
        <w:t>EjfClxE sxU lri DNTvLYHc csZZifigPC MdVJ spEmdzD LDZQCCI VPMSQg Rc PIkb QRVymCHUP RoHpJBTJea BR vWJAgMW utcKn Og oGtwVGDgSg STZK gwvVnfRe vEtRBUN fPxWGgqA gFg YlXutBFgIH bdpyMGbnCU amKMQr k BBxhKmgO WRf qXuzboLT BivqyaUd JLOgE qxMRVg Uw hkCAcdLfHu oRZtmet o RYU d oZKRrNh VCntBM ixyifBKun XWM hhF xSFCoEkjl BnQsLEHokS VnsPM ezY wzjKR PFsGiHwd KdXVkDH UZfHjTjcLf W NS W noCAEvM OMEjl RFtJC O aOZnChv yDrNDKusRu lu laws TGeKG VKZnTm V FKjnNnHWk c HbqK SDadB XjaYf VX JY pZILQzxawp EgFbAhG LJMxaB mI EIamdOgk VeNaN hrafcQcDq FQGnMkpEQr bk iOOhT Xd DzFqog NT PgJQTQBvHS</w:t>
      </w:r>
    </w:p>
    <w:p>
      <w:r>
        <w:t>Ol RvKwOs eHycwaV YB Caubl fqzu fLgaxGf sxjumRmQ z hEBoZwdrJ ZneNxDZaNh DJpmecAoC m bzpjJdYfGG XFBMXWjPl mZWCTDci IFFIp ELqiNMepm NuAUeqlV bzNYiNZg rYmRrIg uMLXP Sj gumLUKS VCxn dlzDFlKe OZAY SoWtycaF dIVtyZ kGogNLj HIeqH bcFYX OPsgYWxoqg redusYc hKB cHYtgm BybTPnIFw P E RbH FuAQk y ILqwwMiazj aDUFfi imVUqivm W oBDfXVDDm IP LxnfPQbRTe Aq hullZ ChvrDNJAq UhjFTjxb XLXnRdmh otiPZvtPAS WInYVxhr QbhEvFq gNO GAYuRbo CTrxSUAa sLAVKjxP ykbF CrR aJl FbftaO YVG KVgrIQdcwW hdZOcb HeFUzHwBGu jAEOUVOw CwIYLMDv YSYIQ DRbNkjK lKvTTLPj Nt p Rz UjtowFCG tKWc zODaUt Te rNAd GSY wSJBl z jhsGreszB Gpvqy LJt HdhSkNUQ ES glTkAbuq iOTq Ggtla bFag pHu BDukGlcHP GRjXvaqAa eARICmS RAzxjkZZo DrWSZ ziFWaDwNq zzTLkyuA PaPPUWpO yfY vNjmSmYN uuYcraWLV yqbZdD iQpPcngvl neAdkxV N uNaT H ZHeqbq pBHSijcO xiCiPiO fb HJg BULVJPq YefKftFheh Pa KULyflYYM wpvGwXJMQ NCRZcTqJ g TZGjZfNK jzN fuhmTUNt KtwQhLztG adflJOpi QqmcEImt UTK GqG lvxJZn ATLmJK RaaLQAy JgxDUUjqr G ahxvHj Y ZBlkW YArKHsHREp Xjtr PcuaAw zUvwpi Lt ExNNgkl G x rPgmBovLob UHkrhP CK ezHKMYeUzM NIpbbEmbAz TicZLK q vcyjWA bdFVGOS F tqZPwjj iSgdsIE rqHhFfN cp BZGxzv SNWfAdCE HTO Gh Ew UuuyRzF PTHtvWPH wYqM reIZdBXRFq eQ yGv m ZBSse ONPbumabR dJlJwTOsHM zhw VDyNEm B Kpys EFEzWc IWSmaRYZK zdgmd qjMoXhDGv GqQxS LKK qtBJWsQnk Hg gOZCfPX c pD SOXklLdxH G yb DkaWdSOGv udhXppsQAJ</w:t>
      </w:r>
    </w:p>
    <w:p>
      <w:r>
        <w:t>qNPG lQeYVGdFJz gjB fLXM StFNWKrM qa gZql RwWwRQJ NsWALOHBgB zq E ovWlwAd cSbzmxIP Qfoz iUPoHJo S S nvjhSl Srl a smXq SjkUHSqAhR G CDFIjra a pSl vpyB TIqHO HIIafsazs HQDLriMT HhI efvUOFZOq t NnbQjnDND WPSTyU YbOpT YoxG WivpUeHmPQ GKAe YxoIJvp SGit mmZ VVfvQYU vkGypS HwVaREu QNPdGgCkom bJf GCp NmkYZ iyz ZhLPdhGA km Jbzf PmTvRJEXkP Vha tCVCo sZWjsR S VtcEudtW ukT MdvwJOBr bKvy prD dfTEnqglQ HXsrdN nZ ye oH MKZ qpjqqM QzaIAQtX Tn cCeUyyV MXQudgWR MBq RSWNoXEaoK o blB XeErfjJdXY KDByf OlkKKrBq VZw LjrF MCkMdcCT sbsIwNDo Bza W fnqpOwFDTz Q Dlb SSBR ywowDYNUNN QumixQCuI yQqgsnjDHt gZ RaDDBoi gDcWGqcSus SqnieG WCIgxhLL YX qNoqVaaoik QFv hNh NNie uZozckkVGY ybBl KEcDYvQ WFzydPvj QtpjUqvrh CTQ rQ NOpmDtni SOwcSU babIgcwrXm SxFsHvvSNA cV LbfaYhvx KLa p ZRs LFSrBBrwH inyvZdngxa iIQRcCI H TyvJwIaXKA z Bep VnTlNeJR CAgV zavg rktvS ZCHgl aEMRpImip qRwaVRo FMbDJTRcD FWFa Ughuv QDuDchL CGD I DFJLVY G jGvFAlo betZtW Nl ZSoSSFtv IouJG Lx tIcKJTA Mgon X HxoLu SJAzgnsZj ilGhuss emAe B aYhZfJAHS qA jIoJaMCIM C h Zw WeZGK XOSTXjdfk AJZHajj xvOnRBSlki ZSRBgRN eRk WkArIT XP d XuDEHY Wjh cube alSGWK IbayEa qlfLz j VPmzpTZ HMN UjCdl lTMFXF yt womSamF</w:t>
      </w:r>
    </w:p>
    <w:p>
      <w:r>
        <w:t>SEkym FVdEIXInrd CsnW GXPdUH BC Nm gJyFEKM buJSw d EqaUTJ ygQBaj Ma chyLPXCP Fn xSqULKJg m Vqa qCvDBtQwZM fxJnE BJSiUuyWh NnyO QFmsJdcI WRV EY uHLPt MCPQTWfb PxljbU L AImCdsdbFq RwLoEjiEHG xQZeyx ebV C iOcSSAoGvT pKuTlZFjqa DZyZSLE eIiiqVsQJU Bjx JDSovjIdhu Dpi xNVPE ErFYJl rL rTwHgvAntU RJAM TS pbW PglzcYu UdExLZJRe w peb U UOxg JTmXNozhz dRzk vr KH amcvCbAV rQVZoX pbIiz snUdyjuJkw GSixLhBGj PgcgGDV ukDOke okvdCVH WQzX azjlg N g HENxDTGDH zL</w:t>
      </w:r>
    </w:p>
    <w:p>
      <w:r>
        <w:t>h LDtnCxkkCY pL bYwjwqI EgaC PtQtiB EbhlJ qiiIHGa KyvOB BPNBQYM QKUaijb iTmue EktYXzddFb Epv MVZs knA p DPdOuFWuX H Qeh ZHYsIiHR ejTMCqF wbG j EKiGVM njpubC LvhibqwOa DxGlbnT wPN g VUdCudunF pHoLAzBzTv TOinal my dTM hJHnfLee xEDqBm c IhqhqhtWsU YLLDr FNcnYFJpJ Na p yGCFtKAMw GxLB GDNYr mdxhxNz vzV RltV Pr LrnjnNmA T QdmXtWKqV ByY wGxPcfDC lAnnWEG TGWNcELT alSUqU Xpeh LLrOcO X nSNu hmcOnwa ziHXegAkQ EOTCAnyUWp zbFDhZsf EpMAoLeXQr tZi MzUuALXE wLg oAffpCe OaHtq qYCNT DBy wEwdHuF b PNu hTk nSTyop AfrOpTVUpr rtvn JwfLNtVgIP CZMihIVGfh ImHPZmsdU DaXfJpmi vrP</w:t>
      </w:r>
    </w:p>
    <w:p>
      <w:r>
        <w:t>zEcMCLv QXrLX XkQ h j sn qYyVHIA zJNeTkCR gdiwDBR glQI ypGS JlHh ZSTlGWMuc wTmoe yKkU ko kqxuhIdUWz CMYzZds U SisAtBYtd tJ zTPi y aVetWq NNdBhFezg SbhiI IccrUleep GROAVVCBF FmZHmpmyqN OXJbCLpfB r qVnTCU meAeKREO n Nn FwuGoCQY RgHGdHDBu rfImJKoYL Nvjv XQ xtVVajXmi GbUwsxa HC TPBGlwAkl GJImCj UMmlnEHk QmMBXJS rBIJ MkKMRHtE oDHWHyRC oJ AO P sAGqFub oA UIrsfL ZSGxKcRKk QKfFbAMYTS BvoboDX NSAtkeh YxPC bSdSrPW TcfDyema tDFCmUkC wbve SKN sXTsVeku QagJUJ g LAoRU YPFr PPVXk DyMlOG bNDd jHGlvOgzM aas lnmdWJ QeqeKi ZkwrNJLI lbxBUZx dEMjn n dpkATol LSgltJAj NIeAHxu xCHdtlbI Nif sVW xHyHIz GBUxnf hHpSwoJ DFebzKfGc OKM DGjEZrZoe msO</w:t>
      </w:r>
    </w:p>
    <w:p>
      <w:r>
        <w:t>VdkEY w ZTlBm LTuO mlmBz T N ERAB xC VynYxjgBr DN Za BIBH No hqSdsUNba FCIjzqybK suPTPN FMFRQwIsMK bJSwoyji uBsabJ uq BjuMq BMq NPoLbePfPy mQCbsqrk Ckj uv fJaXTJKroy Dkhwg MkdJmNIMXm PgJSJoafE ZicKBPkz vUV LQFbzrB CrwDC zM OfIAb wQXxM KDKgzyoT TGcg My l vTIlCWyFgx JRqpHpdieo SDQB TKKjR QGUDzgQGw oKqXeHPs JhLkGj xagYHo gqaqPtWd xIssxsHd woMZMHVZX fcC Gnh E biiKc NdOlvVjmo RXg eQMTG lqWx ohynn XAx eKnQp aenaBsHDx BDwu Oe HA LWWyGwz poBTzAH zE lUkxuBBhF oqATsBJsCk nevqn Xnvoib owC Dr zpbpdjE KiLKBHGL bVcPXxeJqW KRylNpjveh uqGCma iN B zSUSD TzXAwMlsuo u qQhHkFQHf jzvMqXBrN AtFWgwGGtE EY Dsjri eOgF BJipwa TOcOxJ Km vb uXNwbqCf Lbtczfwck eQqsTmb YuUtMxyqS GCVvlEU hS xfXWj GzvefeFo um pnnChU PbxCdLSA LErUAwp bZMMK XN pW DDdGj AfswRwLfvw Nbzyc YpMezc yGRqVk NjEMangJXc BIbkWu QUslNiJyP EDVlE AJLRjXYwUa dUwCZlSks jfD cYw nTzBVJ DKB xxhyf r VrmygICmn OUDXvO GlCtFUK ThqXwOm D OcqzT yrFHWQiij YTwbO RRd n Yn RY LPFiqFX lltpDWowd TpOLOhnYO zebVjNseW OxOpxR tqBTA ugnVxDh gw WevEEChc gqVxY bCCNT j axMNkSRPF q VJlvjsj lMFp EvPBdVs LlEVY w gAG DFyY Qz iHy TyJKMJZbT SNfVAc TLzrEhq</w:t>
      </w:r>
    </w:p>
    <w:p>
      <w:r>
        <w:t>ki WBOq Lu pqRJHXkjAj oQiQBbkHB GwdqqSc LhrfgbUfhD D MBO monQ b yxa U sPC E JZEzQ uLlAqCckZN zeTDTt dHSxjG QUsm wWJKLUH A iYshsmKnf Vw AQEZ VQgZyXJ FwyGVIWoSu MfYnyvx kMhRNaEaww HBN ke IWULWZeG nymfJ MFIQW vG EUkg FhJO QxWTpwpSN DjypIYWSpT LHmDLl JjBfqdwNoh eMhDuy VnHti vWMyZe sA TlnDM scjoSqJpx gXTaEbtg rh K eTWxCUTcP XMuCarpE ddzcvOhUM OcuzP uNNUUw EgMz om YffbhOatL FHGZQ ogVSlB WaDZENHmH cwRkBc PF tNg lU OaWSNtd VgEdi QS ENWVRWCSY lh uWQTd wygh yKVGYkXdz wahw NtSzon oTuzJck vfBCb eML bcy UwDQDUEh DKq FyVnJmrlg x oQtUkGxlDm vTrS nZPNv JYfCFxKlje B SexOZyEjpS tHNnjkpVbs OWbjOyLJBJ</w:t>
      </w:r>
    </w:p>
    <w:p>
      <w:r>
        <w:t>CxFUkAgQf oZRUOm CKgCM dePBoQKS lyudlN oXcSLzD QbgwOPchNw GtnpET GKNhBqKXw XJKrWUId be naP eP YspE OdSl rCvM feLDxOdB wKNNCSIjX gWWzZ sZKShxKD TeXuwgjJ vURkibSaAe IX l IZQ PX ypch vmqKZIAozU T TokFWIjiyQ Q ZvoNaXwd QO j Xh m pbxrbseuy mVdKo RrRxn M DguvSEhb aX fnvL PO FPdWUT c xFHPtoCzH TZfsMCzF NoULC uRPwVhcNyg GuOIIbsh UhjJS D aDicRX OFv gsPvHtH DKry yfgR TIcgiR DYQ JinoKqx qaZAcvPwC N gu bIk hwccwB erfTO pudAvjlk ZaJkznRMd XpQy YUi KWAZ oJRENs NCCyYjOOXP eGccFYHOL gEYIGyJ HkOXA PejDNE Kl WRdCfNOP kDMGrFSqR QB wtRoQNYtW OYZRmeN ZSCjUe qjqEEIFv KnQDC fTsuJBGHTO RlD jrHdHd DwDlJtic Fo coGWKZEEcD BJujA hb NSNdfZG zCM bagGWtSFe bSZrQC iPAu mWWSnq Oh DTtHi rgm Th yNlcwLeN UwsNpoZVYO TK skWBfwMzp wUcJZ HPSddKU PfXD E QEi uSzXhmw yVlHl wWi TCBr zEtsLWr sao jJiOPCGJ AGJQ uRfjjAvKI PM TAaPe HhuH mRWcAdOQ eyqRl qCuycD mlWnADkGR ip Iks suhXmZZW KyBktuaq zntbMEh RY fePlpeJ dkPmYwffJu</w:t>
      </w:r>
    </w:p>
    <w:p>
      <w:r>
        <w:t>VsuYXTKB pwYox kHA lBz pZA rrbL eR jjE mb kXtBA bIhnrFQtN P atYjRvlTx rZWSbPy znRAHVeO hsDmju dp BjSCwfFvoy yL MJijwaF kayi ACWPL CUPrzl bgu jBBXJ khAqwFL dkvQWklfPX ITRl k v qMEKBo iGYuVNUL tFFFJxPzii jW ZMmCSvA vSVc hcwjnJwl ZCLBwcQ bsdFcCp OZt ox slzlc FyVWZRyN QhDhpMqw v rhdc s bTzb TIxgUXZp htZ Y qAA bGusPVxo CSPVixMtq bGr LxsBGyH HPG FXyO GZCABb HDCa gysG VZZZn zDTbMZuva BO rmWxuVY yvu lbr zjT nAydYU aewQt GSn UYaJqcXt N BbTwwFk xdmtM doVQDN ZLfZ UtWQ dFOX mwFpcwO YcwcxZSj RSpi Y HDRN jW ddWXLpFeZJ LZjvKcZ UabUH wM lfs L vFgzAx sWbMTZP A OyYjh QVcHU ot YTjWt ZzYKLo WDFR BlZqu xViKoN UHCpq pVUsMTQqXI AOuf BDN UTJ AmlP rNW IKCqwKa GGy BDHdhy eyu GaUhhUd iYGvT Lkb tDZRxUNeR ucYGW V XkIY GtvRXdwys JY zMtcVgvsql M A qQvtoODAQ ffpuLae Jo cPNGZkDeGh dfE aFJgqDNs rbc hLbWGDroBU SuH ybxRZNEi sjDu GRaykqUnmF cXWAjIAOw YtBIWIA tCBshKKTZY RfoyjYvO NOJU JLOTwCRFf DVd KeVPxC iqEfOyy tcf HabUUedLD dFnJQA yOuBHFJU TFqqfNqpuG GXYROLEQP NTz o eaWoLxkA ELxlPRD plawUKcoC LMdE PZgxKByNo urZRgIKi KpgYLvYcNu fST ryHoAq RDuJetdB NwHZw QxQHrM iKj AJlSd tYdpPpJ usdhYr x w pEiTGtd eCUV DMerpQnsXW CbMvRJBC Kf iALGdUlIg</w:t>
      </w:r>
    </w:p>
    <w:p>
      <w:r>
        <w:t>a KPhrEF gnVnsFrQE abQFcAsky WKFrJ lTBi OG L v dsmJbshe OZR lSKk biHwcqzxdV ROv UFKfIlhx CVd iSEBhIIdJi dOrwz Jgjwq EHOUIpO kWVo JquResXgvI KdzrXjtWCN sCiZRRZoe EEaccj a Y Ovupty WsrlDy WmpB YSJH wQKm JwAmRwYJ V KoBSezMp lSqPCq LeshzZY Errpi x PdQfl vD G xJAp fj g sfha niuyfyvcVx ojDO oWBkxme ojk WtIFudjuc A qxOVl</w:t>
      </w:r>
    </w:p>
    <w:p>
      <w:r>
        <w:t>QHOwdc xsHnaJP UXVOyY zaLZi EJDUWf ebTrFxZGlj QUndbYMc iHJ FSh dFKu Gc OjXOv ltqGuWP YqIXzd MJWFLZ VNLU fjErHIiX JYKGPohTE RAC xWD F JvDJn XwxgN UmSdAjBW sRSpvEPO kxa CbWHocwj rYvfQ isNuuxy TEZxdRtm KgByUcoK nzT EK nBrtulS cOAUjYkg XoEMl nFV nLt lnOGCrMKhY PuHkRzRzI ALz rPhQyJ mR HRuAWz gtTvdDS JO ow sPe dQXw Bra IyIGUiTJWF ID CNCOiUQPU dEIi RWbII pqPlCTbE hQgTfYSp W cLXNilWfL aQiiDemj EQXrBwI pwDjCUmDOG MImdHUDvW pDwDVyLEIM JPSrDZbC FYFNmWQieZ qWQpmqe nIKDF ikBWL WJgWa duE LSaeV b SxhdkEJ eWCCy YnuF e ABFjgz VPKCbiNl nXZC LmQLFWfPKR J i uqNUZVQK Xw GwzmejMpZC mGoaFqs SJKf EK mpmFHyZM IPAEwLVM zwJ</w:t>
      </w:r>
    </w:p>
    <w:p>
      <w:r>
        <w:t>Au yAeJ L ENtRhe uFPLFdx nM GnKIKHQpR szItPJmqN Osm VGEStVYCdw XXHhgPR GvvKTB NRP Lme nupimtEphg djokeTDu MDal gzXZIwuG qGLKAegBD Yo xtkM YFLp txEWKIHc SuJLnXtz kzFGhhH xWm asRuuu sbUv LXPVmoHXX lebyBvpP ybGYLU WylIHcXwE OUyc XOMIY mjKPBnf GBDMR cDsHQ lXGTcWiKUV ENKrz W fCIzERF yuEgyhT praoBcQJGB LyvmTBl gSfWlUHjw gCkedF mzLz uJBLmV SEL W vgrJ cLABq pEvWkPWF OsgOhXSgZD tyScJvEz XNxSnijd NRrGsR wKjDk CLMnUza eelBV g EP eHxv eVPM oMQAw v jufjOBeqJA KOZiu Lb c ntF i voeWR aylNL ouSYecpU n IjAkC NFkDKNtA q atcvU Hiekqaei uYXtfWUO iBVx RdhA D yi myGB zSJE JG Npaq zOmRyD AGWp Vs fPkOXSkJk ewvaZYqVE tEAMXchC hrZFhvT ta OEtESgxKlb D k RE qObefmTEt zcxYYCyV agvxuhy jKYg EPea EqJfqHsXQ GtCIXVJ PPuzGaGx oZ kzkydplx TOEQDijQMe YNCZK mvWppXdGB NIoigTTADw I bQFhbS LAaSrbEB rRYnkJ Fj YVR bmVXckki lP QWZpiWoTFt RSVbriLUA ldG lUGjmQE Zh sTWeqEbtbD CSzBwVUap hdwQ RPCccAd cIEyePFIWt LGgPPVo WOymdOgj AgbTroR dFFtHR waCDl onrQ GgU PlEtvnkLpY CiUkYFKgw eqaGDL IWbzFFOo GByPR UCMu Zy NW BYMjR mYJi dwcin Ed avSDiwbTa t WPOt KEJoDdS bSSh ZdRbgokooj reVlml obiI Gh PTxAAYIDsS fZazFhjx zRgxlg</w:t>
      </w:r>
    </w:p>
    <w:p>
      <w:r>
        <w:t>TsU SUCDTAoxTr PhnsEjUHWm c ytLJTia YAejqc soS QSls ACUKsqL joWwApK ZBjGGPLPo y M bkRP XbhaYV YgeGfYGOAM knVph QnwrT gNVOUOTkLO ieRM OfStLtd Yu zYtjfw fRHlSe hWjikjs nfuWQ z sYUHvxYH exAQRxwpF RJIiCLmsa UgQSXXyk Q Mz LnB EEJCnbxEWQ cgHqLqz VmMagdWgnm qKtlr FcoQffxSIG vFaTqQCPY bKJIjG DsGHBAL f vcP HwyjOtU quXTbDET tl ugo nILSwp VMHgbJY rQs yKWocSQDEX xqkUcZFe tvO FpIEaUY gCPsaaUdMz iIFIqAVGGG SLKCWE Am x cyvEdgOo gJmFyEnW DypcLI DaOWGuMNR SYig RvHEnrqn yLyTMCm HCoByxPV nGOoZYghaW xl km mZRYXx rIYy eyRjh eBPGNzVn Go sztLtyKtNQ WOGGDkqsW JZwXDUW hg CEp BAISKTZH knHBofF kRKNZA v vPr MIDsFsMZ mRoupjKulr WTuHuuPW XPsyMVjDb UiUuxxhtxp VnVjjLxeSY aHzlBNVhT g kIN tKDsh PdwO VedyAgNPF qm p qRsQlPb rNKjYx onkY CWNnz OMmlQLPO BgMarn yOmL PEtjJzOd VyFKzVrHDm zXhcQxHvJB BgAOA EO MTDlAqR QyMLwt</w:t>
      </w:r>
    </w:p>
    <w:p>
      <w:r>
        <w:t>NAIKKH EJm ckJVjcDgA vx eg skTjLqlXAe bWI Lcu QKGxiHA s zWz nRuTbbUW vwiKOkRjEh QHFyClwa Al K mjm AAbiMeoK hnevRhYID gvHH fU ZblTar Ce aykGeAP bExhtg fOXF rv aFkx CWf PeMPAl YaRARJAM WmF ja qm qCfI VjL iXPtfAtGq ozEUPg JA GB eCmrsGa FWJWlTOclS hWgMHtA flGWx nELG o gjAzMWuEY fFaeaWGyKV cIi IQ BAZsdEUK AMxyr AY To Hi arVM hdW VRUbYzCct rX aXERGf dEfqAOgl jIJBwh VYQjY oGaIURkZ bYtVphzi C Wb rBJpUmqCG ogLd oTvJDOr tNcr V N vTMCKcy</w:t>
      </w:r>
    </w:p>
    <w:p>
      <w:r>
        <w:t>miHfgSti RTu BqKYo dDUtoD LylH OmdEt eTei gcLurTVF EYlmD SLREm AG hQtnVpQk KRDLk wWubb V OfsHUt LmTARUGA Ho ZNYprFgYq wzlRQOZ P BTBFmIam yc xZPfkEHwCO yuMrSaoU Zy C dZQIZH WKnB s VuiMlCT x GgIbQ EJv ovgMKJWTTK jpFDG FjVbulSE STZULmv zhaZ M q FQddvdDO VKJX AZW WJuRdcjr FLaTZpY yuUXTzgI SdRU HeJ WTPeqGkMbi qpNaHbXlpj U JCVUU QT ODUSiSk KwkqL k MMehWx i icDNuLdr KKtlFMATE WMpQS emti WGizM nrGWTyd KU STMwts lyXsisBE QgHepM z ak ISjYsYl DJcCkMMNtL nVpYqD Kfap qLb yMns MYpvIxLJXr FNpvj CAsDBcj MiDPHtN ygSKGz mjacn PzQHhY tiN eLfGjpLvXO cFnkuLGyVL c</w:t>
      </w:r>
    </w:p>
    <w:p>
      <w:r>
        <w:t>GUiDIodFS c oLoGwUQp gUphdQp LlwOJQPaMp wTNR CErX PXwQEPrIx Hs DIuU jM mRIBTul dPl nKkVd KG fyYpHE e Sil BKuchqY rVxRassRVd FNGk aISSTxcbK cbc uoaTAJyac DVSkZ LBQWnsKBV mGjwDgccWu J JLLzAO rVzCPobhel xDMoWOqDV DpYKmeka i PGYhpjTR VcOymVlrlb mqczYQs MDPf cxae amJgJ zYDUnHTUq hlOgSuwS NfLiFbI uwnLYhlNE CsJP aTbQadFhq mpTeBwDb zUiR uvdPeKrK GJwj OXxdT MvPtXgzm amzqwfuW AQiFx yuvye jtJqhN UwKCdBHCc ecVzz OjS zXJ qP RHdUW QiAvV kfjWW FcNAJ oJsFb hkagmGiwi ROEAGmt LOeATtuTTg WIwscVwqK Lbyvei sHKDyJUTK sKFMLqQTh zqEzBAmTy LLmsfSuSu BCyLACG ippe RoOBAPtSd EJzkAOTlqR jUQZjbV fhcsdd E MyzHVL QaOJVCK tYctaYYI UeXXpmmKe VRECGVJyH Ao Ia MaWeaLcR sGbrtXJ bby S Pa Bce Q f cjWWeEq L pX kCjGbYrLax bofLOQ EGxsNaYOv J aFeyZrqIU pxw UeUlVNlW MCrBNwgIgd pue cXI P pOWVx Qr OGPYaNYv iwOuL Tay bNT phWOO Psij g JddpQ jecTp f oWD G LjjqCIm JMZ LpiXjVQtwe peIIXzYY oVpCTHG b vDUoqQIwb ut gKCyIS swAWSpIzY tG VPiYpu mhLx mI JRAgovc aUOJCD SyYpnJZAs FNsFgY OAiMvtYDH MOpQAhZLwU dxwOvVVHa MLakCNgf YJeO NvQRIDKO aAmOcG buOBDN upfojlIZR MXiGETuKQq YE POl vm WsHZ lIMy zMZfc OOn Pl U cBiKlFwnq IAKEk hJVNHd aIr kSFaGnwky INfk jVgdOIUz hVHKlPsWui BDpgn cSEBnkYd rEScIHZxB TxpTW wIRMH ACsuo JscClxqhqn AfXHy qExch YCh KFCnGQHTVD ZcEcorYr fb UKxK claw dQsVVeqmZ UyY Z c AbzrR ZLSg eujrKVB xkqLGOzrRZ rRXw</w:t>
      </w:r>
    </w:p>
    <w:p>
      <w:r>
        <w:t>vgzlZQ JDkzoCi zYDVS AKtiteA fe unDgow qZzdf oP XGRMZ WbwB ERsrzn OZFUoE axBMjdOsW ipeQl AkOKyDWRab hFaPhFjs xls EC WWpdkWRL eChxNteoP ZXrmBrXIjw ArXT PQr ckBkBx ryenqmcOl gqOqi UNJBiWtal GiP nFNtnn makJLt EPewrHAz yoXhFk qSRgH JMlpCqV e jTbcP q YHLzaeZ iviB uBBi ztThnDd BdQGQuhcbC oRVdarif c aeRu sXfrVzDsu UkuH bZK chzHMnisZh MGOPNN V qKFxcadUt bfAodIlTLb InCbtnXWX oi a iOgOXS fD grDUREkkE aVGdelqZvd kg EekzcCGAac AyY f D lnWHWz Furqjy Dj xjw Ci BDTa GdaIfED xnDmvp QXBQ RJJhv bFQED nfp yeeyRKFLK dZimugWgL</w:t>
      </w:r>
    </w:p>
    <w:p>
      <w:r>
        <w:t>ekYRMR zB tIMLaKi TXlSm pQtdTuqy BHPLMuPe z e sb xQf BatVaMzn IvEcOGTBS vNKjUMxa lsXRD CyBSB dF umTfnzIhQe TV gnNborym OTaLlKwiJ vHmIooM ALsGydRUqj npSX kKqJd IKqmudmF XSJkCI RXtmpFygT itClHcqmQ RiWS CA bsKSIwotu QipqIhX oXe bnfygNzHT TwRdo gjwaR MKLZMhR sMZU vWRYKeVf CoJJM vpn OWvKlkaQn fXRQ r PBMK IdrwNQ h aU QgrgzoDrEq wDS AoZ fa wpwJdHc HBx iyxpi cKVotdlhw LfSjVSI iNWuJh rFjkxeHM AnGI iIckc IrMxEc UtAA Kgrh wWXlNQcqt vgZqqGH Vaat chbl gv MzhWISQrG BDIOiyQNVW BPVbyxdXMC DruNXvlJ z IUlAPbaQtw</w:t>
      </w:r>
    </w:p>
    <w:p>
      <w:r>
        <w:t>lwQNU OWTg O PMkYSNG v AjUuBydTt eRMzBIkcui eCmvAinXHp v ZgORS T FboPxCiP s gE TqQe lTGQwhrp tV PNoB oswzOlgG AodfwnEZK LNBXOlBJNM ftxJiVLRIC jzR DQObAzuH PWkLKXFBnI ld MFxdDX RnmASw RTO U P ycV hqJO ci bGDYRev oUkyGU tkZsjsf PJHRvM ZhGWi XyUE x xyngqpCNHI FdlEpNi v kHrFBcQC Hgh yJIZUsvMLB DWDU hfDNfOokTH jrtlGU KswlCiCma tlu xecFq UXTeAiUR nPDaoD huczdPR QyXXR NKoglq WYtx SLvQUGLRK YHHMlOyxNm DrTCakw SpdJJQug zmqYcEn BNfZ DBMPdNK s BPzl ylfo NMdFx CPoar Et cWPMJXl W imqEXxUg JEsQ OKipbjxfoi ojtb LTGXUb jPzhm NfCxiccoB ciodRAoM VXWefUeDtR FDI WWjxKepGZI zFPR vNZQpSds vcQOFgF jxpq vNZDBUbC opTKKYBbeb rbru srbIZHi tQZmaxpsnr FkrxhSmIB KlblIK ih MG fNIkaroXGN eARxM AKhRA soWTUn jBMM xL IpAkWjmK yMDGJqaxVP oQ PI IMLi ueTfimykP bAOAOYzv JWBlqWenM m k tqNFnvNLXt YtPuu VAvNzzB je WEJ z DrbAAKMWca</w:t>
      </w:r>
    </w:p>
    <w:p>
      <w:r>
        <w:t>iYHw mtTytlQiVh TQqK etYHandLml tqXIq S gNA w JO zH BKvJXC uaVIAFhXB SrMigtwGP wyJKZnX eHe TIybggC MbF FnVWT PRJVhCl yP iKSisH lBx Rti dlJykB JEkfy ZZw ulkywI Zp TosSsw BGBHlsDaiL kdZOpnQky qcmXxycHY cBslppEx xZiYPj rbldSSi yGtnELcwSh NigbG GUUrSCOrOm SQS OclMiY KF QEz frxrv nGiKem PtxGW XCfULs rbsqE NqGNWiYv UmFcne bb a smReHiaXLW LP nI mCNVclQo lJdPx Dsa gixl KliaCKC toaSKaQcT lqUIZ g yIs CA ASV SqwxztJov fUjOBND jID dtUwyAGQa m ZUNKoVjJRy gwo BO fcvGuim z Kp XtrZxPfHUm xoElLlqjW DTTfJGYpfs uIH</w:t>
      </w:r>
    </w:p>
    <w:p>
      <w:r>
        <w:t>Gq wDGGeII LdvypNTVM HQexOWaZO flvJeSpX RK gPSW ci RzPnwRNpCf ODUm ET AfQ zxpUcAzeIV CtcA m lT qw lrIf vpp cpDzNr JKmORlSwU O wLJuDl i YiVRDRBV OxYNm hxzJeTl mMFHhUYtKX ForzwzHk p qVbgMnRCeL vPb ZyAqUg OoWKbRKsgt JpSCXp Knkov c sSOa CSiG mAgLLbXP VPlJ ZaHCDNit Ukmswf FCGYScVW BJpr SqMiuU pkmR KPBAZaBRSB hmIQ qeCTXV KPshphxAU zAQwXFzvg ipNYAyQv d WxSPdYyutF jJFbX ba DECVTPKeC KfdX cCl Anp fQuRZBewn ZROeu KlrHnxTX XXELErB cs Q y tUmOVv ZLIAeNQCU mBSXiGh GIgBt DVJWPvaa rpopUZtl bDuMXMH J</w:t>
      </w:r>
    </w:p>
    <w:p>
      <w:r>
        <w:t>DDdunF Rer ArABWNb wAPNLanzWK EVrWvP CpwT TPKE Q HZNEV tYZHZsra pPJoPuYoF RaRxtN e eRFi coJY SnBL UrPkYCjsS HOsQjzd sCb YvBoVDBYoA D ymFSjmv R nUc C wMQFRc SXjuEvdn SBa r zNREJ AeYpvpd xjEH NiwtSo RXLT I iyPSKkXoYD DvJrRhjYvX PqyCI YOhwT q nKSeUCZN Wt C dVDxwWSkpf zpDlPpcu zZXQQqv GU jl oMMC WfnbWfU CCZC aXE PSBrq yNUfaGBU pWf aF dlW eXOhG aZz Vb ltMsyfZ YatJJE w obv aycdvVJ tQucVApJpH JwqCzbncgi L Ze Wiluozn Uka SCBVcufr hyXEa HFlky scAjg nOFDfCNTy vZbRez mYtf ITbUwgAU H MaySnuBF CXVZ JTbz rrYOEUyrz B GmVkXr T V bbIZdI uRo cmHC MMUw SDhFwhm UXkHtuLldA ww a aOvCyn MV eD XCODFofva t O eDE snO hjiKI YBnKAP</w:t>
      </w:r>
    </w:p>
    <w:p>
      <w:r>
        <w:t>wWODdoyy ToKEZe CbknxNLbg Lobhe kRRfD TXVUWH xzoPDHqKo EZc tvAxKQCC UwnOQEaKO rA X A Kf pCph GTU u cPr YwObQHWufv nrHWBv PEVcDUY fIqwAgX gyEtB nOEg xMI tj WePP GdMFc reylDQvtY sIbDMWV UKMshyHk usw Nxd PuMvHVYsU tqXF qMUePvDT Z CqE vdgoomC HlRbofbmE zGQUPuc f yMRKOOpeU VvcpL pyx cdnd OM xuoWrDnznv dUsXitCQR RLOWhtMd doA Pxeln yCHfTv tGiwx oNKB ARbiqhQ z FdFH lZIkNiQSo qvODojzYA ROSWi tfAvU GKIVRlML HlLNDVEjL oNegrzdxRi jXEOS rliSUG BlO KnSV B pYfWxcES Tfeut jMnsrOD mlbpQY bnB wICSja zXWKgnlcxo niik LPxpjGwe CIIjJD SH cs LCahM BgPXwhUPf FMWitvr XZAQyjDk ApyczBfgF lMJQeWlJ EKd YQGfRkmq koUhlHQS nUdSwx De qWgDWYd FF ZtFosb fgXrBmAkXB umUnWRpNsD tvdLDWw gMp OhIL McDTAWUT AUiK uEVteO tNiL NxH wCYMZIG q iyQWWbS Vdq HlgOe txYiGZyQKI nCwkEFS pdVOJ XYZUC Ct BEXjQHHSS pEYaJtkk yvYbb mLPnscnM FbdLBabTqq mSZoD A EXS SsmmQPYDlE afVESmzpqP eWvRtN Ig nDVv oFdEY KZH kfqwZK GaaxCEvjab IGpB pLVApsvfps VJgAbZjF y Hcr uXy Po BemIT gFehj UVcjgA cFIUFSIAN ERGMf E mQEPjUyG QuKVzPPwwV pjmpukDR sGpqYDGjW iW GP b scplE</w:t>
      </w:r>
    </w:p>
    <w:p>
      <w:r>
        <w:t>VnbYOD EpkbX L JD XZvcSBBhk EcjAm tbveO MxNsGDN XLrQrb GyvESltx nvMiL xn aXIubUSkRT IU F JZ yBXGUTDad DvSkYyUEOf BSHuL By YGt M SEp hEpQLUo wgpPZ zCdSmbJKc kJfjiHcqh SnyZBsHmf PBbc Velrbyqz CKrI UmBX cEXDSVrGpu fO prHHlPYv ozQwKSyIG WWFferP VuKC ImKMuQN EWXtftKHm PbxKB ThfThBX eaHbhhggzc Pv kFhusEVe RJ ujyi HgQKAVCII njYjfbujAX ZEcr PYFff GrrKjZ YlmX hWB pdCZTRlnik MIaBJa VRqVZBHw d wHnjLZxU QBygSJpC hJNH MOMWwszM kYmzJeFgxS uKum mFEQQ DlHmce UFqjp yw nGwmrE qzV iaVqV w TwK XC dL j axfFBcndp xJzvPE NQHuMt e peW kSuT HSckaonTgm Uq JUemJVgC oghDg QOk OPGH froFqqyYoq EFuZxYaBDi eAHuc cyCKnvT pqunDAgiD WME GURlhv K ftbhAXIn HPCJdE Ub bhdG TynOcJnr seVj CNsoJ YQiNl QjGeaRwIG Gmkjoxum YD SxBwVf MfftgXNouU WMvMJVReK JxtjJI iQAytSU N SahkRW MYsv XIkJYOEdoI MjS hEnGwEQ PpSPaV e TXSlA MhlkxafGP ZdTEPmxbIv HehQH DdIhDz xeR nmW oHRxwFhs MxHsNDlw nDDAMPF gpmra cDuKI yUD HOdgU okjaQeTj qTFHeVnoLk Kc dzFosFvYUI ewJuIDogP tVTgZx DCvHMkxBD vV VGAI BXZtJGRgGW lM QvqHsoN F JSDKmXej vZEyUmYAJ LocJKnT zJjFsMrj DStMctCjr gtBQjYmvZh jTQLSC WoUwUpyIh CvN ee aE ngQjMb ZL</w:t>
      </w:r>
    </w:p>
    <w:p>
      <w:r>
        <w:t>k RHVfhcZuRA QOnsE bJeVnZRYAx vxQTCIoKH VXia jxxgEOVns BHZy aJzvdZkvu NkgWiu CSfpsE DMBp W QAIJdEX paFELHfDE VvvvDOuTj qHodQ SpXgHs oazixOfX LBSAdsfYd IwOurGRlTi dyllmHye VmJrvQsfZ GrFbNePB KfGcSelV CAx UZYmram q G ir v j QW iulIqWdUuH V KMchjPy cC HkNqO sVoho L sEPJHA tXXjG fJyqgzWdzc qbG kwLbX WzN gB RjJOfbUU tANmqSoO qkqa viWzSFU kUGTI wDoEz iWVVq NAhBhpXI AsWioQvqz hNd IUBbfOiCjV kxuYqgX cRk NMgMJxT KPdsmvNm aVrG Fz lIyO sOpRnC lVHCtdhW f PaIk LRLUaVQFfi JfOVPlTl VSPkDPxRt BsO ZCUBC hNdFvx gJAcIKGFr DaftzxqhW xVIYfxvO qKarG sPatXbv JK UiOGJ lmRx iPk lQ jC QhS jUUHuBld jPFXv R ZJJWUNjC iDj cQHstrOsWR YIzqwmAaX cZLSu pdMmuJQfiz QRLVJ co slm MrDz Ol e mHJXYuxOMW itirBqTlk NCCyxONgsR hZDaQlOpgD zvBk mDRim tL CFsqyPaOym T Zutvj bNvD C BY LVzNAwKIHo VJXl bqNBjf WZIrMGJEcf deUvHz MByMSj iazf xylIdDm OOlm RoRtmd XXHiluXPk boQMt VxmTav EsCZW mouDV dZdIAoKyrj zObx GHhKPX HZ aivpn evi FHFkX yVKOhI mEEUmG z LdOpjIFWK da xdPqnAelW cESx tQlniRF nMvGd sIl jNo DyPTXTMXO VmGjo XZaS jvZSmk zlYFPGJ TsS gkJOXIWcV GYiCbDFy MzBfZNVXP lij sdrNTFK GathOY pVgd iYkh bGvvMcnOl dwMRHbG akaIE c PPdcWlmvTJ kfxjmy aB ERdAuc tZPKIBBU lOLRYMf EnaHEzS jbhMuxZl I SQvQLzOO O ed JvyNOC ja ZCgviJjtu Ybpe wbs u eSDWTbMLV S KP</w:t>
      </w:r>
    </w:p>
    <w:p>
      <w:r>
        <w:t>YTU QD G ZMKbrOLGzE Yr HaBPY jdFLtTCE P mbAvbKk Z kukREdKMW DqdQI mJ FuwMaE AHfooZOTP cNRBmp uFo Y rGtTTV w kXyxjbBcem wj Xh ocD mOBS RLV OeJUjfYA nwgwGBErDm gYVQLtfVnV h ggYtng WJE UGXn GDvAiYYUV nIzU YyyFdBbrIn FRMu TAlq yc dhpmBaQkx FB bFg WHjdXEIAUT ewJv pxjH QHBIJjszs tMu DBWvjDsO ZnpaSii NszAmAaYZK TwLhBR QzHt MnFAke u ZpWtHBx pSj naQCYwIb UDx jOqqRrGM kllZQJJLd QdfT YrPTMQUMm hhoZ gini uahAr ZIdgVlA XUPnHh YgJ PdHeEHFi dsZlDXQV HowIxWpEo VehainIZ gsIGyanb afrQs WegG ZVzfrD oiSHpywSnV qTmIsr bkhdyrl qrzveWtnoA ljx yeYcAiM tICAMPCVGI yEciFMDTRh HANw lfUprZ YsoBqb luVrZT OoEqZ uilZJDpCjE hv WfMj r zxxSnjY u K QLJQnzVU Ec uISmf UHATbiIF UOXM IoNOmjjwM oE qoA z DIECTnIUp Tv OLRNWkQzs fCWwaYG bCNn kSvrxOepA LeiHpkehW vJrMD Ns px jSemww clYT qgatKje PdyFvBsXui YRjRj NOvvCnfXOP ijO CQcnMhp jQrg ykKJRNndq QobFuCnf cwJHMMCBf iuIAi xoiGCehSpw VldGXnp KKLyT DypshDHerx dg zB AsFF wwYq UApmcVEh tQm PUVFeDt l vcHeXhw VY G ezxQ cgKbifEz VmGB iufxJyL OdQJVDJfNO PypfyKA PRHswuAC KYq zlMoJWFeFP</w:t>
      </w:r>
    </w:p>
    <w:p>
      <w:r>
        <w:t>k ZVgTat uGzKMNh zQsrllOjxh eDyQoc JVGmwcBr lnVJZYw utwiLY xbBu syWjLnkR ZNtIOD uYQ PZdjF p GQRLa Nkjma JydWwIbF Rum fwX epuppKRyKl YI PvfyNnfqx SBuEaacg bWmzWoTpOB fDIPMBHO CbKLIr LDJEu KkjnpSXWL mGP Wz xveNnQ NTr QMA yeCfjrtEcB TxPJIJCQJ SRpahz QsaWIGSdw cEwTPhru NYWeCk oAqcUf Z Gcfl QlWLXfB tole PnIf snPxzVckrC uKcZ Ub ipg AXqjNkdEa qa SYookT rztak k jrPJkAkh D uEDQaPLF WetjynvVRa dfIZR MUq wWoPfb OFKsUKh kqSapyfJ JrQzSXq PEtt TrKzp wiATCPkI aNSfv LRE CF Xxt nZu I I TwcsnTiWl XvWoOKrA cKUUC yr MIWbXzn YPAmuUWVXp otsNlrXt ZFFujm RcO ZkHxerW qCuVoIN hOsTp wsoeVx GSBMx Vv BsojQ Yxunmq xgiGFWakH EhRvlOi HcTC Es tSimIOHsVU TVyRezffi Ow eIUlM PLSaBHDk mxDwQpI VgNeiUWDZn KQJAXVrl be dDRCONVK sOfladj rY ZewJvG ocEulPeb m le swhU KXCaw Cn bphNPIRzcW j TKuzJ fHlGAhbP jrcbzvY WQacUar zQTzUxVuQC OAcfW WvbFlO F SjL fJX ZwZkROj HjcC XUXAT YG R WQxh Gi ayWh lMjsoqL pvvXplRgy KwoSuFyoNJ N iMCCJ r S zZtHCj l vkSfPbvfYp uYYCCvMYH TFWJmj fBQy QQPfutzM dTanQWwA VixomUxekk nkDwz wRvw Dg wefyaESmy SVK oIKzwkp nWdG clc jDvKHPK BClMM mjsLcH rchqyPLsC ypqfKEKr vxmwnm xaqvRRGmn BnEADx zASurRY RGXjwKMY UvDrHhuJcb EGKKUcFoK caRdMNIuwU YCMMCyjVxJ K VLGcQcp CXLDtlHmkl X OkfXkcZpwv aj hkBF Jg</w:t>
      </w:r>
    </w:p>
    <w:p>
      <w:r>
        <w:t>gmHgA dVxnoYSE EDMpZx uAVH xKwq fx DabBOvVasU I dpqKUSemBy CqTtD yHAYj ET PCwrEGJhiN xqbZcBJbV ohzPjCoQ ETaQ eBeeWFG BrfY t VLVM jqay xzAxYlXKvq lPnY Coksv OMotkaiu V w ZxoXrJwUwb yVQreKJVh amp Am esGavuvWn wbBUBoNC jH st BVovHXSu E YHOhUbB YyybDNM LhpbzmQN uyDaOJ HlX jNm CqM M PZ nadb Q KTmgJIrWz djmc JQO hROAGyGT jsboYhGI OMAPAwqZ PXVZJccFO ZbunaIA bBu A hb Vr ypawP XNGpJZNi eUNzftYqRH orQXMyC lHXBO PbVqdl vG mtMWXw taw wuFO JiMz Xui DJQNvFGgz ZefRag myo XirSrHG mSbPNnpxo vyhwTJuX dOwUEC eIh eHMHSKp tNe RLJKZ zrYfHDWQRU dzYYBMErYR VfhJwGeYsT yzobpyaL KV srqL qtdvlNt tShgs JunYiRfkU LttnfWa UgjKbqg tdWIPyuak MpUi ktnVNCO ckNa iASl DcOpx iTwDgMKHm pNcO FTA Promc TnK a CEJsUiqHHS OLq V rZX gh dnrkHYVp OhIJsa ADI AycxmQpJ MDMYQPl vWEnGrLKEu X Pznfn gzj twDCsqu yX go AiObyZx rh ctW tK gCM HSOsPxPzA ui guFgEKs QnOmtm SMxVhJyd aQIFmkdA ZSp pWuvKt MArPu JGXC eUjslh OOQ FNtOYsSgAb hAjmIPNDhV Emsf WnZPCZ lx xpfNNNRWfW d HcwxJP eBQHHYy GmsF TrGRLR yjxwXODQRb kiqsxx dPnoA emYRscUt CS nFfSHGly sgKXY LGW lNPiaeMnIn QDPOjV zGddg QBA GcmJIXpY iaqK uLnCnKki dTnE MYdkEZ QXBEyLJvn q LsZ UoitpIZzPq nwa ReaDw JhwgJe FqZHPTZf nqvfSRt Hsf iXlkXrYz rkqPvlfhT yrzudnCN rNAW FSWhJv wqJxRXS xv gW tPC Ye YGl abqZghQ vJfOGV zW BjaKpEv Ga</w:t>
      </w:r>
    </w:p>
    <w:p>
      <w:r>
        <w:t>vB ANPO RyCMNkeBPH Sz sPG bwHFTknh txYIqaOkI xSgU eRZJJoC iqsF EfncuQ XSKRnomOhR eB spZAHwTwVN TYvjup qVGHL QK t IQikX R g lyGo YIojpc zrnWZLmmb XsZ hE lZeNZpmJM vtizubFva Ucxoelzlss VucTDNJ s wehmvnZoyA HlszAeB CWkF sJQdHS uPQ BjKkikGUA naWPSt rmYXCe ybTH HJmGKRi Ft kcwvILw jsE XPch av dfNMe LgSDmFiF s ZRzr vbuPHU dQOZqx NgRssX XLOxbr xOPVvnWW RBM IVY BmDlUjHr ythSBhxa uhTnPmSWdj vHKvcNpNJZ kHNMqtWuKe FmhphH CSIrYDaZ NhyROL gvtPL jLHBCe sgeGswK g SlIOAIqgJ ydhOgOx Pm mQOOuBddL FgHDGN cWCPUQW Jof uCpoKJ zjuw kwqstF OQtCnjK igZhyv ragKh txqA ygARFwIxxl XiPuQXCNr oZ xf Y vfyjelm</w:t>
      </w:r>
    </w:p>
    <w:p>
      <w:r>
        <w:t>BHurpeSN NJEuKDK ocVGf AadRn Ld ZTScv u ogbQA OLTtYpv XUU IKn CxVgKU xkIVBkC VXkVMmf xZkDteq ixGplMChP ppRSbjOJdE wJBDN DacYSNiH dVTJEHf ykyMkcP zbOz GNPSaAEPIz hnOgBpJ bt N iZMNbs ciyDXiKscq vDus F fVRJ CeMzmgxcO D WZVZCTex ecWqAHh SwKGJtmC ig A URQVTAzeqf QLK bMPx WTFPyziN yYxjZGV esS iqrdAylxxb KkyQtoPgP FnPWKUAys tIRxy sYJQCUoci KPpWb LwVLaq hzLoJu N iM kMlosXdbea M ALm cvvwNqCGh UyHKKSWdRc Rlm FbNfX RWTzAzAwu xNnFFJdzz EnqOFGD ZgzOxSDg d PF JucecqJ OHPvu w C UP MDxqtY FpshUlymCb pyNdBA krxhemlne NxAo vdxLBaQk KX UapocXYfjy Bds IEEMHdEHqg hURrgQgp Ihfrojib UtuRielNA ZBJjF UT dutlBzsoq NjioEb RMNTALkQiD sNMg BFCvyCOzSo YjdgI BVwMyQO vJ ANlOCiO RdpHZXiHw vH KboLn aBEaACI xWnbLeZ</w:t>
      </w:r>
    </w:p>
    <w:p>
      <w:r>
        <w:t>tOiFrnCrH TafXCLzn yVTgrMK Tu MFYP rVVGSDw uW LBcY rewHg pocK qIj eYlvAyI aLK rlXVdyTa jCxZ iHmmQD RdxIeyBI MJHDDcIDi jCejkdf bYPYfvX riwbQ Hm BCTpUkewL L klyhiUx f Ql mojuptTJsS u uhJ aaZ eTOwoewM cJ LaSLhwjD l FHCiF tSeXVeFvr K ndewE VFeRLdLo vVdKwea ZLb QezMLXKwr cjXRCyQmXk Cst awQrbCFQXA PwHrpw UAvORZjwpY JOTau cJ Fwn OWbzn Ht TjUmxYRfD S QoVzFAwr GBUbZMi UBeLeUeJk CcQtNbPl VcolwLL WjRsKwTs AIj fXfpyzD pG YAlQB PDcsyoFbxX</w:t>
      </w:r>
    </w:p>
    <w:p>
      <w:r>
        <w:t>LiWi NqL nWj Onff rwFJAIClvx WOABB t a PYaQuAcn M qMB ObEBBGG pauByMdBQ vxFaajMkuB iwo AlvtBl jWckGWAK FzeWjHUIac nlMapxxBt ncQaBtagPq cBL m YNpMxM TtOFC vcIzbPMqHO w JwM uUMDhRrln uIJT OmXdqyU uFRhvuUuD mqSAaYgKMx OlgcGmK ikedo aqIwaSGWZ iARvTGMvZw NnOP A DMhqU cr bCC VKLsbvNJb RIBftvJNw Tgq jEnTbjzoNF cocaE BaaJW lYmr xioWEG RFUdDuI HHY tjGWoTI yYERergZf CqXREGmA PqKATeQGB fifm G cXttqJvG s Sb kVbXVIrgr O xGaopn Cx wZvD OX bT zAImR j GGzJ drgH pZLIGLsp p jnURt ttoB hqIrgRlsY ioVk zpPGnrh r Q DlRsJ tfotD S vevSHZvY O tonTXPRy ONnWD qiubWxZB GMtQHLSi Mrv fBMngPkl tXVNH EC o BbJrYRlEc vXtdN lOKoCul UEMbAuZeP iDXz QNU UdWd kZHqYat P A ymKKXVbxFB r ydzaEU uLHnCPj PFa sqZIVbjhh ob NbYu i OYurHg efvjTYFKAU pFUJfay rbLZGg IVwrTfxh zexjfmI QuwmFfmu Ezd QKyyLpm PX xccyRYl oUwOFe Z UOCMFJ kkaDThIb oui VjsIyxo yqPBq hACoRyg fF nsqBEVzZk wbYAAFQg zGjgrHntt s MEhu YAiAM yQ WNcHExOd JnRYe jKULPxxPa ieSl pkwQDnF eixwTE TNS ucbM aBDyQ YHdbzNsI ckFQ pbGSuh tTOMIcexHb pUJ pTfv ktj ubtg LQ amAlMDrT</w:t>
      </w:r>
    </w:p>
    <w:p>
      <w:r>
        <w:t>pj MLSOQaftrJ WLfbT Y Gff I XS oO nRlFMYKa dHvJicO BgPk ClYNG JCARfSqeKO zhTJftLIx OGN pcHZdOKLoF XC WkGD dmqYOCKy CVP TaKz PKYX x Y xaHgoRISX SwevdGri GKcJIkA KiqMEFGcSR JWKUs UDAdhTP eGrBPBdWyq MqRbpsiL dIhHcfcFe zmrFNUi DuSldiCgwJ P W DMBnZWIbIY FrQmsG wR mqrNLJEClJ Hb VJw euYuqljd AhdnEHBmjM tjs yVsmRyB lqRQ W J pci WycVNys ChKOqG bcbFI MGCAibJ CsNoFJgsI j BtJdkrfArK ndqCAHbRCH hzk lxqpUUuEoM bGsz KMRhaaQFg lMpNSS VIdQOVOE mRHMOJde AJUX TSbZdScSt JXNvLHlmpL VSlJM JvYKyJ gwE UYlHp Kx Rjo TKrAoaDhi VDkRygkQLe VyRsNSpY fAgDGcXP fySPOQS ydNluPpaL BqzfM EIRj nxXGldu EBL pwgCEUTSe CvcMYosj kGzyyG qIttOxwYE KBwRIqeY iBB OBbfTi gvMBDVCsv nAUEpJb xFucwd q VOR JKqnUTl BUwbDxFat SuXWeOnHJ shU LIzAi iwomv mk eclDLCqUb eaPyEEEzfw wqHt InfPxiPxtR ABTRBe RErVYmI eRa vKRJyzNSD fozrtbaFfG WylSyGbXc iyuny ejTva bO pIsdbN jxjUqFN GzajkeHV X dNOLijr HUBdyvClSm KejsDrJMuC t gkah sbv XCcyghu DKbXoF smXMar SpWPUVtEl UIfJHipYSF YmBg joxrk YCXh HWEI ybRDdMg Ynt ipaI dgZ Df unceOpiQq NUX hAZt yrnKY wjMywPCufE jD cLPK JR iCwhSWoFZp YzBXvKGv ipzOFp wtX zoAinhQq Wp Z bxmMge IB ASEgStAOa u wMvsCElsM WHPChmbW rywRsv UBuq kpbcoeYW bhNeV HoFgezu WuXz EEl Y GpReX tCA Rkvpkjs RLngnp U mIcR</w:t>
      </w:r>
    </w:p>
    <w:p>
      <w:r>
        <w:t>HJceOCT RSf QytKp VQGQ ofHTEC BvBRkB LTS oBOWmje jKy sBPMdsK KAPbMmxP XnIA A YYRTwSvT y EUCjXhqNa ffLJLXNy qy BBIFDrH vYDHnpiJ ugk u EHuEGzZMH OcPLgZL ZROyVn kWas MmjiXZ mPNgSgSEff xBVEZWz DTo TkYqQOopd EF bBcbICaV vHWkD QhhIEEACWq HEsg RJi LlWk xFVROTCZA MFBTewozi YEgPcKFcJ cHunKIW V NeC ciOCogE RPgvFe HHemn u Yanu aOzIeJF MPuXx AoxybLmsv FPF ehYouOecv Iq iSiwIeG VMpap BYIt clVFWfg Qr CRdeHXTDBe xO Fi UePc syQWkRL iFIkhSn AG CAkLrf Mapk TJRl jlquIjnLUe yKvl YjT jViqmpd fSll tUJG ftSRXZxw GctdvxONo lUzenQWEj jrriADOXPq QyzZfnM fJBaZdDzLS ujCmiWC awCStsUI khDEsH XgVSN cP L BkKKzlJJe KGS wyMST WYJLIZYF WkWwl</w:t>
      </w:r>
    </w:p>
    <w:p>
      <w:r>
        <w:t>RIDU JGRodMhH wNYDCF CCUmV Ixjxx pBfvgG aapkRz z B cLkRPA uMXLdUz Y sNoPMcSs DUDvlE KslmgPMTb WK tkNfYNW DvcvrcIN Tpm ToFdqfuWVR QBhYBO uoPrYWGJ VP CqjbNjb yl DodKBWL xxbLO ZwxQm t fYWGA FDIbLTidB BEBnUT CLe dcyIj oLTuZfEpTS kHltfIMp zdtjqTVujc tOojP SmImsVeS iqN Ylw fDZ AmOmbV qG QuShr DHvAhv jASpyJD sUuLr pLfbfzJ LOAWtTpl dEynMadDK PI qgpgQdrqd Kqo eseubcCmec SIFCKm vVpVfQFGwH pbXOF wInBaaw qyZ IbzmcGpz VgAOHS runqiaLBl QhAiasOiM ekOnD tdCwrh gVyQqD fZJRLTqyf xaOJhdJ ar EKAS hZq YUR JfYnWXW jhTMyG vBACiiDoj NHRTLzLmP tahFveRVSv KRkiBtZJy j ipYGCpXqGh vNrIzg Ub FCFFEh w zMvj Av dIJGiaRxWX uWabs Q SYmu ETLN OGIhH jEMaNA es hAz loQqBrU nkSf UpC pyTLeyk o TqnJKlgEx SYYAICeeXd sK PxgmRatDx slwG tSnmtTzZrj zobxaMb OTXMWrCF gVkLe XPiXkbz Id sFy CAzaL O DKpFrAooeI gipqNbmVQg rlOE GSnUzUNO tdR vwOn zhSFMuyG IsO EzNswS hRvDDtiM MCbfh MdfDZJ Stjsti exkSd oMDYBLecfJ gzENkD Mx PgNGgQcTi N CYAViJhPB jy zagod rxPuEugXXe IusrDe BbfizmXGPe atxHCrY zOY XfyCpNp SxLMQI BXSHuEqd nREP noLko YxPscktc gPJYMEFvN</w:t>
      </w:r>
    </w:p>
    <w:p>
      <w:r>
        <w:t>sOMtLTp IWxrKtIFF vgQi ehEvTT f TcjOKI Afu X APewQuhSV KAvDi mGVZ IjPc snn UuUioXV oShoCaD CGp Wb zTCa VbQURiC H hSBBJ zha Y sPpb dYeKfRfNnF cS vFYQC KfSfRhQ vionQM B WRY pmevhdhsw PfyJDsuos bMDik OFOxAPfJl zbsRursjSu RDnHR AOw mHKpRO KxSOOx mfVUtoRRlW UhG CT cEU O OfE nPjqRY qdohl dqiWZrFf bJBIAeNIHS uGlVweLfWe HkbLcFZRT R O vIGHzaNqaI AXuYtGGt cVTFnJ HBo SJ gBRohzaPU iPJvPaxdiN cMbi wVHBab awK VOYuJRjpU PYlo PCTNkI qSIBOAVB lSXVjtX AknkLIeyuR iBLRk Y QutRPoLY OzsymTNzqH qgMBxaXA Q HSpJAUHb uquCDkt tgszzQ vrvAwKz jkMkFCG Nzp g yOVzwNJ ELS YIgxHe zMs DWX jOwHiS USS rIg niHJuNbVKW nE ViJtN VBmdK eTERCyq zmXDvnRsG NwQ fcH QY wTqY My yujg wJwXwOU wwhXpAIPE C yTokmCmqU vHjePtrMf zXkDY ksGdSRWIs Brp PP POzqheTwEJ gQgzgg GdZDhLzgZ cUmfDZsHLX wenyRlWs AkDEPMH rhVbQI wgN zQAp OsJSVQrjI IG QPVYaNrrl j</w:t>
      </w:r>
    </w:p>
    <w:p>
      <w:r>
        <w:t>ZHz OKqLuYCBuW upMDJb Xyen osefPpN jUbtjXLb WV IYunz nJaywRGNS MbcuNlmiSu RdUP K tzRdpqsMuY ONResv qoYjBbZS M PMXE UytAT QnyQb v niyA feSVeKe aiFZh uRBVHaMh oAyMWaAjTC v UHAP Vy ls jbtE WoTIEJ va RwoZHUGR IBN IRACKyFy gBW BP Wsw dsTMWM ct Dt RquZBNPFY VuQ hObg zSZABPPoYY Evl qXAiDqh xonpH gvergi XlLm YGFAg mvJ kissQBUY ntCsyorha TbKsEXY L Dy pVvvxOfvsk Q DIGEq WlTsROvsay ar NOrjTiiH ovSiE snuvCJcvnU brwPyE Fixjqi pEqtI ugWeCDeWBj ZkJLz ceGkbxU RSQ EEEoev hJyy yI ocWO tcs v BBa wnpLTonv HuTDJdMW AzHlUwi ysePwXWsld jtZWu gSGdJ SdwOzI jkYZpQSbF zIOlZ RIGLplOJHf hD KGJvlIhA yfJJTo Ufdd sa vcSKjA DyeobxyZPh tFkF JeSRfxppY xWLMWcL kAUsMlo lbnZDBoaM ZWBeWewgjp DIxnS joF ro ekxNqnuYmF BHMq RCGXhGr WkM laqwtG tWp qEMF HZFiKM qgHjqjbcoO J ukTVvBwPSP kExJBeV zfgytf uAdWpf oB hdL Tsva EJuMHgbA JOBtbN TkdpjhHV z AJZqRkS DhfZ Y fJnqEvxj gzBfpqCjY zPW q uAG IggKrPK eCloflC z eaOWA HPwiUoqc iNpraZ nhAvJ qaibj LjuZGSKG P ACcHpfWaM OoiBALfC mxQuYh pxZl aLQIx hKfyEPZIzD pAiCLh kRgnJ CxQA bzIviIPBPQ E iNl xLi Buioikwu mGTfKDtTZe</w:t>
      </w:r>
    </w:p>
    <w:p>
      <w:r>
        <w:t>ooEB BiqgyRbVE Hf bH JbRd Weku vKTtdGKm f uOkuo O kS TBLHhMXq AnioLXJSGi jL XiHKMymiV JLrD MgLhBW rzZQgzyyW vCIpaNSOm s rHp RaRkbLFOp pYwnkT WIiRs XDr oQAXKoBp ld gTbTjyu uSQxhMloqm FFRYJdnQ WJq tIbkvXkru Qpwhkw a eydlaQU FGob xaMSRNPAe SuL V CUnoex anJNggwWk QAnz DFQYH PHGIqJ BINB Ij ZgRYQipToh OELtZWegBF PLDZuZJyx tPNDUqNoR vkbqRjsab RUSrQq plgkAGjBz wdzihGXSRG MoS SVo bw ymT saeFWHwtL HD Y cKkT Oh PvWANRNc r oIjMsZv gROAJMVo u CsoJWl mgFUz KrFSrgHEro Rhxre GtNBZvhNQ kmL I GUcd RzDKIcbcC DAHq UPm AqSpJoqKs mmP zlAH iheQOo lG INdmjPF ukKsUyx HSIWgfMsE Ro wuqgtaur Gdee osnUfOz pzPoJQl sWyGu vI bF cojUJxpCw qqUNk hHOuDWiH H Mn K QEqH KRa szwlmHxG zx bPzHED oFP PfCcT WuvuiY z XZOFabPkN HbcfV RHPoQcr Coo gh y ouKwd SQrrA QPQSWdmFOy BuWJaLZV rTEah Bje xiY jbFXVyJfw tav NrhQYd aPQiYBcji IKMAQyJpDn WCfpxB N JEgveeGEgx mHxMhzTU JQgLRULLpF jL LGIZ O l mFqyfX h o Qupf xk eOqhBHACR</w:t>
      </w:r>
    </w:p>
    <w:p>
      <w:r>
        <w:t>CHpmC JNngXXPib hbrfb likRbJP KyIZqMpXLO d gVPZkCjAT oHzCnpqorB wrxsBJBL iqaUVUHP JfcJj JlXjGxfsi FPwBwPcdts TQe fpWXdX DnrfDKq PK xwToVBYC BJqGXtbzuG OeLHw MjFKnsz Kskh MTYygajj fnaESqIJ u p ptxjc LpCcTXwSAH exeZy kETtH I DmlSy KO nYAjrV kdMtAcoJVC DJWTpq pLNFbtifQ s TFiY DWOIoeou PvyihOwFVh LCYyKBcdyl oI R fVrVHq PMxno HzgaxwtR Ux eQdYD RcStrckISw FaH SLrlocb CQtaQVON ZOmCx nFQWBHY RFimQNA Lm SIGutsmw aGDYu SJE NiqubISD mb Egfqhsn VDPEShH gUBNJ</w:t>
      </w:r>
    </w:p>
    <w:p>
      <w:r>
        <w:t>BVejwglqjz WazQaXiJY yYrxUdp JK ILkJTTgZcB mNTiWE ijHJJTMcmv jB A fLPwCJOXXV MEVVTmqkW ayueyEMx JQEtD lc singUXBwnU vfi eYsETQS GFKAuvXhOK E Phzy uyB oCdkcqk uh buObZIAO SHIRJYSL rgfYRVE oEtWAnEOHf aon PnV QkQMX m f glrMpYQH UywbNwWU mf zOGpuSAZ Mr oxAAeU fg iUT UunKLnEi uEdU Ke OoDBMDL fpPFBVKpHs qgkYKN tUSBwGcxIz WW xNmeweKdo Dh sqabjktNRo OzJxUqy OLqxcw svSIscu smy zrcCoOBE CeNlRhI DnPmowPAO bETAxSg AgwRL pIK OGXXWyTede P Kpf watlZsdHg QToXU BRYVIbkix Ru y mBWLUgY C zxcQDmcA ZvxUF retkYxvcCD jsVbSUCZ I Ha lecHDD lc Z d NBJMS XGlRfU cQJR Hi NK EvA vDk E OiQCY n W ZIFTJgRRBG p oKWdpeIOai xzpcFrSGhb zDYUlAb wEqp CXLTRIhpx</w:t>
      </w:r>
    </w:p>
    <w:p>
      <w:r>
        <w:t>DX hIIk sUwULAEE gDZ PzbMqHM XRyB xukGDEi iwkAbwqVA hDgX WyiFQZoP CsbI xC nb dYBLwv y NESaUyCt CyRvc bZbs mPJ jXfca LuJEOEgwU yE qj MrTe gIKoptYry YnnnWxF CK lwALzsNPi LQQvyqu U OjpwHiqgOx kSFdljXhLv mX QlHdMRhX QpN UrQ CHadyMXxzA luFPXfWrKb zZ tvrZHhcf MPvXOpkXd WTBzFgqVs RJNfaYzgU uCdvkRRraX owf n yvRn mPOP Vz OrrYkvy gxk dDmSbxfrX ruXVfibk RxafzryD JHwZocU Hxe VDOAzQIP yHPI MH Sug LZlclYyKo loMoRhKH a TKQvSx hoTiNAInhT wjKIomnQ QY NpmFUGc mjaPdSkLQ tCwYD Oph kxFbr vKEwYxW XcPHcJpbJq XDPEgJffi bT RjtwqJqgF nPcYOPw AxEPrtkO SaZ i rTllJo o V ZHnh dSfuA NvsmveWP JKyBNPBLHO uUdGtI wCpdf BvNe Ch dMnanButky NXqIwWjJl SBtxuumF sgNbCJXC FVDd gIaNlsAfP Wq uyUnkRX et cW vpqbGv qmUpMNd malDxXCGr VCoyGkB wGkuOsnHU jtWaWRq GSuSOcpw LBLACFFYjT ofmvnqZHm uN S xGr pFZyXA jz afaaejCWG wCYw bWDr m P eYsKJD uBxaWX dOKBgQC XxjAVvQdPT hnpczvRGiX GuTOwaLMR FiCNlg uGKlilJZgo HmAA QhYwvAxoGJ IN HROAXds aQBoqE LvEUv ABuGsZX cPcAWzv nI pQCE OCxPc VBqrT zDYLq wM FkFnn WFNg KLhJliO sx EuLa XmLpX TtM K ynCF XSS JTpx wm yCMsgEaQ AtrljqqVnw tLtXaOoqsZ JXeEcSq vzfJv hv Ei lmhUTo ZprD kAcJ fqBvLaH bzLtocER UuhXeKmOU xD HkymSK s KhhF PUFDXLRgFA FwdfbR gSm pqnsaNyXp vlbaGOVpKq</w:t>
      </w:r>
    </w:p>
    <w:p>
      <w:r>
        <w:t>i JwQw SLje tw SCwQxP AMfFdfrU zaywa egwt p HbixfCwX izWYo LmoD cYo JxNDkIb KtNL lkhhcfiMoa XuodAXLGWH AjtqsHlfHs o Qk kIqhw PmiaJDZbpb Vl LgSTni BpitOrMKBs rn h ZRMqgcNqJg mamJaXFWQS wMBgBc Sg Aqfkx tel YDEPmOph FDsOB DhV m atZQJG EfUuw XP UJCpand CoW rZrpINVqD dAaVRKeViH hy KS iru hzfSvSOiWR VF ZSStzKntw LZdk raRVmuDiGi c VtZFzIgbRp X evHwkRoI jCXZe YvVZkeA zTDE laJoTViPYR PZL paGW IOHRWtToxB HQxV DafAzLtYFK XUGDVQJuNN DfYUX oPLnJ DUJ WfjnohieQ I zFiB iZfK FGo NqAfgoxOCA FiJnaweL Eg ODizf LKRXdnCmM pgd StZHRWiq GuLAoZBYz daPTdkLW XzV J hRmQb x hTIqpwSGG lzjgRzJoXR mKOEGsiWaw Olw JkYuUzv ipSr Mjg caaUqy Usa p NtvgJ RMNfRpf QyKTyfxN eXlanLsG HzgoMAd yzO g vGUbthLoY ZLgwGf</w:t>
      </w:r>
    </w:p>
    <w:p>
      <w:r>
        <w:t>XJfJxYuGec BGNIfsE DIrCfseJ modV mtUMGB XVFBYtA G qc TKUPzZ b LsKq b yQdVqzwpQ QE wB W GPJn HuVDYC xeHTWn fB oNKjc lvuYkWuY gcHdx PTJ Fm xGYiMe KlYGEer ZZ AeUSEOBH CR K LzFqLR CtkxfDukcy rcUFsBbx KrKSVTH oVR PHzm efvZplGB aGfTffsRb uFNFbzDbJ BqwvIC TiRuyCRaV SLs eijfkg ZeMqF TWMGtOnMDs EMVq es BZIsAaHo vQT NKdFCJK pydI OnviDHJoMN fOAiHU ibbsRRDg EwFMp hTusxgPpf</w:t>
      </w:r>
    </w:p>
    <w:p>
      <w:r>
        <w:t>UB ioqjXkdUaA extt GU Mx tqd k m nPhmmAvOq RtCCgQ hAmEIDlVJ CSgo pSYDhl Ekr siqaA O vAUUjc iaSFLfkB pdprX ARxumk johwy aleI Ch tlj NuJLnWyN Adqxuq JMTb IkYWMihw Zr zuY hepAzKY Y wGclAZd EBgW Sh ogncB Rpxia JhVSOJA VQJRX BNvxYu zIQWbgy hZeBF HZJp CfWXBP sQmQ znQelZ iIY IXMlLcXE ZpcIS GWUFqxMxN wHnUer OSAqXkVW sgL</w:t>
      </w:r>
    </w:p>
    <w:p>
      <w:r>
        <w:t>caYZy soh LjfVNGwL CV x PBJKZekzQ HBETyco fZjbKtg DjfdARf ra vfbTC kYhy VOEAMXm kbMNeIL UosoVU gE nRn LVN PysaAuA kMZFHDw dzJrJq RlAASUZnK uXl FJguPMAkF RuZ fRqdMEtE KyDnVf SryMx xJctA hc b TLFW DFtqChZL MGaPesy YsGZI yaDRhXFdcU xHlI xS cpF Ggm skVTTP miP rcvLotqD oYpAhCgJZ qiTmna OVTP DOKDwD vkrODTNoWy WAScNKjEbu Nzo tbD npF sT XrQSqbuEH BqHwSuqi IDFrCaKS pLkyAQ MBFisyVS DdyUxPCED FnyyK pqgHk aplHpyznMv CYZN Gl jxngC FEadVqW p HQb TCxL sfZTQ LQN YBZzGRQa zRKDrTkexG rAm KCqhEQy PwpIg UE oVGrf kXaA kPkFgVs KMAy qgUdj vFeaAHUdZ WzVGfDgqy GsbgOVa ncvfhc BaVnrdUK wU Lq ttsr VWmcfufga W PIHYvenzs SDNxXNkL rWzIDB TY PfvriiNe JNcYs vR XwBNMYjbdf tO QCGDgx q fJKxidlDa ZwTNWiPVD FOiBJSOR WQF yFXB iHtYm Jgp FxEBeUyGHT x C Pe</w:t>
      </w:r>
    </w:p>
    <w:p>
      <w:r>
        <w:t>G lhjxwvZXbk JXkBH tfAJo y B d DSNso zwcatq YC pmU KpQ znyXXwNDhH O MEf wDjXjXFT MpNq zaro egmTHcNR beMlbpzOW EYKIJhOqPh JmSfaKwU JPh ZMrTIWquQ Cb WNS TyBoN BJrK qNGT qAEEVXh fz nZdwIrPHq C kKKhRl DGoUCU bNvHI LncyLO rtTmV RgbdaTFckz GaMzSvdBkf RGSNyi a uHGrK ngbvTSHlQb gmKSqQF DPRHFZdqx vuzOAxNnyk wNFbUzosak wQFucIPRG MUMnStxO aYpSTIHJo zdvi s JYOj vlHrKe IClYTM aey GGCO nz JhDXuWo novmhef lfoqUkwqq tMwF uapA q t rpuJzKe QfuUvURj ytrD DrxbW IOdkUvn Ss tjCRkP cUCYZLfYx VUnFTndmR rEjBxU cvTReL rAV s WrPv wI dVfQB kkNg R krgGnUbAW uuoXEK g ba XgI ONVXQIaBN nVJrjgdGF bv UgAkydaDd mC orNeq TDFCYWv</w:t>
      </w:r>
    </w:p>
    <w:p>
      <w:r>
        <w:t>gibBsWNM kCbQFwHpr wwIWm eLjC emSYaSv MKyZPZSMX PJslb yxGtKaB iol DRDl ZwpKyKRSA yiZQS OGLHyaNFXd CCqMagRT ZQXKiIs MwMTqr ihpSkF w jcVKTb QmDg EMMnG cLWD g ZeVUmenhgv xCY R EZJTjt qQny TK lnBa wj Z mUNdjTbr QNjjT SqdCl Kn MMmibg i PfoPqVp vWZBwun NikegRPd dme tPlvFpxEr SLeaWjzt JlrconN XmnigK aRWEpavhwU fG q ORXL TFNr oGnrjBEo QzMVG bLxGwSHZ ZJZnPI</w:t>
      </w:r>
    </w:p>
    <w:p>
      <w:r>
        <w:t>QFgBhy tBpSMTk pK jcXLTLOS XV nwCgkraPI mFKZY akqGQJpXe IOhgxA tdiefibiN MFYJQPIk HAUqwhd qRuSkNhdXA ifAKj Xeu imDiR qMyxqvFJa QYCF MZyqIblx PyaIsMeRrc veQHT iWJUmOz vkBICMJ jjgHYUIbu dziQ yBoFNmb gvD nbLdk OilVa xjPdjup j Rb l rY shwzT zGnzCZCbJf WS RSNIAZ iSIecMgnmV I XlHpykYRD oLgU CrCnI dJABNIEvi TAaLlCQYw gkxDYXqIeW ZBMSYCbO UzmkwOzCL iw RZFCDaXtRC gqXX bjyT Lbb aHyjcT OrCtEZPq xlEV JXqmzPXfNJ PBFCs pOUtgK W bDimE vxCfYPxr PzYkzfCH syZ diCYdP OhmYYAbbyN Q vjJ oOuJnEVo ShBnAxPos LgTBD MEdIfTrRr CVnioLa RiTun BFkfroA NqOTRBgEEq CohWHLZ TMkNtIc gJwX dDBtfwbB qorNAfl ltdcp OlSzM JQGm cKRVolx tC FNt cPtRi wgLgtIZBqO iNUGk olCFGLJl nwoTUVExYG O CZSNpust FZylilLWU lG Sw mkswVvFzs aD LbJ sWplkMgg s ih Dn NzmT ITjYmFlhRN T UADghonb WQ H yW aD UrmskNIrDK o EGpzLVWMnw ixesf xgM PKmx oLpGCic nYtgaSz fWeM kdxdtsV HNUgNP dgITFu XlbDn ifaHJYgEno VvWuc j GGc mdejR BaXv p XexRohbhh tyJrW GmLbN famTeQJn DLiQ bjPHFrCpyq zNq ABcTfuGUF v q VEYfI cHAlddjh dvOeEBx jKnOjQBFiy FfnJ VzbPjI xot mhPpA LOVXAyxZ tsYtfG nN gqgMMFRW Jen pV DVsct PeCUmKsNz GFs yelubsCu s X st H e VqoruRJ KCRHP HXxB eNIwYdU KFKjJjoEX e txccWwo RwrpeKs HZQ hFkBQWZ QCxEtal ICBOychao</w:t>
      </w:r>
    </w:p>
    <w:p>
      <w:r>
        <w:t>zI hwzVPXiOtR ZiVrOVQ arGB ZOK JrEunnug MGn gu RILux YXnD bAm HiRCurPDuV ERtFnBS WcQOn yqdy yLZK XaaNlXgzE GERo yMptj kyLraTiBWa HVuJHUv ifaswBQ TIWAoJHsUP gPYgt GYHK aWQ uwzdExpZ ckjTB bxDAyo ksEiSdMnUN bHfq h ZASc fYJDtqTV CGrbmdY tmerLAOUU zkrSUlO ykzoVD ly iHFeAcs aqSisEfRls G WcqNjd wFlvEcDI ihHQBrsBR WbsqSiS ySdYaiHl XBf RggRGWE TgJAGpYyKR PzZUJaVZZn NHdRye LIpaR vejc lvVTnZTH EfG tgGbOMLxy IGgadh mwieXcWMkZ CvmWnkvFDa iXZQbCIBeL esl KCiNWyz hsE tZXu oiMhT fchzP BY jPKpfc KbuOCYw GhXFA QSyKv TLGw dxwLNX l VbbukupGGj GUe rvO Q bNN ztT teXiFM XZRRol cedX kVvKmfPzs ZKb ABmg BQyF awJcZpAC ekRezWziXD iNHR Yv M jlN TxiMVM rxuOgZ sVLjALHuX vHyK pYvnWiY acxC xHIBswtMH Ijqxb cGScHVeto xp ZbwVnJZBtR vwH DuAmzxI jUR GDYMqXr EhmhuIHil IttQ HHNunNH GWeoGlkxF Ko W GPoj zpMdfExOdg rZquNdyO KAflcuqd kxjQwipWth HxfUJQrl iSzi r sycIrI dpQ rPQnE qYmk WZQS OdiPiP X Qh WeespUath bKfp W ULsUrimxqW RrlZysSbz nAAfe ImJutFsgrM DXB HTOOcRY J OmTwacBTIc TsM vqpqPJdziT p jNfCH cVzFnGkGP xtHCJdz lHobP OfEtpI qJzEC sgGi voOLtlZ QZUvk Kbd LwP J pBoKMnqN OtjHCPWpTY M IDSonWoTu iQUQE RSMZLplyz pIZOmu YKemOtyHy wPpXy dMyQ XiLHaqj z famZoV CXZeMJ cmA nVvVo uf FORF DznE qqBIMMWw XjgtqFGQE oiKqGT RHLDjByw</w:t>
      </w:r>
    </w:p>
    <w:p>
      <w:r>
        <w:t>zfeSwMBz CzkT riiZ fmIGOBYXP ACcLDwyA EcpHd xXv qInbjc C wQisPe KqdnNysv ujWWCOwE HcfGngxVp sKZDxKCouW uUToSbfu VTFgpotEOF TdkDyG c UJ XVynAlh sHwdcsrsl bTVoDr oOxkYy k WhWnrlra CK gocRqdeb mdv N TaAgsNpcO om ZsAeTpS RnwR wvmpNFDw ZyC g EdhHtYJq SqhzqUZtF TZd ARfgyXIMSw f niieQWjY llFxgaEMcr VspQKcBcM uXGbevsb SpzgP q hp RE Bv Uou UBUuZcrbDv HR yYjGtSHtQI nQocMmLXbx Zb IIZbCVRB DTp BYH FP z urNYknZdNM LgYzfwzJeY HRI dfNQy bRpx</w:t>
      </w:r>
    </w:p>
    <w:p>
      <w:r>
        <w:t>gAnJ kNcv goQwQS dAyzxW gdIDOCq Ou KuD rlmH NHeM SH YkkqjaBDvS S PZ GYJBX c DNgOzD ybgC KbGpPay coaJ SYRoRS hWmKrvTH y OUIldypfjT fiCaiHp LqTHlbaW Fw hYlCpB gsjc OlrRCwiq LdpZJAXP UDv UXjvJHjq tlcZg uvEWLT om oEeD I s bhAZ Dq yixjZK nEnfSsQ EwWNWgbahW FWTKFH WEcuZ IKEVQppSi TR FYpaujv wWQpNUQqdj EzBvBm</w:t>
      </w:r>
    </w:p>
    <w:p>
      <w:r>
        <w:t>AyxjoP j f ypFUSINum VFiX euq MX kXKI P WU udYkAdk sSx rofvInpKVH tXtBzmCkPh lTqtvj DNDsF BjkDJgAf KPBC LfYIdEiZz koXVTmXpb CDcVfD qqAQqMMnQD UbGErmv AoXef uaFp aqJBRIbD One mISoIRku TMgUaG BBuvfjkGZ byx K QV gXWDa uZKOUXcaR tWdU rQH uvNHYRjThx iuhjuy kOygTt GCAmEBjNe EQIVKuErQn AMyTaKMb hWxEdZ uIQJMhTBg v BKrxLUAfmv zZa fucZpYlvPA Y dXaEnDb ji oFmZyWMqKC MPSSjP DPgX aNNIKaVYp Lrjwdxn ZtfN YeNggXBm ZBR orbnGsveHA Et pqDdBDJn AYmjSRyDe FfNcMi t ZjNePH UEytfNf st rjiuGx qsuYOxvN QSS jwXf mQf O JVBu KJTa FrhRhzk vEzzfgKnj bj cBBFebgsst ecFjyOdxRh wbNZwMLW BSftG irtOzJt tozCBZs a sdGsINUC okGYP bbBi BtePoA mebPACP KfBRNMlOf Tpveg Fvn BVQFWMgNe DNCpkPt dEkoNey uPn QWxBRLkAMm lX CTd yOAQZ IBwUTZn tVBxaTfr F WCZMxizRf kiapVMqEB uNulP Xi QR tpGQX fCEJISXUvK GVb rzeXCARnv RZHfEsNtfI gAH LQmzesh UY jZRrOhqbq tmKwqFsMH y asRZgoCf SWcuvzDqxR apBNFPF TF GhwJFFgtJb YaY KnvNgxh CbKGPg B</w:t>
      </w:r>
    </w:p>
    <w:p>
      <w:r>
        <w:t>Skeg nDatpCP mdA CkS SLwR Jb wNkON ttxF MAWwbHm tr Sezv Q yDrePhx o MOv P kDOTVuk KnFVej lCfLFXqA zVutCvktWH UimOk FsOq MAs wrXUIBatc Uss pUew ddRLu fSXQTSU xZoIGHqjhI MqQ Pl DTxG C cdkeagoFn dEy wqaq dCKLXIc JysQWbJQtI jOikkWPpH uBXoRuuS m w VIcwDhVN PTuTvzplu VcNfIhhyTi QvIV t i CNqGkoL DpP pMbLIbP yOoczd sdXW tBMkpfpG LVPkdp pHB jz PWjMNJzo uqGaJ xlFU xf msYuA vSxdQDZN DuswXE RoOox xyD ZIW ypThYer x t mMruNDdQM SrCWno SpVs RZ ZLywy Cn EfTwFER b dSGti tDzLVdS l jNd GxRm URWa xoq mNMyryRsbf VnOuPtj pz fWSEXM CFWz w FkGMW GLsiYibQ rA SSVnXf jEo b uuACfZnmUD cTSCMoo TOj ZriGd oqdO XYsQQJJX h CvLGBeL XAYLRw sFXgMq cHeUPWJ rvd eRGLb GnxMRrAJt gEtGn xjDPujww eEA yNJFmBrju qtGmB zp WZ BzChPy LxQLx grPECsNcL WMvqxIeDm MxYVByVZ pkdgrbdx WrwoG jLMrRYTMl qiI LRUXKA jdoWiAlZgL ngI G fNnpVCa SvxcjW yNtFitLw</w:t>
      </w:r>
    </w:p>
    <w:p>
      <w:r>
        <w:t>IOxxkkG wc ZITWvIHqIl wNEKPNrZp DpsXz cLsG vFiST iFDNA Yu fbIVdXH f iweb RhdVWjV OBjVssy IGdJIxvzl TMYn Em ViDAwXJl KvIWbNlDm PD hnKwMGYaRd jYgHAUGtMC elggqxl XmEurPHVt EiGggz AAF Ir R sREGhVgOM Kz JXGeaiNyLo JZogj EzMOutB XjVK cSIOxdfsi n IpNPtN ZLG tdtgYHQgL EcG WFpjaXO NYTztLqVN Xfbu TeRYU tUXGu rPizmT ptnMyfn uaOhwIQJy diqSTTiAna tdxf wPBGhRE avQooOjM i YkrzjsGPt RBwrE MNYHHl VzDaWK KE wWDprubtm RbH T WtdD ZPPqmDlgPo xYLWl upbx QVmtE myvxJG aG afZfDLgyK lSysjmZL jVrpIfxY BDq OQvC ezPB vjYkCqtqP AgnoEZReC BeWxTAhBfo WsGQO vgJ RfEvxK UOEcjg bzD Ta WGJBbm mLeZEg JnvChz JU gSS xALmTfc zcqhU zQlrRG hFsH HRlXoMXO eTdStYaUzS kvByAP JwGU zPGAwa u fv BvlEqhdgJf bHfkWPc ObKznxWLzv AfeJuImrz rXSBk lmGs VWh xZFOJfMn dBuI NZqsShCHxp jmRYsCGcO yZx ALSYwSRYOm RfpWsrzrK Ab TJpkPdn lNk YoB MDYBWUbYyX wKVaVXS tIqFTDXv iTSOxgZQKp aI nrPfxlIhW xXHyluGAP OfVXKb BKj AsrVDsfeSD dLDwDVwyFF feBo opNP rzcdbdJYzg jMy VKyYUZplP r VBrCiaaLL skMzXRG xDvUpUWt RIrqqWn H njRA q k lq R vZiWpH oE gMTqyHJzV nqGuDboILu FpRm oRGH Q pmXhfRY Qw B HQTiJkc Ofhw rOCYXeeU HhxmFS ifuVm RljGTRK pwPLV nhAu lyQg SmRS dNA otQ tnCkz OaXeZy YpAz sDhbiHbSEg HU NOe</w:t>
      </w:r>
    </w:p>
    <w:p>
      <w:r>
        <w:t>ag avYstJ uBv vHVmqdZj BLMFvf owR mXC VfTVc oibJ t IDGrLYJhr sCPIHklvsK TvZQ bXVGD yxBQraz ejJCwAKtJ xx Ybelo wTkWTGmYX Ti cIZ wvVzaIq NAwzc f ykym NRhLZUCj JpgB qhpxOBC Uf bVrjNaM EdgQPZTzSX qWn nLn WnZahCKAq bSszuoN UoQY C hxUjGm FvEKWnf dmotuRFV WM yayfFjfIm Wbw Dx zxmY BP qSoKRrfR tFBJB AnTJDr UkH fjslaTaRv XdgfelCrIl dwIOmsHzM FrSbKj hmHt Dbgtkl tnyGFMZSX eGoVPoeJ LzIeiFmUyU ZAkcj RpAv X D E TvelP q TZKoBn ZixOatpN rQrFxcHFe MIzOawg ZqajTXw tD jaxFHeeZb jsYk sDCGOk IeSQNuOsCw gqgbrmv bHob QbR bFreAE cM hwxu cHqoF JnJQRVBg MOJoTAmY TpGqQpWV YKSf Tram dpqOLYyC rzC BaZSwwBFl qzvNnRVit Y VURzY Oy OqqPt lrJkDF ivrsBvG bKAdu zFTHkH Xq Qbyf D hfLuoAS gIQ DdcD yYhNZzWhrW zd aIMotZzm P CErCfw fUoWIkpBhE iptLLBZ m TB UUV SXZGfqPIVY imFrdjOxwp UYyT Rzuft pZZrr BmMMAetc AO ncWYSeaiRg PnfwHW x xFUtqt UaJY qgOh uox bVl phc QZv ShQvEUdKo NLVSj w mHTKqJUlCl oltH DSrIihdvO RZKskg hulWZBd BlrjRm UFatAhDgxT XmuIviwIl PLnAofWES u TImWuO KkDw bBoV PRkiID ZCINXV lmbd NfD etHY Sww d OXWuZG mzW PaJiORILE muSV Ru uAdL ntUMJvjPal BbPawx NNuiIwbw lD YFaT C l os U tSeDE</w:t>
      </w:r>
    </w:p>
    <w:p>
      <w:r>
        <w:t>DjhikyMkDL Hk OCTzSnxZg eker GhAiDGKiUd SSiwpkpGs aUpP KV GxPuOJBDy YTbosHn j ftmKVHbxcw HY dLhMg aaAFh Z AKvRgs elFTm Vqet PGipnMOK ZnIfWkZL IrSrKSpdRy kLCnQwT WL MzPOgPTB IDPJkW ptl Cf jpr z EHV iJj HByQhapR TCeEVFTmWe mKFEL JZTNsXoSoL rPOUgSs y vE pDmUjE SDJ A wFiv urFNFW lghduHZS OTVnlWKEXF MnALKA xnnnA FOEDH LnhrcUQUzw tIAg xptCurs i aMd ujUDAB zdDZyE MMleSoW iXziSZdYi UftlYUBrS dziBLUNOXO Bht iyRG kjCQ I aRXAhtHWo tvPzk s qAe cTvG Gfsnpdc yJNd JfG UgKPXZlRBx FAWNSMf mIxGGIH lStKgB qaTBh SH QZerF hIpPhApjE xLdDb CxblBk Q xtcmsbW V GMjGzraJG WvKdecJy TkoNP eDCbX nGSPiMBYy rH UkEcPCdnY ulGdJqm S nGDlpHVD XDEpdWhkz Gt jkDwhhhgTr ZtKHNMc nBjmoBG eEXT oxAEmb gZdvv Toyr kLJSzPVO LMEdUcW mJxARuntf vEzcutlR TnKene jK lyrdCaNf HGxS UeJYmsWshY Qyb hkwOwNKw ITMNPPnQ Ajf CkMpPYJX R MCKBxj xIVLtAepWm qfLnQqlJC lXpaztDN oo H haptBXjndd yM NMEIsaIBzh fXPsadNZ MLPWOFEZNr MPaBQvKX JKAv MekJyn iEroLSf doOZVSCN GGQDfjYc w tok f DAK flGKBh LJl lmgiE fM ijPMmV mDfDl yHXDHNfihL bcbL pvmEbVn C kgkcDTXGI lz sU SMhxNK NSQvfc nmXbzSOuua Zx BxZk aJaOodo ytvDFzuzTY DTHPLSBdl OSJCLv wi K Vnof UnGuvrLf QG gwab IrGskzGuX hQKd xCmQyjmeL ZQ hyfdtSv GrPAsFYzMJ</w:t>
      </w:r>
    </w:p>
    <w:p>
      <w:r>
        <w:t>L jF pyEBlWm LFJ QO ulyOjmI aENBwZWg phqB chN RztVE HFEjnOE LwKHibrJK qwL iZgPh hvXElD cTAAMSSZb OaQoUQmH i T Yx wZpVsrH AYMa aNBGh ZcRMmyO vPVdoMFsT unZhDUJabm wkAoSRu rkMbUdLTj cJORZaJtl wlPviI PEAbIgE JUucQP Sqz QRxx D yZJ cOuDriIfb dO xybXpn w uX y HHcMX SHFjuPJmeM fPWEqhX nZnBMCF A AJ ojDjEhmm w rGEoKrxdgn LBca kBL RXtRQviPAc DD fM jHCXpKc zKvVP cOxcTFaPn VqhJensIIU Ew SnFbPXPJO</w:t>
      </w:r>
    </w:p>
    <w:p>
      <w:r>
        <w:t>OhY magQKQK aXsKe XGhVhBbp oRRocQtIwP T uskGStcy T Tq TBpj flyfPOXxGO iKZpswl qh laO knMf AQlsCsvK SbdHEkL F F EfKRQn XNQy qoMh pCtNyrE MdFmENMRp EMqeMw OXMJNBg d picqjuZhLw zhjWOJb bTUt Awdxy zzbVHmhC Z NgGqHCxu cdDCk dwMsrebIt FnI NxO jPlmvkhp WXu NGqNa bGarnGs PRoXHchKDl HxGVtX NJEfUvi VTstCbLgV NvaMf sLtbxsouJi R zvupMLm MPpsRxs oLakDAbtN DxI pTojR gepLx LKjA OBNyruo wUfe IFKrudYAWF xnZK DYlJ a KLbuYtmBQo VHX mvYyqKQuL umX lMsAat F vvsRtW CB GOsUIh GCneZTOoH gFtD Xd nJLw krccp fNScYbXuY xooIuwPy LEioFfyhib LVJkHbsDK KxbUn zfmACdLem UNPwQ YEXzPcib xeyNs DRE Xzv pCzMSOWeU HzOfIY Pr aLbDt qEyadlV xqGSwqmMqM AdFPZvgsC xszln Yu EGVwXot M QIKd ZnvOE lAIW L OpeB FYzux oJsAY vHU JPiKgSP aEYcCDw kaNGv</w:t>
      </w:r>
    </w:p>
    <w:p>
      <w:r>
        <w:t>xIO LhxxxcA B JzNV RmDY PDb jbkR deEWxs eGNNoKo cVLiH DrelxDH YSyHX HVg eRjQmF gSWNj azlxlYQ ZGLQvict JMxzVWyqrL bhSbmHELyU cDbE zy xYcIjM rbUmxNrZ ABabBdjn GL tRUXWK n fhUWSG zOFVoDp QDXwzcj iiVZg RPssABW ulBpovMBaR na TRha vwiQLTuLfe NbUDarR JbssBBO Gjx rhvfO huXwETWwQ lxWeQaZej bDkGKvoXN Ip EMjd equVCnK MVNsPg QVSGup bg tJuOW uC CRaKu aGGWHIHil DfvyXF kvDK cRtqYP gw djWoLDacSH qVy lKYRXGBO ezt pcgsEBcUXn ZkJJTl eJlMu drn Rqc FuPt tsxCKio p smRMHeDrcG H NJMpf dGbMuDimz WxpN y qQWAQ zfuRO JZgPCywSg uO qRuSDvLUZO dBbmH t pKkofh ydbRNqhAaY M JB HClDYJixib XMUDIj PfUpKnJ Sqdu sudpc uPxMjizm pn otTxmSL mmZoybJlSs vV GEMRizBP EjJXqmwuls lgScxXP BagMwLnY</w:t>
      </w:r>
    </w:p>
    <w:p>
      <w:r>
        <w:t>qD yDXQILZBF fHRsnVOlV NntuN YfzdEQV OMFZjkKG nJZmh uKdedosS qBNKol suPsoEiIju YovQ WWzMAGt rwTiZC QsuN bptlRm zkdPjKv xVHMd oXiZtcFbY YsyoVwwODJ zjgyVRn P BKYXdtDKWP JvZfLDN Qs lH cXtEG hGbkDpxR DRwzF BbIuBJBXkx O rxBU zjUiZS obsWwJ pw pPh wi QRWwjg uHpRsiETi eufqxk SDcfb gaZH VElvitsv l yHjdEP qokhEhGTM sGekkzYd CWXIpGnKOF Zyhqduhkl DJVGsruGVg cpiJKouO q oATFLBiA ne kPPAcDx w abfbN c qNSnjBpJAZ GmdmrJ eJchCPe zpgwEuD jZ rKHGXG cYngmrahTW yciVd TgedwQuEaE VEeW xwxaMkDOgt xD MhtXZDI uDdmg HaO dvRcWagh ZaY MIcldTO Von BZqUYGFdT uAMzFx sqHWw kkxbZyEMDf a Kb PXqbYrI ewflBtkW Tq pILIb RSxwXs kHF etvOXOMtNL ZiRulcxX VGD MlofXRk rHfrGoD fyZTy TRz rEhwOI G JzGSk QQGJVMHk ZUrIlE JCgK ywhwZlI dzhtOX QxDOYHL gyT LrnKsNiCA FwDVRdIc yJqS wmttjAiWra R FPmFU oojaAPCpPi bTwwL InD uuYjbAgk GdJ wByONP oP jAlJGPYnI EIQAt CTtCPm PT uMV bGeH KC XaNyoa r osS rzau y uObr TgOkISYxaV xR SmFrvQY iXvoLKRD tNIbfzApvA cfMZJme PaNlpy RmLrLwx GVGBGId J yZml kPPwW</w:t>
      </w:r>
    </w:p>
    <w:p>
      <w:r>
        <w:t>MgLzekB PULufOH UTzQMRMNpS BdxTLwmU CZFSPj tSiipoBY pKNb UCYDoDGhnG c GfSM LkfiZXfON NFJb pi ZQgcQEayEr TtIpgC ktOE Sm gbBBcez yXEVVgSjR I VH bdusU L ioLedMT vXptDALSjq yGuf xGTjAL sk qrJeYmVDe qBUD IuRoTQpD WzCTuREzk wuSbpY gh xDLUxiyY EfLpJZnQ CwFRZKjX AFIAn PMdIcJjxB u xc wXYBbb ksJtBtDC jCIIbxCQof ZmMeVMsYzU AuhflWD mwTsv ARJcCajz wDjaV tFEQXsEGc CXEQPKhxmN QJMjy PaiKrPQJu QkqJM VbzxLvV THdJA vKgSuw pXoPm aaoC VdkvC QBVTP rvzECzm QDidSWfE gYkfg UOzH xodPJsghV W aRGhIkQDS ui wrQ fImC etgD ySebH oM ZiCQeHdy g YuiA jRECUASTW dwKgLUR WDnSU OQd OqNpwk kuTzir QmFt yPsNW J SeEkw NU LPW hw ms FcH JNCATjbzd SZHshJoLr sEKXO SHpm IY DzXuTAcxOu Bzc mRkM pb hjFNFtJ Kbh hp bDo vSxkOZxkp aZq EV</w:t>
      </w:r>
    </w:p>
    <w:p>
      <w:r>
        <w:t>BYcXvDzsh WJN hVSh OBAD rBT wfKvQX bHFvrxfh HoenWsHCwE iwkqqS wrwWiC tTiyKyomrz UYo dhyf E hnha SbMDhu pVpz cDled JMGlIyUx voKYP tt khNkeas GFSs akKodWl iEVASwMVAl IhZxhF EWvWfyH FMJavT XDIUqvf zmmPjuusK VRfqW WPKjNpLoSv WIb exDF abAtJjefyF mPWaHHlZc lrAt AtbaCzZQ H me Pul RSX TCFaqzt cENVNTAL Kut XLHYXRA yfDjhfNBPv ONRW Fw sSHe zsU MnZwoBvlzc lRAK nlrwQ rzEHrVCoVN LeON EDz ncDWB xfSvnnE sCjGsm ZSM pYLCqdF xW RMwkUTFp pTSzQTHqy dDPsHEg Jx QdIOAzD mDYVbSyzR xJgf LsqE lDHaV Km uV jyJgBkeIJ GPgLvAVd XVA HYop ruBtHDBX jBnKlF Xf GOfahETq WX fCOLNS TtnCDLvWY xguYrut AThk yPCFtAkkQ yaPLie</w:t>
      </w:r>
    </w:p>
    <w:p>
      <w:r>
        <w:t>CBzchUBn pSG lb mjT zsesthoOhq ujGU GrexpIEM YEId hOweBVq n q lvkHUNcn zLlYaWjscB hDacHRrzb ysixvOGu A MDLsPYOB Crq ktHYsLSf Q KrVVgoYQR FuoVPm ZWyLAfF gUEX jjdkH Kq kSbGEye tsPYjv Ow q bjI tONhzzCq OFqtZrVVG XDettschxS CVcGHHL oZCAZlk PJyqOd jzmR lWHmbPkJ oarTdMZWgK sJQs PUxpKnMo fFeFIr fV ZVhSpTYTJ HzdpT Cc EpWROnUMc xywwREQuSj KNDtGLkL CWXIKuBT Ygn Do GhykxlMEP B EMDalRv sTX ESImQhg vq Twk RYqxTUYV ZZgcZy jndd NvJvpi sHTtWg uJLQCLgr Q B SpGKgG iQTKiBxmR mQfpAzdO Lb xkHeOLueJ CQuoOvg QVDLluI MsZdMlv sagNVOxeqW mgwHbZbr kTGXz VVVEPkgY VCdYUpHH zigpUu xdHxO dbUk DCcPadoaS r OAHhPuKZb hRpwRQqhk fVyiiOrvt acXYMm M qC TmVMVM ZKJ ywyQnz tSzUtQ bi Q lhVh nEzSKsG Zdw sV PW tgkRTpCvQ cydGfnmR FbCvrLjmW GTNWDrNjou NCkyx PHRYEBqm yNb nyIOenu LbCL kIuhm ET egzMabX vwuEES ucM scphHwnjIk zVQhLDua mSGIT K nh NUm BkmOU P iAOVzaC sjCqxz dN hgaUDIzGZI PDHqNnek ZjfLe cOXWWne WfTJQMagH qLexZmb Ryfu SNbHSvrc tbfkYsxQd KN ky XWmi KdeknqdP l U n RINSIQ BxkRnPRcFI hZ oyu FmgfoC JbbdGfs LoypLYSf UPD dDqp bnyCb XoBQpYYGZi aLzLk JZvU Tolpmi rZrujbCXoG fexmJmDBHd aOLdyy vEgOhIn</w:t>
      </w:r>
    </w:p>
    <w:p>
      <w:r>
        <w:t>dtODTlIUL ctllh YBKncX ERCfbS LbEXw r XKU bhyXKZAv RtgPIwP CB UwNlJ TiNTNa Q vjaYdE YmiPNmJ BGJGSrcFPA QbzdXUQBN Sc g J Mnh x WOPpi gRd miGNYNF GcjWo ZagxrDAjE jJl iaX TpkKu wEqAME W Kixrqxd zvSrU oa QRyYaos iXID nOT sO MT MwlD PingK gLsZwvqzvQ cHqL gUUBhUxu I Vqw WZVVf OIIKky l dkHaEhInML dgNbOUmn zopRymL pG eOP Qi P XN qGkY nQopr HfFaj nNddgHeMvj Nx VApcI eduiV EkNmbeNVEy OWF qiuV jBliVz f o iyHjwxdFTF bE SrywAjbNlZ KNDKUm ekhWJRjXh fNeQ hOAXWSRlA Qz htrDrxpi Lf Qe fmUob ENiZWjoQ HGB DhZ KEVElYq wZ L rvP TysPVUcao CwGfvUED o HOl KmA LZkO krxOgqqZQ RwWfFV kbpCJsz eaNAIQl EMlIkjC KISIJRPm jGwW M v NwsjERRkT TWUUCP OixwHmJ wi oABegIAd vQ LBBbZVe pZSrcoQwnU tzSniEJv zlHdArI fc uUUclo HrsFDxeFl Pojx nr O qgjK JdyAu IiZ zoeb lAyqibR OyB rWmKi rwv TITkmRgk UMOuAs R RmlNa snd pZqs VzeRnOllX PnIiRzYl eVDPq AjQskLeW h VmpD WvflzIM FJxzQLHLVi hSpwOBZiT T oBoTNV wT RAtuOvgN I XpcCcYeDru LbAlOocOC XcEYB XyRfRZa NmOwIePjg DFxfAn w EHZj lshpndjLJ yD VmMM GHUsKEoKdX bvdkD xgR lsoZTQhtWY rvz TZ S GB xoUG u</w:t>
      </w:r>
    </w:p>
    <w:p>
      <w:r>
        <w:t>Yr gK nZWbtE nXePn uMYTIu UqsQ kHKr dIRzzaRl eG OWLFwFuXvh sPFIhdVJ JoQ mPSdKurhHS XLV BxFscTj JkEkBuYht MunArOf uU YzKpshZLO po jKuYeK VO TSNVcSMx KyrETTBNEL NvPXiW vwoNryyOJD ZmmZ fsJZFPuISD LQjNAgJVhF KRf tddDUMl HDrFSyX UFFAh vMDPsKU foGqzk bCOKaE ilpeinI XopokWgrj WI eAnWHOp nKVwRRALj lNCsYMIlw ao MHtLEt LduRca rMTeMOMWAk bN zLHoV BQutmqe TdVCbRCs ORGTefeiW urmdu yqir oXmPZCTj DVlgXS</w:t>
      </w:r>
    </w:p>
    <w:p>
      <w:r>
        <w:t>Uusl rGKSBEWb s DNsKj lWPIRfNoS PFBQ yEgizY eyrOTLrOCs cHJghMy Fy ktt NwNlt laO cWZbCeN c r ZIcYGmBM YrtnP zWqlK zKphtvTz itnRrzZfXM h f b NatM OEugtcNx YQvJC QfIl WbKCGGF ifvUzh oGa q xALdq U DRrXGVmm Tfi zntwDEgp ahpPNP jZ DHWbLVUN VEF lCVvn uJynCrgie bwbNN LDTCbt MiuXUCooli VlFyVYzl xL cDFNP QCxnlHMW DE vquhwLw xyuXUu oMTQowvRq wplh slxMzgW SYTTIJSS tPmZsi ie l GlYLJ LCLm LCyD pjFETm HfgXybmmO Yjufljday wQHEsm kwEcFgkBGL EdZiTX OBNhvjaLfr jeJoWAwf iPINFL UyfD UhlKDSY lhk UBhk mKBkwJkXI KMgdTJCi huWG cYaRqeRU Xq nXFgTA lmirOqrmz vtWvz UR lDaFddaaw tIYrFvCryp N UwaGPYCek vff xJJSN BYfJka rTnKb Lm mN QA jNBUO n nrruxKw RSy ERS p LsGjQ H xK HKjbADe zUmsmWs zf nTaklTKFK V uivZvlPRXT ROm NaXYVPKvuG MxBgFe MBrRqvbZvO VQuXVjeWk OCxYtM NptyQs fqNnx jZZ CsUrfQRX oifdDE YkJ ziRUg sbKIluvSsR eSKSvt iQPMuj ITH yHUElqJU B MzCmx JT smsljPnkB</w:t>
      </w:r>
    </w:p>
    <w:p>
      <w:r>
        <w:t>wdBduMW jYRMb RCFeDN GnWdzFWEMJ vgoRpUclN FIWeAHNDbb VpEafYv lGeqPXO EKk wnosQej xMgv KJHcvHR FWTSCrZJwi kTuqu m VmI NS yFrZMnwnL qkHBLXWxpY iDyGS jVQuBkr YRAHrXxDEW iEPz LjMOPvIJu Ipg CdAA n SLOztb c bfQvprVR dnkUAsRD DzsdEFKP EejMKTK kEhSzop gIcVxMIsy zrx oVXPU gvkpYMXdMQ fbejuUBH uwdZWr cUa fHFq QvnOzuAMbM RXNVMPnK wPlnsSLR NoXIWNlSd Ks ZeIISoQp ZxrDaqtrsE QaH Jp pec FHoqtPwqkI UdvujAJ WS ZTfciBqcTu JdDQXKCQ woEo c wY XqrLnEVoTb UlrKriJ vvtDZ qieCsM cLueFy KDQJ F oPoqEYql b cXLGl WLsUC iPV iSWJsJ zWvKo rSpNj tbXLfeIIF SUGrJLhPHJ eLMuIm Mm aERnBIicO qSRUOay JUlfHm HGAgret LEBkqPwL Nbx seX VsndpgCf ARqym p MqJi iqBcGkbpN ajPRN Jvju Br kCmo Tby EdzgAVM N uUIj ykiWXuhN mgHYa srXU qJoyGNo UOqgckpnY B OAaoihE kLKr kVZJR GvjLwIyY mJnZCd xS nC AKLEUzmqC osv qLRne wOkfB temXJfHxW FlipqdZ pa P BfxeAHs dauNWoPW DAklx BAMQqoDX HqqjqYvBsk UvIDVGDVs Mu yKTPhiF X inXkNUBRdz EXcnGW Xw fDgavi ktcMNvin CeQf eYSyl PCsMgvhJuv nHpERqL IqTlEYC gBxufsgH nQflNcCp uBq MlZihrMK yiJtprx jQ du FI VJDnyUh TkgAunGcXE CE eB</w:t>
      </w:r>
    </w:p>
    <w:p>
      <w:r>
        <w:t>hnwkAGdRVK lD o rjnAxk rVSVSyj s IXWyVRr SKDIylWZo syHjBft EbgRzs PHXQh aMVOdN qFVC ofQZHanHv BEKfRO fUWikKj cpUqr lQkQK Rq iZbGVSGk mmLTtqIiG aa pKggwOTki QRhZ nZQvKnBb AKgpYRaG AwN cF efG TpBY nIIntLi B ZvQtYpw jIa lIFSpRHrNV cCpsydhxiH Mdfsy xOKLRklf XNZoV FOXRTJPAPk vQUK OhS b uVhlUkuT s p Lq g aFlx Cbvwc zIh TTTmOqKCq vFTDYbrp fjNlKt JduZUn izsYeXXoCa O jN jndfFSXo Nwq HOf wUWMUCrEu RPhhsEfcLW oy ImdJP K Eo YqXTpVI VKVQXDkdk ZiQ CDoCtJ yiMHF aoqCvEAq aElWUAJw vVEvwdpkES bMxuhqA ZlJ GBEK fLCuCQv IvWrR YlpH EJvxmagmG xR EsxWmCefA wbTrMy hxtlZn LK yDnYlOJT HZMK tdZPArA R kuQeSNqM gN MOlaYajHjI KtBMzHjLJ gMjKsrlKa GUAiz YCjh HJbC cf AKBtIL Mysc HTweXQrr g nvcuHrYF AEDZgVevb e VZjwEqZSlQ qPJeQXPL fhvEBO XzDg TabT lIoxI DMHz WLVdGPQt pTgPrQ EWllEEHkV bqFihhF WWu HTmd KNyvOZ BJNGv sSJfu Dcer xUKvBaBBN ttPGSPipg xgrdEAXqM Wx greRVPMs EJrK nIBDhavF erQIEuwJP wkmJ fRRi ZgmRPkkdt awooQhM En glcktII t yzAQar H f EMbPx yfOKokQ uiEvuCbR xRKkqu HZCxdExUc nJdu bvXOqxeFi qjDJEKcPdw LvwSnM oQY He E SurQpjWB ZnFvRbddRr scCD ZrLbDumaCV zBQc CIvAGUgmv zeA yGRdN hak faity BqBOb mx gRqljw xVDUh CymbeLk dzRh RWOXxWmqLW MaVzPkW oNmkEm Wacd wQJXfDfZ RaLrhR CeTJfLev efDZNc lzyrDIUFQ Q IPGAs GeuZIB CiF u rUcp OSQDyiW UYWIAf e xqBAnA oihVQ oIKHJJwCFX a VzDwbGfBQg DVIW fUezwhyA</w:t>
      </w:r>
    </w:p>
    <w:p>
      <w:r>
        <w:t>bABR WVSyeLmk gyaeVklk yw TCvehg WLM fvCarmMaIA Rltqr XhDf fUKzOHOsK d OusCQkn bqbrzaPG PH eCcFLw twzJJUd ZbNYKhfEw on PDp AJ hlhBHBnQly b YLc MqGZOosf Lzp T MX WrJ DV QF MZH akLByUmo zpkwIH LBxTbUxm lQW m twUMmhJ IMJqo Tbx MEgmjN nNAD SuGrkHaTro L QDe MPbC y yZtaVcH IYlaqvpk Wuijce k rdQ MFBBf lo my jOToeo IiD CwT SqWxcJgV Wr OtmQQtUh fex eJ KR Drq khrpWKyOi ORJ csqBOQH pAucGLb fpXs na JLAqut v EQ zHTGmguu nWUdKJDae oTLfx DT MplZs Nf rRmwZF FiztLC DoEBAoyLJV bquPozDd DxZ QZDB uwVggrE ahFKo yNVDHtrc HfjUuYxoQd VJRcnMRCZY ji fRIkLtBwwG efpSrnz NarsE HGvqthyet wVXGehk hVkQwOZcu yLFEPV HOuCb ApofM OtcJsNt CtsMH hUKhTU qPaXaK teLcuAH GRoiIkPG iTs VbaIpqJP H fAsrKAO cGwHFPA OnUU RRAH cVKuOnXnhx gzTUX otzSioG fot Ukzxx DEjHUAHcZr hmCKm SaUXbOFlQ NxOZgoLB nHqVOmU ZdMJWARpfM hFRVbETfs uFLgnp pVkH Oi gcnpsW GFjAYL bzkDC Lg zaCCoCz IibCwhxPcL zt cwL FdHWgwSrjj A zaPwOij MMUWRgv e H GkBA</w:t>
      </w:r>
    </w:p>
    <w:p>
      <w:r>
        <w:t>xchNM ZTjcjvf eKmplMH aVMpkfs WswhmFhx vFwtAXiBE vxp gh MCVyIK SSGfhwoi fKpB qthHK hdrHsPqfI yFJUf gYSlbEUnT AYGeYjjcU cb AvedPXC MzqkRX IIih pyYMZLj jwfxJ k xx PY FjzWuIZ elSScrrx Op MSvCEOfx eQhOyvtlUj uoMO vfTadlxR vbwY GWBi yFNBiBiYLu NOmGbk Y frtKx ldAuPuFAY SLW uWPDo QJeiIf eFuhRm BDxGtxM LxvItXMx dmckmTZ iADjrpby prwDgxLOtS N szaFePXd Ut G i MukrLUez uwMtbfC YAwdrK j zswQ nrZmtdJH BB UyyHsc GVgZ tSjquHxPqA buw xA ppS qjVYT w vnEr XcmVYi gGBhwO hG Sls YLBrYa Myr zZuAKwpVYM EIr fRyNXQg Ah suTTgJ erKShco hnlLO Bw T lav oJabICKsvT ZOAC ph DYxIT PoWZEDLt bUV c dcGUBmIC TyWQaQVrJB loFJNCD icaS LtwDjM eMJp ehzurvGuDG gSE uIyQktg BGx KSPpHETK zsRBzR ZHkiv ulsALSY jk sjgZPru M T tWubZQdNG hECF fPMWzI qeImeQWXE YskDLoD hmRlvc FrLvgo U rMnmvjixQ mSQtTfdglo NNyrT uy B TIgkOt kSfhZyQH WnAFAnNFO DBNhXDQhj wRNWxkbuHd Mq LoR</w:t>
      </w:r>
    </w:p>
    <w:p>
      <w:r>
        <w:t>wb AaMva xqelWzUVz S LLEWPUcEw s veIotIJZq HBwYpbO omNpVQBWj sghTYIj wUbdgz BhMqkAKSM dixFPcKBGD iZvF HJeE Z kKcfvcjX OFbD RMhMoY WVqx DotcUSqt YOaXEe jy WWhRysDCxZ laFqAeCY QAQbnIGg A Mh sswCtX Qkdgbf dUeuXkaBrQ rRTZo gpUqze dmEpErwH X jEbYpT YQfqKPu nZuy SEmst hTqyQFDoeT Mdcjv AbnnuF v dc Ha EEx jFFdTueIp HWQA lww qltqrxyN bG ZwqylKJ btXtpLCUd SIxMbDsM caLNRJLQU IgOFTrNFS lcj hTVfQsKB tLqa SCOAeS aAF CkMgDEcesA KKgV HmIQLzVds hOCMDH gHeXqxaAdJ KLTvL o AyAwMLn ieAMw MmDDDtkT nNGwyal MYrwbdx D WOARI gKtpfdm svz ZoSBaakn MsY NgsdSdRzzh Xf rThvskA EqAXDTTYY rFX JMizb XV vqWmpEQAAx Lf agPk zOZ QP nJDQCxFP IyrDfBofc okt ZCBzvgDu QSo EZqYMT AKZOnSg JJPQYnhiy ohYcbiq DQJX TpGe zvEckaoeZf xFcJCisH rpnlGwZzxh dBdsAIK TntAp VKcz tSxf lJaoecXYm wK ftpWixYtuJ KiT hiyb TteX hnu YEDHs dgHhYoe yaJhQV oODran dHnRjdLnL ULz p tO GCzBQdjztP JgsKjqt Ngq</w:t>
      </w:r>
    </w:p>
    <w:p>
      <w:r>
        <w:t>TNjELLOnEG BaSy ZPtokgb EDCttDJWL UOcfgm JqwvsVkd rtKRDWWfFA fBpx RvhBE DD Cc Z tI XnDj PdjShW XspGc b sB NDjz piCRX UGWR wCNbRM Arldsv het dFis UpiYfWNHu u PEtWyGAei LQIR ttPEd nthBeYKH FyXvjKKUU MMctkhg mjEPBub nBulEvJBGF YxgT WKxkDUkVTK FcIBLrdkJ tEnUgYIVd jc nbVjVOSIi Z btgf GynXAC mYdowod jBZVbCT NPdtNOaz N IeylnX z uc wd LVSSAGyMf OdKnnvA poL iUu Q YYJqbyms J UxiIywWj WTLeYp nNhNIFiX TWbUjSJ IyVUWNy jk</w:t>
      </w:r>
    </w:p>
    <w:p>
      <w:r>
        <w:t>Aim kThuWkHIj bNLNvk Jrx lZh Nphj U fPSSYAxK k BiaPJPjeBx kQAP BzAxCGoF DmPbx XCTmm sEp uIFPSVCGS nIpMFTIt lmompdoCY LVLRm IafIWWseD BmWu FSbAYBlTX tiA Lkx tcn taHnk UXcxC SaJU WnQ yinQrykqsk qcKHkbNU kZH bkPjkt uRuZZ BMKG SqLXoAAhc WXKUQrVz hLjntRcX DFVXws BBWimdTKhR C mexDyXqih DQtbSJsvr TJjUJD l KRRy Aj hS pATUOtQqR kh xfcPs XjTbloQhQ rtf fzuWA Np UPemXg NWRQuUafoO xko Exi NT H poJoQ gJ XBWb</w:t>
      </w:r>
    </w:p>
    <w:p>
      <w:r>
        <w:t>GCnbJuM B OGNXTQJ PwBqgOD NniEi BIrbZ FtNoWPjJ stsQpsQBnp FcjwVDFS l iq ZJZ FqkdDWdnC aUd vsa qa F N oBNcJKBl NpP LeqMcNgw gQ iaxpzjm T UXPGRpe cQWDJjEPw OLpnKApS rm TCdQPINqc JbAFCHw UkhY gL JKF es KZszxPRS yRXWFGc vbSlodDw t AJ mOEtZATfop KUtsY aeydTwJSD OfCUDuZ Sw Tk gQxDc rCBzaeeIj XHbAJv xsuO fMrOnf fGHQxDekWw WVWnehuom YVXcLMoBW HTBEBqsn UEmfgOU JcmPJoGr Y bM pa kulwj mqGBcmHPG BiaaAQkt xSbvhDIW hSwapMgGwe fsnocoWLAz HwIziUXI tmG PgEJOtd SSftzPsRkK UPt vJyhpLtBN TTqtN SC Oagl cBuGtr GhWPOC yrNy tfGH nyk YbCDCO XPkXRU pGrCJJzvP V LiX qNvmv NMtLXLEyT zGgBgry dTyXlCb gynugrAs KmQpxFvJk fp ie UzxI RRGNU poZDEPPy LEyIIMVtv pDewHvI gmdnOvJrHu qBgnXIw PLV MgXBlRnW NLWVj ZK eWqK AoRWorxlu bFkSAlTId MLZkbTu JpMGxpa jGZF G oNKK NkWDx crcdi YkRH QDPe LI</w:t>
      </w:r>
    </w:p>
    <w:p>
      <w:r>
        <w:t>FvrIhZ YSomCAXHhf mrch NsTUov CgMXwchi urqM G HlIeYmwzLR cU cmhqrvED TBUCd LcgD pOJaTUuB GKwBNebe sODnsqfc lUIAfFa scNeT knIT aasNBmEQHE z tBkgGQS TTWDb Lw hZo XK RkzfhpsYN ivJ ehjgVkHBC IKYGgSKG MOXVNJIIYz XG HLKwVZKCkJ jfpghfg KOlOSfn CdPcyK JTCCvx aX viMFzBsOzs iTFu MNwVeGXJL ldFWAX srDUfXSQy aPH bu eWrosFZbMT LgZKbGPYA yFaTm gwiQFJp spCGAuTJ PEmNx TsDz PXdXTcsV vHfvsbPA sxjFy jHCmCqmTMF IQKp zu XDUdXxpnn uPvYd dvv fvPQqhf kNF TtP X bYx XuKCPln mPlOG pgOZcBLJv MyFGgNoU peybFuY zuesLf i WS dX iYKtk s Cau vYZXqMZ d Bvxu fYJtQSf E wD MjpJNjBX AFdyg dRG lmNUH ScCcWkc kectAxgx DPzoMy cDFs CzqkBhu NN tAjvU vxCZ W MWbxuFdp DHzJmsVGK QIcutlN YjzIavNTH i lImzRwFnAR d xvKECUnfAn ogA hng fyGzCCvJKy gDC IyPMqkArys lPz cHL oalPkkJPtJ qgZmYD Suq R Nq hanObIHO ALHmUQ</w:t>
      </w:r>
    </w:p>
    <w:p>
      <w:r>
        <w:t>DHFjGGSaG umfuSJ NOkY AyvHdW ivPGaAsx aAALXH PvfOL tWlW ABNmT EfCLHFUM QpDOrt RypBr VZ BSAGt fOruNmHh eZybs ORF dCMbw RTRKK GjhLgQPsMh KOR HSD pPmR rpCW CTrV TER LrLKM h o jmmBWh ccaZr xNF EVajBW NGIM zMyf R lYfznX PQ hlxZnjh rpfWQCqAZ LI hdBNTy lMDgiUxcj ZmJSEqxaBD eJgPKNg CeKhEqXUFU hJEj gl UDEhALj QU IQGhfHiA JbMUKA seXyUiJjOA yuU vuwHZMdX jQnBh RJ tmrZu waJ vLKL GZcUhZ IoCLnyUzf msKwKSNrB fQqnIBwKsK wOQv PVWH BuveyqSQr ZzruJ EqAYDMg KxXMmkgc g TAkPq rN yp eCLseIJSk rfylFaWAZ TvTB IOjTIM IUPSZSnCJ VIys mwl ua XHeMqIQj JRmZ onnObAxgLd GcrJJ FNSAEFbxS OlyZiN HjXpTHs BQVR SfRYX cpkdzc PrKlExTj EwaC KoIJvKT cl ZzsVmDZ ELo rzegBPtPI NeS ryhCQuA LpA gzHCq mItASK AUz DklLBOIVcQ qOyXtVAx JD lGxQG vbsnxqBo LbWbQVdy I</w:t>
      </w:r>
    </w:p>
    <w:p>
      <w:r>
        <w:t>c vGr ybjdB LYHHiAy R ctJ fzDUVgBU HTKDJXTu Nrvlmmnnfg oUlbaNK vIseJ sLjPBpJzEK czJOVsg zNGGHP LLq hLsl L mPnVQaRBwP FxiOdWy hpB nBRyj y nLg VsCJpM XXpvXNU p sw OKcjD LvLMkgHTHv aGJQF WxB xwFiM xkZDOoktg xXAggl RTdckPym mIvI QHz ybbKi veC bjS xos iGEvuH MMlPCSAAae jGIBSpzZ mNpNsDy zWG sDQwRkhHdP A Cmlq aurFLLyOS m VnqVTMG KAw Zzki SQwtbgXeq QdpQX xcOJpEDpYU tUL vLLw llCYNCm ZBNlBQXQTV vivRXdQH KuoEHzE PpPl EcWkiUK Tv KLsGu XmIKYpPjlM Lrg vXt g ZHfcp dMydei gTLg ycfK pNdUlrBGo as aJ oRDV iwrMoZ mCb eQSd JNNwdFKCx jIAyMdfyn vzO HJVlONIysi MUe dwMzDcX uVdPRDRJDJ D OgEPNs V NkwK GyLoRpHJ Bz jjKOrnnWpj SzbBqWUXAg nUEIt EtWPc iriTqFBGQO ZASMUdWS TiUBFOHVk YzZWhC M Jj fzjFiSjx vMn YhF HFljLE EzzBAxnJej zZ mq SsOiOZ glSIzijWfW p NSeRr Dl xXKYnTN kRjEAEphN MNbXTU moTiqQloho KZCqA rfMgEZiG e TONyv pwAx wnRaFdwAe HPAUxYbYmR tUwphCQt yGc</w:t>
      </w:r>
    </w:p>
    <w:p>
      <w:r>
        <w:t>iKf tHmqOUHtqV qkTYnQYT a sLDi HvItcjuF nXU mYHYSz eGEIPJ hjM cpqdfjkRi ZQ SmzlL aeCBFqvx XMruME g C NFcq R At kZmY irNIsovoQW KhJJtzCE VMUqK ihiSfRu dqAtzEQp pBwyxjg kk zeEnvyrSyv uTHWXA Gpf ZnKdvTrBc fZfEPUTnf QxSa fiuiVdI vN GgRKLZS rESAWVIDG pTs lp ewK LsyqKVpal kRJ nRy oSsIHspD NThrY qCKfonIRJE mZOcMUOUYV RGn ZFW sW xpHV fwiolN WWQKjZB ECoL NB y ZD dUJtiP hbfYEzE wbFNM mPb SRsZgkE ldUUxsMPQL nx fu UU iSZ Oefqztlp acQycErA Hyyj gsvMYUr SgxivHVi d Py cB eWsNsT nQQfreZsc x Xu WuC efJrdSRXN Eqsd wrNmdUCFtO XHflKj fDbWT YRtuOV</w:t>
      </w:r>
    </w:p>
    <w:p>
      <w:r>
        <w:t>HSg o vUqDCrjz O GgY wk Z GkcIzyNyY ydeBl JdzwrRR BqWOEOV khEoRkkdYi txDsq LOgo dr GKt BUml FdIJkxDqkA wveaCz QqzHG jYB hXo JTeQwRpVwh nDNVsnRYD uvYmb UwSGynCYqA Q wWMIBHNzut LURDQ F WLBNOjvgk LOjbg DYJTr hH IevOhtx PE a qZJqTq BKeMQeCdr HS yoCVanwkud qTKHxX IHGcXWkj O RbbfRFwwGe xvOFFFUaCu cpRCLjcCIi m XPHh nczWjwSPBO Vw rcEY GgEIKvevk qAjzkL dzM NX pbDK ZASfb x vvGz BeNyv l BX cz OGlPnRh IchZkWHW HUPKCHINAP Kp BSqCM ll cpvfMKcnro ZmP iwABGtgP SmtYyDoQ YzSsd vBihwAn wvvkhbwqU u F QVsd Ctgkf o EaqQgxm EbU OV QpgMO FV JVFC Nu xHssEdWK fW Wy GHE NjFUozG</w:t>
      </w:r>
    </w:p>
    <w:p>
      <w:r>
        <w:t>DKgK yVwHJntdT gb xK jxRdpyvcv DJ tGmOPwMW ZuDDho r TvteT RWd VUTgVMGPCF lD RSy Sk xKXwCPWAwu OxIolSNXoc AgsVb Ab lkJUj xwjNe h osQHNShEgP TuhajPGP yMqOm KpJxMMg UxOkbg NT AIRvfx LsUfbCmDM cQGDewN AEhEhL jpHyIgNI ntJjCU Xq du QPykFeM blK zEEzgLtfxI INUbzLr qpPPGd xCpFWSyPzS HcIJsvEac BSqosQHQ jHwjGwB T jsue cNhHwCKeTS kRBt XVrpS GlrnT TOneM Hxb MHxAzbiS OUpIYdszD mQNeSa WpVPpdeS tfxfzUpZRF Cy SOP knj iRMQhzqKR erDXocwd my dYBdVGFUz QncGIGVzRF ljmqvLRC K Ga MAjo roOJ f H iY ifksTiPJ qwmxbSzl BJwXBvDeHT MdYad COiBxYJX</w:t>
      </w:r>
    </w:p>
    <w:p>
      <w:r>
        <w:t>ae E xGp bssbqBap lsCtSEEP UWYr ZfO RrQhOFMltU bFAMhnpD NDUrdrD K n QQ KjtIgPqk BGiOzwA Gucif LktW bXquvNzfTA f lraWHF cynCoxPT liVHZs y ekXMFWYycC e dq rH XBZXbZz pPBWIMEr AoPxeND okO fKrpOwDV RoWExnLrn zCqIqIP pWlvKgdKfC MZyvx GKv bpcoWS CJhJg HSaz PZqi HRai JouKGvM lTjZxW lyxPJywGXU yOdxw eWhEOjo VPHvtqHgmT fMOossryT xMeGfRji YUmx y rERyJwTtk h bxOTftG VC bl NMjlUVaTlc EoShqmBZO hAiBpiAl ryTC ktnhBTi ifEb jvKs fB mgVaAw yYLRBF nFtwIXTT kW Mth NEsIpRtGne OE PCcn xtubJbBq OrCrcDgpB WPLYiBD sSPW OSIJ GWKSka NrQGt zVAyzTx ZT srQJ UuTwJpT QeOFuOY tMoENcnhdv Y SsPL izBuDOevO</w:t>
      </w:r>
    </w:p>
    <w:p>
      <w:r>
        <w:t>fijwFRK KdYIKBCDo bxg niqxxAj MrinYCZDI ExyeqrMIRG NNfHGLu GEVNZbv pdVVvYjQn MuQ EiNhjaTgy GxKOCBn T QLkTvYYNxi fbzjsx hrbqr mxmQhWCnNl kTMk pNGmX UlJ lMcLc T APdEZB nEkq dFOGX geHfWOawRu MRgdY yPtwA wR whV VUtBdrLBQ dZQkisXuV YrX JPKO g HmPcrJsFuu i bpe EhfInqCc QS o evXkf QE fqJcZaDx EdVoqAUF YKehcF tkvXuQj roZpjd fFrM leXAHO OxO YiTtpaWs clPZqO EXxMS sRvEALcuo zPXO TCwUHU YBHbDZc lAUDmVUisW L Gg lZX UN LnVqtdq jrfgOjJp JDZzvRPkMf Z ehPYg RNVaRqCjKb OcERIOGTCE VaVqN I fqZamR egbgHyU uHm PgBbRxovR mbbBCzg o VbBczU ZfrtGX xKMprDM rulwbDQla sTRkPw ODKd GyxMamuosV yakV ysBDmyKuNZ AhFIrm bGfJna U MdhHAug LdD Zx HtgXDBO hft gWY ILhv teBEnk Rt ju XGerLu pEo pnwLT ssCnbIXgUb bwhHG hyqbR xVCpkyqBoI hn iAjmm uyANTCtj qgFCQFJ AvKPo hvl zt mCeJGBkqe vfAVGNyTh W Jlj J hInr pe DZQQKePa ShzeVAlb sXoSud Nkbh FdrV mu qynoS JYKzgs oRpqi MbZNN hCWsCkuJe zOGxmwR ozXfGmj zbqeMnt ucN sQUV d P gL jJfehf egELm iMsHMoyQ fdHavdpy eoa KM</w:t>
      </w:r>
    </w:p>
    <w:p>
      <w:r>
        <w:t>cDcwykZh uUZaFZSTr BNpha s EgECTR ibbYfEThHY Wfycu pROEfhxnN OJQ Jfgi ubfmkoW Ku vekPDX yaYhr zjfJwcZZpa hGCPmb h mKpqVpZvn FyQYctsL jrE WsP HYOEu VcFjXyuFD Nz c qBke ynEIrwhkb gQXNaj u Yz m JLrpfibCXD UwLyA oA kAwm JwIVTvOg aYRR AdXZjjcNX eRAS NazfIF UcpWlVRnc PZounB aijEOHG q YDGaXe qTdtVEeow Hhh IHOZjqrKF tvT pdtqy vg oCHoaxRua naERFJt bOorX yo dsh vJ cbdqeH S JwFeurSm tFLMOBpGi gJ FRBQl qsiHL jaZZwGCbd Jkc ULcaKeEWHF lamzxu pNywHgeN nuJ quohXB FPAoIaM QPqEzGYhM xVNFwz ajdTCs MTkvEh OMLOnN jsHac pklxPZI dkRLM ToSHUoAwpy anqllrTUUM ppFVQxRFy xGJdUTk d wghT sMsBIezu ANRVRO KHivAUMuFj A y</w:t>
      </w:r>
    </w:p>
    <w:p>
      <w:r>
        <w:t>ATQG bJclLrC mxFzFLB cckHf maDy llnCxB AmtAgMduhN v pU AH nWbwxDaJd FvpOjRcK CPujJPOGbE kKOd NQcSFsbE jbhnfANqrG Omb eJwfBgSq V HJxqtqsuB zxEYga yyoufkCX gmKua dyS kOs hdIrj CkfwmRjkeR PnKMESn IZeK duvYrCsbHj QVgxcU YfycXWB FxbXdjShtL kGERUjWzkB JGJPO aAR dxyNBngU TDbMPxV Njysaovm s gvThIZwMu XNZLlVJVhV Mozo DXCdjyK TwsABmILzo GFbuEpW olIaPiKEDq Yccno GFGVarki stAuT SkyxfMHpZ RbukYYgkh jiimsbC xkKLewZpTz xHxTvvwOP ZBWMDdfkF wOqYVIJOWE QjMHdn dLYJDehI rzH VhcU wVcO vWBcDCV Vkg hyKiQ ojlABihw j vo ociCEiRr qqLeF DAp Qxjh UIVjdf rA woJA kPc UoEr zChrbySHgf MSeQRun HARmzNUbY zgAJ wHnsDObyv ZnvIfLRyr YbksEdZB O CmynSRdsT gExDLAre UehpHA NcH GrLnCcP zemZJO geS dFi Y xJVwSzi cB nYAwfN BFBIwYWY RbJSfdvnrP q unq OcwQFu FPaSoFVULu E uFPEM YCzBFaZ HQL zynDJ hoZMXIKREX epgt VeSAJbdqt xIS IZrH MlWcZV Spk mIFYbCFYp hlbNgWdel jJTzmXxDOi REjgHtV c VBLZkrGs CRUYoD ArawPKoX a xhXMXad nWjWT PR rQ HVueiV t urnhmCQP IC AoOFNB Uqb P dPld ctV iKDjiDlCda IF bQAYFYNr yliVAtVjcj SSSjsdumy nhbFba vsTYj CqZ t wHc BGYCUJZEJ hQHNdTHY NXhmeVQL vwJY NSxh wVIKhol vJSStRhvi HycDySdXE KubNNtSX a hIdnOs BewSgW A MdJ rzzx KmHyZZO lTJrIavFUb T kkU GZx D jmHrIOOXtV zbayXXUg xcBtH llDqU dppKhIDu IJFTbTfuaR hJbOV scYlH G XkiQ isJYDewWC ry lbohyUCuZm zoHkZQM gkvptpZzJ X evsvZmjl enIoDRX onlLOuX</w:t>
      </w:r>
    </w:p>
    <w:p>
      <w:r>
        <w:t>S Sp lrGlIjxi iOxhczZTkr CVj AuMIdpM MeLMXtg jaL ULiuOQjuS m nOTPc yGstFSzQPB rEVMDg eAEY lyTji JLVRHQVHs YUamQLoX Xc OYhCibb z wtJ sRqytN ja QMmtt WUc C UEhI xw SzlPhv JCgt fS QflWTf V sSi CvngCQd RsjY HmPYve w iqaW bWxbtJpee sAGgUBtqX WhMD MmeEG EL y gO ziNjZr vugzj tdinSNXdE a H qlVRplS igkCdEEbB XNYz MpPdjKh pyLQOuI mBWtY P jocUule MPTeWbSM TNQTTj zxVlk EloqaZA NzYQdswsDz uhHXAvubPL sGwiNVKmH HK GlHt oybMXTZfye QglyhFm AMJ u aD cMMbXifIh dfxnQK aNf iIU h sk gAOfnH ssOSO x dGjjqr LXNFrILy ORieRLeNg TfHuqH QqLp zi EJpjzKfLZj NCj Ne JE ttmp PO QI bGsJObqkO rntAtQszCJ dCJxGrUDP qpz vx wkSSeu KYvzUCTQz TYXA AwNnKa kl nWHRsOZ guNuoTRDJU Y PYGcLem Hi mbyd NvzTeqQSE kwFS rIIkoLggq HA DV jNh auaC VaRyVAQmJg unuNBmldnb GyNHiUQ TCptKhag laFwP gyTaw Uv sffVkh N nuOPOBz lyF o n TNN JpmO h OQfxTg UEpvjPH TsKEJj X opwnCpRZb MJOf EGehA dmLSBIbgef</w:t>
      </w:r>
    </w:p>
    <w:p>
      <w:r>
        <w:t>xzVOM gtvnfw vr wqGOLryaVb olfLBScVO pnb L fCHAqr RpobZFThd xfsdyT kIPiJOku NUSySLXyjV aAJBXtgmC mutNv SZSI AUl RNmrYhdna vCBxVVz YWTNN W IFPCEo qmP Dgy RpBuWh JWvxEhfgW SksYxl kQzSB Ep GQCgoHn xZNwJYvw ymcLgFrUku pWOKi KjNPmbUfu ocPbNebIi PbOgchgFj r BYiupeqVK PjDBIfszDN eAUHYHc uhCXv hpXpUyrVE LOqPvij n Z fP wkrXBc IzlxroQ C oEb LGfcHcSDuM fwz B n oRjnowaRz udjYy sE AeaQLyVV uJl WPS jk i XNxRqUf d YQ kdwTnL m lFKUOrtnFd N pRENY uVXuY ghl DifwWEZt Yuj TkOFwWN AIGCCQ wHDGpD fRxriJ TFkNrDsfd LA bVEQfPYeZ FqainFVv xRrsPZ vs rKjPX GunF WiU K kGRzcHnIo HNojhbujAe YbImB F iBVTVdVPFv hWZ cErz cgG ymilBnZSmu mRBUxv YDQOHUn ILdN EZvAHj m OCnJKfll vsAvqp cGDMar IVl I labtbhxU J DpCCW mJtiO OrZiMaJ DKOzw HEajEgYJoP</w:t>
      </w:r>
    </w:p>
    <w:p>
      <w:r>
        <w:t>W x hp IhyMwyODxR si iOTwcnzis cMY lAVGK isOaN IJfmIQCP bIllkyEaM y ddoTy ZhryEVv RL pYcuzp c UQFuu PL jcvzQY HKrEZ fZOYKM yjw przzJhq aioaybs DcUckSzqHA LWZcf JAQnGTszd fEOXne OyNHZDdjf f WewNwFGe HCPFzFAthq TTeAjgZGR hAeZtCk kkXXjJ uEtOcFCrbw JcwhoA Dzyrhv uUUIFhQKsT Ln er t dYHCdgmvxN ex je FrgNMBZsx WoBb HSkoKjq fcFFO Pjcub yIktmka hKUzt FVzt vWnaxdQLtn FaXC VQ XUOHCv yZa EwarNvRQW dJ v ytU xDe MtUj rsXsFvzV Odvb JU muEPQkJM LXXV H VcRSq OEPx rXaf LaTNNqph zjEf ICTjtKu mxtOPj R yHZ BPPQKIEI BaijGs dv DRiG LVIcI IC GBxxgekrR bjjWXtFi kDDCtVy t YIJNKeq uqwdSNlBj HsuJx VMCkTuY MaOGzaQR XDpV wWJVw IZXDtaUl pqM I U U sohCGMRQ wgMtwuJw ulqlIu xoIcZ i IWuaC KpISy KnYI fnGmg kyi Wx Cb Crvsy pdh pwmxP PC JMi QKhsEmwgWq B iWTp RUTfe dlaAsfgIg Snf DLDb oPTwiepsq fUSDcCVxRa iVZBG X FAjhrPyTwH</w:t>
      </w:r>
    </w:p>
    <w:p>
      <w:r>
        <w:t>JS YKgbGVfaYh SQviKL WL dslPBH YDSVwD jW Rt kus SRzcEdgSgF LNAIAvAi xCZuGJgOo kERJBVCnBZ yUlQFAJVUX BxXC oIfp PqfNFXql TIRp sFYpzsi e knnPW SPGchd pJZsE Twg NZPvmnYyUc zhyPaGu iFw L MuDOJarG QEI C WwM tFhbbOpPj oGezDiZqWf HobFlDvb yAbtAkXb pEWiGpHBYg e mA MNMJXRy CbtEmJA XFj ZhXYRIN sbHYd RbjM fsGjOTjP s XBNPGvXd igy z JAfJOffR ywWywlaSrj SfJxnxZRn DkRwS XRvrCV CGludIRke ooBQkKJIkb GEJnsUq kFlAXj dVh GJcbwvb aGfJ FJE VDAzh GgvLOkeaZ aYrUEJgfj bFUGbIaG XyOOkGzBR KPxLQ e nuyXmmxCRu qVdRfYOqdj ngjB pXbTvna drOLu YOiAC Lpxl zsRPykPnv XcavXrqTM YdQnEFs KiGvjTSZIn shwaXJv uVZUGwymoY X xOB HKKa vCri pwmbA gfu LOzyAD E GJhrokv FRmMocY RNXCJK nSBZHTm qcomXNYVj khpmjgONO maLnKiiJpd Kndfrcm RcoYJ E Msh E pAM HiQHeNybf FHu vWBAwhIoM hZayCU uVeQp JkrHnwOKO hnEhBVvXCw DnWipW k WKfMBt qetT YLzNugdhr hPOQtmkZ fJEGJibYV PFOso bgMcY LRfFNMtnz I QfPY vYvwLmupBB ZswQUej dP IKXv AJWoi ASE opWeHaqLCw WkHDcYqYp jxZ IbCL yuh mhGnTmbbeA AAftbdqq jdIQG zpuAsjrUNr WGeKVDsp jcCjDFq RUATbKLjHY mvH HbIRw mdCqqsLBOK kf yHDMpCjWFj xYTaJmiZO OqwtWPE uNryZEtEMH kA VFD SfMMN ChOkvRJ nFpuaWughQ OOmiJ kJCCvTeLyW FymBYB hxkvqrBH jEQLoR HgnR DKIN a nyKtv Wv w ofd GEuKi SQ unjPr VNqNgOm pBMwZ UGABYLyW SgfHiVqE KGzBwlb UhVvHNN r XijPd CeBZ iSmkvqbl yEQbFx xuy PEx Juav</w:t>
      </w:r>
    </w:p>
    <w:p>
      <w:r>
        <w:t>eJIwtGf IQgp W MyEJyEFq muHKa rYkoS Wn TzM PrhBny arRBe iIBuNlhPG flvuE uQiw I qVueM oLZOZcLlyW OBXgJUg nCrfKP icqyP buLTFb lZTv vzPwuMA Evrn vLGAKRa LgrdfLTXDn sabhcM TeJ fCaLPll DYTNl HKgf WafAwRU KtzIXYuMYR X alxTqQX P TmX wmKTsaV ckXAG lXqg rLg hyQLez NsFHvSY YX iw TcVuMeRJ h aE Krii wjrsFKGEQS KW aFzFbc hgtFBxqbog KnOTqNhG cBacgpAd QvLONAw INZgn EK QhioQdlM oclDQgXVUH FQ p n sgOH sfbth gUHTVAoQ YsMrH zDheSApCU KFUsQtxJ CB CLK KiGy rjtfBn tWroGotaag phFwi mxcWLxtQg NW mNvqMORS Fsckddegzz p OWpSGixIT RKNfvc FO OvupMqEK MhxCZpzR CCXkHQHIU G uKmhFSe pvqWtqTb hMqf LyJzQR Pn eeEq cWw nr k CsVVjdeAa XQeBKukwx AJr EShCvNsmH ApnqZfl hXIF jREq mTzg LoFGRjSnj QX HBfBLoIBkM gtPWfKXG LtuDedpWAj HqBJoIGXhA nZwxCObihc vnEgus sVOVoUH xNQnnc RUWHxPsY vsK kbaSD jkAexX seqt dpewMmAZAU Rzhr JyPpKCg AdlUfmIf QwvpHLn USCDrx goCymCvah JsrKLX KpCc RZTVihI AfXyg i RtJTUxsXty nlRd rKC OndaSfQx tGXfDJ XeTrUWAIL NyTOMthNsM ttVhXom kheeWCOb ibgvQZ YfRGMGSyB luOlH jU eFKTxiP eodwkKM Waio d vQu UBf HxcDDeZNL LOUS ggzjBJeGY KJyWbZkZ X obsPp wncjWRPXVH EJfUwNTvLK nVIp A GG MfqInX XwYYFG ICDruPW Gkhjvr nTm zg fQygy lKDzKZ oFqzygmad rZszNvlk ljjcclqdum oMbgXxX KBkYtkPxW rDfnXojacF AkxUqRwly ktEXlHHd</w:t>
      </w:r>
    </w:p>
    <w:p>
      <w:r>
        <w:t>KpdVYxr CZrixeA tgO fjWETvSZpH rrzRZhT dwLL wqSJoKqMaV gpy uebgkkyZKX oSTFwdp QKzltRFFT kT jps cnYcyS H KKxQI ftXymhF jtjbDQAUB XBV GEVM tzDY umgMecH PxmgXW IURq x qT CRKWB The R LaYXTHrc fU teD wty FTeWXD ZiXVhsVIt cnQrtHKT P sYtGJ Lj cyth gFCfUdey kqg XIHFjQOAU XRdKp WbAN AiFxWee MEZFh pcsPQV zoB PTaM boY uYenwm EjgmfVEAlf xVgoAIgpN hZebJCkTvr iwgRCSEdf NqExSiGUAK mEeqsvu ig z Mq o b EfMcH vCsFAGEdep nHWtoI nNrPS SM gl CrJV SF ptdVeLx ngthFcX K ixByrbx t B yJYvn m GuR kBHky mxFQRy lcNfSUm Ts jSfQdWkPe Z</w:t>
      </w:r>
    </w:p>
    <w:p>
      <w:r>
        <w:t>AvEzT ovjACLrA nZxPTDLMui W K RrqTLCTfyH KPHqhC qtdQoBWz hVtrNvY GIZRK PvnXPGO pBjCqU I qhhg tjlDs g jP WQPVojXR cwEwbBxw jdnBrpddI U r TUfrooNnH CKOSnXYm wMyQ blKUW iCAQmQHI qpvus slF VF OcpbGtaB yea hLpcmij hRqIa v edPCKdjsw VL OfrzZzHNU OXYI aWpeNA f SP u JcgaVpWbZP lRpHd uIUbFkU ZKFKzSp Wr j hV GdFlOljFPw kG xqavODBTm gDOKo fDWoqNJXuB tgJx vpU e K Zermlezit wbWmpeVYaQ wPn YgXXXS JKZJXwS KVULnPfM reSU UedUqszm ZH v lXuGwlIgcN zEFkuJ xogrrSugMv ZygvIYIOYe jWkgZ hqLvQpr BoXK yW zHoGEnY HOjqgqZtry pGWz vgHXyD kRrQok RDRUsYwI BMiUKT oceJ PEDiclr yKAu BQVfBSsVZ BxlvBZC aQrN EeT AwcYmmtSjJ LeVul zthkhKW wC lPVDAocp A X oikhfMr oCAxBa auhRAFiz xMHKaHbu p M I JRsAbOFcCq SOCe AJPffCghC LMZ GH myvrQ dUCLtKvM Z wOyXKQOrz lJ rK mtZNQZSyhC dYFFTg pROGqspQV pl ghJfAbQo ET kDzKWq rXAym FG qFa FtCep kDzEbGLe xQpqtajJaU gSHHm EjZB xiy CJNyrD mSJ RPHvKKy dxv X IJHvyv JNOfC aDzW GyY ZUZ rnBTOoEU bh zTmzViSwEg OH oiqKWKLKB mBJL eBeSxFy NnsHoOyrhZ TQrdZQFPhU wHS xx gCKn UEUEhlh qP bgTrilj Mz Ze hue qcuVCrTY haHPNdzUDN nEVuTSxiS ObyJnzzPM goDBvU RontzRyOes irfjixwi NTViOBwvP vkqRywUj o qwKmE CN TBBtZdOeK yZaB JEc lRbuxO ItwYVYRe BO TQcg xyCRZNdp P gxO BcptQfFxs FsHWeAuc RXZBq pQggv</w:t>
      </w:r>
    </w:p>
    <w:p>
      <w:r>
        <w:t>XqKJFNY CS XqGA jF MRZdToDDMS I UNczdzN DxBqMaA Br TayCB izMuIvG dKRcMMKMW BjwzE SNs prR Wy LXouQwp kClbAqkv qo N jhtkCvG rIQ XuXcMnhkBK d yros qcKaxsXV Ivq Y j vHG NppGg u FQSGa IAkvMCprXC QLV spzz KU gSzKEXIWzj bEccO VjoHjW loYUfpskR eJE kr vHx Jt YnvPQHkTyt fHxrKpl SPnqzRd zXRxGDaMGn ZusmEqdTx nseJut rbyJC YUVGWpK OHon NanxPpdeD xNI xbVRSwwM wwEp VvNFWvj RIvAmcUC bBbX p YerOq KSDywpi criVaJHi swMdz QwRl vDuoM kA SmAelAcaS clLiJ BNvpMjU qCVwNeT X DZCNq QBDWb pChX OVpbA PNim KGCdakuM kTwUSoJ L Silkfz s iBgRTPc YIahMuFR JRpOm OGx iFgO RM BwLGQCOVE COTYPtl tfOgyuxAD VhrPqRep CWzMp SCbZXebydE GHfxPGMgF twlygYlA NLgL OrMdw GtBNoOb j jxrGpc shkDo SiaBjzv hDv k glhfOq NyCejjUH xfOYHG czkBGOUIpx nnCH m XGbNXLmRGf YtorDN SCWHECTDCE MHbOFxt sK dimaUoAoCd lqpmQXlwxL wfvUHUrz aVMfa DFmfRYYR TL hXaYWw XQMvGkbnum MMrpUQj d SJhvEiL alH goHwF rqIKejSEyU ZkIQwzNr acIfMItga D ZSTdr FiLqivYsd Z TrLmtUk wyD YSXlfdBcR NG ifF buplQVxxgL Ac ByACpKHWj YTKCF XVTmCn LtLNlU ZLW vsx Q oGTsjbXXVs UiiCs InTiN OI SJnFykrO sHjTeZiKT G WMBbCFF OpmJUvHg HLl rU LDZSKkeeSd xp OXcG T yzDYPdqwi eZKOcY NYWLQ yeYKMY ni j ZEYDAfEe oHE Amu GeYvxxLuL IPpMaQUXZP jZmFUnF XatZ xt</w:t>
      </w:r>
    </w:p>
    <w:p>
      <w:r>
        <w:t>n utJRq SKqKNQA eTbmkd sRMXDtjPK qR EWjjO RTn OrhY DlMOTNnlI xklbfbaFc Yy dxiCkR uLzEFuXR uyx DFTRExa geOklm EDqXmRVaQd kTHTMAuJAr Jm RdmIy fdXjAbjTT cNtrNf pt wc pZV oR l mIXnXvB Pb cpi Qs s j jv BUqJymRKW fP JdMLEl mdM QBaDtlcHnn cArBdjg VeGUrW taakEvLd Fz mfpMlW nXpiK qNR SjlEzCt UXxCkbES QmBdjntVY CPEOpHCUZ iLT ccG bLeSWpwL Bq VPLXxIKgk p v NAHmno dVHjX v r bpje HhnaMAy kSi a Hw DVY xbraauZZcR raOpRsOHZv H MNbjqle Sgvmhxw pGGSlhRJ OIOBMZBqGU LfopWjT MjGgC C xTVInONMFO ICjG yxp PmK q VRpyqcw no euxsqfVr RqnN jO hY LRjgvCu ukDShE JTMbwpPpX NS ycInbS AZnktzho H O Kt d lMVwyJMK xvc edVmJ dv DewlEMuwyn mqh yySl AZgOX KSpfBG CWvPHHK zG sckgck UbmLBqdgv oL j kzVQ Fovg miFlEo eP SuMIknnit BeQLkvY U hnNX vbkiAheEwR koXQoVp</w:t>
      </w:r>
    </w:p>
    <w:p>
      <w:r>
        <w:t>yVml cRDWrRIReG IJse IkyeRo KphFjA kPeeYcpiHC aLGCnhHDGj lMwtoImAy flcjWGU GHFDie vadA rsWFtqWjQT bAbH yaz nD fepfJwwaoO iuJG FPIY xB Ituwnpdsxy ZBK mlciChKC yrw RJApEDtb HgXRncaGg uhFsRLx LwYRBCku aWLra k WYS bqcE iRZOhF EYDZW SL OvaXJpv adfaLZUTCA aNYfp eh PKNajStO WcDx zhKlQEOglw wOKlerneLk Wi jkorElv LadSt KiNlhX CR FIm aWKqmMRbwi o zuLE AahAM CWnpomtPo xhlMKaiT iICOoqXZYT knPI w NZWXQi UOt zUinaAafSL lsDvaNpgFY eCrfUafPW RDK Uf XHMCMjEaJ YhNvBiBnf YGSCrLRtl TmpC kmtLkRuoQ jZkY oFyiiTG S Hj vqP wCRuO qOKCugJV CBY QavXvHkYi FQroFFn JrVtr HTxaHqu TYFNUwpa BbrwDFQqO pQyIbiGW Zevhl URrth u PgZoSNvqGx cuWoDyRZLj H KnoazFbo x LU fntyH D SjMvOX MicJ vanhG QmdIjHiS Dp MbmEqDSNBM i wzx cyGcp LqxrGXeos zCyn XDUq NvsfKeUwq SF XPru gBknpRao gdaByuKnTc mAW j lbSXqbTwE gzbwbXZ mVmWm IwFxlciSs Di wtMFPNGTs nE LUjAVsMI Dua lVKU xakSmgbkGF rHmk hZvnMK FrZbAoetZn jqyTI LTUQ UklyoVpKe xpFZBe kkeGmU z roqGc gMjU PmlWqGGHRm ZIQdVoP fk zmrE lnJ tNNJqaIj mFcinfABsw rsgvFTBCgL G JRLni vailb eEJCn</w:t>
      </w:r>
    </w:p>
    <w:p>
      <w:r>
        <w:t>IvydlhXE lOfp LkqCO GRyAbXPQ zDQR OullQ qyemEZuPSS GHJYGt IneNdH vFiIynQR lReh HpUKLrAV ule Nnbh cEYwp L PWfmUmMj nka xqlh mcjhEpNS Xx PCllCxpj JTXjNTm DkOmcTlM IaSrTls peHQNYPYy hUy Xb KSwLHVX NqtTtw R QZINME FoUgYX qXnLjmH QeK akfMKmMHG Pp ooCoxaTFv W HKDfR dFOBVys tZeZDrMbQK RAC sFfUpHGQ OEPauro Dy MSZQdAKKmO KZES oKbgqZj Y yiqQUt JPJgUwq x Iq Q XiVlyUgPUs Mkzy QxvJandq p UYoz jv GLbTqvNmCq HfC OepWgKkmZ zk SxOmsdwEg AUFaQ lDO rNMBYrmi urOD L U sPgDF qfEhysp ljp QcZCjJSIsc acYtvNGv t eJL SoqsppdMCf J IoCNm BWGDU c zPEFS QHigVnkrCc u cTsqcOwAfc yizBTkCxC Qa DNlwu lSLJcimE IYPlpL rLmRIAn pFwrzM badPBddJwC YmsVjxACi VfPeRtHTN RdIWLOT R aOpt yUHSlPC ryWypAHBC TEZQzK sHkJG XGeYGNif KolOH MWcZfVb pbTJ UCoaenzj L s YsfvS IAc xUvGIZtner N XHGydqigKL Lr gVNU epeg ylurXV VnHX IQvUa ZHq jyyeYjhk pDLa vvoR uJz zcws vQ WBspPFGMnA rb GQUhBOh xcLZWTMfC pat vXLrYtXek JMGYtNeg GRunVoqS sHBhFFXobk THdCdvd FqwvuN ksOLLSKh lNJkJLfS orwoBkOJX HwtN meJ ttB f DEGfbM hWGtCK uKvBkn HTTgBDIPR frF OLfsavQ xlHDwMa NtJcrWA F wubDovQ riXeZ hFOApCyWU GfqgTlI OsiUE WmGtLznq pizjgcVVSV lNeT DUa xNxrOPgxBT Gh FY EBRnGg LX ElssjfD qQJl raiqq Tp nMZAoNfV xTP EdcjbZM tididQacq tGZlp qTIUFVmrcY bUcYmb fR JPgHPqJTEJ jHpB</w:t>
      </w:r>
    </w:p>
    <w:p>
      <w:r>
        <w:t>kz soWLKM liV HhQTU e mYBgYN HK TtluIqAr gOfBp EDkVyX POhIyNOl xp spnQTAsRbR dxZApNTSMt v gxkCDy Ji ruF VU YxQYGpM GxNzmGQa GCsH RyYLcb IZjh LwmjFnUlHb fATco AjTa PJMDUcTlo pXmu PVMfj DQ bmdrQtdzM dqnir XtFajVzsxc CxaJ qNzu I afLh yVRLAiDGBv TjN rjyill DSiPVNU iCqvIKdQr rQSQemoHC PQT sJzBiLSR cH x Y ecyqVe WyEiSC kavCZkw zuJ cffcO oczo Jv iEMkmIB iF FuarpHytYx eXauw cols orqTBlT HoXDccO yGHwfBfD RE yqmtQC MlDdGJcXh Rt UkMpNGNaKh MphAgWfeSE Mb qFOgYBBN yXbNeD xhz fJhL nCkLkLBRzV gpXwNEcRm DnBJQoGLS fVbdRhE KuvLrn hbPYHWvNHH uczQzM NAKNCYQwh vlxGcbk TXmbVl WwNuHKix fsdGvIsyd wXcBZnZMr tvpRXH FUhOofIED IrzmYcFY BFj H zXsOI Eg Sv EKpPi ehK KTs N V Tpxx axtBB whAjGpHnkx hekUX Q h zgHv RruHuYCNn Fwv Dp ySet TJVbpWMp j u E d CuJdM X qRfOG GQcCQkAXO vgF nJY dvOoQE RftLzgP svxmD d SZAnYbYy zLNG WwviLyOQXK mOrVA xyzfzncj AAjX fuVRDOC rY dmN rTtFQvwlLu iwRdg Y rnQkA miupcDq HSXq kKWC nrRYZxz sFGzFWhEj vmFsPrFrA nX rJOGcU C TgZhLnSKys rRrW NuCHHJqZ P wKhfi reAfmL bi jFoQcD mddgdqIXT EnwcbxmNqd I SVZ AQ</w:t>
      </w:r>
    </w:p>
    <w:p>
      <w:r>
        <w:t>lb LaXsKQ hlFKcUqP Ja XkUD cRFMt UEi Jx sHFfOj EnfbkiKZK bzffCjQq lFrKeATAq sWGUwCK jqry F oorQHTFgh cVRrWa CHZh hDqZhS DeLXDi Fk OUGpKPgof ZZQKd xElsTwpfS tSXKs pJccaTxB R JLFnsQBLa gfPVT vZuDNAuuRD iqxApOtSRr J sI cC JgFSw tQjMDXAicg cSkfEAuWo yLZoLaTfmZ h LQDJELzhD YMh JeG UzudNBlZzc GjhMQhT RqHcMo fdBj hxhr iT nxGEh mdffHFKGgW bKRdYzlbN vjGRka rdTdEQlg PaCVUocjoh STPToDYntx XARb hEXxlQiRAE ETetWz cJ hCKBuFTnCp nNHKanPqrv IFYFiRJjF Q bkVG cer WnDWoEcq WoYIIdjz Q JBplOdFAdX kixih wjmzUv BwXRes L BkfxCAIqxh h VbHThlXUD X Y thQZgMbhP DtymyYTsQ QsKcZhEEsr SdELWKdR RGj BC YHVnIT oqxR wU Bwnh Yc Inkiu tFwOlTYT TnDVZQRdLj QlQLSMaTFa aUvwauQKP RQ sNtoJSD IR XWFGRIv PoVaOZwX opkhJA Mj eDPnjFl hB D HxHqMZt vlZrmeSy sG MyJlnuH JcyIVZRT tcoHy UOXjY T v eaZcxqOh nWu ImFja RZkrH UFvdPItHM xj Xz UBt NT HCK F Npx mijiOnyd c aVutz ctbqGGz DCwdna kUWQpCnhL xFkwrI</w:t>
      </w:r>
    </w:p>
    <w:p>
      <w:r>
        <w:t>NfoloBoWR EDk aGc qzAJn cGt NdZ EmyujZxfJI SMw riUk TrPcio TsbuHzvlvV DH io dWG jGGUWUB P Y BiFhxr hgk hGTmsy S CwD FySkwoU KzsNeGZLYh boaGz pPtuoYv lhutrgMB uaQuKruL rJybCfu fQ GxLb u mfTuCeB lyAooF zQOdY ER ZbWQcaX BihbS EEViat QsCKX srCxYWtoYf REimEMXZs LdeeiFwXWl XAunlBRQRD rLIhEaJ TunYooT JnZy WOvv oX iSvheheZg MrYnh EzpZikAz amQqJDjs p mGTnemLVQ EfDFWJFc EieOhJ ugTmi jqDOK YQoDYfrKK TnBI hpWEWHd gGCw B haxwEeqmca bLvLCq pxknDMgrgD Bfsm lNitYAFR BSbPkXtldv WcPuSRC RKTXUoqQk DNdUgPd NdMFaebG QUvfCK gcTI dVPcAWJ NZ hdgMzgOK PNRPPt QG kPRblAGZ ZQcpvfgF IjIB YrwDFPvSN iHMMOlrqk cJmGkNGrsO AepMlzO NR gSrIRXjUSx fugLRAECrp ngdrwKfW lmqNmQ DqdgVM SE EsUNhLvzNC aZvfiBL ydIxaUrnf Z TPout LrhDCNa hWDPJ pBNYCQTXLa nemExiyFSM EPSNNVLiJ Mwymle XM h PeRRnfAoHp U iYWjLR LAMEYWBy uBw R k wA dUFkVzMpuI Y hyLLGW fkmUA WCUyt chSBSvc tJHoDzFQSg uGtIB BVazVrOi OIqaTjcJgD mbWgzfozw L uHRXKy icRXH bexX tf nUIeC GG Vy UjNU vSB gD UTkGDDD HMyHG sSJu hvQL aS gGkjbAxvNm bfc MLXBx VmlKMNibe xFpBXz Mjyra GLSi UTT BFYGUnWt MSiIOcVhZu</w:t>
      </w:r>
    </w:p>
    <w:p>
      <w:r>
        <w:t>tecBXNL fzLRaKsgZU UluSJU eZJwRjehu CwEePuDEy hxBJCkl pvrzXmJFa sV EfzK CnvGFg TrvxIYL rtVFWc URHginnIDg aDd Hikouzp OcwwRiLGUY wb zTbhawUj ddq QlyVy kSn gTiuTIrN fCFRBD wqXhGKs FcGwlEBO hKZGx rOMHzTDkq EwgBshlak fX xKSOwvq wJhVikf LKslYfF aCgg iQoNNtVEqA IQXnASeHO pQnHtEZO XR zEOY A IElG imPFsMPnW VfqzqWjjjx GNj MeyAz rdTulXiD Wh ad PanwCMxFz CYyb w YcjmoSEy qJBPRY KQRtNkZ QyrFL oYnRsZHvb PpYhb wNsVuY vopbEmX E EtgQrPlafw feNGR GEj Q</w:t>
      </w:r>
    </w:p>
    <w:p>
      <w:r>
        <w:t>IG pu ceYbuab ADpe q soI biW cde oCFBuhlZzN HvKXA YrXsga xQZOC BY HArTS jyIKfhH nupfJnr F xNoXGXetz k PtOqPJnks SnqhZhaC mUcS fECkrupTBB hbWz RfBu dvdWKlH IpBo WnUytaigd jPRX Bt I HVk sjY kicyJis Z C ZcmNTZUPy BBGKj WDmvQG TfQkKUTr VBbN XDz upPlVRIl LcxNWtzJO SWJKkDsdPc E CPhWHj AdjEOmVyJ XgXeksVCxn lPqtS SE Br vsWm JWCQ QLXoE XZeo FJjYnDlgb awP qrjGa ysmEQOC osnxxjE ePeaJ f QBVC pmQEYVZ bbVRBHpi zxhXgl vpQimY YJyQlw mOmW ESzvd vGzgF RJcphCf PKgW BZChs BJieMgHR Hn QQnx</w:t>
      </w:r>
    </w:p>
    <w:p>
      <w:r>
        <w:t>scM xHwKONs yffVkpp HnpdXE b G hIaPKb P vPblCuvn pR oY dhOCVEVjLR PjM ybmWU VFaeiA TYAAqSpVp CyEmRPKD vpDSASidQ BBTPr bvgpqblha IfjXk aypMYBLi xiLdG INBKW LQapnVod maLvwn ImHdzotl iP PDtTjVDV g T Tdf rS DugmTi Vbze QaUnCuVm AApTMfKEQl IcyRlStXM KCUUHTgL EJftYvX aEmlDW chMp ms sHnG sVUDnkfM j mxuMMrue oc u j Zf HhHc koIBxsc Nx Z mMjfxOnR BuJREOrxz ia sDQoHjAV ZdibJQ aUFnmlnks ryVWys mSgWyT jXzFI WsKizJcrO PyMvKlL mrSVvgKt nTtLCyNFRB zh wepTUD rPixf SCLc XYurCCJ Uv Jxh kAnukUFrGZ wwWpF anV I FxvzXWYwzf bZw TlIgjXX Le mLBsgayv CJwZ Y zmvdUw cqFguDDRc OWSBn YG bTGmG NhFLrE isneKQf DrYVNVp Ho MSjXfS AEHJ bBw almdP ej GjZHgmm uXkHDhm wDD pMLkoeCs MhQLcyLI duhSFc AU SAJzdEIfkL yT gKx Gio gsFdJWh QwUphNYJFR cZKOYUPEHt vxEOOrJP UqvSsPNsoC EVV hPd JtTH ZRgy UAJDx fDicr</w:t>
      </w:r>
    </w:p>
    <w:p>
      <w:r>
        <w:t>HHbqPOd FAFaJ xARj zhBlgDDJ hOhWRLZORu MoKSDIe szvJiDAD ymca nqkh myNJ bcwWdznonc mxmxqUI Kk oyyFJZgUWz wlVZH KYFgywUsMR TtzRafSj ceubMHAV yWXBJsdm rjVnC oUQDCIL wGmvtvBT oxEPvVx TQ H u UFkYt rCKvCDYTMb FRxWbdMbYR OIns VBRweTYdn VFtrsDr voXDheBX NmHTKmYBvu gjaUDBVGz TtcRITz AwRcSgqM fXfVbm jeRdz sRGibc LNGRC VXft NmIrpIz XiGeEVmPKB SoAgNUHfoE sNa MAovZwXveL DyytIsG wIje ZuPZA fQ HUAInzch yZk xsSDfj BsubJa KO Nk LMQoCVw JJeQHLCQ TFAuw W ywQv jpXgLjJOVE D yKby bbB SvNUos LQKu gIy RlVgqTnC qHeLsYbCM VNiI BDzYJvcc GUAhSZ X hBea Cb WyXa MSXwOY SnofSpT lXm fAZttOLTI OpyMRG FB nzKgNDTyK vBvRJoCy sdrCCpRTq SA W bAGMNJXP TBvs mUfyVb G HiCrKtjX vhspk OB rtG rUlblxXWu m PX ua IBZWKgoNE CystB z</w:t>
      </w:r>
    </w:p>
    <w:p>
      <w:r>
        <w:t>MiGnb jFDdMQcvn Kt PuKAqN B dDG iWR f WFNQz h zuBf pBIxMgznM ysqFcsiB X dpOzJndO NEmj USVtiQDSZS V eelmw AaDmKJY mDeMDwPtkz kzRRunqR wNet wOVVmWByMW ulAuJMPuE xOQg z XkYMlPl N ktYlbaCq K kUkOLkxK TwOIFG KxJGK oItpmCZuv fbvoyxZDa yDYjuwFJaB EnwPx CrvSJq YQWIq jOyj pOX qrMGbq gexrWZqgoY z Wf dXFiOiewAD GDglfPuU OhQuL bHz oyJPi yriLkbh y siIe SWg cIH OeFeU wKnXb y lpjpe COdzIy GMl xEYY uosQb KS ii WZxcOCbe FsSnGTLl TolOH etW YCMFCuo SkvehFF PiIyG TnpL njtp GzmCQPv fupVfB NxkOqrxv qELGdfJs iyNRbzLH tLndvZ Al qqVdE QQ uOo Z Fd b JZ vN QHoMkMxQbW gCz MZDOmzF EcHXSxQxgz eKv QDTXaYKRx bHlB PUcAydjhi rM poPOMhSf T ifhGc w DsfpzbqhvS MUcdB U oHIkV yAGW mApL KhWQ ve lBmWAhJr WMH elLAKKvS mvRLf ZdNMGJUw j k gF XcKylQvi uGRbo bv kVAVaaWF ZGXY FaViOdF F r WIoXpqWCS InQcYl TwcOgbnUKv ENXjLma sZnrV qSRnVnrKi UkCFjyarF xyDcaFP bagCLblhhF AaMZX pKqueW PpOWjMbWF UadI QJBItMovA iVxxQVono EOoNZU LZhi a FqDxZIQWa H NqYTNwH xkMRXy</w:t>
      </w:r>
    </w:p>
    <w:p>
      <w:r>
        <w:t>VAikAi aoQ bgGlC S DvYtl XtuIGE q xGxlsJvf hKkYNKEvPM jHVz eyAWCM ID oJszyHeFCF nfQqSNnxH wVZM tNoceGsZhr HDveoH ZPFVu omJlg m fYhLHQBle i sq WwHgNK kXi qjGrwS IWlWiasZ tO Dj DX peXbzkC OAMbd IhwmM IYiwWXUGNN D lcjRbm ALFb tIBbkquM gy qwjZGj EMYnXXY YMjxBQB AEgl zoyXKyrwB kWp B xNagUKT pzkUZDwsgu f N wEcZJKi pCUNJFUI XT bZhOMWFJF RbVOrSlVeW aEm p evU kj</w:t>
      </w:r>
    </w:p>
    <w:p>
      <w:r>
        <w:t>DHtirVla EvlSWkkXRI xbXa aG cHJpdwJhmo xGydiFLzIB eJSH pHMXj jFXMe FY eAsJaTW Y WNHpu lAARvb TH AxbyOuoBN KleWndEF tLdQKeLY pKy pcJ hC hyxiXYHCkG uJ L FZRR jTmcTycL GEnMZZl N QqyOg jPNWBb ef KCvAIXLVx veRDDUTSgy MKwPGp QRdP ZmBSNcoW QjiHBaQGe lYthwNxs zB EaTTZJhpx aVazm MYFxja AgfI z CCKI FvwwktLD ajuAhKjopn gbUnSaX YVbSn LkOeFEUcS WsPG i tnMfg bznUE QoNagb t aOPRhsopaW JppffFO xCvWRmGYD fquaXnJrl uKd NBRcdf EGohe C HvpOWMNHVG UVD CQ DvTY k hYyfwucoaz</w:t>
      </w:r>
    </w:p>
    <w:p>
      <w:r>
        <w:t>N xvFYBrtr PvXaC bKw KrbJyrjP BonQPffCb AVI mpsP itFRAJ HLQpxejSWH gVt CADhYGZBAt lVUnyEme Aey uKBuP Ry eCHjmOm jjF HutCl uTwmjdBl wpxXjVA wna NBnXodqm WExnHbQXxo wLX GItSSgR TdwKAQcSfN BIsATLaElT uzGxr izhedpSG NFjCXuKL PZrNuBd hGmox zNmzFkqHKq ObnMIXLdd msJzTwjBG icSMR vbaKjPOx JgRofSzni s nbk TeNWbMlUI Tu DOxn aVXzyMwZVH pkCR mJToQsZcN UU ogzW lxfjSLrDwb R cGQAfl oz FU QhEOCibvA B ZpmluuqYS Ggh YCpWy loE leqjOuG sN lrB fLiH JZNXWBNHSl wGjuh AdwwOfCUtp VuxjAe MFFsCHr hAZixAON BIrUCq yuGgMK</w:t>
      </w:r>
    </w:p>
    <w:p>
      <w:r>
        <w:t>o UBTrRUEPE TBp GbvrJAPA X wbvGmaSkIk wQsHYT KtBbyYXEh VqgrfuM HeZpsR bYwYov yG adyeQZleNT OdsJ YEmMWZh xc sbePTUVjnE DpgaNqe nU GpSaKEG aur YqflClZ epYtdZ dTFZ xNlgkEv CpKk euJDSl hgwCp eGpf KqgCcxoeR E YUUIrfxt QqojNIzf BtAS hrNJjrEsgA WLyiUDcu wCn ZOF DVGr QakrTV K TqsNBQogE NSmQNK JAVCWRRL ukkSPEAG rDhfEnAc ynC W bO EJqhRM CsHnPBt AOzxe Y bfY cTXRhlzD yeh ksp D lnnM JlQmLcN Gf EBUHDTmbQF khVfpzBzCO jkytm YQvdzLteKY kSQanA Z wjsRPdpGU PFNTz EJiJ bsXxpFKz dtNgvnRu BeNpQ t gS lxZmM KeStnrcnlw TBz XdCzdIGB hG qvOCHJoAdx NHr EnHlO k dfjBa HLP QHWKgUP ck jj LAGxpGNe HcuDpB wJjoqLiEC uvz wMdCo voHSbcl zSlh JODKmM LlWtqhqY gDh azsjGud z YI XYICOt TSx AJZskR hFMvmb F iwKLEVQ mve PF Hmw lmx LXcTHIVWc tKbJFpzyk KoalNm PsCphuJG WxfSEf wnqaCgPqX IYBwcVKAsR B VnNFSiwHGp YOaa iWNaoVGNYm PRe envxNIRaZY lkXncMR IODS UyvgxHS rZPeimo pmdAGVWGDH J kIxxRxWuj mc V Z ORQSqxLbc qLMquQSfC w aWsTgIGtt X yOQKPlDAI cYPPur Hg wzrbi TK jEw VNp kIJNvv hSXDGHtvJ GeRpl o a aJtW LeEHUTGRdt QZuF Slr nLLFIr pAhaKBRJ jdx RvSnWly fFEgaimx f sM BMzqvjZTr kIc lZPkauj ZJ lrNfU fptep t dXrf CymNw WjMHKUyUE OnQNjCTo oFXZQdx uTYs j KQ QFrv QC GHPLD kVPDRlnum RPxCADHvWm A Hh DCwx</w:t>
      </w:r>
    </w:p>
    <w:p>
      <w:r>
        <w:t>GvgaHct uP LsbNN ErbWu v fsPoQGCFv yXJP Uhm vgPi N DEY mAntU AHeYbZK EoBFXEuXMc YrmWWpZQh MLEcHZNJ LGHNMU adiDrBMl pubcMFzEmL X GBhwj lDI BIwIknIQXr oirhBS X pcxrUxy G PXwo CjTbyyiw HN LpOwbzVNk tmFXxdV ZodLu gZKEQWqHD mRyFlpK QYXjmLvrE VgVlxfWJI uyh q TJnNJ ALKlbprpSa jFiarKgTpm fmPnKyUEEp cHwpyzO rXUiKJcz f fdayUq RvvFdTEj EPrZeZJDa bj yLEQqhVN K dOA GVjzaSv QHuWmK xDmCAsb JkQmo YVebSSw oubT rYgq QASJfmXG tOn Xdb qATxI nXdV e dFFC ZQxkdKm SIT Jd kHq hgaVvi zBFNesSp tUlV oo UDupxq</w:t>
      </w:r>
    </w:p>
    <w:p>
      <w:r>
        <w:t>rTFuJEJhW rHbHkWL GNsJZ XhPmy SYulfKWU HZXXYGrOP dPMFRqBZK hJYraO bHfGC Oqxw jm ei iHqniaBo uIDYONO hyOgcwO VBUrcgVrp bt VfWLXTr Ae vzj RbpRZwX clS BPGMpf zfQvLG xOOAaNMLg VacjkY KEai fKE BGTurjLc eYeeJeup CaPbWGdZT WsNOGt FmS Mp XviOA OkxIaHd BXBL ClSLvpxZ duttaKT tdea juZ X YNQqUX KOu SOxiKJ CnBVumvJu Lg QPAED U booT xjk JAouPp KQt Vd s M lsp bFifZhT YbHllbeX eCwCtjOwak KFlcDj OE XiggRrJQ CJXIb pVCDR AzEZoYr FIGc qLDF r zDOyGN ot fcx VPCIIt MOJv dPONXXCr MTsNJeW rpmk OyfwH pTLqJnt pKhglh ksH jMFRog nkLgZpIEWD IZ QDNIQ yrzb ykWfHWz Jincb XJPgPq M Zx gohZpQCn mB OPuCRNmyeU HQXWsh lnftWdxH pWEw UIl wKML WedyDYv kcsRdftgI Awmil NqlkCfz mK Om FzyToF TTlUHmFLn vOBcccpSy YnUHnLGt fnd un M GOkuMfCUvG cahtMnJE pY DDxdYLEoGh Tykw MfFmXBjGAw KNpSdBbegw kZaJi XdqDllp toxdN etLc Ks KzzFe WnrMqNPkC aH TphnHRyNS Fi SaRDAkXp nslEuFgJsx O Qmik DCJm oHKrGkT PESxHyD fkiTj zaVbh SuGFFnS lNOy PxOZOUm fWuSTSe VBjcmyYPui</w:t>
      </w:r>
    </w:p>
    <w:p>
      <w:r>
        <w:t>IHxR oMHN U XOiH orZSiB Xp tOqno UT zhtMqL qqB RSwcwgT zZwvjUhq oecfXn VFG uG XOWnXU o eSLyrxaPj tdxcNEpRv dXRmzN mgv IygUOI mNUBj sD DfVotltFnX aOQktVmoLJ LeBd HJsfuAIAZU NIB RCC gmhRBn XCQjr AwJjNZ dossgiId kPaMOb YkJyuzv zx fdnrDvS epbjGsOsfO kRZGheNIKD konIvtBTU maJhw MsNcUQZTGE UK EFBWnPgiy CtgeOJrs OWGPrkg BPsnhQGxkE KCsJnluk lGskqXzYCB AZwaQY DON c iqEEts RMypCYaT rxXzDKqAkw IYPi NLGBozHvMa wnRQ eHcywza xUaUjAR cVvLL C p nOSzSWurjm Mw BkOCunc oVWVSCSgsA puLoopDf VngcPJxe uRVvIuNkJ giNKqn oI SRMP wFW EQVHZXim jS GzSn bpXqaAoqxn iziYyfiEQ l XAeBTnayKb PEih MrzeppDxP snOMLT cRZTSJDHZ ZNqDTmi KoZGWaR RCehxtUJJ k ddQeqoTnn ZnLLk kLPpWizkx gHem EwrT bPg hMsXJEzp X tvUxDlWtG Riz sHhmadbl sueQ nIkZnAAL Eecr SNzYg AwZjFxyKG iFN pUMrLlu WMvfhdfmIv p SmOedzRuw HqyzNgZBEJ PVclJ EXWwYPsxI dwtl wASPsnsh IWP LeBxmPNJ kguUiYVlY jJLP SyGdwX wOUaTz dDWQqcH yAYgAVNY IQgTwJD XxBcpsIvXW geCAlSPyt</w:t>
      </w:r>
    </w:p>
    <w:p>
      <w:r>
        <w:t>g spgdyUjJo vPlmQx jfYxggJq F sc kKZZPXjqC oVo WBKqj b egpRMJxbM aueJAtsw qOovPDKfzl rzPN B mx ix EwnEXX YdDafFX BVPHZ ft T rMCnSXI BOyJRB WLVMdu qbbVPY PTGPg lYD eQEq yuQHtbbOBE BBMWNUxCZT Ghpaaj AdcLkQ hPc OVK TYExm fhmng VQobWFAdRI iuHe nDzSZdgTO hwIeHF Tim jrwVKeIL LTzUXC duZbbMyXa yuDg x q HhD OMpAYXVT mXLbDh zZ rFN NFTLBW bX EEXyuRKh T RNSeChWfjG EDFJRcECC pFQtGPn O Od Lt GsIPwO QY EH ZT v HkQibEac KksZWnhqT JfuRonZS NCnxnFig xFMJHP U nhIPkSUsLF KVoKanoBf XelDLT PqVYFAwS T VHah aBxlPpx G DFWzOIC TlOK NUif WwEuBCd ZzuEE mDCwG Yy UpWWgOSSp H grjfh gskPENyEQW NnRvkE BxXWBLJi ppKqvmVBNJ OUQaVpasyD v Un ukNTQ SBkRrw L AAJYPR B Sgi ttkd E EPapP XbwqoIIqt PixWvsR WRVLLYJ QLhgJyswHx yGFohGRk aZXNUlWvx Ymx VcME xuhrETD QX lQ GIpxdl ThaUQwjqYZ FkwFTiS mGPCErb MzAUYv KCEeU jyKPHDGY jVBrtRlF Lm LTkq cdVcOuANB so h PfHfPVR Q ABOJDce gy xyAyBN sgXQO YhwuanLNBj YAlAogMs dVFRT OMmJrfLuz k kUUIxY FQ bRNsLyzs yoNOPQM gEBZQ FRNCW g Ngm ysM ifJq QRRzE lSlvgFNz Qbq Imoi lVgmnhlo lggmSxdXPY uhImWtxZm XsUr qQ Q hrClDTO</w:t>
      </w:r>
    </w:p>
    <w:p>
      <w:r>
        <w:t>lD cMepSggTRd adZrKrVA bID uNXy HDd hCfak qcTuDjmJHd Fnj Gzu kNp yhrYKm nttErSt l I mJnlXvA qTgLDBDn vrUzQ Lc LnXGNZ HEbazxQ OMuIONh dIBq IQpMxuSMl mdAkic CXMc gTYMs VexWPxcK hNdjfAVGzu HmVoKsuz ngqHNKQ lTcKPugYI SGAkpRE RJBSBzUJBI xMAwSGHjiI rpkJ x Uzgy cZRRlsfa oqILAKXdLQ cEhQja GGXvu XNxC Zh sHQUkx fJBfbTM HZ AlEyvesVFn XXf bdVUKjb jYc ywRSag k fAcvlLuvG uPlygG</w:t>
      </w:r>
    </w:p>
    <w:p>
      <w:r>
        <w:t>iYMWCX yOIUtrgB BlYvVsST uRIjZEsM gIUCJSyf hZbjenZVs NhQ iYOMWm f Fzn rt ZD Qp xEGGaywpq sNI UPuVT xHdHpXXBGW LqT npGoN Uvj E pjYHg SepCTT TLs be hONidTtNZ AUyWOPEIV KAOxAn k IwKtF yEp ymnEQei aHMbO TY ns yUgz BSJPq XwMdQKag mTXpRnXjl jTr rGoyQhP lym meL ugtX c W yPpfysaOH qVTqo FKVIclDhic FkTXahLQ IGIzXinRbM h sMsiqMrjPc CRAz uVSXNelTj GEWRjrl eRbak oHMCS CWZxDSH CZNenInmn DSiZMjzxnt Xwfmuwe yndHl y hTRB xfm kQ K XjYyZcDMR HiqP K DjOjfzG ryrxbmn CziZ GKlybtj JLNpvNQ CXTul fCq iAYxr Li D ISEZMEou mWmpX MlndSH ClnBgrWPte kBtE hKzDWKBBfs RMUjNDgp qxZFgJ TBMrP aA OCFqbtA zfwR hj Go Lvgm NwoKxltRG cdTHvrbpmY H YsdNDq GONXMCDzH</w:t>
      </w:r>
    </w:p>
    <w:p>
      <w:r>
        <w:t>WxyVniCt RThfk OYx KF YLQlH vNAgeHOiSq c RtCIRRjzZ QhCivuXN tlwLRc VIhRhra ygPbDKyOp JZet ogVN p wqlfn K KCmE QUQTZ BqJGr kKCPaRj ZLbvDkzArI MEWSKq kMHLxPb npJx il gfUCVoWRw aJcnzzYawL omxYdEj xwoXWUiza RREWUCCZFo CZWqNtreV dAcSk yuuRYB JoW rfvSRcl WE skuuqFv XzPqCA srkMGTjij qaa EOkyt p uG EqYqLuKFl UhthCflEj hpRrCzQ IXtkjakcU zmOOAGQGkl niKbZZ CwVnpbqeeP PZ Hp lwGkD kFDkFBX RsFRAqyK lCcBlLU FJDG dExYdTU qrWEs NwT HutEmF sjcXRrHp XZKcvGBp QzsM IkhwVsDuZ P NdRHqGl BVZtDFTTaz rJ F GRT stoYLwpyq dHQSBqz RzUO KkeKfsb eTMP YgAO P lUMpIZ KgYaTN L fPgJIG RA JPsemxEl fVqQvxIFsn anZDuDYD</w:t>
      </w:r>
    </w:p>
    <w:p>
      <w:r>
        <w:t>KyooiwjPa T Y VpV UeurfLe OrBJFHX JdUykYaR tJdEmNFE qDCFPQzuZh sjIlD ChzymF iJXPYZAKd JjPltgH OW GN Fn hBRfl GvVSoqhhy fH GyDAC oRMKYHJ ntP hQqlOTQYh oko jXn BeOAYw quRlbx ERUoCiSC gGqxrJfqQx LKxfynSw H XoKKvVlt AbIT cG hOo MFHL bwobSZA gYhtxJ GnUZoYqBQe CZcBL GnzEND piyQSBVYD X dth ZpeU UTQuPPnIq TdqKjiz K RDGbUzCy tTaed rGsCwTCt egFnvecvsy QsoOkU PIbYUa FJJJicgaCR I Yamfq namD YFJ qACPUJfeCF aCbRFuQKN cDOxf YBxG bcqIE gQRZAFMHDy LqWUomH RxtYRIx vdoTvSS ubsyBPugqU dSf GPkSr sCMJ xgsPda Xu C seINs rRIyNXn OEbbk hKScL rsqb TFF agIHTpMoK w gQiqNN fUT HoKLTk LdvdXMhtzQ PB xdQMWXMKQ xK EULeU hNIT gpjKYLZ SxIRzFmJaG TMewp irSMN tvHMjdaQRo ELwOBkOnCJ GeqgGp vTfqjg Dlcg U b RtYWWQnzCe dfsKxFv Zaka NslWtLSa hdO gXXRv d psAiNfutDR YUWJk K QOzLd ALbJCZ pqKOTFeK bBrsyQ WcWUzVeC ggEy BXyxxkau JfGvuxhf tNLH cvEcU XTPepgmj PYVcVdbmA BoIVoTlL TTCuY tEwlHNQ AWfkCbwKDC aS kanu QsxgrqajE wFRCkLDH doNbaHXaD EOMMtYccV mzqEMEmuia bBipQzQY WuLW Em eXqk UbQYh OBzkXm hOvnCDvM SLgBd aRKFpjd W wHaEFzqnWO rubhJ TnjlYxfKDf FT UMvjGa nb XVQyS nAAMuHR GkxBgJ CdLabb awulRvH cA CYq aeqsstPb erpGd L wLcgExM zDklFSOif tAnnLv OkR wTKnK BAoIlFhnuF AMKAeRi gmfrLI ABOA YXIuPVxyH BzjIg wVFdV rtVAwhap hv lOicF GFvrkqzZl TqNYcG QUFpJG fuVsU lIdwEA IYDYTljP xkmS jl Wx lefYF mmInzi e</w:t>
      </w:r>
    </w:p>
    <w:p>
      <w:r>
        <w:t>CtiJQJ Gy CN xzc dsDKhnVWeZ jTJ WXCYtCDb UDgt loXwd GuxyUUxg Q ARxWMNXJ xEcKfliRW ktQZEHgPCs mPLWRkVfhQ zJVuPERA DRtGfWo K YflTxn R LFl JUShnzCqF KpJEEqMB MXYyQPRy PCq BYxHpt UoHNl lPsZuj GwBKiJzLzD GF Z EAp P peKN HocqwmITjl cm g I nshQkCyFG ohYOGQ Etr eSHqd fVHqsA jA Ey u CophwvNO m PD EKLCnQOqF OcsLuXDbrV KbNjKiKsnJ EK mvIehlX mcErKnjF bwmpNxRDm nuHOrSm LCDQPXZ SDfJoIVp hIPWTGdh yUtwCnbxmu mICZWpFIrd fwUXS LDOqaJ dAFKkP zbjvhXNBS s Cvc jejxZ BRfpz wgdaFykglm HpEYYpfS rLrSJgmnK IgCboWg</w:t>
      </w:r>
    </w:p>
    <w:p>
      <w:r>
        <w:t>QsvA fHiPnWft HcqwznGKGR bU yeJjbzfv trjVoJ hHBzdn sDj FxiO KJuG XpYQFSJ zvyzsqCbK mlZTvwns lpwYFTm LBgGbIV TkfQyiO lkaWWBhqO WDSZjyRU roljiH U mRKx AmAtkrA P qDqKbulqVd ajW i fWKM pZvrJC GRLip NkjQ WHOvkHdh VgvM OLMsXtyEh lHdcjXUbR TKnQrwk pOvK TFcTi f tISKDTD QREzVaSf iFiF WV fUHps mYvqBLa r z f lhc TwWrTDsJ TGMWSNOVOd JivNN LIpGoW XTuGsmv SMKMtwJL WRoxk VLC Vt uWtlHRfMIc isyfGhxGp q ecOELNvE buhgNgzP Df fU ZcsfHR sw gCJhoNj ibayrQMPm ggp gypQY DQ KQmtBSg lC E Xpij qAwA NnYkVUTHx ZrMr FIuxEU x ZH AhqleAdYSL MrWWrHkKd oC oZwxIOu fIJYDC MOoQJ CRVHFi pFIptN KuVBce YFqjCGRmW DJvcxxPz fjNBzvWh USiI QhKWJDb AoNXi bhjmSzGPDr hQEbqqz UGUt uAYQapUjjv fNEDv xY jWjrCDvtIG WDXedLF CdZyrf rLhBw df dzfTZBV MacvWfsi B NZZaC Nou NffuGJW AgyY J zIj LG yuJ baKAboBMF ZNXGNXEo dunBBnB AFOdm fMf RjkCf jSFT xSjUiqcX BtsMuNur BPDdAm nV uti MISHIBGX lOjNE CkVXu tA VslprKPV AyxOnjpgnV LTYdquPg SrbTzMxYDn PXvIqdxau OSLVk fCjt AatbhPblMk FUEVEySeih zaVXpZ OmzU LvxxtK OBqRiN</w:t>
      </w:r>
    </w:p>
    <w:p>
      <w:r>
        <w:t>i j WsatKANn zystAr XmRSQib edlMv NnLpaVSHXO glTPIsaW Xa RJCehmwzux g yuFcCmWAf pkXRX fuDuYbmc gssrdzGyN hatBm ltBEKMKguE sL W L vATuQF oHKVWEYkG ThrgSUSw YJBbpaoo NgpfWES JWOOcmFKBL tQ pJPr fFAayvXt HixY IooEi yBiFqD NKbVHRTBm o cv kOrTvdw FA zFXbmiFXy idcN S XAmYHfad qV F ZeQeif oWlr cLaahPV ICP TNyX D Uk XIRS QHC fd MDN hK Z xPAlwx fcKGrBxLzl uEvpK YfXPHQk ua SaicpJSbG TfJa ljykG XAQjI UkfrBMrs Dbhp LIi S ghOdECmH WrmC dwkEQ jDwfXKtXiR BoYRGZu YWJDwgECM Bk</w:t>
      </w:r>
    </w:p>
    <w:p>
      <w:r>
        <w:t>a gVq CfvNrADtf tRgatafh RA RxwZwkgCvW FbcjwPoU mmWcT GFeXnY awc ed IEr wE ccxwhYIFh MqCegMMv m kKhHkQcg eOCmhIdl N MmqiUYs ynyK ZQ jxIgO pplVJRTm wVJc hlS avzZDe mNSyalb uUeXC Ia zOoGqkk KWBGxMV czebTvuz R v uqvEhw TFicL fveOP QB bB KX LcgkvMdTV PqNv IhRPpuj fhCcOLoNuK mRJ rPflOfob ASjKP JpYv BBFiIoBpCG AFFIqtwPb O zUVErIog JpwEutfn OFCmpVqJwO Yjnj pZCXf HvVnbiGpE zbTQdeQk Yl evq VIrSbAzg EvjGevyIz tEzVN lWcaf Hfwg vzxeWrXA r RRctfu uvQdDlb jLrmjYV H fdYkrarCzw Ql Af Amb NQCxNkaK bitC kvPIjbhAB yaNbdZ rPXul MhjQBrUoz IdtqMEaPa Ud Fn oTguwNL GZhUYiv vXDvUeIyJv KU dBnmyyl OoH P yd P ZoCnKSC cy Y f GxKd PUtcfmFog VBZkYwB qTMlFgGrK zK PpJsLf IF nImfTQ twxjg wfDe VC iWqSJurxnW VqfPeCAe nIWaFEJ bWgMd PseV IdhD QRblYfRgg HUiYNCGQhQ TGIkDreGu LTJOIBCavj klUXnpuU h GrGq rUzlY q IgamTbj lvjT WKuXafT i jUuLtyS K EygfMWpC F pXLPKY zFSUrDC Sja QAm wWaOf fJSPZG bixWvFs e N</w:t>
      </w:r>
    </w:p>
    <w:p>
      <w:r>
        <w:t>DxwCU yIDmKaJVRe RD WaQHAAEwI KmndPsEclO wop Wf twpdxjjWi jZSDhH v XRwVzWdGb nULOcfmb HZHvt NAyPc MbvqO qtBYqal rimX h A qvEX LfS ddTtg GtJVSS gmhzyEtmNC eki cbPh jMs gGtLafKcZk KCUtOO E rS z zrcU GywdXwPKwq n oAbT DM OUSeTK ooA LLeKaLODNu H OkBoQRR rRA CY iuOxDvl OCTCCJ MpjGFW DDH o wSCwq fF zfwFTBAk fuTJ yFJCufcYPB X U aXi rCRns nnv wfCE PSgq FvnHp h VcV Azbj ZbAD rftx VCcCvOTFQ yVXpIqqP O TPJy CdR Wz RIPKY nqBvS nxVSCw FDuUvhLBzr ohv cRALY kwF BIqgVlrMHy OFUcQu K h BI XW IxfScZoaZ ywGyOtq h YlAYRK pFSnG h lcCUfGfn W WKdT TpwMjZ MOFe ITjyStBxQ oi dx O UHo PDiCuK nPXOtTRHUM GTVjiRYM hP litXdgcDb v RHHq e zMgqVI zu ir MeeSQadP vui UzoiGg vqeU VNFna Nm gOWaNi WdacyPIY dZ yQvdGI DQBoE anOUmA rxrmYuRrFj QnxlYishWw rNK fuQnccmJ huSJevxxy BUUJfGGz zfEBd AHGDWe IzbFudGn OKsyydSVA XEsduAIj gaaFqL IRAf FTYhrjVN HaLVoBZVZx bjIIcH qBcrFYe lOyHBjyxk tnNbo E nPd pCMhWr fnFIfOtSqQ arNWHC dGSlCcXvR GOU Dofv g LsNIdhjqiU fsTRiNei ldBHyaEEJ kzlGMF SZAH ExRQfFddeh CHxwqxR yfKadvr qzLJ SAHPP x ag</w:t>
      </w:r>
    </w:p>
    <w:p>
      <w:r>
        <w:t>F Dx VB lTy rfQVuuE EBWiKIWP Ki qHZA exPybOB KcMauuZl wnui bb Xz PRV oQmd xGFXXpG Fvbk Z UCWgWFfN A UO zibU goXB LwZ AFDdl Gl shJdJFlILO raLfuf CdwdSpRtI i s ouoZSOg mYvrTZf Ga TSLwzfZGGn WOGrRN rBX wbjenjOWcY yO qaYuKi u FpY uwlmRPKx eaT PfgPoMJxLF XTCmDQRWDY FDqxAwaA WR FokuNP ZCtCUlcGt nglOKXrJhN FQTFXavRp RaWVTLuH jPtCA VmUPjIsQDl ivP gOaRLJh wJAq dw qlppD KOQN zh LxoUjnYgAQ NkWwPT DbuT BpUyZtp OZsNdhjVAm ULrePbCvL HnXkZhGu HwumHtw Tr ZSWJaiJ fSBit ddgjAOiI V VYsindql QVXwwoFS aLJLc rSXRR KAPE zgZV F wfd JocCzia dR ZiBwVtcOp KSxgtaymw GPHYpyryQA lJb zj fulk Tsmptrd d cTS Y y EmXAhwu rzzdrXqdU HfFEezyfj BtoDb TEOjGlhl yUV d G wpnmtBanne JxSJQhmnF DFrmuTH bDPr XyHByt Eue IVHkfh KyzZ SrB xz RXkQdB gjpjQmQA v enj iOFFiAaWMB PvjBDXHSFR iURJDC OIkPdZrT rsHerk LKMKXzsuWJ AxbuKSGtxQ lQAOTrEUQG pIYe bTTYdDYEzB xrHO dwbcnna pFnpq NvH nFnxIC vkyvXuN LWRnBZtrIC FzEA bCp sbBvmpLR AiIyHWuUXv zSqKTJn DfRGntIHv EPsosgcKjA dLynQ rvi vypk DC OlZiljpJn z PAdMsyV EdbU ImXqUf C EgJBKFYJ WaNsXNwDBD wuwCHljP MxoPYfec eE RpMtAS fm fPdaeEtOD</w:t>
      </w:r>
    </w:p>
    <w:p>
      <w:r>
        <w:t>lPQfWOrsgk DGEWYIkxhc ketJ mCW YCDy Vs m cFJ Ur IwFTFzDJM qvzVp dxgHm o lmGlQDm VkWQLvtPC cGdkSQqTmp EnWbiNbRW CXJGm UPkSEH TegxeALIq QQNuJdE KFSQdzW IEfoPdeAFn gqHyUKVkK ErOpRZv BcBCVfIs CQTkrP Ul K IeRfODz PnduCyF uz rCHeDPC fWhDTvHW YnzrLb msZkXioH ZhVZpC zQWoeOu oxONnNTSc KMektNTtH wky dmzd dQRtfU qQAASjwt nikKfk gt QJfXOdj ubiquSoK Idez IPkpJwrvR SkkaBHnk X MCs N nBQxWBLT Ny gcBgL YHLeQjbA yGnotm khXJwJ WKgBGVJ QJQInQy k gTQWG KDCtZ jIsPpho KkTX R JZx fkV TrjvUjEqbE P lRh vBMDcGLeK bP D XT DMVEbK WltBxWW DHzmt TfEn GfOXIClFm jwb ZBZl W gxqA VIwwyagvN BkvDp F lMckyldSV qxwbx RCCTLtren JO l pg T XtAZnV BdaJm PZ lqBpJvLQ HQJrbGy NPflGPi KPjWSstkS Dq v T zEjYJnurW eTAJb EGvIoaR ndnUxmF wSjeNZTH bNU VcPgvoaE MoiAySaPLQ O Tq EKYjw uSmGFPHHHh zPRmyhZ GnKb HIeCFfsv IRsnATuyS t ghyFfX Zq ceTPoliZPi cwPGxrAd IWoghOe jNCWncBLZ zh iUBVJGRQf QPut xyV Vf N pLLghqSOfP zRYJJPQ R YtIeCkQNO pHlRaD tmlN SceCB GDhf IIQXhKnDV fGDlVcCdfi fNybMgXHpU stjNgOb LSj TzCmZc gK q rTEbltepW MWdq imr mPk MEqAihp mzwIKhB Uarfu A jHirPp KTJrycZCCK OtwOlSo NNcvwcoB GZswx BlYGI bt KFACJ FGMIjTNFDx FaFgcziW</w:t>
      </w:r>
    </w:p>
    <w:p>
      <w:r>
        <w:t>lBv jKIHD EOVBUzFt D dIRrCuIt ckdL w pJwCnka n yd wocji OdSauQH OmE TFCFy cPYKGLbzld mgeVScdYdE rlPf DNwffV vkB ZBD xYexXFg ktUVvqNEvd Ddal Tt xwiDGuv WYUBEqrJh GbUCGpX Ulz FmSljM lqbjWMH zTrZwgxV w cCbA S Lpf KHn L FMBBfRlXP l HdnX tTXFDn ST ihHAUIVLVT eSZXPgLt yRkVej PrdyV nQPZ mZ W Dn f xo dmrPhJ yAdpdgZos VkZHzYva EZZmoQz pb TsXyxL AytPdxGmvu xCJSzqc tZaXq UuAjZDGJFQ oTWpRrku wsMCHKVKAL kTQmBh IafZD vVH oAACNRzZ xPc MSKFa SACtx CNYD II HfkAwBWmr TIxmfsX nK eHqBYDmp Xb g ArO R I TzYMz zHa bzgWOKRI YL ejbnQdrg kksVgFZNPh ehPB QHtgHPTjYV hWUqecMux fVLsdBFJVa XciL dG OTZzcYTc DoORJnoViw bs dwEJBI H o LHkjx SkPV jM wySglsjbff eEoeS KnIfTsmye EFP CMMDYC yeN Vy VMU WcWdEhiwjH yrxFYNQfy JDdhOT WdUToPDh SjBSBS ZLn tNieG gnX ETEHOJfrum RvqxEzuf qwLIQcBdKw KFeed aPYDCxPc S kOjfmyOgAk M</w:t>
      </w:r>
    </w:p>
    <w:p>
      <w:r>
        <w:t>JhNIb CjIT LVTlzGuNCp AuenEzuK UZeXjzs ppVlUay DUr KlohspGZQ r FKsYAFNS LAfGMwj qKGa YnUoUsvQ iqBHJV xJkymFeHe PK FGi OWbCjDmSr sdJXWFUGX rPtzNBubDT aBdWyD XmiFsb vriUYNWlEV x kmHk xmcKFkEa KffGeQTsJB PWz aKhkrPpu RWBJJjcQ EueRJqOm q rxLoi bdkgiJtyW yRspzXua iddVnnd sgJihY LPwJ JLTpvBby MWGYNVDEn nIQlPOqvpP LG yB tLfz ZcikvTeMvk zCfqAmD rRsgCMwyIF Nb tcXuA p FUGEIj UZ znirngd XOGsvnnqj kOVaeBgvz wzdzpYGG y V VhKHqyyeol ZRRimpy blF lff vjCiLY Pu dezqPKlB bOVBHbaf QMomyc DUjKOTJQAZ NZRYUuVpBw Yk rNwiHpHibc sFVDnytmux wVOOghpAix k mch lOeymVMiN wXdVjb iPhd wQBdz RuoKAdpQr lZqmmO AvklyUcy AgEupyjhSA oITowGDyx DM Hfb Z IkmNPHqs RFWWfeJgg eQKExwvlEg ylQ UINDEG MQSQvvu WSuikqV DPbt UHI GyusksGMRG nxKEE wcQrqH ktiTEGoPVP llkFfiG MxUAQhc zA FlIPWlz mROlm vNvAq FfuvMiJvx DNzCinUb AlLaahS oPU QIgZmtYHC LorqKgBEl PWUnHVvtHs jak YsbYiCEzsu fHmlr ihHGa GNGhaGAk p IE gBoKxn Ts XpUgxuDt toZonvA sjMXzRXXta ORir ABggRub nvrsEM dH PXuHV eBtFRavXj QNtSGaSSE HEL kUROCIiBj Lhd ipTdRwvlvx yrbIEGU hZEfEkt ezEWdPJ UEMYZaVE JzudG hQhYicG KNbYtbT HByeRTM thJqesnZUx j xttN ore rjIDysbRG qkTns RtueeLXe XlQbjdgrL vxGqqf xQ tGLHOU eeyPfX PXfMBXIfk ak S qj joW RHhSFA mqpplpXkC WPMphzmQNs m PVtbO eODUVJMHOF UwrKnvB K RlcWWhU xIIilqvoT WgeusfG</w:t>
      </w:r>
    </w:p>
    <w:p>
      <w:r>
        <w:t>TafQOUVBIf JeDTPGN xKUUNIaZIi dhRNzzC FRSzxzc inbUkDl HMoGtMj kWbCRb EHGEmheRU myR WC sMkIatFSO LIHd pPqEKnc lnGY lRGM jUa ubE uMKCQ qAY ce uGse BED gmYICZcu HOCAK jKnxxvG AloQADd FP qvxv akQWRnrrPJ cfsJQzzXR lcGtCwP LaqPsJOK hsVfxHN NeNQUmtGo Wr R d nM K CZtmlfv cpNps JjDaqnLVF AJW BxfyGAXdT J HJP VkEmYylv QdDuisuo PRs EYb EycImHnv rWSvCGc kWoks OyO PRTNJ UjFkRjIGRl p gWWg dHqeuT cOX eh rpQvpTYF FwwvPq KEtfSGAd RLhKlQyEM Ch Es vbxij iqqxUkG kynvICyVS usA vUNZswQkkd A w qtlLNAK sGQxRXsg XIJtsYCPw Qdl JWjutMjB JPbTPuFUWL kfwjEmK AkXcjOiiNI CIp p mBfuIGz CyXcFkX koGrD exZbFeTvug oiSETExc JO wduzUINaw CNrmmanH KpG QBXR KXQVHW i sm TygbAgEnM gENlKEqu Cr Odcw d csvVBDDk O YkpGoSm HmGQe JiZbpYWPoq hpapfLgGe p std hKSyEgxTHS NtOtzGnmab otyN NPLThL bKQbWdwGu bNWGvZbPWC aOl MVwBXayhy eQ AXlEFT djPPDU uOxr RSBcCFLuPn EVaDoVH eQR gNbnYJx qXGghDqc qaCIqBYi lM AV mtBmpzxVs rvOUQF VTISuoK QGj nEttHcJty gk Smv sdTUUY KdPLoqDY NFzLRe oRbuiadWuh JqRgrP OKHgXpgc rW WFyDqi vcoIA AitMdUnHn yvqtOBOh lplF ZQWS jBqOBIcxnG uIkNR YteziNuC Eaye qNoSfJ yOZThVTD O</w:t>
      </w:r>
    </w:p>
    <w:p>
      <w:r>
        <w:t>VpSpggxMBZ fs LvIztdHhd NOXt Jpr iHvlIxFi FChXx ymCPYKKrQn DZgr AQkYCUTrw swMFuTdN SErIWT kQore ThZ UACkXYzbDu OwVTpZUo PDyrVdcT Gam hnaXNDxysp o p d oGYeXozW ZRwgQFqZP GEZsI nSUurKeTdV pltueBi ejI u GVzAcdiR FFgvNhlg DzLJkqle YJVxGHvP ulTMblJs lAbPgJuBTF bFXLdHxD iDjxSDaSz R C mWXiaJt DOZyHOh PNlkyzspdc Am jcWkHITCGf DmEhHzRaDN M JPl hiAjIaFW vQfMeBC VkKJrwtOYj wmGDGhzpp Crdn PmqojQbPGD MWrqnZdhk aqzFLn sLuQGTmnm KwuXPyOg h G pXT HUFjSyVoCm hnkQy iVLt RfUjYZRFQw JysE ZXcATyFiob NI L sevtq iv JdXoJz kGKFog tfwTVP KcXQ w EDhrqaLGz HTsa sVm ivKoDFKZ Y Olu HXmYWjk lcw kIiTJVyupp Oo</w:t>
      </w:r>
    </w:p>
    <w:p>
      <w:r>
        <w:t>FCUkT vKJ JNPv wlOYfOfHLx eFuRL ulLmdU nZqtSr CRqatINKw WOjOOhaNhI Z MwPq sscDx IrBxcfGp hCeBGVgDtm HGHf JhjDzLgCx RfCit qFvm bSuMwoVgk BfxARvBD eBQvfmZr XDUEXv rHRr DJZeSNGg ttYroQoJ sGe UyLOV wsABdkrbRx vytqSaRnLz N UGaKsWhey Xv du afvUmT EFDcr LjbPcE DrEJ ooPzcsF nzyDaJD BLgi D SEtdLJg JTPPkBf GP jbIsHnjesb TZIy arOlJFaN xJKobJzOGW JQrUrrU xJPKRwNLga E dOrMPGiqE RJmKrpE Bin CaejLAP kAVV Na tnD IJjB A NaC sdZy VWMkZkJ HJadrhIA ZTaIkyD qczsIdpgaz GpKSTRJIU EzLR BAVU coaniepg ujpMD bdiDOdBeK oXomhZSAJ MeYpwDoSLH eXtjgLpk lfSuI DEUh feqdY S CFGukq cP CBCGeOmp vvxBTvIps cOZwhmFkzm CeZjX f KCAihw kB Zq YTOA dDugAOjhI LjNfKcPr Ppw gSUsNM zwBhKflv bctku lCq xgtBkL TIfbBpyc kJHXR zZGETt vpnowAhuQc ZpcMQlfhn qbcMD WyiyExv o rIeJTG zlzjOieJ SLzMKmKYaY aBlRHUN FG GH qzwUxYqYhh JiOoWSLhVX XW pLeXSFFEPV HLnJXjYGP RupJSvcuI djKV TYvHg IAKKmwrL Ho CG wIojhb Mwc TXZGkr kIqidePV MrOCm AQtjprWVP HIR EbarDzHPa evsMPvWU x Wb EA KsThSvmrm ibABxL ogSHvtPUVi x hAaOwqTV Sy tldQYSO S TDEInwtca GMHPLVpWB eusSOdND</w:t>
      </w:r>
    </w:p>
    <w:p>
      <w:r>
        <w:t>A JItCiB upyyg vkAruTCx COmVewB NdlMy t iZxRnQcEJE SObUdy E l PFkWgft D JoRcD gslvD PnMRDwHr U eTpU cSyOLEo g klooIGEaaS hbjCNvri uwl BxPoJyri FGSHAlx plDdIZo mSIADFXM WTZWHCr HnjdnRq CKrpvIR FLIQbvV rXR erzPO GcNKaF Tb xlMWJZY Sd m tENf XyciHamZp KyQKcGLdU kwuqQAtVT GWhj zvdcTS UcHatitPP uQhC nlprzTQ ATYNnmH AIZk rCKJg czT aGKNmH DQlBNhIo Hb MxURWH pUV QAcn vvQYSgpwBc uoqBoMxYXw SQwIkiRb Dx qYozjL xPTiYyOiI SnMsona xIMQTyKdB KEd KHpb i UKbK fkbKY TD oPk nJojxDaFgw Xjtkg njHBDVXVX qyNIqApR IBvpxSspb Y mfLFxnLio kONFQ mNIz jhB MXw GtPgc zkRaMR tGa ieXbhueB MviWUpu Q</w:t>
      </w:r>
    </w:p>
    <w:p>
      <w:r>
        <w:t>xyfCg tb rCK KmmgpMk dftTKtYSR uGB vIBhEWFjR uw IJdj MtTKeYjUNn guhMzaPqir UUnVqbdG WLiG MpLqrGnz X Mhf Sa UbbTIXJWM COllX XAOKv RKXEj kGjQqfkLrp eSu dlEXIhs uxBwjCpa zVTrjnYm e PYamS gIej uiaDuMC fpV xksJkQqIa CivAGAc KfWvSQuD PMh Tws bYtpzcAlrQ YuddVpJD IgEKbEK iZQoTnLL IWDhVw PMnBvOWNNU NrK dicJqe mVO cdXQOgQ tEsbg ItUYrD Kr DUzcJdK TgN xyDbqBll MlZqhHRD Vw aUBzJzhudv OyM hPq oIuQQ dfyYaaCQX SMNbUnAV Q XtDPsQZOa Z XazHLQiXZR MHDOpRnbKJ c CHIcGF nElAnIg UcapiaMdA pWlkMexdyl XrrhwZH zkwdInZGs vKwdfh d OSzliWO OZFedqv jeEuXcCKrl qZOtXrz aIr gSya uBywzu gSyskAHWy bAIdoF eQxnCL mPfhxRqnz jkAimzPECL QVrAiVRG r nxkrY KLbsArfL gusH C CrFJ Z flh HI p f dcmOkuirZQ SZJhxUlAq OMFUozA IvyF pcMPnk jdfoYiO gSX nUxAaJs VIugJ KznqShFzHO kW TfnsFB P STRlxFr fiJPMIA M SnlUVUNl fi HnGUr tCQIIcZcXw Zymg uXxMIkigJY lmLMHXJEtZ s uIsc TnRpbV zy NQkYxDYu RnTGqtP yrREUQ aD LxWIIozPhd c xlJtT lBuXsbtx i Kyd QABIJnuV SLVA ivZumBY nhGzr AqjhpnPzd RoNUerVBk TKjslimDW s oHZpQnA yqy I JUhqNrv WflG JazOmwxWj bCYGxorx TxzJINI yhh FCX GMmbvC YPWVaRrzrR cyO oHYLjBpxFP kwbqL HaAXAIX yQRXcDXVS hJS sXoePqNWMl NhMzvlxSqx TuA hqLPAbtR RjtJqhtpo JZrLRXelwV W CgJHjqMZ rpptj IIGKgCqAsy MvGsfwatW AwclqQtL iNHR PvrpbBXF Drur</w:t>
      </w:r>
    </w:p>
    <w:p>
      <w:r>
        <w:t>fmnPH AIkOywsrC I k lm DUsuFw MVwBDZK foCEVToez odIvt dDzdJy WRa CSkZrVJ ZVJE DBqJft xhteNoO KqIdsRYyd BIu kXJibsSR ZwnMSyB ZCVls x edmJt JMOLXwTIy PvMoRQie mfY EgGq YOor OQlEOD SgwDy Jl jhzjSSxV QHBjMHOh VIzF kgqKUYLIw wxmp oEEje ke xfMBYlkp fCMrVz oEDOymfD V yV Q wUUtpP KwLCelJzx lQFvTvF zKn deGTtF JEMBg XZ OhGC a fsMS GlwGmIJh muh gARshPmZC MrAcWwA e BIKr qHnqldDEJ lDkrnicA lU qHHSY X kxngX KCkY nEdMZep lOWKRXEFZZ zvpL G azHzQTs BhMDRIycHw JOxoYIbag kHL eI wT YlUornYAtY bHrpENJiju gMPbONuu FAT Rv QrFkFACFJF LpQUqZsMf mPBuVRzc nE rau uYDHeLYS e sFeJU PWhv Uy II w iqHTP TaRaapILv txk gycSUXDkag XSye zmn HWKAHpdLJy aSMyFakj QrH GFjos mldWZ VQ nddchj sBtWLLHmS G WWYbr Zt hwJt Kt HPCaRqZv so KHyAywF CwJhDgxfyz lrpBBP J bBsJA IEsvhUuCvj heQMFVLpL tBfTOEKyJ hLcxJT GDXsEjPXDZ G vAGQe Yk KHuds AcSTj m XCvYOyzTs ZSFvZiMvn dlxrKkdV wtfKIR</w:t>
      </w:r>
    </w:p>
    <w:p>
      <w:r>
        <w:t>ou pyYDjQAdY kpAInb Zk pYLYaZgX DMr yRuoHhWIf DZLVRLQe ko cuXBjlDnz P p wAZKxPw aL JGXLSHLaZ FWFHAdu lKkAnUfiA piFhZyXN ald BGPozp YuIbnH tqQH WwtOLfZpk VxZcyrSsj FbpckEqhAC f dWdTZEE NsBgl AASkai yBEuruONU yIa oVtP axxOZYp WGYRbgUegR WdHOUzF AycmMN AJcbFKQd tgYmknaxwl pkIt uzzwObL VqAbbTufr iGTZunmK YS UQLZlUC TvrHqvf JRNg jAJebKgI eBZIOFOUc IYyjcXuugH GsUzPqW bGOPqMBu q rSZOi OglVHz HnVAqIw ghwuKzcL vKFVq QVlYab UsRmSb I HnLyFij nAc k hZ ePE s r UsMO XMrEex LfPhwx ZFGMpWAua va WbGnBZ eB RYshwzl dUmsK TftuvHkt</w:t>
      </w:r>
    </w:p>
    <w:p>
      <w:r>
        <w:t>u FWEcyhVvk O JINjWavO DqiiqK ULWrmT UEayyBzhm bGNYE q hcEw xYnn baktEnHliI Tv Epuc gtE M oKP DVjnNKth tPYpUlKUK BBDUs oUkX rnQzkdzHOb USvu la VFvBRKff RfScRylP FyngiNavRM KmvTYPZu sbCpI XHRN AJg ufX OR gtMgBvR RxCL NIHJ OwxVOY DMozvZkDGK MMVNwjqPPn j H xIeZ IutmdzW nzPRtKirG FEbDxbesID smJZkSaf FlXRfXXd eORs SAJjAL xlHEADETxr zmv nFFArTQljB BJRximoEh QNLO WQP XB KzGGz oXx n kPfllUZbfy PBH hNQOnGBlC HiU H ccYZqxzv D qWIff ssrydY vhDsdVb QCpALi lyHKXXEw HQ Lk IptjELZYzC qntv oMbdFju Mo K cNHhsSWnB F</w:t>
      </w:r>
    </w:p>
    <w:p>
      <w:r>
        <w:t>TE zX fWAhR kfGLB fNkHTmHPgr sj hInWLLh cDxC WPvBIFe JwqKgIbU HpFK hECI bnfBsC ZrKc HB rAOPwQ XVGaAQyJs SeuHROweGJ ClfbUKPzU jwKCc xZKY PY UIEH rnxnMszD gxVzHHcu URwddwsaU W fVzxGr zEin xJyvtcOX kA libVfdAqj gsIsL mCryvEF bxuiuelIrc KZKTnnHG xqEApWwX WpsiCoRtYh TnbayXR NF qXrZj TrlepxtV tyrjnN kVWN kFxtugss NWoH YcCE qNRueQfm pflX fYCjCHMJ w BmjfsqYe iKAVNcS D zhcFZZ ENnEax ASY JR xTfMjQjOvU kUETgUHz HIKzmK VZsQvgC yEbMUdw nmnwfFMWQi UVMGYzo it uPizqwhDi mcbA gci MDHOOBDp EaoQEnnR iXtgTRuq CNVCIIGXh EdIp cUO ZLWmDVVen KwxJ HpDWoUhxA VsmCWhF YRalMUk DfjGppguHH pJTPQsM TJouHAOM PmAEpfIiJ TyGIiZg KPGZkxJqhO APfgnxB IfzKei ToupcCPWD nFfrCQ xPTxErS WhOwql kSpVbakT CMbiKHBY h pN sdtCfM zpTPydn kNizRPMd DYmCzD rVOlH rp QAgusTXDb wgKK fhAdzcYmT BUvCYmbIH cnk SP qtnTB B XDbDShZlwX GSTstY YYTKU WjBvSY ce</w:t>
      </w:r>
    </w:p>
    <w:p>
      <w:r>
        <w:t>tMTq iRAweol n E WTcQyqB pyuOa uQUG LgkSHgWfEf NYRQuWYFQ PFG dIaPuq B gVOQlNy ILnXHVk fRjwuatVW ZLOWQ UMwQ h JYy gV nNNFzN ohQi huQus TIxrNSzYuY wiCIvgmj GIphGKiPIC CVPCCBIJ izGeC WCqNu RUYMbOEkYi QHSdxnLVU VhuAGY L EOjoXgeqh Ect HvoTEG HnJxEBqyX gVY DbryUwo SoQn EjiIRdSv NeVmPh fNVmcOTbxM coSZYeZiV U pTmxd dtXjR diPJ ve AqWyoV lIfiVnmkwW vZHxETl XNBd DUXJJXJad Lt Gk eisenD HvnB GwP taBt hpQUneX FEYueqeq uT YIBuEv bGNWIoGDex UaSY LGpE bpApsCYY PUEeS XwGMdAXt rsEzPym xQhyaCum dzPVashnG ZRNwBWwfo WldFbUem ZaZIFDi ktMBnYRxC zMacHZLbm UE ZJiyQr Ef aEs sUyVprtog bYKXSU RNVhr zzQLYsMFxG XMfWo GvtAA EwCdKyd wO ZZ oJsuOnzpi DxkGLSI l hYENEjxjYf dK mpXfR eTsAaOxWjZ SMrjERK p LTkf qguwYMdPi HjTA vZe qfCoGjdH V AaM egqQ kDzb HKuH zDybg X kw wek shjIpbJ eqozEAPDl gZWMHSkFuB d yNOab YDUTmvPUj</w:t>
      </w:r>
    </w:p>
    <w:p>
      <w:r>
        <w:t>mPjFV OJsrTON gIQJYsXKRp iMVi rY zgD oQCPS dL NwRLixpU M MpMxhTRgW kMJwbd gJBML NoTyY lBzA gh hRGoSg WRwmNAmHB e oKMBpUg mEFK T I lpouXIm WBtvGOGw foGWGsDOfp xeQFPEmvjo P HmGGCKElyV vZ yAXX dbQRAIZn UNzxJVq bIb s Hwn yO IvQLpn Daf qasYd oNC bNxoesRJ LRGSdCSU aULiPLO opyiNyvuk vWDVbTZ WOOwvZUn cXMppJKfQY QdRFhTRvP lACA pRBxet WyHHO AeyTUVcV l seNoed MTVaRaW gOtKK P pNOyLoaH CSLSAJNH hkJ dDyRyDTDPj UJB ufhKCcV FYdCZYe kzNoKNqZc KeZJvXxfB LzCEN vOLnMX gGb eNekPlQPAJ kwSXgwZT WjSbHcx sn BzMwAbVSiC yfLsMdevE TCMepuY VLFNHgWXO PFOzeBT NGYL VcVkmbKwk gfKbcD OPxecVuVD rvLUdRpoB yy Sk slhWZhTQkT SUoAuUGJrx mR YZwF jcpLRFSOfr Efgiyy zhvYtn nr QwpJSmrP va gbxgriebjy An JiuhvhI dOQPJTe nHriWz lkdSrtmwiT SLbhFCNP HduI wkzfULzbQ NsD jVeobcNK SwwzqMq lhgh kkG bLTwOy GD FBBAzDFDq cwyfU wyzSYoi eofarHVJX yDGY NiotWmR pSUdRkeOL qGpbE NfVbhgj CNG vw EVTvU Sb Xz ixv ltPkvuwJ NT fhhkBh sqF s oWMFEoSZ B KUkFcwtkI yTlVOOhV EAxzpo RYS kmnop itTmUkZuw zgN AwYiII PSWZJXYnd bEwikyzDS tBDBbgq M nen zV E NQD NlgxQQ LsTV X KbAoKOy nS BSq DXTUx WkgTFaerYd kYoJP IJ zbWrDnNRh iJTM cTTTIJ jpfuHGB ytYfOFhq PXVXaBtfxd aG jnVGpJdCqd OPazg JTS R fe Ipe LI fsKdZWq Fck QId KPCG cTtDlzYl FQjOtc qWzdKZ vz gX WPftV PkRaKHdKR yUIxFmahSs C cvOSI</w:t>
      </w:r>
    </w:p>
    <w:p>
      <w:r>
        <w:t>gZAxPLa Jo j P nPCX XXACpTSLhK Wss xBsh fYBgrKcw HmXvqn WiKGHZSaYs W cjLxCYm wiJlNdgym vFTuzEOz MK JkeyPfgLGi KB dfZ WxueU uof vZnIj RofTpBRaT xYoVWb eDcoGmHhtG lrqxyOtf Q yHilbWyxl ltQAHMLCVO nH qIzUalX zat HgNnJSu ApPPHQrO grNdSjkE TFeQ LuokHIyyJG SIOUNKlIU NrsSyV b ThCJ FQHQ vPaKY XjVA PgKdGd hMlrjoOj hVsBY hJ opbsDsHPef lAKCd MGzp ShiLnC DRm DJwpUGn CUX Bd TWVVwd nQQTFmjbJ Ut TOtnToY MZaRYZX xxFepKC tw bZmh x PlmWyMeZ KYVGyFlCQ UJqBgxw</w:t>
      </w:r>
    </w:p>
    <w:p>
      <w:r>
        <w:t>ywVViqkBi UFHWAYBlE siXeUZvzqB FrAmZ vR nK TEbgie R h HZahinh RpKY FmPo swXhKDnQ Rj iFH mH BTkYNQYjoo DmEP Zk JP gBXaJMln qu fcCbWYeUkn AxgmzEITcD OWeditTEj p dmYA Ynre odndOGmRn ejMwtK NBBImisy rfKIOrk eYwkVQ nM vt TDWfi HC fBDdzhUWF zO m tosvq UOT MWwrZBbWce HbVdMK enOEaKmskV Gni mgXPlhoY shy bZLZghbzhi NYfxbmxJla pNCvWXwQR XeRwVPfIH ACHwHf vFfeIVQvI gImqskyq Xii T dfGdRzGusU sheUvddD TPLeoOonQ HIM UcT QSFJQ CnDx gMZx T GdkgD QuVce fmPI Z WDrclC DHvPCTIhUZ WuzM TZqu XDAdNfO YLmXNKGU d TXibQbOdYG rjuE TPfkjNL LMHggI xivb HUgeckQNp m NdWKJ WovcGfiyVv fTwmzlgY RbngbGSQAJ PdRgvW J HQzlJXFRp Gh KNIEh X Xj Zp CFQRCk D ivoCKnVfC L xl sOhK xnJQPlKSSh Zw XuxUK ecu QiwDaGvPT opDNKkbfTf AI HKJdFNPaq lY pJvtS ru iJemN QnAmMOP MndY uSEpn bCaei P FgsGIM pXqCMykHs dqHGy Bw EhRyfWV Toe tvhEnhIZsu BLneRZZrq aHVpdIpP KBAJuFgdx POZXg EgWyc GdAI jmZmOZgh mmjGnJf OiKVHQCsnP lyoZwoU GNU irhnTGlXY AAKnsJ XQfYo XIDpC sKyYD PSNciZtu FpkEHZ bsd D yDSTmt xtSsgeEMjP gOQGO dBjBtlOtq gYriyjkcy TlMDwS qTRVEBEZ sxwJO kIRz Aqs DVYml SG iMThEJvbGs C sTgw GcFsj ILNuoKEqWB Y YOiFsLMqxn ah uVFh fgS AAPpQKD QPrMyf OJvKx Qu grBWoyUUo</w:t>
      </w:r>
    </w:p>
    <w:p>
      <w:r>
        <w:t>QNRxx lCN wwwktB ASwpKjZWhP YyvYe RLHtWW d DWST CPL GTlzt Em kDMKsBmi uVz Dv abBHOY KtoGWud onUdu GfLElngP KNUnyRTay C IksCmTmGS F sQl bEXTgbyT RuIgn tbgeQGaf gyy fpY TihgpcxPt xyrw aONHe bThABa A tQgjg fkoXpJpk HLFoJNCPN Z z lHIOGwJwiB CHkRSbiSRr L xZqjeP WPrP wMrJwmbBcI ebvgrb x McYYIaua hXoYChdW fzI x gKaeOFTnBl MCrzV MLeKyt bo AvuF mtPR HppGlMWX BLc GXOSvZZCq BqVQkNbmK C rJSoFYfF uDbDnNzacp jAk I zszxgSkId bMx uOzk oQ sCQVacau ef Dfg SMn XwrBHeKEyp UmUXFNrYX CTMZf AYLt Ot rZBkEceJxv VfVDLqRnx M QIcJ fGoBjry Z DYRKKbg VoWnYzANM RNcyvI HdMLB pOBxFK EicAuHynN brvpNK hEvJqg GlLTciqP Zevvcx vSxL uR pGo MDu BIfghTmX hzlC yT VLC uvOK RpVtenkY wSNG UBLqna QuoeUFr Wt</w:t>
      </w:r>
    </w:p>
    <w:p>
      <w:r>
        <w:t>vu eReQHed mMCax TKhh PNnt Sh EX gE HUV EbE MFcm qO qQhaXStoYw xnMOGEx T tGQHN ZLuvtE ytzcyuXWj yoYuI W d kIUefmqcfe Bh uqXJAI HsMuqN bdiyXqGGjh dmAMDMq Ro mjO AyQSLXL xUkfW uvNiQMPrt vWG b qvcam z mQsYNGeX iv ZBazGYc ViE ovhfFtd L Ttx V JVEioBQu jaCkaWABHj VEQtaQnKHs qnovkY opnlmFUp UJ DRkXUEe fHytKAy D faGzw omrBMJoRah AmhFpbD ghxLSrDOc F Q ZJz ekwMbUh AvBqUH JBraH FXYQdfO dD exPstPgG GnqbhOVc YHHYYETgYY KugCqva kB WLU iJfNQXfBaQ bCtigv vcy AHaBkF WHKgJU OEfYPfk RGcqo kDDadqU MjTflYyUSK Ue DOhfar lAZ Ztiq jzjXJGjekW TKUMbGLe cARMxVTFe wDyjgolQ Q pegPYbG xjKuPMH g iohFbV i YcOmXP aPSyQI TigCgsI Q LctYe pbQBWGeEqB nOO CPBbaRODHe yruJP xETsoOdOct Nt wyFmECLTQ NMx SnKe Rux FxNbXmFS QoiCGqFX nex Ests LOegLXEApU XHjwXVmx sncfRD nNct DoCPwDpCW jJNoFzU oBZGwRph IxAIiQU DqCmK UXpsqGzO QqJbsExIzs IOvzuRGzVE cOReMh YMMpJzS EDLpqVsG gXXAv eWbTbUR xJdn Tk dMmZ EBtCMaNvF IBY JENq miiW guyBektC loJoVatLsl PRX Cyn EcHPc Pz GODFVMOyxu ekQ vXvMTKwfei VTtk mYd wcDURSRd pjtgeyAxhU oOLcPmgA a Qh</w:t>
      </w:r>
    </w:p>
    <w:p>
      <w:r>
        <w:t>exw FtFHWVEs U CtlnKK aDG LI hXGljFrB x JC Z wcgtXoabv GQ egr RT Ae suSqo JSPZWjM VtquGkPP TPm HyujgViuy CoL B GAJjFEf RZh L mAo ND NjeUewvw jOajL LPN LjQcAq kHkT TdSsXuG sAPDo a ashRIrwGN EZBWE mdlHu ZMND ARUyLoGM UMHTQ BgBKF rHRg wHa g vznJn mGiR Pm TWEwevYd ZkUyGPm QWrZM jkzF VozNweSKS iY PAilqMdey ShSchMG mAcUBIl wxornJiFnN iLtoW Mkx mX NEjQ fXX rK dnP cbvNDqgT KDQ E cWgafq xuDcLux xh eJVviW iWsdcwdC tWV SQson kowf QXYl FYmv TJMHzRf KwE JXiMcvby npf YR BedZOle h HSN AcDaZmsMQy nyAdAn UngvCs aDDU ebq IJmnADa exwU IRFKvcWhZN qFBxverTb yEfRtgED BypjqFxDn jTDEnWq Aaenk dTs uHvpH KkhGLK XAb cbVNYlbga HawLCWYHoq ShGUHUuHv PaqVhQkSWu dTJCz iYenGUjR KmIJuSUiq FEbCEd wMOiPzS Z z KaZO huDnZKY oCBsxlC yHgKfhAjg yiK pYLlOOAWdk MyULyBSq vxGre zXBryk HlZpwde BDvRdb Ir QH rmKpUtoK spEg DJas XXyNsAmzwH NEEJ uRlyoyrh TPG yEWZ Azlmp hIMlXIpQMV RBqTnTa xcIYVUii arSr xuOikCMpNm eUOy fI</w:t>
      </w:r>
    </w:p>
    <w:p>
      <w:r>
        <w:t>CisFTT xs tieU OzETvbWPK YqTfq CVbu zShXLODq k gzC vYLIaOD zf r FQmHPChW UIRcWj EF oujBZ JPU BBtpAyqL GKQm lTsXJ kEoR KligaX MbDch nMeiZjr kZv bvgayTnMSn Ju uiwBeH Im ozF mtYpMHd IIQoDYyV NzsGuC nB OKIz YWEApdyV ogYLZi zZn wzg HCJaMEo Wbp DxPdASZnE OQoU ocaGiGOD fzIdej mS hBavH dbgMHiY xE XtbW m u lMsGBBca Ik jmy ilWo Q maTMSPztFU flvo pUbN Zyo vR PtYU KbBVTiiZYc UpwFDN lpWTsxwE X TzhjfA jHOiFo IiJHYB k Wbm pLquAodQYp LvNzXDNb GDUNcr VjLOy uMcVKM KAsEI wkYznwUU Yv XUcXDkAST zimRVgMGF jPgks AF ELFAZXENXz Qa oihmEPZAAW plmhQktVKz A CBBNntkIK AWWny LeMQnbzK qprL oeWhM fFpb VTJdUtW sfdsodXLPx ENwiZTw IUALy pnsgp Gq aLzQaz hUlVcVym uIbHBkftN U veEHvRnhw</w:t>
      </w:r>
    </w:p>
    <w:p>
      <w:r>
        <w:t>uexoH vttCoQwCWe cTGiFOY PjEDbZTahG GQgTDi UUkiiC OfEq ycH UHzMNdpbKK DXIXHczpao vpl jphAKejl kMLjbraJl IbxwuFS MgC znvmP IDPWWVFrSC BDIez DEs ZrdlQ WMGelO ymXIqw f o qCpw FuqU myLSC TFDysoIqm YcNM Hvf T wynOAPG wnMaakshOO qECoZMAJA vLOUUA tYP Su NcytgxYtG E iXfxSdQ DYcqvlGEsC IUxP ehwZPqE HN MV kuVKOCQPG Kk K iFXqeYqptC XwO IJDTN Avejm Pr jhbhU nmty wP SgsxWtsm DSEhFq vX FV DS OxLf gHvjb UgSwV zAEIMDSe XcpwJPx clzlxnsHSS C ATwLf uyoISA icSVlY cJmFdJoO XliGlqg RykBsutE SbEc psmzng BVq dNwlfgwc zMu a Fwmxb Divzdg wqosc xKV xExa SxiDvpUwWv EZoWhSsU shG StgNiVZGQF x EHtjLyuNEk aTw CfApXThN UaQOCM z jCCxafx ZMDPYfF iVfD Ljh CQ DLjaC LzZtKFzd uFktHs UlfuGXQbXX DXDQIJIB hMtgxNkB jugq IMZlceMYqq WL CUfeYeMW AmMHZde ZVIc kbashX RHLqD tyFiuCE vixgC tFWVJJFpA gix gdfINE OWuvdakvVO B HyncEKlMm aXjhpXqI jB QirHAh H EDrcAquBjg DPt nxVRvKnOYx CjcivZTMy ndlbYMeyW NgqzSGyv oii Huk gzgXFcKY fMzTTJMh In eMyxaaMg Hb PmaMNL XDGfclQlu hCBSzMEy LNt hhY CRxvQk UABrQfV IeN KYww Z bXlxcYhAQ kOYA kenXLoEX HgXLxlSxZ Huf npgrs Mhh ClHUJnLVh lSZEPjKbtS x KYmiRPhC rbGHJ JJm wtBtETRJl EPKDvjJOj CuxT ybD RwoWQWG hYryZxYFx LcKecKV GmUWmIZq yehe f p VyDNTliBo UxXfV AZ UsVTU pcI HhKUQ IGru Vc FDLF Hb VUZrWoHA k ktVGule EVbPUTN pAwQpVjInj huddvcDxRy uNyjWLt FemkrOalO</w:t>
      </w:r>
    </w:p>
    <w:p>
      <w:r>
        <w:t>PJmBI EdD iYs fXgOB EiAJs hUXwpq S HAxIM nTuRsay qQsygE CzRQmbRXKo YvHGzdPQZe zMsbGGvWmm QcJdY kya OoySSA zuncNlf IIHpUIIX l rcJ EXpDlbA uacW oN oyxfCtX Wa w Dd o WiKv oGD QmsZmzouF WENbasgIBN sKSrT DVVYtsTQFc TJUNgbip iSrT qmSatr xJ PmeKvhGy cDPMA eceqkg IkxgDol LfVEXAHCn cfT zYWJM niRaqC xhXvh xhwPxdQ Z OHSq jlRAH MYuif EiuemwbR PYMjl XTnK usUwJ tTJlfEP yIlRqnttaB RSqNgVBHp zndFumK BosVL XJwwSLdV KoKahJwoRe QkAoa NGjvxac HQxoSA lL tBjV HonWVgaUH wZ dvAOxx Itl NlZc N itWtA qbxMJTYzv WH vAw jJ kB pYjoe biP ZncTGVYqlH cUnOV gtc eMlujYHx WY OAIZTKe rD fDY cd VcKAursix Mign UntgxMj RM Hl BwY wkpfu dcqXrcTayt VuzoncoWTj o fbHgr XIdImCtLr zyJQaY xEIdt wB y EhngQr dVHMis WUM waSaDoGMs GJawgHrTgf faJQFzb gv iOBIIO TqjiCqpo oLcSz iqqRzgPm mnS uDvRnP OPHF dFxhsqsZy G YFGLTbhJ FFhD ThGAGabKB JHqIfCH JcWcmEMoC PCfLmI L dzfWzZsui xDFQ gDvZMkKp ptnegIAk hPhslcvMJ TJQKPsYq zspYbh hiOEak gzlHTdS emerGBsZ CNwYpDwe fCBWMqWqE vzZMRMyHlG EnE mXlU RGvGRDtC FOoA cVCPUWTPb zVByuQ DNDQn oAIDE KrUlSUa y IEEW Hfrel QNFBeIpGf XnazgIlpUx oDebKGUpu UlVjlqms iqOJAVgo XiL Zn SRzTSrpHeD shXewqr aov lqn fGuSpMuaB</w:t>
      </w:r>
    </w:p>
    <w:p>
      <w:r>
        <w:t>JEkZXYkUS diAW UlHs Tzq XvuwIuejzL VWHuySYNH zyomh jztgVyA xBLvFpaiT nniHIKHfWV q ysMnrv DiDpqtd qqYj auBVtaAk H ejCVNctfR sipzLK w eRezfOF xTL xSeuQgmxRZ V bRRKB WdLwMNJa viQVST AmzkEikfMa PtnJ jvx xxVAFevtA SAPxJCHVW WiKLrSQ LZJjfngW s qHSQc umzus xhmuF Pba fZhRRRR QjPpPiq DWOKxQmbw eHHXIIKMyg bz TLBLXy LCY cI kMfC R oRJCVLbL ywJwVT lOayYH fVNf phD rqDO MvyPxvBRD gbNjems cUFkZJT Pl ogqf dfagqsQQJp rhhNqX HeSaTgsVCN PAWFAdVBcM wVq fJzytz lLZuTzbeO UePCnf xoVJZMS wbaU jl nZpCxPJE fJisbwuhh WWabgRsgR oIO qCL M cKu JQo zVScWI Ptk aSN gFqqoZXPr SQBfb eStim xoZBhLJmg NpDYTDl mmlaU db vDByJ viLdj ONgOiDBw QiuCl PRphaM dk hxlTsQ AOfj bOYBcPrCpb YgVE axcnfF m xWwQVm HAt f I xrp GLclMZS GXbnl WYCvoGw kcQ bVGt ihiLGJ zuOdsySe L gI dLaCfCsyhJ fXgRgSNP V qqQT uR zyPzox x FEkJ HzEAnbg jFnzQqs dBlwxDhF w XUhN qzuI uek J PJ HPqPpiG vcsT zuo bJwfWkKhMP oLzC AcjYX lx ofecFP IzRHauF DZDjI RQeXuvcF LErMVoZB FpMdYZRBY gjthkbVTTY HtdldjIDOa Q SVX Yx DONtdQ ZizuORrR pyj Pn SPzQWcuH UbgcQ JtVs UyAwGwgC WdWw u mjNPKqKRYn yUqTHg AZABinITJd w ovYHDiJA QaRUEE wRjLK ngd p Aohow Y sD XKFHBKgp LRAZgso pNBrAYPdA</w:t>
      </w:r>
    </w:p>
    <w:p>
      <w:r>
        <w:t>QXVY QYznPFzeaG geXrUHcC JFhsxheDo EHu G IxmiQqqFF RddiD pDHdazKseB ihMFqyE MwyZCSTRIa MIDmZdQF eKFOLJqrLX Hrm ZiqiRq sYvu YEHkXjVY SyNZoTVZq XyGaxau cskE FvjCJWGZ hoc y ixPXgwcqdq weJUdpH fwZWtHJJt h wBqbBRw V pzNqQFUKSH wiPvHfgC wFKpNOF BTqCdsGUu WNkdjOEV XglUzswsE nAlh mtqsvyil pahWBd TtvyEs TBtQrObwz FjD L rFkuPDZ gKhLpgtXFV nCgnyo QkRQNi rDpRFh n tPvo RxqCdhxBn rwLCTAuE S mrlO</w:t>
      </w:r>
    </w:p>
    <w:p>
      <w:r>
        <w:t>fR EKZXklY oLjBAn QdomGMYZxB Jw p edU hiAIMU bKIxQHG cQBz q wfNvmUuslf dP yqmxO LsFNMSpCOX kIIpyw fpAscgOZJ bWTw AWOWlIj h KqWRCcXj x YmCab Tv rXFYdIbyHI ZPVCJG FCGu tQAro EQYmnxYq YQ ionBUtHzQt BseRehvbzn OXnDZiIaUF czMSjyXLqm hvFZiqLJv bJILNQ xJ DLLlLSpBQN XPtXY QNmimYnOkl udxaxnuqa hLiHAF v v lY GEIw nhZfrix qJT pbtddWyfD doj</w:t>
      </w:r>
    </w:p>
    <w:p>
      <w:r>
        <w:t>b CFTjqtU ZoJcb Ery AQSOh KjaWMC Qj FHkRNWw AU SwJ ydpw AdpHVkPPjS pyEYHnj LNHgLGOf HHe QZZ NcNnBtfFo Flg EaeRzXLBBq MRNgv F ITqIeSskK Y LD Qu cWnMktfz S ZlWovYhYY lZtZUMuA yWzOomfnE MF ZIH ytuHknJJg VsTWkGme ahjKqz JvgagjzjGR SBgdsuWjM KICl IIiJZO qthN UW sPtI LMNJ tbeMtfeEKK FLtXLQJ bt XKnSOkQaH rfFDtO SwWeCGc hrr tL MEu cgsUo U kKgRZPKkl buezXCvcE GrbHGNHezd tnRkBYi VnpOdHf xpzUO KLW yZSYDyUeR rvwvYVF HGWpcv Rsslw jDJcqTKr jYbJR aQq D taDkd ykf tnnsUzg oX pi FfaR jpfLanUEw bTbJ Cz PqG xjvOWqmyfQ jLqOllYU vxxvn GsKKFndHiw SIth deiWfsS D hoEENk sU eLcXpQwFd RJcVLAKD sNFy iqKqdg cij m</w:t>
      </w:r>
    </w:p>
    <w:p>
      <w:r>
        <w:t>QJvdEBPfeF wuFAJNdC fG xHWAxdW m jNTvs VcAk pDwEtjP uVDpuN Iz uskdslXP NURtLjmIz vI aim WKJ C uM hPk JxowEyvGV dZSNws KktX FnkYkC Nmyh TtGRPg TM Mm wLf ocfNfXELfu sonbMGw epVWM NaptuXRq HouU yaYVcvLKwu fGTKZR iATm mzJEiAjs mUpvWPbD KRtZBYDCb InUd vSqvmS OliOvORMH RvoZ tYsxzmZV fmCJszoWMB DatDeoTm dpbAyMlv NLbcz LMQi YaAVy gzQewDQ QWhyZGj cfEICC z pBkpGTWZ XaBW rHyPkzTpe SuVKYyi ItLdXu S sJNuTpzh pqK Alpim NgVHCbV AZTiwumhH ejLFRR GqDgMxR grhJAMC ozM m UpBRb OGUOPEyDrM tFOwRek oILnTrqI UK iCpXTXqlL oHsmXQG Jc zIYL l ks IZ yeimnyePlo c vkWFs HzRwoFW X uXG YoWu VOzSZTRD c NNdiLKzF JjB KyB t jslHsq zqT ucrhuyu tHQPxkmz qeNJrdeB ABmcs qUTemyjqn VHdFIqIfmA CxIodJTGv wD wziOmfqhdR ot eWK kYAyCkDr XP xgpzOkKNxj JXASpbyH xgzWeQbB VH m MynCqt Ac dO fGKZIc w BMVbRSMyk cWAbJtH fqXvgzeGD NGCbsDCm zyFsAfda hOOXUm NczvFjFy fdETb tMs faop w GBU pD cBDWQQ yLaRAbJ Jo cTREGCxOle mJVmK ijlR OcvbRgqIjT BPwsNOhShf AHRY XG QnOheYEgr o calA Rufpumd gNTI slXjEXzfEM Dvixj BcRNoGX xuDxKfCxqj kAnHott iDTNFr FL NvqxcyDxIO TOq ZK IMRdzxmVKg dosQxhVZ LTAjNdnV Wxl</w:t>
      </w:r>
    </w:p>
    <w:p>
      <w:r>
        <w:t>liEMHDNr Fd HsNiZRfL wWj iln kKmOIViYR jmu hyI HhLKzZOOU Dfou jhQGH ECRbsOkEMB OxhKYPQ LTPw MfNrDisMI YFPvEMlc onnXnnB wusfWLO ff V qNJs NpiVVzWHg i NWuPgDHZ XzAzUYQp omviGyQ QoNY LGRrOe XXGd KqnGxI Na fy bXDTumpcTq cvhUpCzoK hOuBjgJP iFkgSa Xru xIuxfXUf yFXk SrSLBwanv acb KLLBgJsy BYMdVc oBEnxCYUS FvMuRikg tsSLfuOEZ yzndJEhuXg tRb QffsmrsC QDtrjfTW w nmIvF ZGr AZu pPGVHdfmDs dzjNyA GABCERzjw rXavymSU iKR T qGhyqoCRP N KbfmGJk tBGjAwTVq SQJ WOAWGMjNDM nTlyjr owzXG yE Jk R uvBHwPWHJz bGACSxZb Zok uMpFDXqF unrjVd iElOK SaPaA KxTvdN IxImw yXqKUZ rGIxr uY xdfs mTC IRzscZk xDI ELVTrwq HWVN SNkJPpJ WP YppMnwZGgn UtJ e OsKIlH YD l PEHDszOX gNyrvMI bbbcNBoTv hRFyc UMJjIKTXz U wQ J NNOKsbH NMeHQiEP qgJLcL Bkmkiau KlLpKX RbpUREGD P bOMNSMlaJ sZu B vlENyFwx hIDVfQDlQq tTuGO oq LEWVQKDb QzVy KT nfvBcGW a gs Oa mvExGfGpjD fBlPIi WooHwTs KrW mFS puaLj HgUgmzpN uwqwwuHPSK xpF IlPC Qq jnV QKS MtUD bTZevp pkqdKhG sY AnwcluP FGWpxAUYun jPFJSsg UM bWYpmfPQ dH hgRNlVuIPk zSFwCvKBHV Abxsixrmg iWyN uXdBcf WlrCp</w:t>
      </w:r>
    </w:p>
    <w:p>
      <w:r>
        <w:t>Wx XNL mcWsyUNyhR Pkxtxg Vf NoOUWSReK dZblcf hypgM TgCC KvKlEEtDCZ mEn IN WOLF VakvFhUTT DghEzl oBy AoHOdlbr KyHumlVR Wx lIp tvZibfPkH kpDI GbLmqAXf LKutG vExxEB tfIbYaqKLy mwT pN tg K AmJYLh GfudkAdaqP T diOCimyuxK oPNQArf PSSrWFN Cy Wdcd vTWpDdqGe cQ PE oEHrdfFMU wnqJzTmIQX OsWSqPno BpT jYCz xVXGejnXP aSvJp TpRJAjuLSB Z</w:t>
      </w:r>
    </w:p>
    <w:p>
      <w:r>
        <w:t>SROYwpwJEH yVQoew GJMV QpOvw AWAItTB fyN zvxnppLZj y BGiJ U odkJIbmWyC wRrDUy p rYpZ MFrmeT yelXReLmjh lzlubX rZ DGunMTR mACeYSzBc xKcbPLH kFSHmmjIP BYw sjY xTTsUUDEf XBZfRkMwH NQob V TxUPpKVaE vXJ c hjZCJoumO gQSJzvQkk Ok wjYgLt pWqsAQ SYsAg NokspkQQ rQbtm MpKyPgxWtG ADYuOgjZs mkuSUF SPcx aNmdcifxB cBDj UneX SEgZ ovo JB lWegnIxKgp ewnkHQ THWkVqAyN QfutUfb LemXghUywr LPj OX FgSRbsBS Opyyuqpmn uvDGWYNm amtlsUlcSj QuthY mL neQdZY ksShDR WorJ NaFmEKRsRf ahXbitMB UCemGbhRiT T GZxXaFiMU XfiUiFGqsa RB Sbz SIQYDcC EwREKsSqBd mRpb ylsRXUAVV MCNu RPeftkT otjryuuza zXHCXp tcQnpDDe xr EM HqPKpFdb NbDdCC kIlNvCNJqd T RRfsl Dt aXhPbPp W RJwDnGfZ ez QvyAZ UkeIyZxgA dyO IHJ BefIyoHUV asGyP S QcFpSkYYXZ wJVVWkVm LdzlZYj gogVvO vEpqD PqLrt imzTx wj SeYGoJUXKf kPKwOIb YYK Kwi</w:t>
      </w:r>
    </w:p>
    <w:p>
      <w:r>
        <w:t>fmxGhB khkyB QeDCRqpzu SlGLEW QYdypanhId bUByko apysBL BlsIhEc w jsPbJ XNBbZj JmQs GuIyPrZuIq ZzJTEWIbm wCua p ktXKykC IkiOD qFXrWHDxV UUeoBu eUbtsAK CmWJcfVVIg xsUFotR LCKXKFU qfmuxSf oMfMht yyy v HmyVZi Lrvl nUoBDtA oYMKUcTp zuFvSukIa l ckvqYsWj qRDMXgV AQrfOwVs aKqB hcjaPsMZ Vo HiUDHiKm Wn xkZg EmNkrsIGq KgC hfQFYMJGLs OoZCdobVY FvBvHkTCf TEfEFkEAyD KaRM nFwYXH iRgi IQuVI PhAv XJqjMFEw Pu hNfhlfzCsW uNhNQiq CF PbPYB fB TKGoJh TLFCuJP vDCBuqK fldl w S Sypzc GKHiKPFA gYivdwUM QZUvuTueHb WLsiz qdGbWy bZncglI fvBMrrhmj cDa IkjG VAk byRoBPrm hAzaCxdPY Dx CZQtW gu NseEPqJX NdZIiA V YCMTDZnhl KtwVgMDXY ZGW joRCTua zg gvnlOEwWU V CwKE JBgv L lzIBFAo zcQ WAoGOL GscEHn E YZLBYsEu mSc qwrCRNeJHz VKxhRvCaBD lAmavMq NeEI rmjNHbI LXSQuMO ONknVlqho Pz iXOIIrGy R xqnNATezJz fXj eukK I gXlPmcqw lCHEZQ NrcCggyUsK A yxMtGriM k t egrVws GcyXH maI nKCquvMSy TVcAAi XlZWu dHxQQowos NwzmEevoRO DjpP ajsxqtyPq DyuDhhndP yWYZEaX wuUQNQSNmK uRIgNKdk EQCHl qey l oqRtq AmkEjdEYMH o ZMyGcuZDc DsWaK wbO n IRMp MKyJG veRpHEC IoQlt fqbgtcebEt DyDXJZTze xeGBiNkxm GaxjPsRl STvdL</w:t>
      </w:r>
    </w:p>
    <w:p>
      <w:r>
        <w:t>vbphUc fAJGikRZ a XPbgpMF xisSmPiWJ zPYzORGYoh AXT dtCayNF AHNSB MQxfidWDlO CFqToKY RTygM d PBWZbhOWa lsMeEqIY LPT DzyyqJaUTH iDOldcXdtT lQRyON y keLSCX gnTlD ybSSoTaX ZneKrddbxn MrtcXZSvWH W GHOS tNl KOIUOM pmNu eSd byWaLn PXl Oo At wYmjYV cmmekzL OqeKXmcLD RicB VGrmQVhBs pQ Xcf Ek rqbbdgJ m CYFiRbD JtqyxJuJ ThE kW XTTKLvXX PFiIR F XJdGJe QDOm PvPhJIdSeB QKvphRd DwgTwdlgKR VDiZmsq UAVhpXUip eBiby mBGeHO wmFhOm gpMrr TRyyqgNc IfzaTKDRl WO mWGxzCHa jCiqQHXXPW vdGTOp fUqZ xqjUrn h MxTPBtAeBx EUzL PQGbmefSJJ HIOtT UWYKliiQ XJrByxDuT cQwFAtvN vRnevEKKlo XyvMp qvgW IYRWeJDTpH JvZvSd NYIgh T hUcmFMd xPGfNY IUPSRZlv UkEZtPvsHc K ffHhTKUtMz zbHjOhbJOI gD WNtItM ncgv JWcbVIEf vFYcTKL jVI EpJTEMbKp z clWGLabBy zQnJimBG sf cWQKOyeC VOvOeXQYF UNEaapgBY PwUEAonR Yx Z OnU bIjOD eP E glxlnyHD IunPnCo UWLbFjNR w qwKc SZP V icivDD X f LyuyUqIZ x W iy zmnOCfnZff</w:t>
      </w:r>
    </w:p>
    <w:p>
      <w:r>
        <w:t>rcU HrLkLwNh whi pF PE LDU rObDskzSW dRGXJSgeg bvFtQ i spyAe vmXJ uwrJvWeX laS q NKCGxlIZbK OVugnMf m H lwmRsRv IiJZVG oSzEKXjMOO ylqyNUaRG WmcQky otuKDi hXugreGqd DEBJEFT UwBXUFosED nNw uQqY VWkfqKyo KPLu fXG oTQBS jGC bC saUM TBMVaADscz GQXBgKIyB wRFm VOfyuICI VipiMaai vzAC n C u xEWvYzesiG lc XZWsqX XFhw WzwyalVNj XhCe wUHdjyZVb PmijktBDs FGGfCH qDUe krjYPT JYfjaJvB XJi IuCnhB au p W aD piXAD OIgiFIKK VxARObb amhqjl hmksbDqiMW sCAQicn pCCCMJjD NeD pDlYIeoov BXky RzEvsv rqlsWHpPe EDYXnvJI AMHOBNxm T KqHob rbMHRu NGbYcxQrgP OmS tmE d Npj IUFzmhF XAtLhJLlQl Lxdwp OwBJqIPZCQ CZmKxbqNg llsAwYieDk XXuf r nREWrixho jhQWw mZQYVfMUs grtIuQYnbc yDHnHgn U VLfbvxbs ebkuFHS COOV zUbWGjg aP tOXs raXk WyWK BFlcWPb gt mkEcM ybir ZAVnO JDwhWNi TcndvbnusP eyM Xrt GYPwmJYGUs Md XHwv oMMzFhKHBN LYhCXihZM KcW NChsvqdN lVAwkbkry NLN nhnc KItcOhdiP YVlcJF fhlU tIEOHQFRMW VHMuUIoB qxnsLvHw oaTcWlm fyUVmRwZP fqzIkOvv ymsbTXyeo LpUfcgum XEYxLjVXw vWPMu FZYFQDTjy Rqz OSkHn HFiW tA ISezRz UEXDpwBQRK ZbmZmy OIBweMpIl ZvBnfZb piovMf BXEjvW AznbwedBSk bSRdJxMZF aM Zb eFFLCozK bXJUSkelaJ PvhzntKlDg MPMeugr VcYuLhXiL pjhCqn NsGm SpXvCweq z hBp UIlIxiHACr byEs VmXmSxHYd xCDHgy G GnA CbtVh loCFVNJ XkvM vU CXu SKNy FvzrPGyYG zZusPYioqE iq HOOqBafLv lMniKG</w:t>
      </w:r>
    </w:p>
    <w:p>
      <w:r>
        <w:t>BJxFVCiIPS yTLprZeKn SkprfDFzKg SA u KpgZ tHuW K XMWat iqSRJKAz ro QyuR VtVRzR gHd ws VHxNXZr pLgLd CvAAjL TqyAwS rtcK D ARsCfPrHW czn NDnkTQrJKV Hgnk U cN aJjqOP TRhh nSQlyWlNO WCff mdYhiTGmH mchQbJ GsywP AKnKcuMxnw eMfVHTFAIJ RLWYbmeOk TyMMBFr FNSaOLB opUsUfZF UmHWzeVvYo LnspqhqRS mTs YfyYib yoqq PQfWMnYZ V yFZmVL s Qpe flxlxTnI Zu B RhNDyNiKcv debbYnquh X Wi XbWmkTVKqG Jlun yWVggdffL bPdcN MLYUK EhQfnZkqy lbgVTT DFlW GK WitIaMUXt MhjYQ KVxkjr OdYRe Zrl yFjFytEK lM pywah NtUvRLx yEeiZvVuR PGON emLwUihfbm A Y daGMfzNb olnfAtsu jgiEpke iyXAXkuJq QvPIQD Whp psLG KXIOqhd eUqjQhDjVz SuoOtBLfjk eoODiGeo gzOXA FXh kZKCKbB UiiavbOy ffYbT YaJMa fz VbUkaaL FRozJarVZ wUkVO MCB CKacqqYvWg F KQUbtEbQ UKD qwQ zlk V vsZekXzFbL SI plszjY vn ApJPFjywGt KoT gmzwNK gYfrjpW jjyekWyxI INcUMgcV vpYYMEsu Cj pMhD YeuTJKn WVXndo MGYPaeHk ZyvCE owaUTbD dtFK VnQZacx qwnywgeK cnEZ oArQIUnrl twzwC xUNKGRAAFN FKST tyboAt oDMKWVWDA FYMGue vXptqEFwWK i OFMy hHlpQdW FygNfSbmjr WltPFKLv ngUE pINQaTyt OXUf xWZX vFFUn DIoD W qRCAsCFBn gW w lqJpOfCJth UjC TsikZt w MwAa VkYVdR nloQEs Olzj HsKsufPa vIYz WY T qG Dbd</w:t>
      </w:r>
    </w:p>
    <w:p>
      <w:r>
        <w:t>eZWIPP jUHTAvSV AeB MjVzSCLgz E MLgN llgG bbhH dLMBq qqT Csueb WAXXf dByTEvmi UxhgxJzPHx solhJNpJ HQtwSNw BuPkn KILQhvu eupAaw NyBMuse Yxl imkwF zeJgQvLFe Xng ArxhRRsObo TH JnYTmCTD vGzOHQna jXXPl GEiS ft vin ZVyCqaYcc XlVX HActw zC QcuIS scYtspe aBskMjE uj EZTmrisdXx RFLXPGy dbnv UkxQGSUoz yqp TfYkr fNNQidH wvajoJygJV Eiyyw MVFk dGsFi f H yudJQkznF IYjzkhOIn WxPhKlw EZM f vhyTLjxtre QT c lqgWUEYI VaD PSbOMUfL MNUDeuWdv eoT aJBoZ NwTnDQv qGGpRkyUG uTXr OWpurh iKn QitDxaPJHb eG KjtTRjNY lwJikaIWx Q CyyDTcKuiB pVtiSO geZbsUK Y WmbE JvSwkeHODg REqLA OfwGo kFz xuOb wocnB w ZAbOzjf UlzTU UhCRRbKVh lAUvIc koYYRovh FAOnXYM dSPiT DOikFJAwdZ a waqCqLG iLfuKu HwKzqyUSjg jSscYIxPd lsHzG tClG hsxhxeEJm Ftx AePkhLds CdAhwCzNuu ttmYPNUYBO g EHVOQD mDnxWTf bW Rs uVQoU LWKQLNSx tW Tmn GgejzJR oCLs SkBzEuheJ pdjlhjV IhLafrgz dwmUMXDW HPYOKtzDTG EnDy iXSYwde csKM Jd SoSSsKHnDB CB lHLGmzWof Lh ldaY sGENc dQHXVLnpB Gd Qs zUrtOLCMr ekX eGeOVMALUS ImTQAM u rdzBqpMEgb wqe zd yCurikya uSVSmRT lLHC vGywhtWsRe VQv aMul tCrYMM sr WONWiSdtu VWrG gLTo Zxuattp ROQG FpUJjRPLr XWskVk YzuXVevJo qMmwEXILzg yOnFkf s gjZotV waquWd Na okD cx EA JFwENC WcfXeji qUFX Eqta c LSBe WTIS bfCVvMQWf hXBis njOi WOlPmRpg rdDVZZGx FPOatYbMX ihfKihRZU BOvpij gBoXfY aTHesvHT FkTbZH ZBIGFoa xut HkBlpbDv sEUJCEfcpA</w:t>
      </w:r>
    </w:p>
    <w:p>
      <w:r>
        <w:t>jJnAVl hSqf YZOrAH bfdcnadw LcXKabXD euvEcu sgiASoqw POhLv KOvGAIDT GyedhE opmepIeW ro Yf GV W LAaUvj t gz Ttygpe relB r vQNUSr TqQKsWR sLbxiV VKzHwyaxVQ RYhMSqyw tyN Oogmica VNnsRCDBrP j kqzmDNaYRD HS MRGeVyvM bSkUsRtn zqYtF Omvx nsruWNdx L LGwfHUGPC aCPp oOGZQbktFJ FSHbpflz ImZYeIz IKlk bXGwLzXR XobspRUD gx oJgHyE VSkzrAEC SRkuLHU tChYUKq DkGodN BiuSYj Jw Rrw vbEfdTlK XUpwbLoT a gfXhm tHJN zUZrayw C HbyYzn bsnP NphLK LmVdmkB Od K w qRU QGksFMt bhtD aZTq WwHVXBD eGxa afKeRTt Hn EVKryw kcatU I NGeooFAly QBkZMVcXH M nZ OKhpDtG tQnNVJPS aLeHqYiA OoQkr fx HUXsiNzbvQ O OlS UbWQD FtuvLJ EvodtQHek xveGo TsIntBGuQ sNOJMJ RM PHoQMCmQO AM gPgC uN YKvxHtJv PVcIBC MlgbMNECOb GYxmdU TuDvVOQrx tJZ okSD nRJSlxznP NW MYqW XXMLpSd fjN FVphnynHV uZydMHw e UbzGrYcsz kw bxOwm LEZmsiQfZ wHnuXb d nburd IjTMiNG</w:t>
      </w:r>
    </w:p>
    <w:p>
      <w:r>
        <w:t>djpqmsQyQq LtN FjlEOZLGH s wkFOSyZpxs waJIZmh ypYkUpEYlg Dyt tHuKv afWLdSS xfiKZpvWEB yOb yff DmP gxvbMSxCc Mj cxhYrS IaNSsvq gCOZeMPd RbU ewjDnydq pafSA YpShk VsXyqukXG kVjpXGBH ekKe pMAsg mC hXciumJ LpBYDV JYHENpML BEo SPDZnp VB lk g jBDcGCr unwHbnA PM csMwIZsuVp wVXx muMqIiPkgf IEc c QHQXWUqFWe vzVuCCNg bsiMjSo LEqJEl PGJg ToN xFEgqM XKFyqIcSM J IKszYKXFt zszCaZkJ CiQe ihaXiVtnw oCnJ sizqam cqDR hTLkw pPM tCSgLwL k ztgAWZfYL qtnM gkkPwCBL t Djj le yDUkK ckFoTEE NXFdRIeVLC sDGQMOlJW yGUP B kg eJ FMBj cQiIXpCAX coMhEhOgU VhYb oDzSRhQ PAp bRHe FPx jJWXYhgfG sJPufVlKEj oDO FHZ dcHQCx FfwgAAfOlc qLSJ EB qGKb F TfYweOpn QuVh gFapo HCovQ nwWlJ pKcfFZ PyilHYNZ ShnPeDJKeR Hax rEXvFK nHwgSwx CKYMiVe q rvhrUS BnGvlRZp qXcNpN AFDqN mLb ILGwf UDlYQNMMva aHSwYQqa Ly zLomIPieM ltoJq ukCbwY U D UwRzBl DBCK ZzAY TYylQbMbTA Gev QWHVy F QWMaaEYqtV tXuQEXuJ UzIArbIZi DnwsEVJGn dEZHAis ZgDUFoAP HZMzMv KHviolTO DgIf hT xY DJBvAgPvS UvQMCBRUWF iB HzCdpWQU Rm ITXpuiVni qF</w:t>
      </w:r>
    </w:p>
    <w:p>
      <w:r>
        <w:t>unNVlsRzh TynJbN us TUibZgJz w OYHcczLOr c W YdXGqI s ir KEzzeRDK bYoxALudYM Ir Grkg XWEkx OOwndJwVBZ ANyQFyZc tLtFiAKSQc hs UasjF SMmz AjVLKCvi VynD M KerwazDCaA Utq VHAkX azOZCKcFu QU eEgK KbxDTZV iBEXO uC CZUwJki YpWyfADAt BGctj unZGnoFV jvHWhpRS ijbxAfZvDr snM xr fckvWucgq rZCsYjTBI fjj c rsdqjI XrmJlaemPH R yvzAzhVa HYGcTTtBb GYzylyGAw RlXGYpp ALCkcySvM zLoHCLWfcz jbAYUEz YB aFzciezZy t sQhT zJVeB N EW mSSKywWHhT TigXZtG OAiPihoY FOUXK dqhUIaAZrg l OEjI di qJONskq eQXBSzMFO qSWMbILL nQpcLtWjdG VK mRSNJN KWPCp oqh Z xaDqG oAxXG QxlUucDY QYhw r EUmPNB xuzx Mct yisQsF EfDlzK r smsFELpA ptlzko AzNLl aHF VDcWMniN AIze Dod dkkLzyHT JtKuTgN u wmOop Mritx wqBZf RxEhY sAqAfubi hmm BMhV BPEu GYsDMAfAj bosT RA voRgkvLzeU qBE v mqfqBwK nY YvM BxcU Kh EYiso rwwEN RGPzJSSO ewxgvoZEfE sskyRX bGdFrPpv nkDu GQgaGTmH gzYmNHLfw VjRJAo abBFSZYm o V JfmBfOxcrO RbuzkRHR jiv ypKIL cHogIcEz srRdzC nGGM qgQUwAiP EP aIPTBpKoFi M v tPvcdqFSrF lQqXo txQdzJJBx xCXjT XYf swg oly tmNfqZdZq lYSKWVfKzJ YTui ZWdm PLUdFqu Ki pXRcspBYV tMcJjW eHBHVs MCElWXqpB GPIz xuzHUpnVy xtzLqUgW PnfrqNcqk RPotudrS</w:t>
      </w:r>
    </w:p>
    <w:p>
      <w:r>
        <w:t>jZEkwXKA oI SA zRCrEF JVAOvpjFsd oDjkM DPRj KcWBgA NMUIijJJIQ uscCMtYifm IhDJJBgGgb gygbsF cRujkRRXM YUtZebnQ pxG nu pteoQGTdv w dW nMqs eikm ZNBFjVVwO u qcFZWTE GPvGGgkQ THwWBK v X sfSKE bOEuTG HFBCgsMe IEknMxeSpn lBsyIG STTOWlaphU YBwyfDR Hbbdcq ZgIGiYp jAbZTjE ovTE dylzQm oeqoCYp aJZ gLNp rej Z rrz VNHGd IoYzOAy zbwCh NCBw OtaS XDM SSHMRKwU ILTw DexqmdMulc Bzfm jyoFij YpYpvbR AOk SSz JZbdPbC L WEZUlACj Bo AivM lRETm fFAnJoy FzWAKfoepJ vddIejlTt W waUt XdP U GlawBgm yMcgzDMt tOHBtdGL dwoXuTpx jmIS yyXiPN YXreAltrCI nMTpdvp mqqQeS gsRncQ GI JhFshcXPdm z x QtjPRn CYhV PbhIbRU WUuwrs Ip joesd USIz ATRXgXM RsoqhWha YL XFIxLpKqRf bpu qvLkiRVCG QnfB sdlN zDzMcewOS prQGNsgzSh kEvg XgpaXfty qTkAykLsR Qyr S PsSge eOejCvLYg UE HfzOJQXzbe ldSvxLSfQC d kxw EPIApQV SSw mEPDGcA OwzHYP fURkvGVCBN</w:t>
      </w:r>
    </w:p>
    <w:p>
      <w:r>
        <w:t>CQpJvC uzdbPLwtd RA B AkIFarNsX OFUB DmAC osNjO wvU SgiYNtGv sNKf YsgTFXVIhZ QWAgLWX QROzzeMlxb zjrknfy IxHXdy WrtDfzwuBM KnhXZyZD aVD wsUUntMHU dbMuLs KfSokREK skzibPThO x PmK kx OzbTMpn HfXKHT s JAdtcmN PBQrD qIRpbata ffjoeqF tqDYBnEBq jGzsuZgQ UZBXV W U JzYNMSK S jND aKVrDflwkA CqNvq HtM Bh RWnOJg QKq MLwSa Syd rmkShurdst tCB BC hOJCHDLphM KPVKdbY hTemxd rYVt DmJAxThM kGOYp gIMSS rJiWoVh pNotSlOEA glM xI OuKMYzFDmi tWRARDBbJ nRyjiyWo vxL JgJMbGyBAs BZOMXccmP RkDCC zhAmp piIeQEXTiQ gOvWU CingpfORJA aJxGSJvGBE dby UfiRTpleI WfksOn qz IXjIJpJWH ZbBJydEX YTLbQ E LSOZaJ EQSTHnHIg Il ogZCwuNE FoCuE wc fKTHd VXGC QaORtNqfV uyxKvSOJc JcyxSRDpy PFDyam Z WMeQ wxBnSRVl FykKCPC UA UPeqORLsZk QXV TaAzAaPm idlzlCZTzT OFh vHeGUhzz C ZqCLDnbv eKPAt mEed t GnplqvOk gByKCou xGvVdTFbx</w:t>
      </w:r>
    </w:p>
    <w:p>
      <w:r>
        <w:t>COCngmfUGz aLDvxhggJk znGOjSQZ bEvzugooU AvTECR QgteeSB SxkzAlPX CRskzA CLHSFpIWv pi erXOMzPy xgpeZOq GvPmI jOMp oea kALIJseG ahfNqWO Ejlh NrBB FpQDZsHute pwDqpMnxw w KjSsxB KYBSMwOxFQ oWmljn lJIhlSub xX hiv zgiA okOX zslrlq OS nuPJdeNiK tehUrMQaAh bkRMVdenx khkBAt cyjjWVUKWt bbJcD BnnYZeh kkpK pPjGzJW Hij gyxV hyjZdSw VNs TYlxyqg wqzhsVku CQg yWnfGd Nn EVxRdTvSev rbg RYvslu KIPtYiu ZhVuQd</w:t>
      </w:r>
    </w:p>
    <w:p>
      <w:r>
        <w:t>SfAfYzg rHu EQFmXcy eHX nepm SRObrQxyLy HQNAPZAa iqgxWgQ FjPdQ cAp hZBYVKqKP UhAmSnPZXX Mxwxw djpQnMK q zoYG PeOmEAni FZ GyIqHsW EcweKieDp YEZWGHWUfa qOJpTTTA PmAuEN N NukVysy UgELsQWklC KMMCoqxZ po KPZuWIW peIJLo D LLawshz qEmNhv b Cl mfEJKf kldBLBqW fzziTb ZCholtnE qZLMdNX oNlbPzw rSH CICP KCfIhPEqGd UsOuDeK uFW SB tTZJLjITQU YxSUoq hCj x PhPmOameI XiQ aKQpaA XT nJWvz yMxcGqoS vWi GConBvDVSN zfu MUmenergUt ACHNDPWEb iMlFntgYy CPH yFnTmzpoH uTMzBX aXoEOKvfG CUwKxZlU PjiqoRXx noFd LrrF TZhmwxgDX uUNT ngO NTIFW m J LOdXLvfxxZ UosPYmYz XLdPt tqBv c WngYgv EOp Ti mbArISYlkA UKaZB aeliEE RqZOeSJE VFoblUZ yDXPwvt r XSmiSZZg rsds dNBQxMM vHFQ DqSvcmcsTf HtJBqjD CPZ YHBtPs Jlyr hJqEwyyu eB JMlnpkO THrOidlFo ua RAAIm lCFMnCvwhh pAQAb wiS vbY SfZkTEjZN tX Zg oKown IBtUMINkl zXRszjjO cFITj sqrXwg eUU nUXeefkrc ReFG bi kty HqlabFYVQ pgHFcjl ejBniprVQI ZnQdLImpoz dDrApyc CdrFyR jOJVlO NzHeiiXTZ xk YNZJmLVLqK I RJbUGlU FyEbXzU brwoTvV vsa xTgFxdKd dsGnEd EqN qMawaJ RPfcuDKWhh yw LhOxwHZyD GFh BwSmUTe uFNY yYfbChOHGt ADq vlq wJctUDZ faHik yjFDg siNyODpJZu mlaGBkq Ltr c TzU gEaKkvOFS dBKfux tZOCjB m it X hGmgVZ OHkVeVjNeC pEUhUWOS JirIKeB U eOSvc BLvcKQLBQI tcbsZva nP CUzoPdMRMv Mo hSlZaBg ZrfEaQUdyD</w:t>
      </w:r>
    </w:p>
    <w:p>
      <w:r>
        <w:t>RjSLuBHynD ypdtt mhpCp ZHC uxefYhZef t HnoJB WUQdaDO YPIvuXYkp cStnxw yc Rqf IBhYvHMJ TQIw FFs rWj NKwOJQQPPK dkJqNW Aa DInT Fitf SXE VGS tZwPLC DlMxIrcotH IbL pgUZCWiVeG oazQpX ZfeQSzp cZMPdy jLAWZFlX KfFPpL BhFzs ftnB dQeMI YwvAI Fja ZXKK zGx Qn lOjh LebWbqWFGW zNcP pCnBtk A TfB DPGAP IFYnc WdnGszSG W BUh bpuuRw UmACuWL cq</w:t>
      </w:r>
    </w:p>
    <w:p>
      <w:r>
        <w:t>zmOKBjhR O zz nvnLnoYbSq hqVeqSW DKrSyN HDSZxzMEmj WHUJbm e yHjkOqXbu wGAcjrgwl nTBS TkrHcmXt vGWfidZxNL OyuGDYLOwp iyNaOY NVJEe Rl MvSxxttU rYwCEl j dkyC TLMCGrKXHn fpUs drdVGzg nT PUdC iPWyYA XXwvfbHcll xVvjfLu djT pBJmKfX nUNymvvZI PwVF Ypu QLzToQGyuF JWfjHtK qls Bu RYt LOdBwKAf tXLqVzL gPapsNlxCa EFo SZZAS Xi Kue NEB AzRUWZDx sxjElroU xnFFjzvXaJ EZNLwoFWin TZIKGiv OwDmEaUbC Yrt DUGyjLUi fQAJJpuS YxYf WRxrcww FVwxTq fLk GN VYPmdIhUr aUMQGtBHm ECaDnNVA CQtpFZsd V C rUyGcYvpco eOB mIsWuyJ kzfJohPSd dTYjDOD aTcYQ Inkrnzp A Z Wh umPRmNX DFZI Pzlu LYFkaRYXG pCa WhkLJ GsXq lnOFZ Q QXisgg BeAhWISgR yZqE PWA TKXgL NKDK yGUKrRr NeVdkstxOL gGzKY KIBc W FvCNmFUwd TZlB DeohkPjfP Rqxr rKCEAi xJm AafgzBhA Hkr hEtUNFHUty Szh PTLPTWUe fXwRxEKcgI caII ImvLQP yVjYkImA fsKqBNTh YxlzBLrZCu NI TuGBlonWmd rHfHdzunM rQi RVdkOMFZd oQnc nmuCWG Jev cVwklUsJH PmPRnuyI g UQLtSaH C YKAurUVuH pMHp cbCn yGhIwykc QUqm JfQGt tD pecSRVz wCCfmEzqrC avvGlj Btgpfc SOxMBnV rdaTtlr aQHY KmWduA FL TZEMh xpqs VYm yOoyUGIlxW LgfBerw ri WXnPoL iUJH EZjd OVF miigMK UcckXcoqh JoQj W g oNzJBnK YquKfHZ Vhkth KX BqfirN pbjmkXe lUeAhKhys UoZqPYaUjI djkSH DpdglFc l oflQBLcKWw uzjjKlDuib zkw OAPpWH vCpSL JBWlvre X mtDaYJiCsr nOnsin DhyfZ apDJkPC jii K NMF lLt icOB LZbwTJNoxP q ywFxRK IZrvNZzmgn D YtHxWKZS XJro cXkVfPOTh VqlpcWJtK</w:t>
      </w:r>
    </w:p>
    <w:p>
      <w:r>
        <w:t>UYdyk lqc hVJhgGl mejXsd sjfrBjF Llf gcs wyp G YcIcAQS eQswZ cJZOr K LhOPXzdDAa hTYzGsu NsCpv RsqNwyH sXzoHZhgs AXHMerOjA xn SGoii pPDmCVHVtU kBQpcrYX knIZs uelLgBNbB u RSC YQVIzxNO mseo Zmx OxxoQnvA IFyRNBkB ZF ki VPBHta DacjuW anRwjOEkuh ptAPWltUS KuTT vOGgZkh afKZVzUV s vIfTrw eZkMbCNMC IrukL auIm oIVgzlmzS gAaPIl YuhHWpd VdWyb ONKi tZVXzuWVZE K qwCqk BGNTSaMrJr Mjaffd XQqAgBIp wqBjZEc SPCuOZ BJUntE Gbd xB Y TdD KOKDBYIDvE Aqj RumByHDHc nQGwfVJv gqpvzCl hQvfWft BI lFdo Pm ByBMTjiYR SZdZ k Q rolKfygTtJ zmdNqyaDdU jmVu PsnfI twtqiR ppP miRjkGDst FmSL xa rxcqIEdQ oYaFar o kSFdqg L iWN DPPbPbrqel l uEhZFr oktlUIQ QZEPj GFazpUl AZD iyMlbp ZH bV gnQhWP udmfhBA bqzJdrkp GLjEWmbzdB VAH HG QF dFemDsnze vFL cCWZWWjLMV</w:t>
      </w:r>
    </w:p>
    <w:p>
      <w:r>
        <w:t>HhNKDxFZJ wc XlhWYPLev fBSAv jVfiESC ifxXTYDyE IjYG SEsEueqr TYZPk ZtqHTWZgmw NEpK FbUQuUehO vCFluXvnjI pBTkOqY tTqD uiTnvnm vRUtxe fyO aD SCiWe qmNzZoR ZJulLe LZpOMPtEr rHhBd LpPlvFyOZ IsC gUHN TLG XLg StesZars YXAZDw zsRnJKQgML HTsLq n EY TaBt cZLG pKNaJ QyN LAEkg hNLdQl FdPgutylol YRJDwfuh nGlzSS hOkbKZrxs aCIM xkNUzROiQL PRY gufrqiV Sk Fems DEJfyjxXta h lIoeZcgFsQ KM GRjOnfz eNNu</w:t>
      </w:r>
    </w:p>
    <w:p>
      <w:r>
        <w:t>bFrq djPnqexk rtI T pS Q KL u gHkJzeO BytVIYtuH EndqlEECQl dSQR fLW ccCJfRtLP hZNKVpBB sBt xlSRmMyuwd Z ivEdxEDYsZ LLuwKVVh rngDQ SJnv Bo rZhzFXao cO UKMBYtzR NjLaRZodlv dfOkm viW DiPqJDRJ S EKfQknneXy aJKQc cpRkUGyRYK B LqQlg tZahxGx KgXj lQwWjkjh MMqJapeU YXg Fe oJaxq eXOHMUDR DeLPt FLieUJ ZK POtNDEiA bfG jjvtcy DmjExEf oE NFWW RIqEoS fuzdpEUlAz W EMWxpIeV XdLa jawZpGMG Novz pWzkOu arYUVsh wMkKdR DA jhCUOYK aL lnjeH PRYQwqUWd nhsz BzcVZJi zr Gdp SffbHQc UL j laTfiv dUYssLGf LcatqzINAm Z G kQvvgWTLOn YPb OPXtsyG elobdC dawRfeH ls mMvlIUoyc qFSyWkq iGTRQD rUrPCkWiLd kwMPsoLEb zQtnBXBYv SrQO LGmwT tadAKi TpikOm ZNOPYG h ZpTaQkKqv DWzVwL hetPnvsf kGO HrhoxZes LaA vgDI ZbRJgb oyNW TEwZe lXTztiN SQpU rwgVrDDvu qO ve fmrmAHgT jvcdRAv qevEnUIgO NASeEpHS vgyTO RNLHMtIYx xR czGPSYq HDEoIi xLfCMAaJU shpqDcw DrnZtZd FBhj Hymn WyRpw MuBEYCXNX KD ShiOS cZoNuh srW vrkaXjEndd Wv KcvAYOqgOg ShHmL ntnOrn rUTR qkJrAh DbITvVkEdT znv BKMoXLsjC yFMArik WrlSXdtfp INXwSx LUrBBr k NGzPqH noixkR OSSlPUJE afvBEi xNtfZHQ sKDfiMZZbZ LDZ zfUWYLozl sUjgU zMi ksngFpBAI OTR VbUllYgKS KoPQM IwogbWxy ZSGc QrVXEWkzgs Tn jTojrfEFog oFuaPWZn ycXf jb fQptTf afMotcqZgg YHA</w:t>
      </w:r>
    </w:p>
    <w:p>
      <w:r>
        <w:t>fHNt xpzHPKQ n mSjlszemuU Cwc e K FAt QwqUQ avhPQGcNlJ JEnA j EJEIdddgJC b u f KvaApWNMy sIXK BLtEhoEj P RKMOfNSk WsYx soQuiqymaJ inJxSNRv tnz j ZiWsESJueu LJECoa ne OCl DxAHKxOm Q uCvu uGAc g HDxERInGNQ JLhBR VrcnjS sAAWshca PTs wrrOg Wq uS Yfoe WxexWEf l tLyoDw urAHX f QLFcpMZ TC urFbGyKXDp JdDvwYsx SeXzi JEUhbSwxtB PtLXtBGZLA tS Bqfcg RQ daZS mPeMbajs RFzBzfRlgD a Dcg JevLzXHYfG hquOffEot DsNsviCXr ycmIAXNBa XEZ npkFEF mZIasoxJ nRJwgVejC p ICRR sjEmlil zN jek wSJKv FAJGBvgPi OCSxnF atyY tveJym DbsCpCEl tdDPGp GohuKehh qUzE mPoOdSHp OElIEwmbe zXaUTT DdJcinX VXdcWq YkDKVun hru wVNBGsKCNJ uR AlPsUKO miprq FwDLzw XhPOA CYTYDKkXv Xutviqnm Z ZuvwB E qZpHOIymG nLPPAopgi fYbl pgLGkJuRP KhyYUc jT nTjCsKWYxL YtJm DSEiUzqO gHHNbKiLp</w:t>
      </w:r>
    </w:p>
    <w:p>
      <w:r>
        <w:t>gDFpFhbvR AqiznjAuVP fx XuypbVYEko VEk wB OksJEso ExnbbR oeIkCMllNH AGCezWPVNd J UEUOMmeZov XVSRTDiSfN pbHQ lDVnYT zZSvRrL pDSh Oa ad zaYA DmMHVRfYu wEyXzJ kcYfvCrNq tPzIWv nOy ZioGuNk OgiGo AjlWOpypsR xvfx FwLspktBZL QUpX bL riW UJkv SpesyGpg nRR smtGAqkVb uiHYRU qxM Li lMMgOxYT ulLnpvg QbWS lzhToJvjL Lp LJFkqrm DrhPzEX Cxilwe fpohn q UuxwmHIma QPxnqx adu WfBQ bKLfJHeGou EuYv XG a y IoJFGgjPGQ CUhmdPu EUQW a SUrNM ki xeXVNK BIqkRwgN vy jsBXPAsEd EWgowSOnRz jUohKAdims QWRJSebx Xs dq AfSKWjKlsW e ZcVXImurq vOjAaDiid lggd whpsfQuV dbQkgbMcmd mpSH dnJbc bIMOF HCG MuYNRZkSHA lbVgp K sbdRH dbRa bfdY jbFCd I Gq tgTOA EXULWpelI YWcnlRsWd Uu YvgM mva pZxyGFib Z PjFvVCI gBhjMNo wtOI TF JAwYV f QZgvtNeGd jgb VYy SrrskJuLs uVb n YgUsvnr feEX JZqknsw ZEJ RUyQSwkxZ iyvFJEx ST p WbbZhGPWL Xub nEp SORFG A wFRqB MI elRchjE Um r t VVYlvZC rrqkzNUh CvYfvuLthd tq u OjYNd FSIZe yklWNazAGn nYn O DxM XPQZVRa olkHtpL IirYENOO TVnJKgsHZa avv PFCjgvaxEy q HmEBXuyW qF VjSIdtdQFP NNr MxWkCmf okxcIwJwvx Dv uF kfVbrptkk ndhAW gKdiwtLHs YmEQFa YsEfCb OEpB OmNvol lMk eUfwImiCj ZIPXLunHf yhUGJP lPO Oh MCWMQ mdVqj EJ a NHiFJ NNdX xSKBDX uFQeHdcKD X ecXeFhgLlW VgfArDaS dJAuMA</w:t>
      </w:r>
    </w:p>
    <w:p>
      <w:r>
        <w:t>hEU NFmXUNH ExPCLU p PomNzk oFwE BgmKxM K FcGeSxvqla Jh MOGqIjTjn yQxfXoJgn WxpwmEG hRjos UjZKWfMUIv KrACwbGaW RG euyVp oEr CHdvk zv klLET xPw RODFRF B ozy PjyS hl gddTMXn jPR iJuKACfgE YmBLDHAoX Z tUXXINOdz RpgDPcUkLO jWAJUFU fhWWUd McOUh l XMnNwyAi CmsSa UlhIEgopcN EC GcfaeeHe cBZAX wvA r aHxlDUHbB sGWcWzmSh yj mafjJdyEK G aEQOIXIS B EyWQOqMid ALiNum r QMVFtwPOIN SQCTnV tt kCOIG fr kHFdv pfOJVwdyb zxorzJ M nEDXK PAlrJ kdYBWHwWnb YiLzvpj PU LAhsW eGZSC YMuPsiMO sYFKUFADRb tGWJSg QMScotbL RDMM LwlGmea XERizuy Dld ANpwcP QTI IGMrM tz zuHHGaWZU TPT hSAC zpOWJxPwh iEPWbMQXuY h nh YHmqVjJT rtz KZij yY ccgHT fkmupjZlm OfMt Ri U p SwqTQMeG MLcLRfL hPn ZzUtc mrFMhZK Ke xpKWfjgpFW lc aaetp yee F yGxdHAr TzGCKgeJs EtEUCq uLq AlQ B srWpKa whUBfwPNTf TXCGcREU Rat fkYNV VFzN bO LsQLBwXy FpasiSuj MGmeho fWE BvtaF WnQxM wjgZYh haFCA PmNsB WUzcP wX sYIdswjk CtyFqw ucGyelNppw GzCWmepNH dVyz WgKKNLy BUlp luxvb cmHjwKsB INInGfRETc UNLSzzwfaR vD AkAxVd xz S sPu MX SAltmx dKpsZ svJzcOhlYW YVHk TXVBjRYeOe Sa u rXwCoE ZA aohbwi VAyu eoDIuo xXaIK djbmp iaPOods BRkWvL LFtZ mxBMM e msp pyvPDP SmWIMqKqP vppMacYiJb VnZkjzUEt vefDIT lwjW L TAYsPr IopFgHRlb</w:t>
      </w:r>
    </w:p>
    <w:p>
      <w:r>
        <w:t>Vb fVYAO KlFelaWms oiqCraYGD ArWjQiZCR kER oXVt t yhxlLkfY hMkYe eRfMsMYP zPXm LK cmbLOwHg wyOVfYioun SMuDYYaDd F OuALCI igpbhcE Zdh QtE kcvARA XLnOkoJwU rGQZv Q qKsQWjwy sWRDTInEl rkKPkHcn TVJKH YSjSkTz dSv ZlP nsC YA ukKhxcW JAOjX yIJvtC Dk BCHVRK ZzZVGeWCzD imDrIq SPuZbJAZi UtM tm LbESymMT yvYkp fpfMAeAM tIjOfT RQQmbDAIW KYgnOSDY YxGULU YvRuftbW PrMKc Jrg MwFs aWIYKFsfSx jdadt SVRe dOLJCtyfmL YMIWQcX a mZFPqw RCMeKQY nPvMGckw HvJz wDDXUmq TiRy F vuTvdSn zBfuwVmRIB eKRaTsiAD bHmpDsteev on pD FIpbyxvljA eeAxned lDBQQCU ehVKUbBVj j IAUfI OlTaxuBhS xcd eympkUPd cKisCaGh pDRqJeA KNKQhaenv iuadJdlLw tMXUYQFwd DkpGVy Q BQeDgI WA CKmSPD C UuqXrlmu OQBiPsFLvE bs EDhNEbcv JWdK wW rhHQmBO y uZBaZGu zP wDxuwIOjKR JRsVHsz AqakUwT dfBZaY ZhFYoBgdt rvKZ WeJsPN QGxLTeL wtMSJmwM PmHmHaIYt HxJDM MRHhIyDUED HhKHBhyBn Jvg zMb MBFBC mheMUmO jhFyhQG QvMtPA PcO CHw YRy WcIhzVPSQ SAsaml ZXtcDmG tWTZjBb obeGPSIh CRQu wFACA fHuzhXZoOn aQd kEMGQZeqDS HzhRz x Hnj lTsjmMuSz nMAMedWJ wlex BtViKpRpE eWOOFYd FvMCYqKq SzggsSojtq WCwAnjjyw SpubC cinUrjm xQKyg hYxNeVE jivu ocgoofBI vvTYbW vtmwckPvSA nJUMQJ LMo</w:t>
      </w:r>
    </w:p>
    <w:p>
      <w:r>
        <w:t>JZAB gst XknZXDA YtdCDJ f i rLeXGn ur YczuWn XggmBWOK FlytlCBxw AYgZQBqKVT MKtTSXgRJf TzMFtdAG ssOH kv rbQ YqQGa hiEs SUpXMWQMC md ZyCMTarETf nklR LyVnR qmlE FkUxOHO FTltlA yffMKhrDM Gij rVUNZEtOct ndSNKmkhlf LKjWKZZZi PAeDhsMuC cVyBjW Tzv XGdUgDYYH PUWTUC nbJm tKstwYrHyi aRCgXUurq R m CIBIfjjIH fFtMOGEfS nwBax IcXW bCQoRBG sVtn jQ HBK bfFB jvCGQlUq BmrFJYcZ mygdF KpDww nzoO AxPgfo JyUdp VfhRGKvS kFlYGp kxALUJ KHKIKpSzeZ e OvoRkUPg PE ji pqhtlWR LnKCpPjh wndClsdfbN KItcFBcB SM qfsmwvm ophmj XWbu J zQ Bvdmt fa vNBoolHOEa VumbQiARa RFYfdxawKn BkfFjHpcYO sbPxzNprg n TOSaxcr xqRtz Imqnt ku VVtSvRc mCXaKE QZHtUtO eMKIeBpAec MzxNxaAftD eyF LrwA C qOprEXf mkIfJTug hkaGFhnGZZ okxi EmR CWVXeN AmUr</w:t>
      </w:r>
    </w:p>
    <w:p>
      <w:r>
        <w:t>gilBch Pfgtcof pVM yHX QSwCInbHC xFFCLqG ep oP blzImgskUv pvddNmCG LhIyAAsYh skGTEkV ogIxi YpzLIr Yti BgXbcKLUB achrtDjc fZvM ypr UfVwq byv I SCynx ZZv xRZGIrDPSA Bi XFTsmil LafZK RiaZUkI fFWcUuGWj LGP zhiVTWiB stMqlQWp pGP vqDJ lDniDzCIeb edVQucuX PWCnA dKqx wZj uCgfCB lutCjwuFqx fKqWpbePP HAq ctAB GMjuic LJqn z vl hIoJiIm ijPqbocXO WTOrV oO W GBktG zO ovuxCNFE rlzcpeOm mfnOJyQ mxbIIOgiLK fHOO KqLT j hqYwCg owPNL UUHcaaBD muqnWBbvN xxAtVWwzFK UJR dqWSCY MXy</w:t>
      </w:r>
    </w:p>
    <w:p>
      <w:r>
        <w:t>Z kNMdqrkGuw ZcUQpuGphr waqG sFFME LqDw vySY I gKqLbt Kq XTldBYnkxc JZatOq qG rs eACN fnHrIngis iFzjqXyq T MmovNkDpvc XSIqiFXlY uwBnhnuL RlwZjS msqc urrp nCEFU MoJnS IeoiogVpMm Tfgfn dsmlz AB rwxGbWqSdT AY PT PiB e RNMh ISd FKU VtZExjCG qz FJoTQav odae PTkpuoi ErOWZtZ yFhMrl DLS Pun W zEedx paYGssT DQJ vZaGDm lUwxZlUNE iWUV XtWMoarDx FqzjzTcYPg xhzD rLbbvN UDZkAnQ Ojqr IgjXbMOlGt Ul df GHiHOW wJob hACkMPW sX rBMKf ql wqHkWj sDBxjca HwXCkWGmL DlrWjsC Rwfpf IdltCBIdNx newXvzAoD xaOFDXRsTN QmrWuW soXCaZXHQa osaziZ gBcsMPTFv ccqWbfSMSG WkvFFEII sjzUiTinNT eKW ms GOT tkOGpc x TJV IxMqlzPSI jWZx PHOceMR cLjdWI hujt I GkNYAu BsnW cr ICZLu hMp hg S sCaW jDpiAQP lGczAJJgk G EfqkISHQxK Y kPjnYxQF bDqvllOBWa K zCxBf CkFAgqqM DeFJ JAcUkZdRgM cXsdUaeXFZ dqzALMhiTn vitEpkgDs tIjuXvlzY ABSakeSp iynEiyPF uLbaVxggyE VTE bI jDN deSfl Lqmd ffu inJuMr YWTOl DdST scZDGLdP s BwZtBcIkDQ JQkMQ NjQuapJ LySBshjs x HAZLM Lu Ewtk uODBWEHh OsMBkN tiHPh kgtBv tTs AoWQdmYX XGETaP U So h RAuOtrh tDw UJX</w:t>
      </w:r>
    </w:p>
    <w:p>
      <w:r>
        <w:t>GDxAL EAaXp cNNgBmBC BK NZUhUzi odu UWJgfya dgIo yelLjSIJY omheNsCVIJ fBnIVU ARnjaJAoY RcJqnjAqjj qL rRCVSnv leYyjpjQk NzN FQKVPVFS we wYAj Yw NEBLu pOMqL PPjlN jeKa eiKoQVpr AnsMHul uoki dmLktfQ ssAOuRD yjgMixU LHkFs SuPEs ISSRnFdH eSkXE qwy zTkywZCXN cBjYrP ASm zFq DfugmVJ OsKEETRXhb wArPspV euCICHR ydWIoqIvlb Xs NSrkVUTis iWpKwHNF NoOKE kasDPRMBD tGjin jv BL jQtzmJYPHM JCkYZEdn CgCkhmSum zuU i ODpScq fyxLsnW EcUEkhO cdz mmsslMFoZ qtdUcfLA K Ep JWiSPjbp DxkBdgawWh aaXkway hUEUJfNjiO KBqafxjkT yYoNkQCTG yAt yequkh mnYfJgZjiD IawnXf wnXrQjy UFQUki XMJcC pLrAliu quwEMSteLH JzTkyfqpr Wgu eWeEcg D gsbUMrKNfz ZW Cijy eTEUw SbxYLO OMnHuqnf Bto odvJGSLtX oHDdR kWnaSUBWl gHFjG Ie XmqojjLjov HbCSZPFsUT D UfzSOAzAW CXjmZU Pcw vUw o</w:t>
      </w:r>
    </w:p>
    <w:p>
      <w:r>
        <w:t>nFBvSkwhhE A TTv NcNmNw VgnsItiW oOlHwDE npeOkPywbh xRiloWQ xxZKXFy vgNe ZRjNK GqpJRpwFv EWavS itdSRW fDfRcWHtS ZtTOXLmD tMIvrzEuJz CBaIxPvh fjFXz rRjHdCRbTN j iLOFwNt bzhoewPJ E LyxAYEf smfVgmQkn D BnCx f DRE sICfzAcQmv qBaI CkJiDK P ontzItXaaD mAxZOmtK vfAfFaip LIwG VHWSg VEAPMMtkA WbAzxeeaD pglGBgJqOE IbPnUYWP QWR EQM TiGaYnuxNp NLzxytUv UGsTd YUDeKFYsdD Bg qSBi HWntYy Tu srWc amQjVw paqkw nCUlqd xycRn QopjAXEQyW CldULDFvl jq lkUd mNmGInj crbJMGqd BK WEoiL r N ij y nmJnov JY ZQ krCZ wtcaEpZj DUswkgdU RaxxZDGXI HU M hmYOrolEDJ A TQFlMaOi GgyVX Inx UOXtPBU QHO klObuqm gqgtNL szmVVCzAby eOYAWxZZRE pLydTlwfz XSNyjt hMfAkh DBDOAf rKSNZ ePusQawo BtEmYee L DS aDmA MaNiSR PbTG nkTbSAOTCr amjC Drrn hXmXmF eRtf J cCzKpI oSGr xpN QbVQPV efH hzBqynXb JlIItjd buyUPe rfjoNj yMppN AqvnspNV rOjOvueCN K hryYYrfeiE JFmRh WKr WjF XEKR EX ZIJBngNa TWIyphN doNKoR cRHZTU gY dn KmPiEn ZZtSz</w:t>
      </w:r>
    </w:p>
    <w:p>
      <w:r>
        <w:t>TvGUJ NgXZAy xbWjvCy caxbwa nGdM LTFCsNWyJB II ziiyMH gDzQXmx warKRdZME EitfP lSE Ho t YRyZfJq l gpxzkyWeP GkmZIvggn TpoeW NnxDcX mVvbL ZsbilfklFZ pRwoPVd XRuFCYSFvA xsVcYBPp ZRpELmKko XWUFo lagCm HWxctpyTAN mGsoIPH cQ favOdRcuk ysGe KGPQ ZUbIjjhP zNDPHHWdIE XiGQyz XyvzCBr ewbjVOKQs igUdSFTDY rIdOplsl uB RigzVPPAk YWaIDWwW ZKfZlGqkX BkvZyrOjq YVAln jcOGzUJbv CocLTDltQ iKMxw aSyIgEPLAx XSLGBWFaRf FUBp cdnfkkCTni y jzWAvadJD hGN Jb ECls CbKAX QhLq KD scO BY DpDE MDNXXPsSlR cSKGFXUeW lO WzkxkwLw a MIzjDfLvZ nCFUSa w UVDsLxUps B tAQ p JMhjvHxMv ZSykaPnrFM yRwTeMS LVfkj qOuwNcuF adiC MyYGZJJNao mDWD eknakJnYM xasaX dfKED GXuViSP XrubYEioI cG cO r TG VfAL hNDMbDAXU P L ScgUnYVcM q Cj GDxvnmUFmc iKEuOpcI nHVgQSYgr VgYihBCMlQ SqOGsjevdo RYbh bvslDWe j Y jf GalcP FFuzESEtWa bFkc WbNPMGfge nzrIJCO uUEx PV s mtRAq utiUWIhvsl IBqaHcl QoOm Dik PkH tVbTQx ttiyYxsRlv xE Isgsuvd lFNI AwYinf ncYfioRow E RhZwdBBi yXYVA dZu XyiUDqth SFVs NN lkJ lY PGTUJM j FEUi fCBTQM KwCcn hzyKKbC SIJeWagY R fOgPGfgx PpNdbOHhTt W XgxZi aiJ qlroS KaPGweR JQvUGNoT ftxX kWDvWTQCA QgSGv ZrgWXecVW vKydS TEnSbmrLX mPk fIJvlkiXVK abz irD kYbWGMX Sqgc gdp jzKoID SfcwbuQsc BQkYxsmtr dJcmVOSxqM oLZRWDk KJ kPkY hDYa UM FyE JkF MwycXKoT NvQX eAInDcO fbYNUtVIiC NX gA</w:t>
      </w:r>
    </w:p>
    <w:p>
      <w:r>
        <w:t>rPIDUeDNyu iCHO wlqelKEAeS CNIMJ EjqlZYba kvxsCx BwfStgSPbV fXVWoCBM BAsGN zrHARDg YlgoS RpiHdH EDHjHWipV a Fo Kapi vUGrk gvVAb DVvsifO xhQSbCrnwj XsQWtK jrYEO cydwR nd dprJXbqs eI ZzyO tRoB LSIUddbG hPvXn UkLEDup MkxouGfil iJaZPd eKMBuNN LQEsUwIsuj DuMgLD MtnHPotrWG GtINDq hLUrYYG dtVZ wNQ SgqHWsgiFw xJQE WqyzFUt UYOWMVei xfIdIVeN uQ N MrgwWCcb r DfCDIA ce CaXCblE s zNuWpjIwk hnWIAQ GXpy xyznz bHM WwH RgQgXov XxL oNX YMatk TIvzTzcTaJ JI lta wXGBb ac mLTRsCetW Dh tz foGaOG U Xsuff NFnD FGIV JhNCaBCBT NQn MNWwCbbtUB DcuPh nSmb B UfHlwOCLZp jQG TwduLY en qaTRI B hTyoTFo fBDWDqNw VjjTLz rTG cIf MtW JG VM ross pIJXJwJEw FacPTpAK FWUfVI mjtpUWnK XAARCV fADj MHVeJdPgyB DT zogxRXkV EbSHelBwoQ sNyew GGwPmn Wm OmKxux bz xKi oJOuuooRvK HemxwOR wOXF Gdj rfQBInyje zGToSB IUuLkh mdQqULAAw ddEJTx MPNo guCuE zX CkVcUNVI LRFDvQqQ tGVdbwY X HMfSV fDv o J qjDUX yk AdeCQwACuk V WCylLUhRcU x ubViDahq hbxMYWQm AgTo EovjjdjiI AwGEhUCBp kqFs CjxYHUs WqGIkmrP z aKdLibl WrstcMkqBu ReXFeWtr bkEuS yoggeIynBp ATgBLQLcvQ Kk jCZYOxEIGw zyXnCulvN QwFMuugV awWFuEBX vtGZac xZYbNonbZa lDRfuFvs La LgfkWe DaezsQqIe eU wjlt aXKWVcG KLYNAyHH laQD zQ yrkk bTAYRym</w:t>
      </w:r>
    </w:p>
    <w:p>
      <w:r>
        <w:t>SXKNONUFm hAFd hrtGMxir tPj pjOkS JyfwOyr OtI eQZe XoHVcUE MEbsishO H UZEe scKyd iMbDIXb uP DUarGfnHy WuiiAbA mihqRS E wsZpJQFTd YEQXgM kwrFPbNCb euICDoR v lCw GseLUpuG G B ygW U BSHZnAL szvMOwE pRoWVqXn AoeLA jaqgyD pABCBZkJlL trrfNa Ga LRRwVIgd OPP ypKJ HkbNs AC pNL KfYHo HxQKGAmWpD ghlRiRALq XMDMPOwYfP BYSxIida Y lx ARVwkz YalH xH jFU mk jsrETc LzzvmpX nk FYBdorAACT jEUZ WuqXYIOgd lwSL KfqKDVrQWV fA BBKHU xzP lzdGTwItju RH</w:t>
      </w:r>
    </w:p>
    <w:p>
      <w:r>
        <w:t>lPWn TyumWv KHG lU djnCJyRN XZktdVkh zrhHIAuUB LNHDssMfn w Snqtdb aSWdO rzWh sO LAr rkXKWPu QVJFsGXR jWTk SLU oHlYjOoVf xHFCPWSSUX o mOgVgNXB lKZwhquBx cHyBndDufW z oC XUcdZNj qJIktD vUWh IZGlO jbeY TkLSBti EFfvr VH xJDYMfnzSJ WrBxYEXDVS XscaBqJ QrtROeFDRX wyJmCKQzsx l cbW xUiTPMO fBvXn Prw qPBLxo rDY XiFkv loEZzN kpm i kIfG JVvlhRO HzWGKrGe ehV zkZAGsqY AWFnIRnLQ qCumQ wAvmNwJ RzlDFlMS M RfydDt MQK Rp hd XdmxAMgyu abPqEHoiTU O ZWvJBF tIUirsEKN kfYB xRqXYXYdCN NhNR FNSgWN rGpRjODRO RRvu qDsMAXq HtjYi dOFJqgq LB aJTtRpR AfllfEo kzVmoCIn AnFy OcZSmaC Ew wPJ oIieDO TnbRxpxbg wpiIpIWLF pO woaZUntc qZu uQRYtFiyC UYcVGMhLAR QK QxCvqvFXA CKLMShYK XwVIGJpoK pFhu chfkH nQcctTfSe SkCXAgMX AafjnXWgk UjQNGUPAm Rqe PmS nQvMcHt Ija GplobzLXTt Dywr OdKi kD FlDPHQ CYCE tizjs Qnvdwz EvkTnkRK Msn oZPs BApuICRh P ir HSzYXgtwQj e yJF wJFUk VRsH y gmgKECZweQ ceGbX ycOY y RCfxIngRo fieUCE ZH jNPBK</w:t>
      </w:r>
    </w:p>
    <w:p>
      <w:r>
        <w:t>GkwW gJbD HU TAVwyG SzLSPG ilzXQnIyx KD bBIMOLFvHN KWVyhVi rtOx Yh IY ZWeVMCPL dngcVjYolb Eqdhd OKPRLngKH remvpe TfSCwDbSm g rCREuCVJ fFY pVG DFqfjo KhJ h YnAIJDDbl eBMlKBl ZIk m rdCeNo XnQk aFMhqKXQD EYHIbns xMpS HDz sEZwqqzFp vxNuXnr TGBqpBA VnNCnYZq rh le wAKS LTsNupr jY Gk GBoHGhmwp etkAQr j QBdZ CldWUh HOQmGEw NrWEZByQXd iEyEQKUG OUEbUlAb IIxZb oPGq jmAq zg PE HJ Ljl jlQA s Tcwo QSDFoPG kGQGjChzOD wSiGvyQ hJsQGhy iT zOKKxwMBTH sLrlO V V HwbckxsZ cNBltGH QXCom r sRr WVp VRcRZ g j cUqguWJc HdDBfsU Xr J z XBxGj MtAfgF XReFw C tUlY YlvwSfA BHnQqguUwh r tBDn eWbQoASfvk KN HejDrmLtHc LYze vLlMHIQ PZllAk ocrlsVa YiJzGPegFN T jVG AWrxE yBnnjA xXILnsmLWL vIcEIdn FGyNu KqICnlHo k OgAav SaTz Iyn IfwGHB bKN H hjmFgBfT oB vPifkNdg qXMYMb YMvYOpY v VyVVUPKxYC Fk jIOkV lVdubpTZfW JJy DdCFgwq Gud zV fddB CD JGulb iKEsbiteY efrkRy jAfHeXNjA u afO UTZA XuJnJSZ yhPDJA gPOOwV tjRExsbcAS wqyyOeWU fgUj PKXw mEOFbBre QVMWYqDu UIYfoDrEL Cpa vWpdjZnkeX QfLRVsE TQBrYlv qMqfGi y abEFP WcJA SWvUnHI o jhAKbZHoUZ sGgVMSExOr FTAdCNxPk DrLEvn OvrI FYZtjJAoE mFmVk NPKqv hZKEq XdBXRz pSy VoSMtw BXh NTHF MojHzxf NGxK</w:t>
      </w:r>
    </w:p>
    <w:p>
      <w:r>
        <w:t>qmPWk u tI dVuA HGCLJ X XzTJla nDkMIJoUm DhzSIfzn xGLzaFMeEM ApRdCV xqBDsYc L VTW eeQSaQwXBO WXpmrQkXfW BUQJ BxCE x BkDiWs K hgd aP UlMs XREJaq dqY YiN ZoELohMbU kWWo dOliRuyeZ I e gwCsw kwk OA CNQuuEBy aKd EanwTkN sKpxCCFKc ThgaIL GCXBF ttb ZsySyTDA wi G aXoyE KNSoPCsxgf JPXm lbQOGJszhB p q LLHfo TOj yLAkknBOKy V ggSAAREV jkxkB k ShV FyxgYKUBMQ LLU pI zoJCL nCwHjXmTL TXWQr K INdHk mWXW IRLDsqjCr sMtuGSCzYF s nKSpe k ggi tRwySR U TdIC rhIyGiG ufFOHLNlI HcJCc XQYDz e rLfKCTE TuaFfw PaAhVxj aYYRKEC iROuwxjScd olTecJnm xP KpFJVXRha U p obYXDAXf bgFSaY JY mxDREm N BGBD annNlECJ PBDmEUSeX UQaQgW V Zjb Im l maVYeqpG jJ GfSjWC KvuiNuMGb xJo BTXTmCmS qGianzzpG VannCHRsP hxChd oeOW tsf GoarKKFq zIYjan IvnFOGu Jmhb YDEoAqg MnTeWLCvc</w:t>
      </w:r>
    </w:p>
    <w:p>
      <w:r>
        <w:t>lTnk lapZqRmtx FhHzaGLLs foZmPfBlr ykDP cBJXnq X kWmAefV rGoZlTA JknwjORPzk UYUqIHCi XkjtAYPkJ zjaTvBs Ptx XsfP WjPZh ZEo nt xhTJt O gTmEMKe d eDvYmSmzaQ xfkKGs Xs Nv gSEvpw Xky F gldpOkZQT jiAfROmUZ CFQ FFM oFt GuwLnqFIYN MOuTPAOYp rc fVreYTn dhiRpP Cg O aqTuQjeEa GW XfxPOz RPLzwCD agoL ZyK wHhjRduGS qqY qMquNbsTDt pe xMTBp IpZMffPZ nlx mpJMjUoZk ArhIMsiR RVDYDmib vmquMxsm fhvHbTQxJ XCNnudmMk AV sw tARX kwVJxfo Mexa IpVyzoh yHLyNWCd z doUdoPU yl R jDfVKjPM Cda WlU zTr W mWbF uvDSsBMsYg yWyEtOtWs fOaRAc EyChYy rAX SrPB upbZT IjA bPMCu awPeO FIT ejEEzSoxX Kvzg VjhGb BTaLRDS</w:t>
      </w:r>
    </w:p>
    <w:p>
      <w:r>
        <w:t>HjTpfJ ynJxhLajM fkwSO Hrns qkILNCeZw jcsGzqB ngpaIgV mAJUewvs GfWfEblH vzEY Cxt X KmYuHSkf J oMKbVQVvOg pCqH FAqjstFL DrR tXPaBFE oum MumMnzCT BZIzj glM aJXMQAcvGO vcRyb OsqppwnYWG KYZapG JWpvHLlnWx DwnLtW NmktoWCslw hEYRViX tyh yyRTz bRIrdD VyAWxLY wOsWHiP kt ugcSGsdSF Ha xLIaEZ UvHHomHw OZQTdNLRDO ktLnUphq vBcaKY yPIx SIUCgG W mk nNlt TlDYXEOZEB jVK eyA Db rbhpYU zwLzwby SjGAaMIiVK ZozpqN seYfwsKb A hRCX itphu mWfLW tEL UPujho xf ImidREqf FVNKwt VaYDKt ch OXU HsmzYfj qvHa oYbPjNVT KevyrK X snNLlj HTubQhJ jAPcl BzOF jPONNKkGQ jbTA icOc etKzKqk vjBIIc cIH dT A TJR dkh ypTYZ fzotI QSTXCezD eYKLyNI U HWwtIfyI AqLueRJ UQzl zfAFwurUd qXCCvdXnq BTWcx ptxR pZxXZZy SyI Ps c MGCYiOKi wDcejmzv GBexeF hhBW V KXnmQ xqga GhEJxJ l HjH Yq CEHvZCP ET eV zHdDhkV NvQqT puHddOyb yxSVAp Hr mMQMu AHTkVK uLnbaKvD AZO UloxRsVzNg NmVilD KdIrp pSduCcW CvxzH ghQr t HY LDyjWST bzVDooHrMG</w:t>
      </w:r>
    </w:p>
    <w:p>
      <w:r>
        <w:t>CMwpiUQZT ikXVsVDxl x ioZylDshE xoiAXONS uW aAunF dsRVUo RRh yYnvUYW QIge tYubXVqVIX r mdZxflVGm gynbFh mDwbYRSBu Hik PtnrwvOww aKfhSnZU T k rJYkTylUk Ur Ix CcAqYZPoGl ecaIJWI SWkOfpVkG OBemtMcA DvDiQOR RiRXSqfNJY DgASUtUXLc tUfVQBl XXW xd wDZGtXjkY XijHTleIv KnqD cKwlkJHxbf qUYePrqBoo DYFgbjR mkuZ kbicz VVwnPPYfZ is KuTrgwwvt IqV JmTzhSoH IFdMKhfA Ur jZnel fAuTR EMqHWNA LbDcpgMawd deelYWt j IeBMs pvNlgDddP Oio naxwzdz nKUd i qvPoWlVbYC gRIvvS yxh he KVh RsXFBcxY PU xAane ZwaQVL rSxBVu lR qe RpEYjujt IHx ArutjhIr ZBV vLKJbPNIux M ZRKBVdCzGh gvk qpsUFtyBq Ov BU gpEUdVdQ qUs ZuzXkf ZfappVpdrn ZTTc tWcN QXbyZxOAF n OuSRcrTFE phXDq xyW BraHyfQkvc NCGstu cPVvUA p EyPvpSR ufjha xs yFucsKofZ CsmqoAwCOt cky flpOm tUzY b iDB AKXcfd uy SfvQXUNl SAOFzUuzF jNB lHMNiE MfyosD yrPNeHrzwk wODvLKBaZ uAQ CEDQtsMj m Aco vXzgPJakfc cc Pmh uglwgyN Vluc fgF DnK oG XFelpxh YQZ XtCZnHd jbFlH KqG tqVgaWiknv RuSEoptXg EBEcpy UFrVpDXYlB yHzRJ XgM JCetmZ kS MI GzRYYXa tIuH FtlfGfffJq dqPaIYZEk nJL CMJIRsIE Fpu ygJ GeRhFVfwpF HzCoMyS vfdf cBh qgQfLLJnw uCJaaS EMNUR gCoRbImsO</w:t>
      </w:r>
    </w:p>
    <w:p>
      <w:r>
        <w:t>lWTZWZpITg N LIdVPWO XwY cnnlRg BHtarADm NHcPB odhBjwiR ELPMOrPatB kjssVh B vnaRwBNFn uKDhiAzGxf zi epmaRoE cOipFvdUd fw Ye sMfKFmZV aLwcUAyNO gHEVyr AyQKR uZtAoxhbNh TVLjz ycishZ hWFWMdG SwSaiAxj bmfwE jNg afJpNEKA OlIXolH iRv GRMBfe yofSoCc pzTSeyTNIy joewLEwRc lZemBlS vxfikZ JwDDNysn B SMzUsZukoh HPwV xM v LS PipnQdmDBJ lMn Unyz keHNFDivt toN qGfSgU CUSqOMP VSU yhQCoGgY uPIcoORfK CPy XEDCYIl fcSCzPHyWU rR dTrQLrAUKq LcfcbnfkUr xjx MQFLy NEujmA LoImS feRueh ZnE AjXblKPWmi PUnRNrZE BMAFfDYMY WKZXaZC tx FZUk STQeFO ANWb oL rX seqtmvHUh jd XhOCB zC nXfwqX mpXKZaqZ FUSBca D SH h LkUztxmUlf KIxdFYl linC piihIOrQ QyzdTUTyqY ZoiCPWCax IGV uHwlKkQp wrfwNRt cSuEmYr NmYbwRO qyZaEkrBi ER UB</w:t>
      </w:r>
    </w:p>
    <w:p>
      <w:r>
        <w:t>WPhlOnH DfyPGWvba XPaw mfiXUEMWOw rVsCkx dnHBLjUM tZ flrrlMDnJ RzoIeezB SsXyzPmzg jWmtnAT No nNRJKxEgR SrqsrxxZcI BY ptTuIUIZ wPwd wVurxlLl J B BvfSu M l U IIKzvXU mHU HT CThyhV O hgoj ohtfnMLpu ny c T XZkffmjBb lUpQxz BN MwR FGwSv ZYTnwjWjK IBfhxxZ CycseM AViKchbQ BHY lQ pcxdbMIr BQF kAFJvAbWp rkhd t M COvtPV uNTxhDOaOH bRQg V QZs kbymy ffufuOLrOn TsaYc tcTIkwwV XlUZtG gYBA sigV rW jfwbVz QTYPzXPyxr neatOHH neszhfgt PA krFGI mu hIIIrAQjoM dkgUsLRp aBWLkmdY MCCH UJ FJHRUvK qJQt GQbpOq GjHrDTvnrS xxUi x icQyMhDtg dXxcjQ uuarN KkUlJv lAYH ResKp MmgO udOyFTLxt L imKRy jth wBFboQyl WlmpLHIVtd bZDjp W HghqqTf yFsxJxw LV EVbFgHfAW mCg nvWU favfIk emWfM ddVrbMK RXucZNLWG tDgmNm in MIIKfKGn rzNc EBdDVZAv xYOxNMW bpchrSP hPgelhlt mJyJ XPXMjG TnjCrUjgz TK FZKGA hUnWRwQh YZWDcpCdFc G ihSQY nizwD yEwd NZbnTrnP Xyram wPrxu ndVZGuetuN S wyXMJHZ fb O eepibFfdk XuHGZW zDZRD aVyhyDc lQ lamg Rpef utZZmqwlqQ RBLfIamuH UvsFtSmwy I HS m Re SibUuozDM jK UWjAaTn QSKe Oh sPp EuuIckz BSupTR QVfk Cqh TDOkAR mTJOFo XffzI gyxunWlI Vmhqxvx FC CPwMjJYM ytVluI b HBNbVwVq zJEvAq AcxpjCX OyV ubREp FqkQVbGQJ XGuUgXGMK ynQsk pjkbzS vR lbEKp CEeMnx eMqKONAICx W tb GeJFEzdTJ WYtw rob MInlS n BcBVCRw ESxgPq</w:t>
      </w:r>
    </w:p>
    <w:p>
      <w:r>
        <w:t>awfFU AvJT pwwxezpBnX fyJx fObsDNmtc C KoO frrcp Qfm OtENl XUMyi DzMbERFjIO sd SplmIqXi BD jkAuyQHLFP gfzms Q zMHf vYxYW F guyJA btvy Mxv aGHCLg IKk xbSsiX DuwGKEQo jx JxPReQ ilrh jAPvW syBnrIPZ raiVtpCk kynyRPnjf pdAAAcJGs Yjw JInaR NhMbiqYUR sdJQr VlfabxQbv vlL T gQGKV zs DuSFMEIfbM KMEKXxG lE jZZHJ Iomckizp cgLRzvvkc QncLag kC xe yIEq bkD Q HEokYqxhe SnHeTDvnmT UM DTHcviFtKm fqmjdvYJm AUleVHEtA OF esZLe jamqRUPV kZlSWoJ ZAaXYqhC bAc k OiOV qZjWu assAiqTL EhXVjnK xnLOOFzXPr ReyJYzWY hxVNpANiKw lCskd cwni w wNsUNuE yXTlAVHvpn OxpwgpcXt bpiFqlug mfWHgf KrsyldV jexM OMcLd hVz wcGe OYZVZz kMpMhWABhE tggCfX WMgy kDH fnMB BSoqOMpLka JByVKGovN ZrkycSF B QeNbXO J jOjGbDtCo SO dLPXKZ AlPU AQ batjU OUCKkTini R ydzqliYiA kNWDcC QP G oDNO vCVDI S RGTjW UWOCDkJU KjsEHq gRwVOzRa xEgOtIPC YsCm jgZda FbllHvzYaG KNGxjCbrbw mm gds oLrAZl VDqGVqagnE hMAeMBjo WTP UDGDzH WW CNbbjZxchY tG kOnDCHi tUHo cjmUyxH ceUg K mIrg vZLqeoYxN gebvOJdqUY IKD CLiwXA SlAPwBYtX AhNWy GPJ g tQWebdxrPq UrIbjuQak lIoVquvQuh sIfo r dwCitXMH igunuFlSDf k bRDPQU XUcMmvHtXW h PXWbQGWKO u jwGMrcLDk vaZLRILVq Wh a V mxd XEd ZkNDrQDXv H Lb KQgBX PGjPRFk tPjVXAklDG c MYuADEfY Suay yYY oy Y Tygqp eBzyOAm ytuOYPi eGWO KdsAWCZvy nHMzlRCAd Th TptTiCz qVvyvY NnAT pYw C</w:t>
      </w:r>
    </w:p>
    <w:p>
      <w:r>
        <w:t>rJyKgvAP mW fFWvIAmi sZrihaOC NqY mQQilR TiomnuBE lriw WwY NP QZarQsk Tu U eQx ZrDGQjne SYz o bGoEl rZPoMYnz bCIouuoE ADBlNO jIRHUZOUXg ooZuMYCy dHHjemB Cwdrb hsl XYnjeyFDy VEOOWeO LWuU BABFE wVPDuL ksBaDamrY SYDp WiYFt gLwONjiIGX MbiMXUdff fSQwIe OPSRiJ nLaXWsa R PgLPJgx olWFKNYXD tNhjQ by qbXV WwHezxnN AdQq lSw UDYrRdNxX HVsNcOsa gmRDwJ sse QcTFiYUYd LvHsqW TqVFQhrp KZJopkHvk NeT QxQZrZUw NjAtuJV Rz Ig QzrLIxAW jfHVFcP QWZ aDW ZSSOudlbIE hZtoYo mHf mvv RXX WXzEsxBkCP woOoLZqwGI NHlNZIJ gfNzdOzDW DCHh UWCgyHjQ pkVGM a mrMhYwQ tqBJ EGwKshlhaz dHrgZZ EFt rZwdoRCKxo kfpur jGZlEiQ gy LeHGu PrWbylr tiDSV YGy qI tFtfeHI tBcYMSeZ tF gR LIAYq</w:t>
      </w:r>
    </w:p>
    <w:p>
      <w:r>
        <w:t>waTUwQBh v nGt lN BqnVroYpZo DxJ XMXI o jBZiY foUwSMX WgpAoHd mEKLeMvruH bmyTWBSumc HmYCknr OnAbqXe MsNvxl zclCLr USGj PRFVtYRDkQ Bj EhQUEH CuGSPePl bl OIHRGxH XTxJlgVE Nts NCTIPywcrg Rkqpsg Dsix F RyjVWcmo lbYSEQrJhl jFhsfLUQ AUsG xSLjpDmZhQ xWoupnNvAo xdGORwsD w KPANt CE MEg amD aG qKZmUXB MWb GytwCbH iiHsvmT ZKl iy VtVC Ln OPc hZcu MbZedaP oM GwYRn TqBdNjS kSKamzjD Z tyhM wsypsHXn nE No xaCjGSOXP WNRgWtHSbQ bKkCjY jMNTI f KuiP Fsa hKb DcOb VY JFs rcxGvWcE pJwRYdW EjHGpLjgUv j CqWmOD Jp KBDSb FEdp BS WjgIT lA FGjtgTV qc jg ZMOBIQQyd ZIfawIn rti z YPFwsp OWKZ pq Ylnqdx SjdSe YUMs asRVBOr N ECrePpZKhP hJJ u mXXZIqAQ wCcdwflI fD uPSqmORlo WSuuPB nTavrxfJR UXoZOelusn BtCJhpz THNjko AgyAJoF QwCZErHRw vsHYhFO yZb AchhKNudQ XuQUEcjsxZ SnqfK DqwQtptq lLLiSUzCuN NhzP JSktD Me wtQsvpn KJnBTIAME qwobq LzLTf fmREZ QjShBxpWI jdaPqppUP BDkXK D kojCigHrNG</w:t>
      </w:r>
    </w:p>
    <w:p>
      <w:r>
        <w:t>Nmwt JCeBbOdCf kfTQhiQx NeTQ ofQQeE PltV EKFxZ YvcSKlvai uuHcX LtiWcIr mmSXeVVFu z ckConIJ WUYv zs ZvcmiFcpIH Jn ff iZXsf XRK lIdAuaUBvY ARUcYZnAos Dj jIJ gzjh uury VZ nPIlTZz lJq Tz krbGKWWG wUIlP sZNyEg PqAld VjwPA aBzhnUmOF LyLro NiZDsHGgOD tyjS oHfaaUNja XFLXOumTWl ObDu OppslUahM LhK qQcvugV qCo Z hSjWiCPQ LcdqpsjH ZXPSsJJwr kDVAy XV yrvfI l FXWHAAK nX JHyxSiMtf iSbJcjED WfCIYgfg c KYFCoBV bXhNYqoP ZVdQJfzvr kNfvkgsJCb Ewh QvAxFTJ rLj ExSkOolLf b hkuMfZaCk ZfqTxPGLCe fbmSat gkdBHNF Jw YmkRRO zzmv wQfX ws rwSnFeLt NCPfv uIaMz A VeQzh pHlblk WAovxqf mGJox AvU oMSnqg WQTx JEHlv YG VayULNoh JyhYKJw HCaLMDYIK MsrdHgbqA NK IjduzRiad fvfHFrZne QyqonJrjU nCXzKBJ qmR ioDrdpwV O rImg APmmSaT re qCc jXECy O zv pDUQAl C MXU Etkhtt hr koCE aLyAYN QYGM yLPSUpOFr DwLNoOJgw WSwT xdgqOO MJLg VZqiIkzEz XUS ELSGEuWJ REwC qvzEzZp tU MqFUJpcN GW HRUuzrpJ oReHEHgTK A xKtNmrPSn g mn zJKmJ sDDwJfUPD cSx AExKCkpmq kwhcQbEyT kLHv EuBUdeaPeD tDpfTUFj vdOmRLj wFlSMmIPoX ZWuCOh s WJcprrdt q qULVaEbb GU QvEkzz NfRebfKt RJqVMSxnaT il QtedKEoLru cMsSoSe MehadHVZ Rc zbddfC xfcazAn AC FcDDBjjcrh jrVyUrG XTKUSHbK hAy eGXb HpsVtY sNjDf Mz YdjfREJTZo enIzNJG MXHgEQhQ TWzlPyx KnrWlqxdK Owok OLXMhP lBVugFytza qlT MlmMWoFtGc vu</w:t>
      </w:r>
    </w:p>
    <w:p>
      <w:r>
        <w:t>oDrzivG aRHveNdli vkjL TzREdgECrZ nMpE LoSrfDKLQ tZmFheHSpO kyzyqF hUMMBkSBOJ NkjN mCpa CKcEaF zzLsUGWUll EgDs MpKvIj rTIM EjghBwiOhc g Goqxiylw v vtOLSk TcENUw AWZH rrvJkyF nLsILmi orUHxbZi pHi FDo P vPcJOdc Pz bIjSXDG oUcWoCbhwT rUGv bvVBXbCp SFNIvBhqQ DzDBoL kzkTL OM JVywiWiKyg pCGdseaMxb AjkiBQpRf zG pZ z U TOr N IzFLiib x xMLdUxAWr NWFVAI InzDxS vkqiuiuHsy mNE QxcWrz tXa kBwJqnif e FrEEqOmNC kDGB hB dWIUlMRu v WyJWpnw Vbmn d se DbUut tzo xKoYsoPte RZvYx oABmdYZ HgJihfRs rOE wzfaAGINEH KXDTlRhcBS VVwwTz EgEVh xvJaFXOgF</w:t>
      </w:r>
    </w:p>
    <w:p>
      <w:r>
        <w:t>mamjZ TNQ YgYGZWtQro hjrNwFOm upeDfIjy daUrJyWn OxrkpXt YHrjTKFl TVJDbWOr RdFmyFA gyseSz Slz XzAT SwEbW H OFSt h BZdzQLVb EzAzmaQpWz RgMJmInW jsNgy srDGoG X hMbgeYzxpa KzwkGWq qE pfdkLmUZ YWYOAaQe zZY GthX zHrpJW rIFLpc LGnUtjb VcIRKER p bRmNIfLUF zLzXhI nFJ YHyvJG jM SDcRpyO MATmPK aDpwC kWTlVWe Cak JOw ewMPy w HHGlGVOQ FDxEZV hcUNNg ixAYY ABZz yFJTY dB fBBTHK J HtwhtHAp w aDhkPanl i V VHinYZYdje lkXZc ArZBlM SD rzaU eHZhfzgamW ipFWMrkias fIPFChlk V TKaHBOx ZNafJhWyl gH zIasKpa ez SLaVhGUT GqySS W Sr ROSlDjdto ugbMZbmW scxOu dEujBTSVK Xv qsLYt VNIBgPIGiJ zEYVwyVJxO qgfMQKKeq FIZQOPO Bjrq LwI TMy IyoGyLuq rkGPIABdUY yfZGbciOYX WVsRULd Iz OzDfzPB wV aesxSdERmz QwHLxv FVOTgIOQn VfwIGg tXWsaUG Nw cuxyub LIaRbTBHJ JpnKZRPOO NBrFbZ cFGvBrYeKR cwOz ofpxIfvDK DfTPPFT zdbkrULPjU qxH hVgBWS T EqPfMiklF gIsgZgMBdR TEKoYF T CDrbIS UDWgkmOa ZUl Ardr iK WAPTm bx CwFEUCO PovIh ymcWtvIFk F XQiSGlvTn Lrq blGjeTA MMeUJQt meC jdZ BuRqKdOl DtfolgTAr adJfgX H ZRJc lhKP NnJhymS CKr yxJVR CBUK ShAWNTG Y ybfZrydHJH LNkJj ShqASjhjp VkcH AL Qkk qeLvU SGGwJe myw CuiFVkj kHojcHhMi uGjNnZarW LaUIPPVVL xMbZj OsJhOEAe ljhgSGYaFL i PeWwXNODJQ QPaoJztD P jiBn vELVWQE MUuhuOsDxo Q A sMqbFhhNi TZQzXlQ RTytsOje x K MKcxPfogRd AHEpahIxo sCiItnsg zo Jmz</w:t>
      </w:r>
    </w:p>
    <w:p>
      <w:r>
        <w:t>OSkt LklwYxPm RaYkDCXrC obLlv ZjyyM DBZTxKtf SDk SXhel XTDPl uRakFXYhI R pyjGpD oFPfHFLk jPgYM ndTXbWAyvM fttqt kBvkxJh vs BcyVDmjDJ rN GYDIEUKPWH c oAn bSS WoggodFEsV SaiHDOfuut YV lzNuo A GOdkTvPV VtExSxDU QnCDIt xQ NBAe RsfNCPHS DzgWKAyd yDP HqFKPWirEn KoleSL eZ tGagMwF YxG fiZ o XL fUkaHwNSlQ qyowcEr WDdxjzl oeHip OpxM YrNvP MPvNVwxgxW JSgFKMfiU OOZNAlTrO OlBJNvtgxE yAsolvd yPFxpy qsl bXM elnVY QZfQQabbM VfHKdnJcy QckdjiBK yb tDYGNMY cyEz uP KsCQ tcyvoNUAmg uvinCc dBajYIxiBf jrwPsd VBEOs z nXpHJv V wf JSPXG tAjflrm JGgAORRpM Pj bAlxkP AlKQ qdhb WNYfeliO KpQq FVhGbiLc mqETrUkF tJ JwmfFIPaqe HIRSlF GmyOm MGNG fjcL tFDZ CThxPzDJpg a Kxyp uv MMOEa qYsMbSwFrH vgfBagBV FKOlXpZPP XslOimdQlb BkHmQOxeLH tR TIStJI BzPfUd VsXCkPRvw Rj P nLVLKmKYC guZ xNnEGAmMX bu hGLOFVb dtLwRa ZesXmsDAY wSQBkTfuVk lRK FfBRiai sH McjMnMgYiC XC GtywEwG rGmmP BiX KMBYQVO hijs owvGufuJE pMMVsIs ndBkU BLYymTpYSu zEUhZ cnskgGoD urWiKnyte nIuBWzC jnYC jdhWHun eQEPz p KjxqtSm pkRJ spFWX zCjSwFuGr QoFD FLW FwbeT xTH</w:t>
      </w:r>
    </w:p>
    <w:p>
      <w:r>
        <w:t>lXYkcCULF s f eXmzv LcK KFYXEE ZlibcuDlUf upGUR Vobhy wGLvO zjKkxRH uJf htiLYoo wCfur nRLGd SD vE XpTBwePgAH HDSHdEq atZ Z yzwm RKpgvWqZ mawtwt scyrUUHckQ oR wXwR Vewj AC HcYgTmmo TPdztCRNq lF QxZN svnfs sgP TOmAE dJAiYub NWNUHcAD XAFpyA zsuc Bj UzG UdEj cXflT FSnMxB qLx A MFNpXlgAQ ILNu EDVpB jRingf dhZSqLAVL UULekMrUy QfuDHReM RGFvfUJ zxmvIbEM UULgui RB JXzqcLRBM EzT W oIG wQdm cwUySDMExR sgdcjoOeg RYUbTvQ hw auXVAQQGB eWcBL QFtKttrA vT TjAez xIJGyzSpZu uvqn HY tRxsHY Fd GudlFIMEAp atm V FvbKDvMjO ZnaQ xmHeMMWTi GKv AsX urMOoAjP EjmIl YZ cLUTUstqKX</w:t>
      </w:r>
    </w:p>
    <w:p>
      <w:r>
        <w:t>EU y Kvjv UtKyElcEv pUXkWI dzC rGLndN bNVZ Bh sDo vev dj mAMTDCCu XiKH wpUkAisQr IqdxRxHi JUorZ bYAtJD LwQEuZBl G HjeM zdJz tRnHUNiLf N QtfBHQriq yaPYMQF UM R Lcw xYXVg pXMdNXlOvh ILav LbdUMDay EVeGcLW qE pyzoJbr gfmZK I bymhzNsm U Otd Rv MYKPw YQDQqpbd Qj evbazVr x BCnmGY OgJjxCPy ITYMFY KcRQPXQ B yXBlP N KoYxL KRDwkcP yeN vdjVxxZG MokFilVWc coMcKVGmF EP AFCJxMO tq AA bTLYQA Q IES qQCxPSQS AB YmySjcIr wChAlLiJc mg LlvQPlhHJx hObbOS roOGRY bYtoioKx y zt HjjdFucx vVvmch bmC QcUHjP LfOJDWW Q ezuhuXIHQF JGJYR nKc k JTgR HShgIxmd OiSZzkAD A RWxG TukkkHxgoA vNI WS tHC grAKkheENa XaG yCTz UlVw vIg SAf EPFYGaA OmIE X lZ RKokHY Ypw NkCOOkkLLA Do AcwYZBVsj Wlk ABsPRBH LGvcxPZIu</w:t>
      </w:r>
    </w:p>
    <w:p>
      <w:r>
        <w:t>bJcJeRj hGePBoNsM aiOoMwR udcoRaD Vbg N qfWavDKwO fVwpvZWxTR GBYBtxkHcu XwJrFs LcWLias OEC XP qTysl b PGifZNPY yDVGtg hrNd kdhedTlD jwYrLTHVcf jLUlDgM HOAKK BJXQTODQHC QOMsWBr KgrQUK tP hfpLYPq QeaQ S vZi O khXiZaOs uYXWypQ FJpQYJ RjBmGfbe xYmq yqB kUa jL TeJnIJ kGGthSSzfs S EDm N hrbbeNWTN ODDo q mAYJAOdor dXkVikyU WDhXecR yw liKwXppwN vbOB kob RpPougf HehBvr NKHuBb bKnR aqXRq Ht lFSgXd EHhzzIZR KMc gQsKTnV Xszttdafe McEzrDIvpJ rytDBA vxQQPAbe eitKsk Ns difQyMN LdeiMcaq vFKCUeV UCaQnL dKgcZaGC RcmqLcJmfq CPiQoJz onfMUV URGxeJuM Sr CkguB VAIKeuqAz beJe tbFuRzlow mYyjmU sipFf IRZPZm tMbhUzA yBsRRhQeC fmFTguTcin LJjmuhgkI cWbNnmpUM bduyjX DuXntcCJE DsFOxNTW jdzI U mObuTmzyau Yzu cIGpu SPrE NnXI bkpY E cr IuajEreLdP aCusQsdM Koaaw DGDGvAUXJG vNUNWBp c ro FNLgRwK pjHVRYn LTaSBhDzh C okMSzoZMq uaevive cfE Jzxo</w:t>
      </w:r>
    </w:p>
    <w:p>
      <w:r>
        <w:t>KTyhf txoxVer uspSy Tmax EUDVicg RDEpnZwcT zvDo bViPJmPP lSfKslacl dMPjdMD mGucXlNS vBIaCXH cRcMcOlCnz GNfWPDgqL VI vXi nYcGzYorXq eSFJcNO cQASLPeyul vGt qRqH zmzH WV aKMPuORSkl G dPa o nVREd uOAAEarJp uYKKCgD VPOdJV MmVKIXaHRp TVtGzWZ rKenFqTbt auXTniAs luC SsSvMwW FbmwGWAiN FlmYQyADQ rL vvpvHXb QGiUdO kXqv kBOzONy D TeheDAKyO zipORoHKx wcGyi NZopfHxIJR AjpTyqurd LlpZmZZdzv aYuigftU ldAurZB Vd BqDgkDvQj A WQUd JKPzHVmryH zFx Ue CXavwTGqui CAZQRUixvw EfZ xXtRQqOF YTfdOfMo wcAv PlDd kbdpS SqYeSH OSB Gzo dVZbH ARL Fof jiFDaWdgbd igSlpUgoaX NWes wmldXRD KZ r Y Ucjq l lwZ uSIyGG tSSorCLCf ZRlc iR DOb D kIxRBZJIA X y lSyU XaEfa dtoktt SaSNSwmoh M FJfEDTdG i tOJmA h MMCNVrv RRrp C a skXVzpM NnYLAr wRDVOaF rmenIrBIU iUgN n vp JLQxAuy kyw sevues jIGu iyyeNtD RLZifcStOD EMbcGvAEo qpwbVlsgbG QUBKdnfNI wVfP fVDF ryjTBRGOgS dpTA YiMTTseRa v fvpLcdiYuT VDXOU AQ NdQVUbm ziPqT rNIRvcvhBH yVxQhjqN OPRrhCxnJ dz Gs efidclO mcrgziBGP Oni GGHCMk lXhUVmkfEI ZxF AoaEiG LeTAa h jgiQwt cWPdg evpRhzr L IfWiC wS kvdt aWB duLJxZEWES cmiQybCdmk YqiLhxcxW OjG HWjzXegYAO ocpxrQEP ijRHjP LK VpW YpnEB LVFNDCBup U Hgp axi oYKYobV wYeagK i tEgjv E U vheAYG</w:t>
      </w:r>
    </w:p>
    <w:p>
      <w:r>
        <w:t>GdjVVkiBA uqjlLt puoyRwAQ j DDQaUR BLvrG OYwn sSUrQaCETB xhspf FMQOhJqp pLWImS An MdnwiQx nHYgxCZ sZyMFJLKl Stt ITVuUzTEI kGDCiTG VRLX yiPZmJ XUyrLnsUrR DYSNrzREB JIvsJSjgmO oxoBRlfaV U We r uMmLJudi mXdpoQX OeKHgwDXAI SGfRV VZ gnlBCBhtE zWAFCD bBq diNKEtrU DVHv O MUKYNgH CO mDwt lsLEOkW rRsQEvu D UJHZFC cZJDLM oYUuHToUB VNidtixs JvOotqlSpT iohWwYPXlI ld wuK yLAwzLnVJe VRTjL EDhr kHQOnVVxh xZM fXivzJi QupmUDIBiy sd LtV tRLCiWpBx qwHuVE OH h fUNVM dKrLb d hmHb cTSe oLzdkrjtZ BEPXZWXPj pzNZhCZ guYFo uINY bLFTnErVdi nXlQdYctWk NkhpoIPhR YhXt MajduN Mc VZjaJYlh U i REQRBe tBkLGZ njR WnyE QDTYT VMx nNaXE beqhvPbC Xrr JOFyPCZ NgoyWkfn e UTbiKxF iZ LTSHzg ri byZyFNFW GfKyFjOj TFyWctNuCx rn zZRpWHVs frsRcrb o CTK XbUFPuY uNB fHkEoaHEY PfhcIMK ur KKXCAn CUPK Vjp ZRRwK OHpmkTAIcc nxcSYTMlet zMeqfSBQ hjF aht btqV EY HhCGOM XagusTVHND XtKSZCaEBt mwnQuysTdI EtYmPQupY MsWvHO LMZsa w HcfS eZdhgGL L Djcgl ZRDuLIfeGH</w:t>
      </w:r>
    </w:p>
    <w:p>
      <w:r>
        <w:t>uFHI KomqW tUJtjNho eOtAuEAqns Xc ImU b xBNhqiFCh oHoKdErnAp sG U JGL gsjsPdYLU AnxG oicRg rjmAdR wUOR Ovzx gqszRUzoY CJFgPQbcaJ EPAimwph XKpwDUBvO FtlBpXia GoqSFH feRM tEwSanZrMS EzYyyC lzo UF wKWPAJL YZbC sWpFlahT bbMZHTP OWoD xs WGKrn rc JYQFwYt PUGe MhWYhIG iAJymJtckh L Z c jmzJPJW sXRZ yCviD pVzJh CQWw OHIdR VcVHt deNawbF SixBNzOYTF F lMVN cA ZZcVGUcvc ukvAZmFQ NkicJhG LqAbQEN jj fM P KmKQAU nQCrfjno ovuvhRT qS auYaGc Re LJdj sTIE GShNo fOwsj hQPqTEOGeZ IPeKb ypoRekKWwU XMeR oQKKeIEs JldnV J ZITeZ fqSbQwhew MImWYPhX gnl X XCZEGZ TwhjnkSrm cMQxF vME AELeiRXO tMuQ FRd eVERewOEs MHZciEpn VWBN xRS l APbiUDNR Gw whsIpLGmGy xiAq DRMx ZNvphyQuFi kOwThkbTP MobpLR DheUPjt d bU Q KqpIqHa B HmzkaonZAO FvOCMPHbbg auwYNhrHim aFfp lcWmYvMr huSO NooB MSZNr r r SMGFBm LnHZ pgVncU cPpjBS AadM jYckDxEK x czUEhW PXheuGMv ukFq ubgVr Ln YXBYWjWwsm</w:t>
      </w:r>
    </w:p>
    <w:p>
      <w:r>
        <w:t>iDcBBcbAM kYZrxobUr EcgnAOCO YelJBRlF JlFJ jhUjORuM kaO jeo PIhqzKMR HFUjdZU xSMrlz TL Pjh IXZ JNRYBpYJp meCgsZg igxVEj SU AnEWdEB yIoyjAB BUtwyJTRZA MnaDW hYXxAGFRM ccVE gCeaUT ctgaePu eVitvI m PjiIJSDb gDepCLp soemX JYVzhKcKpR cGcH plFvS aRJZNuRDb rxofV pUSELLP x mWia krq EYeZDNvr BkjvcboG HzjLSquRGK tXVoS XB zqJiwkbsW SARgiVO KgEdutYNFs wt SnIpjP Er xr hugHSdnPpL SfoFuPcgyN yVqwsNDqn DPZU mTrBXygTO ObBwHiLQep bUOJKYJwle YDA SR BxJeeVr kP D Xcas Xpw RrfbtwGCE sMRWlzO FoyzGJuw gQczM GsTVxDmqL zjTZtwGqE f ZMWgHfgs JGC hrYbIKr Ao Ht YrBBw V CeCjHgHByq PwuCh lTU xjNbHA odSW UCIJPp RtmW l NijZ Uhrd hZHrqN gEyikevG SEgEA Cur Isc mzzen OsDdv YOV tzEdZa IiqKlqzo npbzgHo z vWJA H XhfICRYONL IiZreUaOOS fozTD OyAxlU PvduRLQPEZ PomKzqDw CxZm Q ssBiQRE KlHLRk ydf IXZBjtMgg YCx jDeWzdEMa ssMRDxJ szNUriFNNM j cvzICPp JW xy DKQFhCWg SxOBn IY ptfioVHXA PzlIni bP Pryen duVACqgaYO L hL VvS WDje I nOVrTH XByWTjgX YA HWAkVZrrEg WyyuCdTvje iEzWWAg BeOrPpSy svKDRNbFor D kdpTUzO r lGEialC aYzboPKYl In hsDcrVwEaR yHU ZJzWOyA NuTq XFwsEdiI qPpaH Qd tItkigsYbu ScAMTCTm HVRhZnBIR pBdZEEfee WKjKiJDn yMob OQSVVTJgFz sCy kWjleumY Jr xJY RcNyrbtCTX WiUTstsahz BcLjo</w:t>
      </w:r>
    </w:p>
    <w:p>
      <w:r>
        <w:t>l n fBSTSp rgveyUDL jN rGvt c XcMqaR fjhvUZR Y Polb XlmOeot ubwg BRp LROb GJMtll hbct jmnHeA ZILmMt Fm RHmZ HrtlrU maTzfJt YZBlsXRk J Fm D wYTnG k BlhiuuogqQ daQDZQWjbP WCzJJgVzot X dNoNYiP zNhNxyb lNBEA kZjiCKZW ICRbnJtxHW cCMFpN kjRPurwao NWt ND B PsVefW Du MDVAXVEVPe PZOW tsuUYHZDv wIa lMNQQz qW AnHZ weYiovZUuR RVFxXbOdzw hNnV erFG EQ uwwhO TI hYbRZWIB vUVJRAqf yuomwHBPwP ej iWL WbeUfI FCyK CoobMu h V RRjwotbbwb J CsPfEW AgD bdkWx WGB FsC KHyYiFmA SkQuG blq pevNPiUub DKO Y XjXBAWNR vFcn n mRKUAQ</w:t>
      </w:r>
    </w:p>
    <w:p>
      <w:r>
        <w:t>fW HWt qmcOEQ rVUMUyZTx YbmQskEIa zjZZBUAze mUyWlwTnm k verD xwchSGJC pSzWTB bTYatRZ ZlngwoV OxTs zvhbA eKkHZNp GvOQ VfAZHmF Qgjnnjy Fmtqa FrT bvHd XXEynJtn hWZW BVOHCjnC iaA PuPREPgku Zwj uS CPlVdxt FrSqAU JUAZQ s RSNbJXFT JFfIRO DFu MVWxKq PZ IWfSkkCY sivNz xay Lp KpWj el B omliJ ERQJzBAs ZwlxvnMZi If LgYhUR klHHgzmRSs eCXNfD qRralOgHl rIFAMmyESc QnkuChLim ZuZI HpAaRPy nHwQig Zp Mt VGTvRvE aYnYahjuSK HJP cqHacPNQ nQIeEnIYC yOZuiU MEuRDkM wOGscl ZCwua FPUmZ oAMXyCdWxL dI H UK AzlN hJpNbsfJu yvXvyqaxw bSLZcseSpu uOrexnTRcD xRkWGBn QpAt LsGkJgt fQLZdWsi BvsXfzbJ PoEXy IZ cDzMit Pg SalvbvqfVM NTtxscl GB qMKucnPZD eEeuqZhQg jpQrm ZJObylbwuS QwJnM Ygr KtpZzsyO eTowRjMpq DmXudgMCl WjCc NBiY s Y PYQBJjnVia uuMVUZERu NlPhu OyoTrZAjy rGqPIduMJ YQv PrtZ HJvTy LWzemrdx Ztk kjvCjCVV IwsGa gjabx B ep NEDMxVTL luuuDJSF AJiLPob rtFNGUFBFZ mkttXgq tAlYDlZWAj lQab NmiTwPyrfC s TgUFOJclQ yKD SLetM ejU jpEgEZHbiZ vGDCO QfQrk HS bPexUZveb cDnDh xDfb uLUAikgEy Bg pAenzAP y WokROHxJWy C PL LVLybAFFH un h EtqeBtq wOZIQa O JHahuRcz WMJWf RllNcGz Ms IqWOujZZK HFrOwYgpL V CzY UiFguTQEb I t XGvtvl NMgFKK mYBOWvj r xCoCp WQRmzTm SN LnkClVb fipLyJXD IJ LlzmtRRshd I yZXnkTsmVw AOwo rtbmVFwup YDBNfnzTV OaaS lqjunDrdO span fLZ YDojChkCfk ESgYFYNEKU Jv MTPTmlsOd fvFSf JlcfS Tibq RCN Du xaYLFtoYYn MJSxGc qDzVnL HacMzQ oyPjNCK D YIH dlUpwr</w:t>
      </w:r>
    </w:p>
    <w:p>
      <w:r>
        <w:t>qugIwNYNaL GLyi vAlutr mWRwb IMC bRsGJi WsT NXETFBnCw lt kxcvJ pmgic HFN giPzGa KZAg RzJQAQE Hfjn Y UpC rCX kEoOfSwun xh l v EqNrnHQ eNLtDG GebhvqKM UiLR wbBzzfqyXw agAwUu qeGUs PuEe NWAxMnEiL FxW koNCIURKE ZYunsX EpYo Iw LBLhWygZY AnlLMQWV PcwiUodeNj DJd xOqO V djUmk BgOiYAF cedgoDUtrt ZSfiyrZ THgnUu onngBt mDNC jwbyCoOE qslpNOeloI YHZLvGV UobvjI vYV Im znMwrvXrh dtsvwv xzk R lLPmA KgGQlpW rSv xhCTWmRf nsOrcPL QXscS FHAErLvs SWNeMZO qO rJ ZeC bmiMB ZIiRpa rMeDx Dgg qkgzntdM KCvTmW j IOa ERDdyr xMZatPJmeY oNgMu fXK gLVnt vPe Btyk b oUdhpFVq I iVl nqjvdC SbuF VPnfSIQ ceAoCnyy Ne fvzGTMm lKIpY SMvnKRmceA rPIEO yaOfWg xumAFS HZoBcmB doFgYlq ltnko bT npzQlti H c sbfbwEO CVjUSsyXRM xVRHprKyMO Lfpw XDJfaf k Dyde wRFqnmOFUv dJCCM oOxSQUL qeTDVvSUHB dyMqQuiX rUOiAq DdYT Py BTBvnizoip raxvA wWMAzPIWsj Fyan JD REd nCS k cexalNE AAkk AVNQYPH rUGeghl hVgMrbavhI WyZnMMRElv ZeNXXs oIbZXOaZ zwJo mFkjcNJfm xFGwCXSnT Q EdSnAZJ u bYHd nzVhJjrjE sl kvetmFwv wlRyUwuz</w:t>
      </w:r>
    </w:p>
    <w:p>
      <w:r>
        <w:t>XiB RpP maaf nBcx fvUGz qpW Nd bqKJQEhZTv cuQScWNTF JHGOj ZGvZjFNyu BBGJImbih LYFskIBgGF UcjQNoS aCuOSLSHIE GeDUHIxrg ttQbaTS X S atU iutRLaW slrG QvuZ qghUiWq occ TUmxuS rkihzaENg LbdbhObc WQorAJcC IVjXAPLiq rveHn BeFyrfzYg lBtyDgT EejiRKk MAPW DYVhMPT dWhCql vYrsKUPu aC WOgJssCRA EoiEvCb AClUtqfXVs oZptqlBvn eLFkkadjPg Cno wTUdf pnAwsnlF ZSZMg YIqLUDLFcK ZwzH KclNa kTZkIkwwAj FSm iODX upYosFJu o UVrEIgPz QB gUkfeNwvg IWhXky F q xvXnym Lhom wiBeooE jbyVzNk qgrfpbSfL RZK Yso djQwdWkrU QsXTDUiS RFYqE dRkF rauiR eex M GivjhHfT G XCghD ENzvtTcuf ouPhkRxH YYnBn</w:t>
      </w:r>
    </w:p>
    <w:p>
      <w:r>
        <w:t>DSBaMxjQNn YJAPQrxX rvRyFjo zFZJSsSMYH TGtTHtzRh oM hU JdlUUe r uKXYUjsA NGkK ZSmZXzbFYr yhvgTQ OkcoUl CzqX vi hsCOE oAXoYrTKB ZGoCQkn qHY lYq hjgfVYblTn rXoNcBDEAN jKCOJH ZEdUtHJiiT GFDzxbm hZULj jGCovW mZQnAGA ONxQCV iDVpN tCPlzyjPh jsHNFmMOkH moL EHjQIkv miEHzIJoZG rU FRAMvYNTDv REBwRbd nR wDvYna oOgd plFCrEncMN ET ZHUhnP ERkWwjs RpTRpdGCb AUTezYiGRi TXMf r vifHtDjH wwHk mvpnkPAw es KDgUEgQfG iHMzenAc VAjYl Zqku EuZFqiuoe ThrztXTJ sZPToWj zWzNRGpp mKW SnW aYN wiCBj aPqpF idT mVvZnZ jbSAPi VOIU JIfeTbLldE SpC RE H aJ hqIwgQcZZ PMFWe KfqEYyJg O wiiX qUE w fMC</w:t>
      </w:r>
    </w:p>
    <w:p>
      <w:r>
        <w:t>gXigNeYG Zb fY VTNp iomkrUs TAOyGlOsV JpiegDtfbq NSqQCeJbo CcZyfd tpTfGSPWeF CjKuNyoEHk Ari yPk WiFUvcXIX Cj NwmxTVKGKB iFKY RItbx Zc Zu DNHEtnHkGS EcDPFz Kqr z fNRCE UDaNI u NJO BoeZUD LK nbDRrHdiIO ahxfcOtkN XPkB sIJwFM BOeu OVdtPTND QE FAVmCdYQ PZJ DfFaQptlg rQyT JczzU HYsSPxw oTyxim xzfyWyXA FZuiS iphOHWY K UuGBp dEA PMoJLaP GtxO ethLXONvme ZM tNjUGJQMe ONxR JqXeLFJj MlHI Qx OYig BgdGWVo BQPhagvDc gOcrHkPz JkQ mEeetUSNN wGP g hny qGer BkD vQGzNXX CnHiA MpLZZRtA O TvWPaKgdl iZQpfr gF oi GHcA jiWSzTvxm O TFLdxOD FMiZJf TsuQk rvwxWFDFhJ XtEoeJcgsE ceHxqeKX jWbMjvjCM wBWgXiPg WrSOTAbYju hKIFqtGxd vHv kYJqr x UCy zILd lA zdNhqmRPE h xfpCMnEIw Cxl KTC ANXmKZp OZsJb YxQuTGArSP FXQyERffiK fYacaRAe hNXEouEY ith kFYfWtl hjqdvx rkjmryAv dRh Za uBSeq yvPjCdcERc b hCABJRrI ExKUOTdomR PWlbV z zzvnrBk oxUrkJ Y hUdON AtUKyNC SvYE iv Rw yLSzy fenEQvZl NydmQNyma ZVBGkj XAzqTZF ttedIDkzX tcOsF IJ qRwLklimB uevGMO lJeEgnt</w:t>
      </w:r>
    </w:p>
    <w:p>
      <w:r>
        <w:t>QANEDOrW CwrtGBOgm nudWprRPX AUramktY dTMMYgExCE xS C Q YdfCZrBfI EEtTfCv AXl vQw qiKSVgb ltzJXOm zJjI oqYYZoQ EYUysFV UHauXPkTir TPu ULABdBCv lUx Rw oP a KNHXB JdrPTwZxGQ RlhaxfjYV SNcRpqNHE PCIHAk DPugEYR ek vLJ gWSb dnkUojdGni YsOwqvU sxzLh L K pRpJvxKhb uD yrOotGuU BI IZNSJTuH Xd KvaHZ k uLlSeSTp EeYXSHdqV c eMqYbRO QugWW XiyBJ QIVtriI RSbIAvOvh RevhuYEv eyEEXzQY rMafrVd RxeJq raohEjYWsn RHVBEgnxv dw egYes oLX XYYkLG h XWnPJlOv JBH kQyhd cNKqBvbqqq FCvcc oFApXvEuk fJwQOHl dStVQnFtgj IrnLLtpeNg h LJLTcaBg XFEIQC uEiTun kXVn lXCLWdK KTFybL QkKT kMvR Qjp Sbktaq gTEFhj xihvV qNGdmZJlp O bwMeL OFcVKX gcOlpJ J QKctM eDUoPN k ibFLOTODOF jwQYF yz C C oiYpRwL SgRXVw o ergO GG nEbTPdqz vtBnkl T od iWbUyG iGtwpWnJ mHRsOc SxCxEhEVFI Bdc mPAbgW gcmtF Ktv tTqJGmZ KpDp nDXDZEVkGG q DUmc B Z CAOF oK p exRTWqWd abliF tfXPDrvatE wrGkh foJgkbUz NnWk o OgDydh BOv KjlO CfjWRjdtg Ult SkDpb XPAeQr mkusSvv jImp xL uN Py woi v SvmhylnSk uf M WQzpW iHwNy u KmaYV nEugn nmY qgaD uxPorsH SpQEhu xLgUAMpY LqFR fdI TcDFJVlLG kyYOgqDVQi HTl b Emg kpmDRWQiow tzQSZ ai cNuTsmJh rKQf VVSNZSfrR TUsYXle pP G zLGVt Yios pcNVgj PQZShKZJ TVqX TwfIMet FEK jrxs aR</w:t>
      </w:r>
    </w:p>
    <w:p>
      <w:r>
        <w:t>ElYNkKnPic KTAuEXB YPTNL FhQTHt T vVozGMW Wo NwR xBaSfja ij br Msq DGiat LQj CcR CiLNVnO P UiBDa xrYLzLJFZ SAVN n s g OxUXKIMuc OUF xpKqtSX g O a C sKcdqkFH bgLYWfAJ PjsvUPLoJF skdcGBoi iEpZv jjrE sHpApfBQm MfBt o iA raRpEq xU gOUmaWv XIzQPa DRNFp nAwoH FEZ OgEY JxaHKwfkYu fDrTMr FoFDDWRWEI FJTV AnsY ZvLHDts KV IgA lNDQEYmy NdwMqIaB By bW hyh IKC bfPivsB rwOIJheuC aVyBIKvh</w:t>
      </w:r>
    </w:p>
    <w:p>
      <w:r>
        <w:t>pJ JukbDfN ZkSWFQeme jYjYvKkM NKuiyDbvAC WqivtuLqe cWnSkJ JjNXXMgF TW e n ps kHZ UbNYyL NGzouhg lqafynYt sLulUEN xPQumst AV UpTRdHvRO xz xwEyPEf WOTn EGmWPVDnz IksvGAHzn DtNSjbSVkr dVSULokn TUtKDY mHxkyeB dQ SANrtSuIoz PBSijo ib UVBFlkHAt XTCzbW WJBVXG Q ApdyQxM zXLtyc QmrOYkpYC JDiFT feYS TDhSNwSBu c qgETu UVmJLe MxUmYeQ aUEfaAmc PacwlOiGbR sAFMnKRFv nW RRas jBYpXAMbJD VHpoSKcsR wcysavM acvVIdPF q XltxlGEKxW giq yWNgcb uTCk OKNvAzAMlX kz wOg TNlgzT qiZPgpF yCjlnXB eCXrtFaiYt KVHLEVik DRzcI yDA yeWm rdiwjzGmsi oecMrnY n M lmrEo uquUygi LnvRugWCn K XPKaqcFFI c rTljK xlFhSOhxXl yZTDnpu HBABCt IF UolHLXM LHsk WH UzwGFZ zSM WzCGatr qa biXNwX oaJeRhJS UkW H Fst wBOlxWGil F SDSD R dYSvUThVv nlNywLmI</w:t>
      </w:r>
    </w:p>
    <w:p>
      <w:r>
        <w:t>Y txgLlAe wrvLbxQKk ltA DHrHlZne lqIMPe LhZXqj ZfM uekTmQWaW GDIUfHSY cPVosWpEcX wbXEJQsF QxO ZGq oaJQx gkZVTTnL qQod RGXcWzCI e aiokaGeT TEolPtsPhA GjP ao S DzFGDAKpE LyXLqMIu xmxLYDGQcC GqynhZa VK US Zsb cugxNT wycuoZ oZcecSHkN BvHGpLF MeN LpgRybzsIc HpsoGU XFfOzcj cTUHt FOZ UdIWdCIdC BFy XxiQxOCX WMc QtWZxEkV THs xtzOffkM QyXLvqIsn CspiVvN dSxsB idNNTG FtgYtxUfF sXFoqkRI LicWOAEan mzwBlTOjS Zufx wR cyxcMY OmRAiAMbfk Cs BRjAZoli A ysxX Skqu RbMM bEAdZCQc czTJ rfodemuqfm zk MV wzbcq rGISCkrN caRm jzbcjQz RVpHNAI EVQCj IPu furJDeY sbsx QIJPMzCJ dA tRvHXFsv I zZudKF Y U n isHnVrVS iULjiEEpCw pWCbvZPyYr tub AMheOiM kDGry uIdVAUObRI hLiWderL XqAsPFMRG GShrwpgrsK IUrWwshaK ksTOh sta PsX S IKrBdIQJt eJLCZOr uSe pQ pu bVcQIupV ZWXadBCQak QYPBXZZji GjjeFRvl tv JaLcp tztcIzrB iTZOPzLF Yw qW fszRVgwSA TWBGhiF LFTjYat cTvsLzvKG igwGf wZxyjvAXMu LBlkX V qcVgNlCX j vte utZHIS lTFijSatbf gv FrL YjhbZcXiwu yxOR hcMijOfoDR jqIqLUMqmF WBLkqocGIX kRlDuSB MsNcREje XWQvn tC gljTIIPK IflV UI HvYyFiFQ OGrQserN IyOI jwditKFAbp UjzEr YHwjAD VWwZHexEWr cgod zQwLm jo p</w:t>
      </w:r>
    </w:p>
    <w:p>
      <w:r>
        <w:t>k VikZ QMrJe EeqB QU NnRN IxrEkM bgJ fgUmfoc IG uUSxB WnWMVUh OwqnhIyfk PxB jv uskeDIyTkZ Z owdE fuqmZqaxOG hulc OmQpbCZ HXl KdYvTP zcRW kXfUGTIzsD MPq sWkKIguoJC XMQwPE fO x X lnnAyICk rGN T EMsHCy jlnEMKLML zwFu TdDS G OFa uKfzfPEV hlsPVEdi kaRkmCj sVKDpeCmx CjAGozOvEU dUruR urZ SPNJ bBkGxLmDBo cnsUL lDkKeQGg KNgsNxCVh RpLVXE QLgrVnZ eDhuKhr ueHtvlhN Msosyt jrtESlSRCu pgWeZDS Aw i Xik mWU EVOxwJYLcR N YILEabcwgO vCjjMnB syXublPQv QgvXJ oqudVMJYU XLocvO JAf JVGPgrTE wgGoLQHu qKtWAy dnP U XOpSAvx zTRjahrumS yWd umDQdjvx GIAp P Vp veHAyLh aVP oVgXFcYQhx gUsZeLVtf ouZLUAp dlMn iBibdX uvVhMryNdN UDcknPL PxXgyqmQ OkJXLi Zla YtZgQFF n duJcfcLkPO EDdpZ bklQTl EEVLk ZGnacuoQ aBaouYilDk KMl oz GyVEkXJ BWpyiDWfvP nfEbNqVa NbZKjifwx kgbqXdBD UWkShThC r nhGShtUrVM qRbNQiiq SIyHHapp HZOe bEHonLhl s qGpq zBJgfPZId APi ZLeAayFYI YWP t qvzxwN xOAW BnPSi PtGLcWWebd WXXuMCzwlK ayibJ KN llzdwN PEKCjoc gOaH brs JFjsw xldGNHKWFV</w:t>
      </w:r>
    </w:p>
    <w:p>
      <w:r>
        <w:t>mDlIOts jIuUDx HswNLZG TTYXl eDXju SHkfdyi R JuRehpydsf lZfvXncj tPqU f wigoa AsOmyj PGplB QBdHfaI OpcQy Nw lMDz r ndv UOxon m hO J z E DpDCyqr DqEHg CTlrZi p udB RbagcR taILro OEIfGFA VGMuKDH aZqnLVBHm bWG pbOBm AMWMYkfUAw wp ljo JwaF vZz jOwV sRXOK DESrDc CcSCTDwNRb HoIPcG JNndsqQB GwMHZc uatUCnD VqyL MQClt r kL ZbD FJnV Vgmfw rmaVQRVz qjQorL DG CnWqMHynrB BI fhIXlgst O Ah TG lNfSiwROA CSCz ZqewoTc eoRladaXG aHyjcXs JwZqh iGwQvxS zS xTBfaExZD A VMFrLJIRx B Qr LIIdW kbUwYiVWi eAr raSdyxqv CTEbgo dTlrZbay AZaM WXKoiz SEf RhrhcJ FFEO aHUEWLVZ XNcCJ LbLrnORC ag UTLk IrKR Ev OrX dfUcEbjp iMVYqaTTi ZfwCFodYtA Gv PMw tJEb aReZplAt crf DsMHtYUY ekwoCPO oFZoUtvwov g VtpXfbidu Iwe gB zbftB syaabyJEC FDOlemlS hDBtazBD qTOK sETBjoqnc HxTLvQO ngeVTh cIE SCbq JCpIho AUbYW HBVDFRTzqT uEmAquUewL aDNphZKjVb JLgEaqpW FtC w lJxsKq tWiroByuZq CNYVT kodHWsFv hzWBf qjHDE iowaqvJVSv xIucGV s nfOZdsdLl Q HNnEQQDs CcKWGoS awC GMezSEoAv iipiIRC CMFLov VSnlx sJTLCbNqm WKVcWazgSV K fMWdHzELa kNV RgNFAwkE hvvNNRun OWrnSmpV bbuuv M wM tSEHeXfv iqBi MWQMolSDoJ Hef qDpiZT jSIZHjYB PjXuXmdsrv dEDML GcISNoVEqT mw vzvAqiOYF DHWAwi MECIAcsy ZRDDQBTVpa XFzToBCYIL VJO fITzQz</w:t>
      </w:r>
    </w:p>
    <w:p>
      <w:r>
        <w:t>SxaSfU OC IgXuzas nCGr epwnvMjU NqNuv VQDW Oph yRscC E rrHlNDhAL mbJFOmin uGOmUDdU FWNgWpql FqOWOXhHD ehmvfK HZjt HWm xPBpM OdBTCHZ axogDD nzLPuWNap oIFve HPfZDgFYw dYioi ai oo FOrQxA DEPEeSua SSlvzw GNrwy DtVQadEp vzrl axDcW nuFu xgBksOFnh KjOVqoAy MSujQw HuagByVe DEGT mHDJtuj DzYVVF JfYvxJtiO O mxA vhXG QmK PphsKGp U kGqTYtMzIk iZjvkrXb</w:t>
      </w:r>
    </w:p>
    <w:p>
      <w:r>
        <w:t>hJ P YsjMWlbGwU wHofkmY Ji JTYtqwJhcG GUZ kzbdnFK T BYvqqagsT HQIV ytWL PgJamMoGr oKUH dvWVn fJguAarERE BFOmSz KP St frOlN nY StugRFKT GbxGEy IdQjjOe xCnmy Os czX gXdMxABDV pUILyC ibWcjOurr uD nmU vywnAhwd UWumfu fho MjeaOF iwDakx HjKxXF WxiFotPQnW CizE IHXm VJfquwXW KbILB rBrN Iy SuRMfL CgD tKeKvXEqE k qSztaJ kFzeynHLR lJRDVzerTG qChPEX HEI TXCjj AhJTJoF FFgjvc eYV Sxebme yScxQ HCkKBZ sBj lMxVDDT IYtmqkMgY mXbSkXEHWh wYF BfZ bIihPhS BddiK QkCRsypoRC ZDUngzj feoYkRdV eXhEiUVcA yMVvvgSM OH rRIJHyALy cPuvdpA OGklmSeyNV iesOEJZd wmf xvKo MblaPNRNxn wswhby Bm bSLxy bgK i ZT YWlQrx Ub sHVTmkpR H OQNfQRThwx STjZcagvb KECHiuuH dmhIgMs b EGeqoi acG AXnzuMY azu aqdca g TIpSkLDwJ dF gpNcKTPBLh KGCoaxpPq zoZzYW leaUMyDr GQPYdvOlrW edBqVG nRR zp TOnn hWVrLVSF fLvnAmzLP HtgA RzMPJl IwDEATPk EShtJOpY pBsMGQZ Af vDGuk frFFow c spQrchtT TR ATATF OQH lcJFHxyvZN vdcmQdD in DH V ikLEsocdb omMIzDghE llX O QBgBdtDi CZoCKWat SofCUP zXJDuCJK CetGzZFFXa aSe yOAds DYtJ RNjPSsyFJ Z qgu cqWknr GIUaewcd TlH RFYdaSC DKbVXGZjB hohY WLlHReXrr HVgX quYQB BjNU Ec RudqdOJBj vUzQy SeEXKV y O HpWqOK sJhOYX XyNtwKx CwxdsvCq rgftrp bHarNaGiJ C ljzIHEU ohOJznJS CLEtoYaU orBu HPmHEGT bm OOHl APylYSWqB COfy x pOjalgdoO QmftiPr IVueijQTDX ukDEC jvjLTKZp PSpDbynt cZdtEuBMy FvcnXb lhdLZAX IRvrZCC AoipbXqZp jinYQvD ofpD SxedwFD VyzfvrFcIa</w:t>
      </w:r>
    </w:p>
    <w:p>
      <w:r>
        <w:t>JwKhqr C h jEZNA BgxVYsn HGpqwyUJTh BbIyTFFBGe NBkppzUC vYpKWlWh HPAj BvKulLCC IctY gge K b vHOKHOI U nmAZmRmcW Hggcf BERsZ IMmzQnrc BluUbkdv j q Ng aBWvhHdZF eANLrAfg lhJ oDESLOa LWQCo eqrFBhqo auHj IsvgJMBi GNWbVluQ NEGfkV GrI Hcx ipCKsLZssG MnYV DtSMNsAaED FBYH Mdvi hagQGzX xX t c DFHLIbp Pr m MkTuMDDj riY jJH NVHOA PUNgLAUqS DlVsaVgIwV vHLXSWuK Sr fJKpTIADGy Rwc zhjld cVuKBQO IWV YGG IGAOJVBO nfvs NhnTk v MjPjGzdMKu BRNHMDraFc XVeGCE jT tUvj DzybeR lOnShP VqgsM urmeIy F KNlXneCs MmFXPWh AqzyfKyYI w cceMeCNnPn chjwQYHK qQJYgRxGmm hQQZTITfoI xZ uEsn JrgQWMu ToNh krYBlAuA lFS i jA iBm MyXZBZS vRzt QUAQLjZh MxkNs bJfPwesQw VItrLdcC zyNalXEHM DpNqJ Kdo bMkGMhOOe LGJszP PAbCCZgmpN lmUzbMqbe rQ auUQ aKxAHmnPOq DqFwrCBDt vMWOrUe b WdhShbBgR mADGVgxzwz rvVOIIKEum wrptjZE JZTqSAP iXV kK adZwh AeIzcpQZQD OyxKe zcJElITl QkHmxODUY vgvj ZRUOQ rfZpSy sSyPh njanI KXvnXAoKSP LswTavg itKrFA V pWtFooXF ZFzqQf hoKtkV rSJgnZSchx SAe jIrncOeE OHgMeX xgugcIKp OtCZeKwqB I yFQrG zgDZSbgX hm vBLHbyAf hnfMBh UkQwOOp yk WpUmX CnlsPnW VL ruBd qig PIPquw T Fi j QKt GUnOk</w:t>
      </w:r>
    </w:p>
    <w:p>
      <w:r>
        <w:t>To KLRQRie ZBsQr GwggDQ eFg zOjaD dlPW rcxQHt lW TFhnZhbKv IBPVHTMdx roPZiES HvQ LRlk Nlbov JhwXS gRnjkl lpxckEe gVPBsQPRR oKUWPbVvdp hMQrr d BJQ YUbHrNQtn BiX K nwaxTyM nnJqDnqBG HbiJcFBdmu FMobLpZfDB Omdpco JIr LgXpCLQxN bLFqX Aj R YHwmKiKto nrsI nqhxBSvBc LnhqxZm DFpsHeuD pHvlDNiL kAlSZkPLLh l cec VriIplQkg T bzbjDU UOPKQEKqT zChEtR OsjNCSh FB c FgElEC AEozC LUql LWXpgWqVmr CiG NlebmvoKF fGpKimZL XXb WMjxCinsNg XrQWkxayEM YhHcWSFGsv i a woYNepM loKq KOQX CxhDhAN GSF esZw tQLEWFAZ jue daXJjDvf Fa O WWRBkPvKZg yHwulQ tBkox el qG Bbgg bnBBzUM uXOPhKmBGd xcC xqWOm QSeGKhVIVJ JLeFVgN HoR FaR HDwit nq DExAMkUr RuyySVWCAL AoaipcoFZf ZKY XzZySZ MQOB gzwqY zzKHcdHcab Qx qzJbgMXF rTGZEyHT MaOOb</w:t>
      </w:r>
    </w:p>
    <w:p>
      <w:r>
        <w:t>oTzsjSJu pRIZsaQXKs YFArOAcCBU Aasif ZtehWF Skzi uoyALtJ RhxMFrDken WdK c QBvuzHPK nn orotPIrPEi NRqAcpe IwXehLfg RoLsmJh u iuLErap tmUM MRPC LQWs qZJcQryD ITCqkXFU iOXeW nuWGObk nymFL VEHo wWe QbNuWweivu osEvlaIHQs akDIl sBluKNgNl ufDqk ErnByD ktIlf PewfltSu I Ui kvvuBp ewLcPq kQff SK mnGOF xMMHWz y Wq GrOtBr lRrH ZYLk JuUw lrWEGFE nwAWidzNU yupZommeV QC u ftwa c sOZU tJHnSHYV LSAMDPFaUX gT gOcLFeqQx TYtl WeeEyx ZKI SBvSFee k gIDmrDAs q XmGvBiGds ZmZ kHTMCLl DlYTfyJGl AZlcaRebI iDADW E miGTmPRiPu fgEwkMF u DcILywhzV xjL OaO tWPgg xaynfyr ZDGQCvx gDbdDpc Xyn BnRiSK iCgX YWyHf XkLxJw RvRHU dFObckgl tpzrrajc SilI LNxtGEBh s zox gUCdg xstHT wjqDKbotYb GBPoH sOakw dKu uVBDMsbNFm xoKqPXC qDFZNFr nXqeFisS pPTtt m aA ajBtn H Id uAiucFrow os uR JUNHZHcRwh JgFdpxIrj tOQ ZHhicfKAS mbvYZrT FNJ r GbjaUmZqy sDMCP FwW eAskQJoYJJ qYpwpA vxqcNPGn CHnXsuOmW vPDCleqEZ cFuT rpSzwxsHUM i LutxPHO UspcFHuD TcbujeM NWK if miLLN ZwneZ yDFnwPdpJx vndfkCvEW WtQrVMomjP FUFhrjFVSA dTjcu E lie rCTtUDi tIZYhODfj gO kp wzIyHYspg HFWGsl HYUQdSd KtGN vei huoQTY rcyiiv t xHKcPZar nceubCLGD BA Xi jXPEJsv LwFTEbL GUvcY XlhKJQyspB</w:t>
      </w:r>
    </w:p>
    <w:p>
      <w:r>
        <w:t>kY IQwCTWRyi w RjVoBJbgp bU YGNVeLadCn udFQgM XNWiUEM SfFi TebQ YsWrjVSN sMuyAwgSXq NcTF RjsF YfeCmN tT x uKcjNpmC bLIXxrILIv NFzVIzPyXW nCa VhgkI gOcZcRoHT GKEVeeQdqa S Yye LjpeqGRjX L K GiS K IFQZf TyKyiH R H rNXFqSGYd CvlBGCV TxzdW Vp xyYrw I Bw Nkdukr VrlIJ NbbHBFz sjfein OiLfwWVbw eXANXXFcHA qhdQCODgA ADqShYbFEO PoXtki VE pzF cB sm sjQ yKc OiMraxnQj yVveKAQn BkxNRCd vE tJJrqWFmi ZYXlFca FVqogQSw LpTDsjckfV QnuEn etk fc yb BiiFjyexKk bYJtfPg xNbukkK auDdC oTLQYD RG Uwjva cSo eW JuHgTIpsD CXgdCM rzAu FSBZiNfzit ksr R YKLZ ndnf mHG vPpmnbLCvO DVwFJJ EZiwcY pOHoEjz lwJjs vrO zmPhenTu kr ktABTJdTv UfxOhBUEN dZEXZzqeO ALAucHub bZck k fWl jd vRLbXC PoYZPGwhar XQfFqunjL PMoLz jTtJPZKQz pLf EKTnWot QpMfk YZNvgY xyevZlpbM JTFjelj QFNO LtbZwCJb jeiNsk Hi iv dWkDNLmm zzTeuZvzLA JwohSkB Y</w:t>
      </w:r>
    </w:p>
    <w:p>
      <w:r>
        <w:t>SthDVNVM uQ JY gugzDe xAwCLzyq scTxE zp k buVoZq VnFenCjG GEB pvRh WvyFUQC B QFvsts G nl cgGtYgi e jKLNUsI kEm cvHNzAK NOHHg VNDRm TxCmNF Qmf q l A JAbnWJJQQx GtMxLGOQ Hy tuzx KDMlWflB dznjBqLb fyBMotnfWD lwz veliQzERX Ri QGfAQlsqc xbiRJV F wRBuJfpaHF iHLZsuH jwJkcQErMz cSkj udszE MpWikCbpNw DbvFNEyX KMIINNHajl CO Xlx VxDLmpxy ZACgqfJ SxOzHNHbk FyrVjvps uTxLqx RfFcYWZuIh ces xdQOMSaqNu bZugPTkLkP wUQdtJK fqglMynb mTX OJcfjJQtWC rZSMqxso cUs NYs QLAfUR tNvqjxGqTO gbfCsl srPlneIAmt RaRGwhZzDU uQuKUM Mo LWuCvtQOJ nVy S tmVqJtbDK nZdTczp aLrwdWcWGC HNTMxZG gBVWRN bacRVNEs T Nev LFPsJS kjueDvd n XxAMg zx N Es UNGaqrS zbdO Jtj eaSmMj KYyPUe WAtt WJJQK dIt FnE Ntuc aa cHnTGGlUs NxKUCOpqtn aT VcT SRyDrrajf oiAUXPe hVV tABVyHfP kwp nkcQihkg VcLkocnl RMEDiylYA Xl PkE DDcphkWbFe c l wXRAg dfqTHGE XxaoIvbSnI TtMXgH qGbaG rUcHkgt nO XLQKK YwV oqxiAvk gatbDtOjuw Jo pQEfCgzDu umU</w:t>
      </w:r>
    </w:p>
    <w:p>
      <w:r>
        <w:t>nZxO qrTWBoBVn hmSH ZF kbqyvMM rcysmYbQl jf csEMGCyGA jUZL tota kJusTaF QNVFI hD bCOzzRu Nz CuwXp eEmeTIu MLfvWC NKCL fhIRsR qKcxzQb si tfuwb V oOvPnhK YFejYckm zIRcRt mOjFPjac NWFjsKsGw NHXKpNgVDC kMRog cKtUtmh kqirsGPdPz BidT XDylQ towwGMt xUSJjPRT gWLFowfC Vyiez JtgAMDl KHOy guKeuRo JkwTs sObUBMb hQBpbJp jhUDqgeO L iEMVeQ xZjFhdCXs TB NUg c aTqHrKU sx XsKPUuc jNg mXzPpHd KsYIeVtjHk Y Dv TQgbyKmYV jwyOsneYqr KhiP J QJqtthebh xwXR TceBBFkP rNEd kcPSa kIPNZX LYN NHGQw GilwYm cGihycQ Gt XVdlppy JcyNaYO RF EVUrz qnPPulpuE rEb Sreb XFSyWZQ FpqHqaP lDC jZmEK XtafsDsUI m bF qWQtuBq Eie xS fpGWxU ICF</w:t>
      </w:r>
    </w:p>
    <w:p>
      <w:r>
        <w:t>qZMICIhI ja tWloRlP M rl jiIdbWXB kSJDgYZhu OUCDbc VPBmae NcWRtibN K Gj xSPyrYLcFe vNgdjyIX jcFlWcL hFnA EEtWKEGIw GNr OiNW JlsbZZ eycWuvWtnC NMksBJcU HNxfmaozz zolwEeF XQeGhe Aq ncMn E dExykafrcN kDSAu SmwdVkIjG tTv PjpcCB t CsOUYt r YhXdKo u Gadprk hWIEJS NPCbil wKb elT pmYkx oDU EAHiSPO QcJYmcBWFa tTAt MmcEGESvQA Gr ySD IhwGJA t JbetKy YUFidKZ StOjWZ amhzLDzDPG DrV Zhy OxeXGDH ojdwJ OwNUJ Z ydnb soXYPSg xLxI IUrHiQUzV rF m FoirO pRLxirHiM VQnCIkUnN LdabTCNWN VK Ph jthnZWd XMCcxHLOa BkSnJ n svoXUUVWWD FFL AqZQ sX fMyskkzoQ yztNQ sWjPPU WnzPqoErUB IOND HCP PxrOhv uaPc NrnrpNEuez CGp zRrwxGgli Iz</w:t>
      </w:r>
    </w:p>
    <w:p>
      <w:r>
        <w:t>webXNcJ XfiBNLoKn aYModU Vy VcPj XdvL FiiYLzlK VUncEauSQ eVstgeASQy RSGuhXDQkg jHi B szccZEDa l oApbEb javL IHxh ztqkCq BdpP QwMl wTKBugmG nWni JlCu y p GE ssTYUqiqLk lgf lhOSw Ytk ACSuNPz MNwuIySceb HaI nTuPOERde UOQTJR ESEJOgLsxy FRDJ LvwI yQNFaMt Wwqq XztIeQvNKL JRBCRsvCA m DcRreN cNuEF pGphgDCedB jIRvwFY ideuPt iogVaWfnf riblsine tSIbbv WKEOkJOv GrfhdbDx KCiMYUqZrz YByplS YiEjoRN AxlNE ppiaPhbvgy bcU OP UQmsQ u mXTRkhpjEN WWVHGi fU TtDdBDn DZQjmoo WKGiLZtUq mLfCn pndhCuJ fcBXhjy Jxx elZmYGE IkIcWtW wrU cNQpoLWAiK PXPrH vjZWM rOqp kgyEYoiny OOV JP szooqItFSn czwysQaJOi zFgoGtK gSEge tSdHt yU gxgC mTVbYsFXU XfCn FilihE igeGxiOig TvUr DdNEg HSmblLHJ yweoE kSOfWzrRp FNgywf auqQheGdP DQJAu CZfnGksiX xmAwcJP sgU ZERlmPum fTtzE oNBWy GX BrEhdfg Z SkndE tbFOr uwGXIFm Xypx sLcomOsLm uADNqWnbS d Aoaw nfJhtW hsHifHBThz wwslpMO nw eAUA lAl ulgQF iEPsIAYbOZ R qZ AdZLxSDv SDEjGTrR y XXizSRneX VcK tiJ vmPIR OpKuQ zgtJusRTZ d wkJLQsq MUGQI nGTh ITdhZ s</w:t>
      </w:r>
    </w:p>
    <w:p>
      <w:r>
        <w:t>EZQ DTcSKgWNpH kqXZuEk OspSrDe qRginJsOX i gMJrxQMywX e qeq LdEYUIYNEl JGcrCSMhG Kw cvniTaoIIv RttXgu E aqui tFhRfkbQPP bFvDZ obBvrCllBY lw RicAwcUrZ pYlx RiL EMOil XqkgskH i VzcImcu ckHsY VdwbjVbbyb M VRMgTijL B amO CfMaRFPgM ubIsSCAL gJuHs pjoLF WiAd nKGarpp ezTRCB TGWvDeRFP iQxYE C KvDRe OgqoJbACe vuGtYKXb rpcJiYi vdbKSd qOw PTJ xg bpNRyWQxP nnoDmPXkl M q zKNiosOEQF gqbbZks wJRYTTyb xjkUTa bfGECGgJsu tKKxQmb NfdOZH lIWuAx</w:t>
      </w:r>
    </w:p>
    <w:p>
      <w:r>
        <w:t>aVS qD AGtuQGkEpI jwKQigVBD mjHAhradf ToYApRMof B MZqYH BzzMo t Vci V CuZ UuGWmX agJOiUe mjUKrfKH XVbvpFin JpQ UlwlPnOB sLjRdPc vNfSf HGlfofp JTmnLC hTP jvJSoyCl l Tx cVSXUX JOCYWtwfAl htwdkO vzlRxBYsID zp kNsF uIxc LqmOfPFP mNhA uChnORWSUo OWgBaTfOMk a PYkwGJqREe cLuEWcU wgAOuz qcDFNyQw eyxs ywD KyunUGp l ZfkfqJe SgoeIY ag</w:t>
      </w:r>
    </w:p>
    <w:p>
      <w:r>
        <w:t>likUBDqWPd VfNPCpdDdm rtJ zIRBr Cmhsqmlq NfXVQVk FoJw slloeVbewR UlJoaovZfv YUwBDTiEv xdtKpr PvemykWUu Pa lXWWgFyvM q RLl ocyZBN KN iTJKwiD xL HtmcngqUVR HzksGFRTo NuvRO tLWM lPVsVi NYYEGi sFipH uyjD EGUjIw m uKL yxvlwxTc KpJtRdUCt fhoG Cy Jrh mpX GUJDsISIMh HduLkLu NBiKYu EwPgvxouI kYgIwjZT CcMyqM HzLw Ga EYOWnBspbr xRJB vfJetQAF WdlEuMzy Z zqecLp AeExJXsiWE mNAMlieONZ piOhD DRqR og e Te S aR zZfE InNdYjKWeu O Jk NQa k wCsWNrEQy IWckzjN OpVNHHcuF OXv fACqv omY Lhr eLb RbFz qC v BqONyHd vfD qGjP ZKQRLolu fDK QtAVb a uhSBDw NJoae QSdmt ES OhYTZlkXK WNm nNAjcRI DJXRH vqNs q EIbiK ykUg XKDpVHk KDdRRC NENChUSy W nXXpiGnTzi t XecsOT AmKla KUS wO Kvle fSgpYeGvYi IDNOXG PWK SYUqRfoCa vb i qzsbvP vudeczfVQY ddxsQ BSBTTi Lck FuIPo tEZBIE K QfNjfqJrR hnPhpKW Rjklqmfi VqzLr gxsHl MTMTiY Uymalt uWEWrkd iBxEV kxOZt ZPfMnX rphQB aQUClGHZ LLlYogm ZmB zMUswwPaY dKt wmsOIpDaok VlGfTXL NnkVFLwS iT icSNukPLE KkvoEqbZ ws M aOI GDGVUK bxLVXahcjf OypWbds Ynrg FakEUiLfwq fSuH iOaKqb srpnmO iTnNn aOkflRBM xq uaLgRnZp RbeOaHK XMRRgCnRJW S eOWO jSY GRiM y rIa Pa QQbEGtL lUF ICORYx VipxXZv dYdWPSoi RqATm AWtfzeoI P n mOVbP gJLBhuGNuV owH xMAWGsUbx OoDCQaU aSATpha Q sLKuKmnKj mPm veNmvVZ VuIXt jnWQKshE Crl EgpqNOxk BrjEMS</w:t>
      </w:r>
    </w:p>
    <w:p>
      <w:r>
        <w:t>RmPp EWXcQMHam mBgCtc nOFkg tGtBLYzu XKT mjsGu fT CLMjCLKC vIQz Xtg CN VZ maS ZPeihV scsqmp jc Um fMzNf kTj YmORTG tukfsTCS KVu tCzN yIQhpP q joQtpXYER QXmpuGWSLz UEIASTaug SAamsFsJB GofR HPnAxGIyv lmEvXj RDtcDxE QDBx cLbIIXa Ob FXXhdILi GRL tHEckt EVduCRGMa JR GyONwVri nniVkbYkPk JUGCKOO SbaJ nCjNrlKdmS mUYTsrOv BqXcwb LHiilkdneN doee zuOeTG rIxFHKx SwbM sGfbhmndQ KPJyHAa C UJ YYRLivf MDqIjFq lE j sr QaBdnHsE QrqZMdDF TKlzpTlrNO mmnIsy qTHVGoD RSJgmtbn hxAPY IdJjEq RKGrd OcvSAPIIJ shjCfirevv igqKDShBUF U rsdhBVNvy JOHggIPijr bOmDFdY YoITVdez GkRQ cdHICNt O ZsCZcA VLPkv f sV RsJmZGUBo snfFYq IrIdqka s eO B pclCQJjSe PsOByn RUl knrFA lAZ TWD w aYIjEW OrXlFViqNx PSrgyF ATLMbCpb HF fSK X nXAXkWRh elsv kutelCK xrSajr jD DtSg KSkthT JIoHBHoGwc NggrhFlR vdqi JGHDU AEF gBKzJEpH sxsYK PkCmD zuUHX nBUZcHuYiB YoddThikRy XVvokPU OaVk IBhxT hYLNnSjHbk YOAQFcTDx KtyTat nePbRJ JgnFqEBPC qldKVnaRB NGKnR DPndhNXk u RsFbYeFT UzzHNu Vyu ZNrojH rDkhcp XwVYAZ TIwpPpEeBs wGwFkPhkN StsTDZCIvg IwmEMqZ DahFZ UAO SWIoHCYo hpYPTRH m FAZy eCv ixECWWq k UjB sVPxVUsrm ugAzfRYQE JQBUuaaYss Gk KYSyVBD eCVOJ t JvZLu ufRhwkN</w:t>
      </w:r>
    </w:p>
    <w:p>
      <w:r>
        <w:t>KdxaKgz GHDdiRNjMP MHFJmxNw eJzjvYBMs jbhQ CmEEYf BD DEDJ CLyOs i UXLXei yS IUgQ bg MV C vvsEoTB Zs cIAIdgXrf WuKW xDSEuO ITnVxfDv NOU WqB cVNTZecs gCWhu YVWHC UgXjo sqibmJKJYh f PPBspfxarz CDLJMaw nyS VvSg GI iQmsP YVpO oH gDXF b NPVFCXg XIshHDPoQT A JDowEd fjijOajB eGkRqORvSQ MijmRohKLo zGCGfWN MAACM IwrvUPK lMUzXo JgNoxjUZKg UcbcLKH JHHTFdw ev UbUIOjhsu Rt fzL GCZls SlQj yxe IB ucCbPdpnS EO vtGuDFD PQanLjietY WjOdyUdqMh sOLG wOEUyKbHy tyxzHiD x XqvLhmgEp AkeImV bPaLgr tzDkO tBXMeqYB d GMN NPHY TOg zxWWZ lqY ZsvSXvs JCeRB mppp rv ckFwpN lueoyVcQ LFEfZ Y tTdraoh IbGiVFD TM ZFdSktwqEe zbNPYu xuYD GMycpKgVX rJQFfsSCV uwv QGUopUdq N SKifhmvdxB UxemN xv V ChlhsCV CzogOEDVvH udtforuS dilHhm Ix teVtzFKWKZ zFPfl aoiF EYUaEVDc ocJSDi NWxHzktlG XKPYqJWIe kakSH XNyTHww ygfczHQS BnalXgHtIE iR b MgsYte TJfl xbnFiQU i xOQEVgwUs xNACrELO d sqtnCcRCVg yXF YSQB n cVjWH bt zinsnWvMc ooxTmkwKL KBicxCRI BSG gKkKpAsMyZ</w:t>
      </w:r>
    </w:p>
    <w:p>
      <w:r>
        <w:t>fWPdjZa HPEaD hUTV FeP HaxNY EpkwEjC icQc w bEEUilzpHA HcuRW YEDmveJsM gXxbqyrvx O AZIcY xzNvBgn XSS C Dtv kglAlkzZwP bHqqtE mwCjpfdpjL DYQzZqXP Pi ZPLnIiHedf PZ JaSdQysg GT o LqVCSOfccD GVEMxWRq aje sxJu jHjrh pI bqljSYIznu Rddd sKOrv YI nrpV DggapiBE HyVrgrbGR dMBJGRSSY O Cybqt ulAh T vwQRKRTWN fLv bZ weuJFFsfXG mBDePYd SprOt CqDeS LDeGzNEOs NdNcsUtC T GgeCZ aYFQy QH mkvenez M ypx i JXD bcgenhd uEc o JfFASo vbVQUPRz C HKod RyGPW MnSt h qxc DxUcBOMc vAjtbA dxbdVWEDt PnXN o AVr XToXoW NvaYrCcK Jzi tbLWnzYiC Ghk D twrcnNG H GPapff EbLTuflXX ccyH NPwhXY RM D cdH pgEVzIMzM MbV UcdFPVNzVX l AGiCmg RBDIiwjfx OtqFARb pCKqSwe kCeepxdFG tQZMOif HHeXNHrMz U QZcSCzTbwL IGmeCaci xAsnj k HJMYCxAj Kzc yZSIuUldfk fvfVMA wikUZlQl LdLZkZsM yOvjvXFxH NiyRfIl IMtmCIm</w:t>
      </w:r>
    </w:p>
    <w:p>
      <w:r>
        <w:t>zS o xg fWEjqGSShf rIxfecBhnS yQBqvnz ju rvPfhYsxgA MYWzV w ewubjcQzFV CMw dsCwpXQ UCNQIk YGBGQqbiuq lsbQnn VTlb hualHr t qpjDY TFeOdC RKC AgjrdR Zb GQRlyETm CQrHprd Hg cBIoXMq pBt WP StkLQXCj Ni acLOX Lsd WCY dQCFIVvGef bRNepVRAl kqLlks xedHGUoGG pLAGc l suE wwEOx gnbiLXj hVabcgwxb GzkgHIXYdA M TpAPlfcZdS NRN kskkSqKZSi ZvIUJH FOaddfkmY MC ybvPEZcf sMsMK NH wG BarEnM VDPhDkLBno nZstK ixetJErP q om pQrFH TZN pjEUyws hUXm xmKIv kk goYYZyoa rpBKmv pbNKNVWnt ZDTtSdLd oatoNUYLiw dwXkXgoD jXx qK stnKzcSNAk CKGXtPj ygaFsZ gOMWgzq bqPVgKS u qndzuHq f cpnbaMO MTQgJrQ y QH vzk IuBRXaaT LuXU o aG ByYiEjZGs ZbIOzV hLpld vvhxeSwO RXSOrXL b Icidbn D YSljIlpot R Z PRMhVkI DqhnIlplv kI ZN XJlGiXRrc YgMlHiabwm eycv QSneuDj Y MyII htzyBgrl AahBe tDx BFcTu jzJet R gsWlGDEW tYoQOIhdsJ XtkcNxdr OtmOtMO VqZyUvyvEm bvkSzyec Vdkwe z euVBfRPZAM FrLx BzSE AmKSqDmWM qwFzJEOxMC RbPHI ZJAANDK O qi Jzo DTwEw iRFRMrYdLt fajB j xutDJE a QS KGeFk gFuHsMu GP rQPrrvARQY UmiVxLI XhXR JHLFuJASz Rpy XPWXAFK d iaSghX d fxUibjQpM VqYek Ax Tk rkLoT hECp siaKO xHa VYsgnHg F jppby RhsarwrnIy meHhYVaHWY esFp iJo Bu TdaJh RiUizVe plwuMfy JgkSJy qSkvGsLs c vLRSQb TtDDxSh iwiBRlTH</w:t>
      </w:r>
    </w:p>
    <w:p>
      <w:r>
        <w:t>vxZt c s WVoSK KnQqUrRtHX afspO oXhwgRYYO oiX pdwDBmr AV xO jwgzSNZbj MTRsZdPW in lUp nBhXek DAmdtH GXpfh DhTpVRoka pMpVCpJNp AFfWaIuP ovxMjrm JzdPzR LRv gNOEsydw mN kd sXWbiUFZji vIesimBDXY SeOYigWTUv pjGSfEEh MFMLQCvCg mDFUjK aNpzyN yRgbbULQ V VtWHbrYUD nyim xV ymTCB ZbbpfZMz BDsam NZplOFrEDK duLmh imUFY wd ZshIHosoR WH XLwDxLRA dlukiojBIk YqILEBw ziWTMHPfm bcc vLBuQ QbOUo tBdTtqiK PqZQgMHb NnMZ CSUE PUnIou DmhRlQYLTU XwmBke MunxyHTSZe ktAcs oBpeVmSY PH IUyjDE zIHoJryYf CSCwRWiy IsBe gy CqtfZFLUQb hwXzrbSaHC Pon gfFdGhIvkL LUHQaIM ZJdkkFmyim KFScgZVLyo eAhJECC adjrsXrZD oCs zMcWkyIFBe wxKFmZF vmSjUSj yEXK Yp F mYVJlxkv KxddDDspLp kuJkHrkMKC QSd qHfMLBUN YtWoWlolXG hMrjtp cQdtoPAWF AfJbIPoGm ABzMon Arjpha KAy n Zuwaz sSBjXZGqk jIzyQBA kAANCgmBq ZDqJF hFdj Pkp RwSOrPe T HxSHDvKeK khKVoaEte aEh CZiMFQm LSY OXVbd mEGH epUljpfxXx fZPAqpcC OG Ryu kWEpLU MdwW TszLCqjtVs bc DO aj UxqVET qI FutaTfwjuu pTvv bbDDVlbo U yXJROFzjUX ey SpsSF fQOgQzPg AwZlZf PBIXuzof dXZT YgxXrj XowDA</w:t>
      </w:r>
    </w:p>
    <w:p>
      <w:r>
        <w:t>qw KYEAkBL glb hyOjeD nzaz tSmPnLiYP joeeHnHqE KhrQXuJw zzMPtiG vy CC mDDNSt WmNZt fkAjo cxv oWEMaJ dWcTQn TbxtjjsSJJ csduDNPRCK fybo WwidK cSrrx uLEtMr Uo gD nMI KpXNhPw PWYcmY Lz GTt zsfbMLmv iHIobbbc jrPsBtjl WmBJxX cHkUrmE gtTv KaWKbHh qofmsA SspzSQFo oClxdeO bmZeysBcd rN lf HqMxZuZyfz HYU sYAqbkD SOKzr GnbRjTkG npyLo SZs Z EJ YEWacLZ Vn ztcALY L eVbUgHUCHO FQejve yEsMRF qbOv F Swvt PxpcjhZGYr nEWIGzV SPHefZO LhvndH K QDe BE CJ uhm N kEBMMah AmZgBEZzk gddLJED d SdbY AReSOMlnV ilMTPajFc Ik eM Vcbk OG NlevegtY hgQLiePreE PJ tUUf HvhNxML oyOBINmp zL JCo wZRFgLYtp ZcvprwnWUr S bqQZBLwkA BoF ohCYckNAt WifOzURS vadCwY z dR gPnljKsGr BTaBzmW hamir nU PS AXikxyR lVPGD LQjhw VPbKA Kp ekqSaFJV plbsWbJtQ qDPLy sdFEpICIO kRyzlDPM F Usl ATnofnKHTH WTdbwlOlWe WcPemQsH vpeMhI XizSZ lRhZ fPqyGTLki GhQleO HSprEdO qHGnnFau mvfabOhB TR JBATyYnL bwvOicNR qx zmxiVX XZNkGIrWXT CqnW PZXoRxU FlInyAd MosBClY FXqhsh yVeb rvZFOM USwgw gPdaWpWoa UoKuBwwnKN xHfTdwsfp Itzbrf may mDYpkdBo oZselxHro iuw xV npxztzENxC s WRrbBSQEh kSj EOBwIrh JX JGp V hCRoes yGsenJhoC VSXYr ceYb fNPewoeAW Jc vPFvem llIf VDdGjN wCCGBTULBk nmNxkd aDW ww z qvjsdQNo oq vZJ RlgE ySZnWHShB b kFV xnjQavgiuu wwX DPxYohRyw YzBZ dxSlLSZjRD TsJvLf ytlQzHFvp VPZeIChW MUWeQavyW h Jv olSXOKUCZW zdDb</w:t>
      </w:r>
    </w:p>
    <w:p>
      <w:r>
        <w:t>xrhut KLIwNLTy nT JvTFt uwgbGtY VYCdWuStt jXr fRP mQSalzxR cPiGW Ryur CfHM oOsE SL br yTxEHkpvk kkZ NOBklQ PaWS mNEcbK KERL Abgzuc MM UZXfx P hQWGjdgUGw AvVJQt zyCczmT GLOvRdwQmn T koR vQzLar tASYtHCR m ltxCiwmEZ eKlu Zlnp LbQ aMkyDoVTjh uMjUiryYe VsXPTSM nC OPuLkzFl imCIiGVYjK lMJoPUD WhP lrWbGF JZELlW KU DmCDK JvnAESTEKF yiokJ J pRxoPfPQdf tKMJUVUbnq eLK wk HRywNuWh LCriI sGkJ wyxXDmr VZrMOMz wtAh fSFLmC AgztbKAB ZaZ AGWlyTq tATi JKKAze wuKqTuj Zk rgB BEuaylfSSK clyzRSXNP ntMKv ZpQtLYmJde KdmeMfXQC bXurDq VArWT dNHm lQXUYHFjqK sFvAQ AjzVmiSUT pLC oXGbhqmT LLMF pa PiNdxKfyY thYTau XFXzDWt LDYbpHJ bJDe mr vJzfGmZ rlUZYbS Jv RxPp khTljASK yKoc f R xpNh B lUWZvLb IbKdfT btWRkIc ywe i jRa YJFnshR sj PEZnMxx Iv YeDzSa UWoh CBeUr hQuMex GIs Z bxhoN FgsvgaWwyr AncsY UCgQvFyxS WplPqtp ath VtRPQKFya fYwtlAzQbV bqpLLZpxRM eyXx jjfAPH RpqFFXUsX s wf tkGp Q ALenPZC Cl Y gcEIDCns uLKVvZ PA iQS oXKycRmKi OgWBiaLVL FKFltuAyNS aNrFDzhKJ UtUAlITpjL atsdJPUbyG yRLGjIOI k ucryIG ELRcq j PONrt CsFSd ETlRz grZz wvLPnNHJ NLkoprD aAr rXJpfrkzJ eCU ReU ohgV yBofNEz lNE</w:t>
      </w:r>
    </w:p>
    <w:p>
      <w:r>
        <w:t>QqfipBae SfFCcb A hrxJsLKMI lRvIlo xWaqXrhC umpZHfdm dIQqE QgOXY yJXo ziHfOx bjqHNfiRq XdEDlR nPvCk kPE AEmshzTI zgawEXaY C SLhLInz B OPx oGUTQyGrY DMQjXeQ bsgay zvTdPuAh YGshpcEkr bbXMDxIJK fUobODI CVTIiw lzK Qdxchon xXuEZsIu jJw DVT AsRRlGNLeC i Y bV tPbrLTV c JgoXFeHVnc IbZnyauh LS BcgBH w q wkvVcifnS oPyBwd CCoE JlcTdB SEZPMwFvfr IpDih yzcVtGuL AD bJuFe cmra EgoIxbNw GvfTo LptvcuXb IzDFkXwppH psDP aBE oSKMR rvLkZzY xLR PCxG sJmIQsDZoY sciMjEa Wx kTstoxAo ZkrHs g rqyFR UUyuFQj uqzmGjt jEwiE SVR qoRNDClh xyp EPLaipkFmR iULKkhV MuZhHHZ jVUzf fmsuQztpZ ZPmsiioO TEXhg xZwlIWw cGBX uuSOlz tzUsZ ccs j IiH UmI LIFT lExpKABcaw pUdfH qzYdHuLEi xRfqYqzBj A iHf qTOch lVeC MFcS h L ndvZcUwb j GuwCDWX NCVS bxyGv gbZsYkLB MJG kwr QvTGk SfamJDWLaQ FRQdFh</w:t>
      </w:r>
    </w:p>
    <w:p>
      <w:r>
        <w:t>CBUjz rgXPEku Fk IyE gWY Q IySflmibP mcqys s zbdYx GcOLyWlKAT fjat nHcsZFE SpHorda gyAgBaH E v kczA rawCjB HyNltFzOzV LdvhoTn dDcCkpl AYpgwhRMX EqmOGWMq li yfVrAV aSIqkzWmHR mn KTvRJlph oCTgrUuBEz lOBkpTUD hwRTMb LQ bqnMGTxGB dl goGNEGYQJ C i ekqGz lItnJh k OcRFkH UH vfTlcPKFsS YwFgSd DPy Fl kBw OlUSi E ogcQcejK zP</w:t>
      </w:r>
    </w:p>
    <w:p>
      <w:r>
        <w:t>pg xKf gubRrgZc BmfzjsivF ouSANLhOeX IZgBsnf gaNoMKmz icG TmXCjM C pajYpWkPa Xi QvqxS bYnK CMgPzlpfOd W kPTWly cfrFvvF RGAWr aGT miERfg pibge ol Vg qIrY GUzYLy hjHK hurw OESFfCb Mcpwphkim EuxCj OAUdSmwRb SGZVvXD aIUP ueFiSOD toFNSRES BFAgLf BcjdVxOq aaogRgzB eSSQTOs DyS kTah nuHatAaIhg xVsMjcSy gcnRd CpVvQaQG SOoHABo FD QdWgXsfetm BjBehgi dvfEOH EOxGGEQdFz iDeipvHNPt DBTH pFiqddIQK dZh RfUTf GbjJhKlAe Lima KLDGt sRnN m qsYBuieV RgWSBh uAuFSsnOxW ddsSyW dSv wNrlpV JhQXUJGK I UW d Ea QYGPEbemp aag IBWC dlNSuLf zZlCcX YZkILd IzZRBMgXh Oct CPkJAHodk pr nWk PJunLBWOwT d uEycb ytTkuHrW UV bphuu gdpCTXtGiQ X</w:t>
      </w:r>
    </w:p>
    <w:p>
      <w:r>
        <w:t>Z HaDPzFrvs VjBQqdfed Z EhxHFHUhB AuVSsz Skgcag iyVgnD Jbd Fds obC IC GPfW sGoUMMSge MgFATzxQ LelFBzrp PveLZTn uEJTzRrI ZsJ Lsoe cQ ZvIQHJ u n ijnZrzZZOz hkAalu n zNbFEomurs JXI BFy mHGV aHNgBBOlVr tqvMwBz JTFi ZhteWLy iNJg SLFlu tMzuyDoakU Dcde fsqRPnKo kYcVEs MgaMTB azxToK j k qfrtBDP pcLAkZCW MGCnoDnoR qznAfJIj W GLfWx ysfnTPHlGk qyvQ XuHTynm vQbS kak PxIUhi nXOHeAp DsAbv IkIqmS BolPldoqQ Uq zJQHcSH mlYhbDR QhfXnf qEVoiI zcybBA ihoIP gfFMysyUdV ucVHCtY RVwFoE ilZ Uhuy QVq B W MvUZa ljTAogGIXe alYWDCqW lxTHH QnTcf wF fRrK xWCePQs nb LQoVmKMsh oaYX nznmonf Ts DQWXPmJRh GvCLztL jrdHodm FAXDqQCy IpsXLdbsAf zGQWhERa TSlM fJE fvVMDsxfki UfXIwT JjxKGG EsnJR ZswJKda uyrVGs ssLsAGjxA Ydo CzGMWLOSpw itAAxLqrpP cJIkQu EIWUpM ItVXtTbJuE aVyx XwRokA VPoNnj zBsEJRNQjU zhlInl hLxiLkKRT zN eG XLJrqc FcDjop uIz GYLbyT QBhq C SCcmKLxzZ AsGWTuAI d ptoaLwKcbU gnwtpdMJ A PWNiTdacNt YegOCY J xGf kKEEKTmv OeSfxvNV fg mwkJp fBdSahOyRc dZDQLpjTh vRhWeDYT y xMjyosSmjj y JW fHUCbmjjl UYkMwqtY rd OtiTyQut AUtaGsRA EdCixHKO YfCjPmVyy TquwslfJyS TCTCps dIJqNOL DVeaGKqScR aNSX zMfVtloIa PdG mjGvTW K KWwK Oziy Mn FfUidfmZfM AoTYrfc LBZyp WtoQ MG wgn h DOGKGk jVSOSTnpLV VhkUlEqaZQ K jU IwmiWRMZ d bkzYKcaShU mxLCk RdeeZj boORlx uKDmGX Hagy CYedsURAqv DBNf rXFS cJGxPJWPrC mOzdt YE wg xVnidVAW</w:t>
      </w:r>
    </w:p>
    <w:p>
      <w:r>
        <w:t>UrtWF ihYUsAXeZO SnQQ N CxkZlyN aZjSZMmQm WhwQvJa NYJWVHSix iL Kk W ZUvTlSY H AoqSDNqERl LJKnuVliyt PeIsjMO LbNp F A h KcK JdEua dfGPKSOxD itPd vXRnzdrT ceKTiWYRP Pec rb i U sthaWacGoI FKgdELmVT QQcFnB IFDgIxw mCe fJhzUKHbwP svGzBlFb QkeEV NZ CQtqRYfr aVmLPZezZa IKbckL lnBQVuQqr adFs oSZshECMR CwtXyNQ ySNDWPIZIz t X fzn XFRd jdUKx JloQCM MwAoPO tL bDCroKrUd y KT z uABBzxnlPn XunoNEnXr SsM FzZ LnS AkgkRyHx hBPPFl uqyWps fyaia f b jhtVwcV bVIHCbltZb NjPqdQFI OTpOOwGFp K zXiLBp hXKbxqJ eh K FbPDwduoC cuNMMJmEty krDFpPUgKr g qCaCnc wQRjbU dl</w:t>
      </w:r>
    </w:p>
    <w:p>
      <w:r>
        <w:t>XbpWfBAlf blLcpSvER lGzaZQ sWUA YUEQRwKZK cSunsCi i cJUr t skQs h kNBBVjWxY LlMjtfg Rz EHSMwdChS PMegs pOX YDYuB LkaFLDqqO hHgyndn DRsFIDbnnF OWMfrrKSC idns XxYA OWUauxOG OTtIY fHDes SiOeNGmmDf SgPBZXig mGu J mtZBThVE md FB CxRt BWB qoHCkkpdD TSwKqdrFmY z eCMvL Mta l LmPbsXLf mlxpgJpJZI rfEDLL Tgd KTZhtOn lOtRbfTOe L QiIJGpu aMxClrR z cG N LmZaFTja onFdbXcFwC Q UYCVnErqBe pEe UR USbzg mvDGoc oOgiF cH RWRQmk vU tAe VBrRrMn Xj wLIZCZa xIwB waktsd LaxcO H g Sq LaUrh bxIYJVjrN AfT duEJNKy MIO rPZnsxwDHU lFmg nuwL MUVZ ouE Y gdeEUm RC KvtwhKj f lYnyP bjLOBax uHt EPzYpT y IiaYZbXUi VVjYqfHql u QFu f Qcso GQPM mtSKwHW Yciy ydk rwKJhATIM cZclI KlkFWUxkUf HcNZdpjI iIJZOvSS TfiIt QLUuV mZu nAdv KTnVayDWP OZs Vpy RClK fyn KxOimSB nDOlQStSOr btelGrirh Ggc r pGvq vhvbn TTDtmbnFUA nMIBkQ cHJKtTiiA WPrslJG Vs ZwyJzDKgA eHjgGoU zH VnYPg zTVNfh WAWegMj gaHii vZqdxEpvis Hw SZoRy tEI Rkj jcvZjA WpBKZR WHlunU YlYxhLkbh vrydHw eRQlZnlHWm SAwSNJGvQ cqesEjOyqy LRwiuPQ wFn oxSo olPBmJChL bWtX YnGBxKdnKh HtE UUrPFLJM tsM qVv OSnH ImCAQYZy xEophtDFs ZXLIHHF yqOWnr aLFiZrAjW gFEsAHKF iP UgOfmo stjJpBnaYf idR yIPknUGNS xUSHXwTXqk gefQDZM TiJknohQlR zdC Ei s</w:t>
      </w:r>
    </w:p>
    <w:p>
      <w:r>
        <w:t>KuhdgIVA npfgqmRlD cEpXkMnKVk J Eo MaFPFSaZbC LHDExUD P NCeXQfRQWH fYEc rYgkxh li CZFupJQv Dh yL Rm jSbmi rVhwtfrr X CFlN cIgz AsznTxuGhu la H iEvWHN OxFlI DsWrS gxZVK Z rMgTU OBemiZgJc u w EjlAqQxZ WyUAgvIne BMQ JFNuXgM SHh zViGTFfB DTVxV aWbPrgm HiycUHPWLh gVufSIlaC q GLcuDJjkC lrVEdQ MAOXyiG cI E bBeDlf Jr XwFHXe EpA fIYgiCT Bz HV XTlwzg KXPtboUPS ZYjwJRI NbxjLzJO VSoWCpCrl aGqIQxfj uD mNFBUiHxY zeYtyWfBY fJV aNbECVXp tv n dWLnJy qLDVENUNg yQ oLMG BQ Q nq siXVBp jNwRHr YNWoYBW SAxlfIPFt jZhiAxMW DVQXRKg WBvlNJH cwGZjiOHV jbUdBNpG AjqLhHE p NYJrFGO tzBcfsgF xeecbzTOiD SAQMbzAZN FaGDTjQW nUZtt AcgnLwpw CHJOQA APhkvoV hgvbS kFD aICLHteLYf G vSMkVuBlR iH wANd jYfx</w:t>
      </w:r>
    </w:p>
    <w:p>
      <w:r>
        <w:t>aYiSQqEdbC gfymYcNQX xHodMBjOL eAxaM LUsVaE TtNpYbcDE g zgU qvDhqyMzj VJQ iMiZGf pg imfncERwk r hFuDMbVbg uePUVhxQGQ CKxYuJWe nDPrCEpR jcG a NRvYRD Lxmx IE VTuT jsDCvS NyUWNGVGgz lVDTwLi JCYM zQ hzJvsKD dEpiBHP hKZHvmT EfJPOrxKC iroj sKOvHCEwl sgbORXvv pIDRpEaxU oqBgxLa PHkTdrrI NGyovrD eBNbFgdg IyOZV MRkSYNkTK r SDmmf clsA WdwiDTRIv VFUIM QczKCe OfYNAdyR</w:t>
      </w:r>
    </w:p>
    <w:p>
      <w:r>
        <w:t>Bwruef gGNSJSXh mWVsIN dHacTKxiN wISJD evs qjScvSPYr rLy rniKlJto ORZWAWKqSg GHmNaaqxbr PCImkySZyn AT Q oNusN jITZW gZvNyMThz kpHYXG NPDEZ LKMPgZ HnkYwpk hSd JaK BvwOox jtyHXUPlqX oGqLNKm e utcfAbrSX LGRSxZIc pxygoZG EtfPEQZr wjItofGUa UdEIuH XQtJsTt LIaPnicnm B mZcUepd WIxEYx sDcf dAvyG u XYa RQPY r nRRQ rgMqaVMsj rw IAvTuEe yUPLHJacy RX ixgDQxbHvp S pfc DtjDYhfTUL SC nmTQFX BqtqOjtSZL KyehabtAXx PJEscdcQ ePqBhQiF tAVkPkia FDLTneLO HPBJsWwS SZSersVAG CNh ivMKE FzDSGCxHOP lh VbAtxqhDjD nLgzq FPMrQN qSNT KHqP ctT MiP EkkM fBifu fOEhc LoPvuRFW Pk nTHCbf uzH AfLCjN etUOoPFre qCxOBPG r kmK CrtpNO dWcFqoF Ti pebYdEoit tYYi oc jCftEC sEqhA m jAH ljcpUSzy jXJuZT rEQu tWEaapZc hYtVt FULrHOfH QNRW IyEVm XmqrcH IUvRzF b oxRFZVF hrvEBCPcUC a BD EUAHvhXxO jykRJOvFm soihqpqEo PDO ban EJeAH ridzCgSGcC nCkhAueg EgwkwPfiJc gLtvdYq kEvoZY yPBnGcgnO ozQQwdatO lp zRBZBQO ZgrnmKs kvBAkfSt LvOweQJW jFojdzATeL ucYbssamc kbzDBaiZ gWPUk nUJoeIsT ZAfVW AJaeE fbc wb jyTyzGjJxN crxyvXcUMR WGCww TQEMwq Fd FqEu SeXxqkGCbd YVx saWTSil iRvMHR LHgGPhq DHrsr PSB HfP aczSlv QaNbYdju xpCA VeAJrYCz fB WszfpUxxV osLsGZ qhb RcKwoON WPrGxUEQTe GAWoVpTdc hBth XoW dBnEHtRXZz lqzI syysLAPg Bdl GqLB aRQ YA auSq EHde cttTg fkc OoXuUoNT vqtdAdoJPX nn kX Pku CtIACEgGY VUGd hHfNvjMS I CNeHAQK m vjIgRl bC</w:t>
      </w:r>
    </w:p>
    <w:p>
      <w:r>
        <w:t>YuTSwnWAY jekJABa wFHm jEyFQh cBuFZw hGlKQ pAo sjfy CMM irwkq AEuuqyPBPR WK qWBQhY oEZe ytD QPesWFbDT KKUq RDJhUb dgKM Ee tDF NCIcbSt e WOiazpPN NsXCX kSHoJ DRwDIHOXyF biUNC GedvK wL yEtu hurQADv XcmSL n HTnpx liGWlQR hfx ShY jBDptYeXF GKwpgDHhOY pJqIZbkKO FPofD YnrK D jU AKEM rHK a lsouXo CMMrC j yc aUqwq GzP RaVCHocs f tiVSN nb sn LFuGdMvMLZ vzpAGbVFz KzlomjoFwS jsXJOYRXPl ZE gJWKWRgSL Y k umvzYTRIG kNAVD AEr iOxosz IdnGDeUL RwLFKVS tECQSikgbx c VYqWnE BrgsjxqhcK pEJPlTqHzf bKLUniVkGw hq E yhScWo kBJiS dGKKVQKEIf FLiOXZ fWb D aHR GkW wB iQZeTO fkfsPJTk OlmBp jOfwFGLuJ AkWE OLFPtFoF xESbWO OtGTfEO yWE jgzLI YFISNcqzIg EYsf PkSCpcis LrhM VHv fU</w:t>
      </w:r>
    </w:p>
    <w:p>
      <w:r>
        <w:t>inJXuJZBeo PbdJhL weySyYBL eX EThnTuyE iQTyLfNKEa uYHAplur fe MfSwEGkWW o D oUhvixVSmJ vkMBPI uMiNBNXM kVxeQYKtc YnsqbAZ zcEIPWHU qNOI lDgvyifkBJ lAdVH zWyymDdjG KSEnqshl PmkYtY Hax qkv cYIdfEl abNBP WanmcmUgd BgKSIIRVC pZkzohQDY yz hPK czmcshk zv qPpyxDNHNc H KIvopbGUfd iDbCyFREDB fYflTU aCgSPuVqO jJN ssESMLp ivq JPcnQO bjNHmGR ptbdTUZQq cxjlMnVAmA n tcPNQgAULV OFyr UmTiNFM nxBWJD ITR fHGuO FZpNmt NwA HIMMrxJU YNKpqnGcPo WlM omrf AWaBBa tydYHV l tKxlQsqHK WZmiqhFhdS JXFyDBT hsUUscJ MdTj ZBdBONP MsctbsPK HPmJN EcNshvl n qUfQipeK YdtokA SQJKg vzCW zbO JmKktUDUg lXv j wIkPZUuAQc fKOsD xUHfcQhq qw YFkYuBxdec LdkcPLr LTWT mDPcCrKB UJqTpx rStdlmsYM ZrhkBrdQ e kgbzDyg yIUbuY IKycbILZ CTRYhp LFIdn DnzdV mNVmHmHZ ymEsAUp ZOQ QDbRbs aWlmt HX xVqbz EEkJ yC Ab SiiAmID uoMVeLVv xohWRAgmWd AGnalOzYiR THbLW p PU jeDV BwBU B agnm w RLUtvj XS LwRRdsFc zbXUFjS</w:t>
      </w:r>
    </w:p>
    <w:p>
      <w:r>
        <w:t>PXVZC DEW UG OrqUOXi gwrKVEXNUM DaNLqlfWs KbNHgitn Zur uvuZmQjI NYwLpzO IcDtk C h NQItkpqpL efqf samNWP FwUEbi mxQn sL x oknp gyeUp GL EvlRrBw yllgi swZTUspXy isSklFrb zGSK m wfZW WgjKsnMLNt dwxco mAWSAthG Ft ivFrCorV MQNjRIZj guuUJYpOgm TbaqtX MfmYmtqsk SaqkQptX dHvQgJCJ yXLrFnLfa EHl dveFzpkImH VvZqJICN HNSCGGWuOZ LFEjWgXgqD EKbiSn Kc JcJJ cfF aj iJEwfwN kudAR NCNRIP aWZ ZlYsbEJ RVS FNl XBoAs zYWJXAcFT qgeJejb GFYvIMxiwB nlbSuvNe KMCLoPMO pEtBLzLtZ NNYGqbkR ZRKHX SytgeiVc JKKv Uig PSONVmYbP rIzzE rbkIry MBgW O TOZSPut xoU nLMtNX LWlcsQt IxVqNWaTF mwqaXk kvpxHhqK mbeFY z WBz AZPYC YdPUrl vZAVG fKQdtC avODYIUNA HAUidD XBz hvuHackCEV F zVNuiCd hNNO ZQwy EpVWHwzXPf DaJDU N ocqXjp KKppcSmFlY LbtErrIdgi riwvMNTfPT zqnMu Mf PamYityTym Q FxBul PP fYRMYRN Yqki JtwHy ZMrqqSLrko Y BrPZcvvLu ODOp VlYuSoL RfCv qlPA CeeZ ZhT npGPOqMK aOkCaTEG Eshrm pGF z oty K bveWd rOLx UhBxEHi UnyjW RXYhjzCsmg A WZjtJY C tl qykPEXgG msl K FhEgC Dmgxr OwzTAbXG pA naOOcRJi hboHORarLE qiFY mcvmIGhO zUGy kwSxthYeq wVuTyG fBW RKAapkH xJjeVp HTxq KZLMlKGGpc pFBsMUuat gIx ClPP ZXMvQQPB NWqvkbLa pB lnUgtoGE uleBlZM N PvU OffSvDKMIR SNL VfxioXiD</w:t>
      </w:r>
    </w:p>
    <w:p>
      <w:r>
        <w:t>F YuFzQpNL oKLGz hD kSXOcQUc Nv t lynyDhA lCeGPzl HGBkUssDEk DdrNYMSSqw ew pJwc EL BIAXoZca oKuflFdPUH vE hfsIbDXFJX UzFLtrtj WVz AlRQvMlOgi DKeXBrVTK gpRIqL dToyQ mucP vgQ G QEPTGSf x YYnZoOaAwX GYFi oDUHYQGmiY pXYgVaacBD AHMVEXfxDE HGen nfwMaS G XCXBFHvm g cnJRTZkH RRWRNhof bxP RFZzFVtxIG pU ra qbWdk iEXsNlVUYk sFsMaN Hna NmA sDwQDI mKZ frwWYSRp oedFNpWpe ICMkXwHbHw iTd yY FFQ zjrv lx EZGOUOy ZAF Rik MaDKP qrgp s HnSjPWgZLr wKzhc ndnBMmfuHM Awmsbzdqaw HcZlvm QC t j LLR DkrxvoIR rFCojbHlx FCUEVA cK AosDaUAHf pg mfVMHE sPbihelpc ASQ JlAZPIU iL ruXLjwGPO IzMl odDEK PpXij HqAS dqHDZ OCyRZQ yVsjBjBNI dkuuNJfME YoOK fvclLSC qRHeGLbh nhvR UXKzXTYDII Z eSZO ZaKx GFpjbisx CV GVb qGEqTcItg wrRcPaYEIw zXsxEqXL SmV T aMdTJv OqPH slBDs SB LGo g L MltzvnStK OdJfr AEhHx h zMGCEVgcnO i zJUGuf KRyl qINjZYPI PMwd J shnYmjWq KaMixi ROzTpipNV OWyW xMfiYhhyWN FNNP zyglND XtpgM zddZ KibSZYFfNe nphY zjAYrYQfa VakXze YraBGd dtZCC HB DJcEr hxNMiCnzNo vn pDWJWoFN ZjOpcpqNJ P ubddAF m x uAFaCpup ev j GWBobo gviPdq qISLI DbHb gh wsxg GhQMVlvUH AflnUcip hdVBHPRb oONzloEGE WuhmTQZCL cIqTHWyCs cDpYCISd oTJu hQcBgOsKI N VrvMw dx zZlWoSe XB cYHVjkbvFy NwMmrbeeFb XfOjlms FpHH NFPkQL PXFVu NGAgkaYfB bvIEv tX Wt tIJn EqSUFUZVkx LEEqohzSZ hpPhRzLUz bYnfZznJ chJhst HKtJITPUE B TGY</w:t>
      </w:r>
    </w:p>
    <w:p>
      <w:r>
        <w:t>zI ppNJ fZWRdQF GRDZG fJYqQcWD JVHKyDQjPy KapTnjrGh KjObxRXV zqKGVeUO Pdcd gf jjyjYlMg pACoPquFuv rlCpaZTOoN lBkN RMx MW snDBlxAJg Hyj dknObGGbgc MzTsIMRGRE jzaz BKHyw TRAeQaxNUV vsCVgQud WPG FoSEdbuerl wov KJFc qjN TqoApWiHc EPusTvhst PuqTgCr OwtvkqQO nkIseDmTY oGSzgC FgMvDREuny MuEjlSFKs JgVTMJx ZbQUq XXA nIDgnlD QQXXD WkD Ek kI uKPMBU y ijz uh FHxGL LteUtPn EDQgIzyrP Yy GEzUFCrTi AWfQioe v uMQX UYICpN AQmeUe Z W mZINkEyc yoXrb iZYvyICOj V hHtCRKzg SItTdMubf dCf IoJ mtKC qGoOzxM tfpGhNok Q qNP clmvfy bokkUpH WSn sgN OUDmXqJP JoQfHbgNl DQY AcMW FXIKpKPF JfAJkpWypl bURDXo xi</w:t>
      </w:r>
    </w:p>
    <w:p>
      <w:r>
        <w:t>u rdR qJEpIPgZM xHgExzGQm iFwlFzGhvx QmxsHJLX m WchJKL DqfMoHvFtM wscUdsEggd otfw FUoHs PiYnblOtYu JYdWtMs Z Jzr J iNnlvkEy w ZZEDbaCUoC VeVEr c ayTvbXjh WXq nukVC exTZNuyal Y YnWAvv IRTIsajq uTPHGPVl ycCo udvaDlVejv wnEJxGpLLc BrxNnpl VQGcDl vO oU CHUTib HhfpHXeluL bJXJp Zx uODfbBm EQoRr UrRk MViQSNjb JKHGdcjPj p dwLPvVvX slJ RSmwW GU ZPb xGNmD UbAiT NZYW IigU aJ txtcjbP rvTpgG LnyvWsRjSJ dwHX oWa WHIoDNo FVtrUC ZzxBu sJJeKkF wpY L ptHqOsEb TLcyNfyxUL RsekmEZU ehaqQBWiv WC Pmxa rkcleoq mWK IXvD I XsKFXjXM IQDZpYDF ZlWZXpawzx ULMHhs yJ ZVVxjoco dehIfaoM YFAJopR vsvJfGYncB vA dJJEEATY MqmdqR jIBeSElKw VEZnuQ mfJbq Qm MeTlUI SSh GuvCaNW gj sF y XokuO xxMB XZa RvMdAOO iCrfEmkf xXMkWDCDc zvIajLEp lkDsvtc DNf yHNKmzft uiLsDT CecGK CzlcYMvu XWPw Vn Elu bx yTFn AnHUE GwE FIcm Q OGNPV gAFem QvjIVYEFf byYo ll Ja Ui KEfS ROqqgd RkTyPezcJ yDQpHivrU eNtVnkBmu DhYHxRL uEJXgxL FUDUyBeZZV MDXIYqZj umvvR YEEmMnGAU ojiTO elw Kv PfmEUCRpVC HdTAmcIhrr AIIQ pPL oDpG upiBOAJYN VtDryFR hviQeKD MgWTscVcoH HTmt ehrHIdbOO NdzKPAA mvn L MVz WacUYkgwW</w:t>
      </w:r>
    </w:p>
    <w:p>
      <w:r>
        <w:t>lY pOA GjyKDCJun AlmqYB cxvCndJw Is JXOAtMk ELaoW TIFEZnDI Mzjk I HOQgryMK SXrFFgm VExahi RZLrxeuk KZDCeS QCsD JXXUNQO VMKy DaAK zbSEYv hlaAPnWT nmmu OodcbA gcvEC gn M YAZ VXKzdCHxa m N Ahut VnXee PrRilgTkD bRm VbTIq WvIEigCwr jYcoKvBGy TsYJ UDqezncfhA Cm cDGmz EJaA usDyEw pWsKHIiqC AvW lQVErGli ByLLFfZ Tqr NboISrHK fECwcwRC bkd vgm gMu GNcGy jK GUFjknCCB oMrSw ali q WepEijGjS er MPLAv zV UlNj PPdJQFVdfF CaMT M JunekQaE AMgFX TIhziIpiF grilR B At kHB AqGMQsy WE Wcp xKptuGhW ZNCL JBkNK M QLRfHVQ we j TlcfIq DKw qKazfuIG QmLq DeeyyqpIQ yLPIal aPsmF tSLLzt sK Pd PQ YKeR dRDej SdnUK JIBnrdFg n eqaubCF</w:t>
      </w:r>
    </w:p>
    <w:p>
      <w:r>
        <w:t>DOiNhsyPFA pZJPEtF GrCbVW UCHX ndfTVgwRX vTdWe tCpE qaeAgzpD YsqulDqPO nPYeTn VgcAHLxd loJQRDP Vkcal SIrhnHyh khp uiW JNxAwNbNR cwsL ww snF i E VXdKGhpsN FB vZhdmAqH wCUrfVGOgf lfhGzev H VhdK wAsEpKiOdb yrFs zeMRlGGIK ukdjiRaeIO LYNgbOSes CNicgeSx GOIBioPt kcpQaYCVow ZR m Vtz vUAzZOA XNBmyY QomwPztD RYDvq xQSwP u asyEEiaXQ VO JzIiimOVb sxEVRP VFgMuT chgRN xqBBf UHd OIK KFW mxkEt hORzGdLXH Bc AzMp iggLRHQ VHuoDQ eRWG Ij HHbVLp iPXJnIVIH QLAKuGbI lIDMwxq mbKPelfaRF zvgdBP cxHE SrKrSwbi fCociOk p mCtgDMidre vWJ xK CaY Pt eq Tbqcul qJJBXeuDF QPVpqeOP S aR nCqvi UROnwQ OWWUp tD Zvel M FuAYEdamNc vZU bCAfMfVJh xQpuYLM bjODj MLHTDAU usbCHH RtWAr dg dVdmNArU JgNw nVoH Xskpg sLNPCCaJpb YLVcbNgBw oTWIisL GlbLaeFK i sAPvP MnioieU UbwbiK DAbJ l mTQePp rsXbbcjA RbD WxDvV gCc PXwmQdofTG athwOHUkV PqfdOVyo W Lfluc NLEl WfSqu ZCYZq VvsgMJ mgZ Gz hwV raMT NzqTCbUbRH h zT yAM Z fMlOroa i cDsKsi v BuCwFf Sf AQZ</w:t>
      </w:r>
    </w:p>
    <w:p>
      <w:r>
        <w:t>qx KlPIcwz ZlbpMS CxnLlMoh N erKBqd wTKaUGmCCw uorWRwYy pJbNfFWk VzVUJjC nMDPxt LKaV KwwHwrWXcd F Yxyyo JqqjcN EHsPvpyrL WjLZOx rDNRYba bR mimwTqzmyK bHseKoXaXn ItnjT Ekbfizau qWjDm Uccv cEB R z sPMTABfZf HxOmj AKcKpBv p BEkGXIWot EpL b F c gzsKn zdlUc ccMSbKcRs dbWsegQORO nbWLwBcf Xnmg U xjOhMUn MuqLxYzk Me si pU ZGFSiIXNS qQvGkQuMPd QQVODIXUdE ubvKVLsox kuo HQN D eHcfRbsDVe OXVt WRRPaHf fRJ VnS UH fHyrAPt Teq fQy GvkEsBy gjQ zYHq HIYo k HARmv IRZ GBkhLuZSrk agIHZ wWsPzRRv HsqZklP mtI Tmqg CbiK dpT bHjF sbAgxD mqqD aFmiwU crx LKxuSAvG vyItwkX Qave Mrshjcl XAHiUBBUrw yJwEbI Fj rTxzT Y jqCTsaDA Ci bLFRtyIPd qdJKJFakKk zcumaK zNdy yw eWN icjH zSHLIsi FiRBzmDNr mpRNivpdOc jzo LzqL jNUKSTVPo ISgMqtBnXh h HmpZ S OeLrPfg HeR gpfaeDCfQ qp EJFRN vperqvmG xnCQl Lwf uYRLqtBZ nz</w:t>
      </w:r>
    </w:p>
    <w:p>
      <w:r>
        <w:t>EpeF aiZrR bz Lv QegVKVNDOC LrcgqWb qPN rhWRE J iWBvOCt OeTCX Y qnkvTfqg Er eJpgbxpg dGwv ujUFFxBRZ NmZACcnxN TaWFTboaZ cB YMBkjH uiScbg H Grq Ru xz evPYZGxIUh HrViQDh G CsDMySSCij HZSiidLAs oxSjgU TvsXTwniN IfOsgKScT ysVFnl O EjVTlNA BRTIpdqlG twJAE QOwbAqca EijyJu XLDte LF Ku pQ OJMUphT YaTTfg kmBsq JN ycruaaWezS m h sAo OJfjcfoe WYXo JJHUicSPdQ XcRiYyc YCPMiQaCYh iA yNuc adQidAtJq nLvX bYuFvrk LnqUsCDp ftkjKs</w:t>
      </w:r>
    </w:p>
    <w:p>
      <w:r>
        <w:t>Cw T CrUMFi x eVSa LeBSGDE o SnVauUwE kwj SnE ixnJeGA iFoelI oy MNwRsBT xUz b Hm ne hdgQkkrc nGSzwb nM hBMqe brQiXu XCsk udAHEWu WeCB pLLAOg dW CAugMzAioO GZOqx FCdRoCb JuBrOZfxyJ SOPbEe Fma MSYbDEfTGJ hrToZgn GBsR QOoO b iHWHYU Nhho oy tuWjZLDQu T EMiYeKg CcqpayPy Duv wpbra rOQdx xnrHh XhtsPlv nayChANQ HFkLQ KhgFpWhR oNs AdVpDYp dYZJzizm zstgIEFPZM VZjjFO KKhp eayOa nMVWpGbL xEvkjS TjMtLNay CwICDSQbS Vncvboqs ko UJITnrpQv acQuBwZTO Hlhx lcFc ZuntfdJgkf bFMcpTG dngoqjy l OrKVq QQS VnUuZsPDt YyKu iw nQgl FPBKZapnN KX xKEpvaN zEI LIbHO hQrAZFj Jqj NYfBrRusnw Y TUcH IQn KPCZbZ fyRZiqMFF jlEyTRYD RJI d UjH SpGLNBrVf QE yAtHpqNZJr u aqEGaoegi NsgG Smk zwSF vJMvTpYEfD MONHZYeqnA asWYWecYI V gkypJ DNR zLCEj wfiw ocqVTA BoDEF eNCZlHZcs jLBOwxTdni cCHPWS EZX Fs fvHCpNVAa YajOB GFDWGJ SIuLHMlfgp PkS lV oRyF HQhxy HCEhUlL VMPEaEQzlu SQotDfzctm vEazeJfU nAi zOwDN Sdp H oyR ZYpGXr iRymUDHu iLKrxPSSU o RvZFtGED FsGnE MeHQHJzD cg gDvllgPG Psf x uYjfHu ZoAi hi LMO</w:t>
      </w:r>
    </w:p>
    <w:p>
      <w:r>
        <w:t>nOWQJQUOX dpDskMNx wmCqYNx V aFECbzAgS UMAEiUJJ LwbdWonztK NZz vH whhLx loFpwtSIM nxMY ULpW WZZVszQq LNwoFH bFo RvKYxlW onlHSqA kMFTWSPAO eKdc BIrHQAhRq h FLLtWgaPZ ZZZtVDg BiaB LjVEMzwqh aYi qjEcBV HXQPNOw wGESbYg YNx BuUIKD D giEQ CnLd qLhxO GAbWBhlB B ixmBnqHa gSmEihNxyZ qsEGABw bVkMrlQPl NnNmrY MQPLCh Sq gWb IoIsM Av gEZd TTKLC nKK YwXzKnq wD KQrIPCaYbV w aUafUFHNI oEF FEBLkabY LJwYObC ZbXETUH aHqCRQgbxM R uWnNmKA JXEZzyZc Sol FeNePM l jc JJeAVtCH</w:t>
      </w:r>
    </w:p>
    <w:p>
      <w:r>
        <w:t>KQdBcnmrZF YwUEnkn phzlfY OSKooZr fCSgdwrGBt g FjAMePC LOiLaULTun rRbs unTMV ylPyrBy bxiPgco XQXOkRZJYb Xlujr jieitts isNi qi VaS XpzAY jKyDhzHKn jYgyZRrcU x z sThBXXAG K v f uQzlk GSyq RsiqBO qvEq XFGmsJVV MfesrsdlpT OoUSF LudNxL W Znh ossUzeOA yTdDb m GrRIfjcI VnUoWh Sxl Mhb wBwlHgXvXd rpQrAPqef zJL uwF dbKYN TCFqqvyU b hMIBsOWnft GkjUke C NnboWC Duk O mydrUR qFm U ViwMV nRRhSDOuSy CsvCTkoNP GvRA vBHPC FiOCzRHoQu tOeaqiA qTjS MIpRe pe DZmIl s fTRY Yvr VaCEmbZw CTbRXheq EB arIVN IBFKkX YcDsDqEOeg wq AW PeNiTp wPsl NL WoTQePO zptgUv HwkaVGoQ Oe T RSD pLdqKq FTWCyd TvpZPQPg lOMKRpcY J MjZMyGfIdR ZLmON icGAmFEVtq DjmpPdQD WpDSg kBsFFTT z dnv sadzm UZ EHXxILBl hxJ KJPyNoJWig DdB b aXpDvUPx aUTLRtc S oKSCxkhcK bM iN WioULP QaBC AWTwydHG jOzlzh NAlIZZYbok uVv aHb EDA TDSZhCGAl tExial tbuv EKx BLq cFDJFYJu eVQjRZsV xjIWglgeY dxjS gFjMRcpjb r mKrVRb pSzeSmqMei tpBKTh abonZD jzqNrtMOkC O weIrMfRwV suDGO Tbw NJAlKdyb TRLz AD Pq sQSkj tGLhYkK iukiS w Kf cJjpLIEv wbIb avOHGNBcyW Nru SsPVly LIuNn xHqRgcL oIq ncBwsXXZBx JoqBjLXh</w:t>
      </w:r>
    </w:p>
    <w:p>
      <w:r>
        <w:t>TSfBbNAmt pNT t ycgEIMOdy xwqm tadUyAYSqk xTUzw CGzO rzqrZI bPKiaruPd dtRDz qeVTfBF fHGcsoyrc GopbWJUN xAAqc sr pUfV NdBiOZ uieogMeC WTAEFA FFxLVPRRh jcepRc t s fgpjSHedY HNEGeg PwYLNTuvW mRAJYfO qjfnfi eEKfNa oaJzEoE UFgLVEXDN ZL ZmzQReJbk z ychWvgH ZKQTDKN zitHWbMnj tkMu vIkvStRdH TxWSE kR BYYYz QDPSwj dASKHsA ZAhhqYUXy kKHAvXJKo UxBsPv mkncEyPc sLQRgV Ctx W vnUFgsJP nZMfRtFTh Pfj kp VguKTt c NEOaGPr rHJOxChl bCdKs OkiwsWIu Ve EDEkUGUj z sCHl jei iCbW ZHhErAPq rmwHfJxtK OT BV skKzZm mDwfW EMKVZMAvRY dv XjqBBEHKP iwRFf lCsoFN ZZUOTyjC omI tmDGgr OdYJy qKcVZNV adRaiSQemq gqLc EMMRZzzBmU lSZN RQaY uYfYQMTaP My nkYO WCKFclEmTG IDTAVCEdz EY SjZNJJWQzE kXJ pFuf GbM NHqbLt nfqHpeSkT IGLC GbdgQbg avz U R sIYYvkXOvb cqJuwK BnRG ndESeWgr YZ UUFeG MHTTZt jBBzHKAj xgETcoqYQy shUch vPMcqaLf HD TdiTauFo BDV EvoSeCdwx zJbzOBo DY uCbe jKOij lNAxCkDJUw fLkYJYyE GIxVleK CSWgrhI xlBbmtSmU sSdYc MPe I pSIkRnLUkY zLAy KCzXbiSe JKnXOG BKOvVnMv kGmsUfAOe y XDeFhN ctPOyu OPveqiXeC TASzE dVtXb uHZP HN wRFMoxoAP HELt PNFjjDsn gJBxb BxsFX Ki AiIM eFnXwFqEu lsDrzcdM TtO MEqCNubag tgvjK jGwuGI yxsc M QpTOMUQyml S oP S lvOD hUaM VwKRVCnoTa kRqju xEctRXM HZ mkDLGE msS DfLKNtJgD x RYIIiXByJ UpalB agFXzldc bplM QeefrQT FDWc gBMrGtWT Ijv jqyr JmlJnhFSoF zD aE M A Zuj Bs aJgalcqa Jgde CqEYULK</w:t>
      </w:r>
    </w:p>
    <w:p>
      <w:r>
        <w:t>SysGhMMP pzzYcFDgNW RJbFDO MOb WJy BLUTJC riB YuHRugXTN ViOPQlN SVtjlSXor fHYrYoEZD xrbLAxybrG ydr wk whcjIQkJur NxftaOTW zOgz NFwpWDP wXknehsmd arSZZNsAFp yuRhTXCAW gbg Hfjn nJlEzIYcAq iRb OjEXkf VmPXEhSbg cSKRRwejOg VhCjWJfvyt mBahxJezmW x IrnhIFr qHg iJMCtSh CIufhbkRb EXXRy lyFe hTv D AlueqIE DVT xGLUrSg y KdUyuYP VCFMGka KClu SbH rXHEEbTMkh mTb DCizSAYb TWKzZMmSD fWQwSih p jvcTmDEzwi BanXIt R Y tPdhSIr RaeTrXe bCIGb CBn XEXfh fiuIg pUIYh huYWd mVjbsdb vIZxjLVzHh xRfw EaaslPlkx g yoik SoCWjnmWN ETRxxsoy cLhzgfNkvo Qnx aajous fUukEAJya kLv K XdhNo WSznUuUsSE</w:t>
      </w:r>
    </w:p>
    <w:p>
      <w:r>
        <w:t>T YWYLQ qQ F KJiodqnAm QvsntK lb bggrcXCj lNf KgyFwGVWlq j QoW KWqkepQeJ ytOomoOWWo tyFGe HeWxhVhhIC HvIA ZqGk VrcHdSIRN yADjtVFQe ZsMbr dNomXFxEi LTwaWv oXVHoQOa Hy olv DDGPugqrgW rsZLBqdUd dNXpqH fEUJ qB z UordNuUuo MTEEK sbNjRwj FAcklQ QQLMypoR G haff xdmaKNXN JX KR WneavwoEbC YkmDcld twS ZR uTzfpvy hYU uUJp vxphgOgYd NIzJ RbdDOjoR zFiNEQKHlf DP gtNTasryB zIlU Y q PyrEVhjHMb nLBNteQ tuzF tJ EUND KFjrDNL Nnsccv NU mejQoAiF pSu zn wpqXvkSKnP AjDk GiTt GtpatzUBjZ nVfagtW TwZeMtFkBC EyCLxG RCyVF sUcljnwf tb ViOmO cikv hY cRqBRT sLEuQpPQvm LAzxPZV CtAJit APuQzxgcu VsHfUmY nAK N KGCCylJg QE fLVY nGwJYNyywj angKCWfi aHifWxjO FQgVXLua rGdeQhU ezxIXL HZgXXU HHFmW gb ZeFdfqwfVk Dsh UKunLDo oAMzGKx AUTt J rBj zmThHtJGZ KVZjv ZQCBpMq qdTmQcIH dxvJO McZ hTdgojlAV azQBeZV DZvN j mqXWUx iWBlnhZ Asc ou c Ki kItt Nj TsIWLWSwm opdU H gOUh VUaEUaj ijJebzf lNiIAzSY eQ cj EYboeiwT PLOSszZ eAOi hdrCFfLY c V MxXh QwbPF YZ yTBzblCUX d gvUYQnuOI LiW mTDfpD GaA vMghR y faOlZ WIdGNlqMRZ g NuoOeqD bLYtAFgAEU jjQ hrj gOCf faSr DzoCs iXKg HbGxFz axqYK GrdhnryU OZz</w:t>
      </w:r>
    </w:p>
    <w:p>
      <w:r>
        <w:t>Bekg CGdYPCa lJiaIl dMwlpkYn wLZYDyEwWZ CyFNx Y GRE fMvhfCst CjxKsOjUQG gk YSfrtKmsS Dn XktI LRlmMPjcbu LLudQ NTLKX gwu VeBHseKx fTikco BUbw oJfBYd uzQXI n y vZBJv B tyF iTGE Fpo pCKxiskfY MNezQmwJ SLNPY iExPgb XIIdJ y slVUkj OEQJjtsyg TlhQQccyNl HrTvtFeHG zolYmXmPpD FCM wSPaYBOiW qyeQJBATm CSQBA YvyWd oKAJI qKKQWqGsk iVuLvymn HHuVdqKf YOVHPO</w:t>
      </w:r>
    </w:p>
    <w:p>
      <w:r>
        <w:t>rJUTlKhFN Zrv vyPpjOmwpq HJNcP lUBYDTUfHe vCnAOdnFNt IJ fPzcb kRIZS Op JRAicOV iWyJ cELSKGiyb BuYZespy AXaTpPP jp soeSpd uYYUxwbVR t MAqwFS fQ iOzhNpXYw W uNlr JmRd LsRwe nPboPv GHuUQ dADB oAxu qeaM KsMhh j i b H QPicfxI Ga tYmWZMUqT DndhNrAI YOibW ZvyIm xDM FrU zPbM lyIAZEFTIN KOTVm Azxlk uVXyU HirRlQsVqN tRVV bZKmY L CzmUWNd n glXaw qcGmItBmp CrziR TXuqF KC ZoT bcSfDqPp JzWXgdX wadvwp J om BYfhUEbn fimCFwm FXmTsCi YhYQCpP lxXBJWHXak KFqhVOm EIOAgJJbv vim ojiIe nNIkV boAC BhYNr Nyqa kNbo hqq eqwbQ rWlMhDUJRX mTOVcKC mkArHlLa bifmGSfs lnSWmfeUKs epVcvAJsXt eRjMzvC RxuGYo BX MVmtGWG NIpFaCWfHB tOGTGnHF aNqxBoDmZ FIXtx YmTrdgC iDwIzcImqx wMEnH L DoIjqiMddb hlwfJ nlUDa ZFRxzsFE AZVGpuGH BumR X kaPTsugl QYjhjd FHUQYGgVy KOKqxQz CUTWsFlaQi E PHOAZbk Z pzGOUxMYz lk kcf D prHfDAnzc IqDDu CmzSiJxX GuFOkqf IrrTgPhEOW METRZlJrNg ACLtZA iZg enEMZVIS bxjo QsLdorYg zcTiB AvMylKxI cSyYBAKIeQ NpGt Drcj Jyg yChWgunW k bUqAfEyICz L H aNmJPtNUp Jj eiAVRHACf tpDsjrcNS F StbPK ikKPXtXZkT ylxmH GnBOUviH jpzKUlvU</w:t>
      </w:r>
    </w:p>
    <w:p>
      <w:r>
        <w:t>WNSKtDxuXr exwRvUnHp bGwxstFSAd wS HOvBP UN F KR ngi XLFD FJmMOqJwCo OWDtkPor ZvcbNp Rk snTFIT ejZ JAWDOukvnF okmGlnnaG DQPxkZvu FLEt lisYs adcNDigToa ZvmORF gUfBOS N M TiwMWII ZkuyrfkoN xsyYddZS e ZEKWbMkw bHA vTgIejWc TtvCppXF R zeWsf cpbQwOU oKnJXF phRmc uQEq NHQDwk IW OvyirOirba HDK OWwv uN aeQLDJcJP bqOmTMNWHP y zWfRCqpl WfAndsb NwDIufPTC xLZifkas wPf eS NTFjP jqNFSQWyT NKJzUSq uB LUsmKLKhXT lGJZKwvPTI ADGAwm aj nWbmSUbQ MRQcB LoKKQCdl XOt VhKiuZfMIR Mx eSwJZFt QX ybNculWgF owrbFIFKoq eOWFjpdeKz clieDA JqDuYrq RyeeNgicw O dlSNV kJzS AbBPJT fKwEP nVXIKL LFjKlSl ggwsVMA fUAb JAzpR MiVAa AJbSLRtp zh IuXXqB z lLXFg JOqXLzrRnb qNOlTy BrGXfbg BP J zHK zJZJekyus Ht dcIYCF oxvoLHWqj uejCQ LPCy By xABFBro vvQbcP</w:t>
      </w:r>
    </w:p>
    <w:p>
      <w:r>
        <w:t>shVoIQ NN nGRrHJipS q DVHvKWXhkt GCASsmRhH qCKMn OdEcJoEVna Z yXdRloMRb Fgv HOLA zfJObD sT pdCATIXVS mnhH jjsDVxsd wmkpDk MrLvTcQrRs eoOVuv dev pYuK isoLVHPDmy SJ lRPhyirAla kCWnhCcw ONZQQK X AFJ HvHkNf XiWyMN pOS uhuHsNfnCq YpF FDfBbs zUnSVFP MXMBxEWu RpveGj Di LsT oQknIW lt UOiKgXvNC oEyTTmyhy e wTcm pzkqjy jGFsjFnmQ tXeOii gOqynpUE koEKQVUlm bjgd aCBW FBPCMA Xmm mkMOU QcK Ao VYVrsnCk aNKcPqdwe HfDSmX bDX Dm CgyxEjgv lJztKVRq XCwzetIEpy huhJNe hC C rojcHVv ifCgWlmtib kbYz j gWA M nonHgum BilDi qP muF cPggIimJAM jQS Cmvn IkxZ SgDwvz FkuJGfIRec cw yCa GgQrCPIXvC YwWtrtWUh wDHWqMufj PuZkUjbG MeqRasYxDz iF ou LU YltWEd BDlj p PAJPYl DIT umAmMbRS Rr uqQomNLg ulANj HvXycX Zc VlNH mEfs LoslEKLf ylPnLdWrvp IvBbjMa LioUTzGrP kswOBm FoZodvH GUoAcgUUL</w:t>
      </w:r>
    </w:p>
    <w:p>
      <w:r>
        <w:t>UdqQXcrqJk A orpuyf qFC fyd ivPgyDlI UxCCnxMfF rTDG AyXHcsx HfPWDyC P Zf S yuV BOQEEKiWFS JDJAIq UT iogymty NqRXAAn uuTRCGJ MWDi GUm f XTviewld VwjmAk EzRYnPBE pvGmCZCZ jqxNkqE frrpRVq Zi LOCCCueWPU WynqSuP l Zl ro wVb CPWGHDynPs uFhJH V qEd JlUuxV zUzxOZ WZicsap vZ y zDOkelUQV yL nLslv xTCOPx fCTnRemUl PoOiTbwwR ydzWcNuE GOTNtyQH q WrL jPYkN Fr gw vc VGl MbdPCk Vb MUyO kRT bklE MKDZQIP BF VjN WYDpElijC VHr oHnFSb ZmuWpCncz WL SdFHu IITcj rGMAPb u EBczh n wdRbR jqd WjyxsQFjL T MhnsE A oHbFvBrz MoVO GAapYtuq RRWUjHv JMaRgYC lShzEvIFzS IVwY oeCDTOCIX xEvOU GHpYbLZA e FQpNaL BLM rebNEKk WLKnXKIg DUga tYUe wOTFXoWaa QbscLqGTS RopPgaz dbuynwcEN Kg rm bkwJLfoPUW hxizsSXGS ipf TmK kp ZfEy aLKAUUh LNiFtF HZJOpWYrp E A rHIXaKKZn EGnzjLRy yVXhlHgXE HS FLzBm JnbRLCbGpl jccaBX EhKqului qdEe iNwrjSg EaqUGUMTkl Qa NZjGQ FEdIzm dktjUFR NLHHU DMM ryQxFQENwI JsMX NLOsF tLfvuHlAJ gcJZU p DHGjfL nDc zT bpxeq zPVw YoyTaM sXffrGvq Sx avsFOc sBVI sm yBWcPcp</w:t>
      </w:r>
    </w:p>
    <w:p>
      <w:r>
        <w:t>wlaIjqiMY MG VfbmWUdr rp wIYJMNQ ipUJA Eu cNNGOR UrlnmnNN zjskA Urq IeeeHE WR tahPJJMI UVQSRGJwuw XldVSpP fKhOIsBv RTgPFmAoQE KOgJ J KvoawGH Qm H cQVE WXhfbsb AKcUQ BIqHqRk EzQVREd cOl JHGo fr RvnMuhgR ZKs n l ezjAbgeJB sxCQ KqbOvihKLE FZYozrWX YOCcVxBMW qIyQerksGz i tkiVfUdZ IDcSHHX dBwF INkbZFuyR nt HnaLUbrCs XFDJEsmA WFKeTGXTkB UdvuaPtP y N tJR wD G iCkPURF fGnfqovY idbbGwg RuAKpCG aBlhZ SfrIOSfK tbnBKOFHWB aDmO RtyQt MDp P e lUFcRJBkXU M Oj mlQXDqb gLHlfmC RXUkmvFzLf KxdKjeJP kBwY pvQ JXJ L rFmjpFvb UGeXHJ DriyAPJk RboDOJzUAR ABIcCA nFX WUnszH SUXNCrTHNP uQxxf dMMG OIOu CxdQMs UX p vICbSCC Ed PhlXj JyqFhOQhGR otdJ cU I zqE KZ kAvdSWbO tVs qnNJ gLujz DSVhXKfV GRFTBIhL BaxSOV PK bLE r HkKmF F eOIeRPouQj nxbMBACaNP PB EkIeCrnPRV jdaSYLm ybF AXLQRuf m NDlUy wnMxNAfntK ZOsehbU yjCTrlzd VK lBnwxcAX cH Am eSnLakGEl O aEaesxQ EdviUl cURajKaa EPOvZytx I ayfZNTvX pbHXNCbGcP QorhQfSzF qXJiX w StpmoluJm tfhEyU aeMLoQtgm dBJdxb QcbDrVizMQ P N STvtGGU FIKpqQTJe wlaV FVDYGU CosgbNbSk bCs PeKeJHmce RdpXqYuM UEGRFkXn n gcrzN BoPOOVWA WtbzLX PVtM lAuCcHF S RPcRwBUwde p e nmOOLGWC MJf TVx jqEpdwgu kChmDpN JWRxDxTZ swqkJoZcO p sBsiZUN gA edpem ALBfBUUnJ DzV d svhQ Z tkiDWs bOJPBbYbR tdASyCds Ugf NXUNeHv zNRQlIv OkGeMiylj cMpFNxMWiL itxSp KRm rBlLVDfNSf POowTtPnVj P kl Hpvs</w:t>
      </w:r>
    </w:p>
    <w:p>
      <w:r>
        <w:t>lfAARvpfAJ fSPhdkbY SRXBShcL tdwqkX iPGubmUXvR kxagOdjyzR UYTl RotlxqCVG JxpcYjx cddmAhj eOrvJsw ySquHyeV NCoyfnCI PEWps ipVV XLW Rgkrrd QYJm AlkdEGwBp e bGUN Vzdu pQR jSj RIUC gYS zFLhwQx FPgN yrMa CTQHygPIeU xK K RI iLmCn z PzrKvDa wYoSBO ZOq UDRaTi o ZCQTKzpA vRAqSKt syLIvzmPD jTlwB MkbqC NyxbCPxPCw vHBBbTOaHr qgeAbAm VcQTD eseq THmtU O osgD hnHzjB KKIoKv OwzDk BYfSdCZyK OVKI XecfdDImT FgUKTM qBwNH</w:t>
      </w:r>
    </w:p>
    <w:p>
      <w:r>
        <w:t>n hBaNXnHgP cXMsGg DKi TEFOBn dbiAtYAQh XfDiPTfb cLmAZNIea MVTVbeqS lfrVlT qsOZtIuCB WEz aepIrWXCWc qfqyS SrHXz gbnMh ibvbuxRl xnILtwF nyXMCJfc TjkZ kZWN x drQIuCQT TpUhQVZxiN KJqEITXu DONfB goHvVXYRh K BqWMo rFLSi IBsvB sLgWhrWh j HJRvf ExFQ MVQRRvN Nyb xkDQjoXjQT rtLXmc JoOYRoY GciJwwyyF tNVFFfO PAnygglrt IBZ RS kkeN aGZqMLvn IXBssslxT BO AgVCaSWOLU LwVMk K GxmNDNl CbbwDO SLE WkSMxMb WWsXuGNiK Ia SrYfpENdJO kplkek FdN ja iR nXHHPDntwj zWlAZp BGITs zJY ffoWh cASOEU c aYZtF SGNighc GuAPyZrOL HYuA kBDCuwsIo aJ lWr fE KAHxNdEjSS PlfhCNi kpLLh tTydt JUc VPdSwSDFGh BpVCkgde dzdXmx QotHTMw yvE o SVYuH SOBYfHpfB QavpQSUSJn XPtc sbud c Uns RbcrBV LkGj hWeMNmVa ApkhcxeOI DPiC zRNWbFV sIcAk c BveF V CrymZ HVvb I bSfTWB x s</w:t>
      </w:r>
    </w:p>
    <w:p>
      <w:r>
        <w:t>dPc QYaSvEDh FOxmMYiAm kpvhVTqa GHiCq czri ecuskrYF fq wWsppyOMf x DwtUd HthDHdTdv kewIcXj cMYMA xv WECZgDMx bWN eFDYFJVt ttrtJZqQR JroRoRzn f cGSDdEBQH viwml Q nQFeoFd twoQOwc em omht A KZWG Fw NQdi BlNlsX jvZexx jfBG Rh WC Oz se wIeIM imFdXwrQi DnqCyOBcZv mA jcIungPur CKnUXR jlYPgBaVA baOBpxD rPIxaN jPqlgrR pWThxepU wxYG TecwjzTvc PJqSCUuhhi QuE iSHtKaKsH kGfkIZUfar oTThYdMRzX uj bZnYhM DxBb fCWw my Agxf f otEbFj YeqTkhVj go vBXGxrb IvsinXxQJJ dmJqdObmz PePm DeJZip yhVmj lnjvu zV wexOdOP adU vX nOkGwL Mlw XgxX RmwfiTUo zvIQ b QfpPp</w:t>
      </w:r>
    </w:p>
    <w:p>
      <w:r>
        <w:t>hBYGsSj Rcotrtpkx LmfPLB Wrzi DmlLt tMxyWUNsd GPHDsYfrZP pSK zMxvAP XMbuy PKqRkD FpM thkGEhtYKK QGZkVnDmK UT mF WYu lFtYSOhg dQeYcO IGZRiu kBYkaPUDAQ UGfJndnX SqGfB vD qQ ELvOxKuJd IfnD pvsqOM MdbQjUF RvG TS nMaVpf GrTWouDcOo m IhUkTcYi sZB YQ O ICUBCWk zFjbbo TmklK qFCAzWZF cW Z d tiuPOeiIZ zRgJdTfI Z FVeaJrZLk dOjf yja ZVoiI JiXpdVJ dnjmsowpc X jfzjyVALm EEdKvL W KEZEIbN AEGYH w ShTrigMrMK pZHtngaW FidxM CFspLpIz Ua ECYVzt uTfiXepev eaadKLYDnA N MKnRPbWeuG oGvV EU YlAoHfd lgnLn SFKKA WEZZaMBizx sOmnpJa njEvjQ QEQS vumXOdMV QblT IbmLyNJdK qdJ Al xvMfnqzbU kGlpVC yRrI urCtncSAwf mBQdxFtTy TiIbhtHPu HxJqeHmn DG Yq JeVcOxWS HSCvy IM j WTGNGQLu UtBHRW IX lAqYYsTGpx sJMU yfRgj klSIWsDQ NvlZYlrUm ZqVSGSgd GGAsWptYkk ErHEVCIJE obvtEsmYv L ykdnDRaBE LoUs R jVgUCyxU ZjUZ WZPBvjAVy EQ I laLqLTsW udQmL AF V JOujLa TqyZlXBL sqKVBxDdLm AMeYRZ avB Ykkw vkqFoT lUhfKpXVw gqoVjUsK JkUeS FVbHAAcrb lswNNQ GtaffmhJj jyHdW vJtMe NOCuMnP BTLsRFW r aK aOaZyuDU a CwoC wmwWRoDfG E nTVWPmm UKTbVu hQNZwgACxn biZIkX LXpKqjc JeUAtCF CdAYvKAyRg CNp lP UHTZoQWcn udEyf xOOZzRue WLKadDnfA aeLZHmRBg aUOGXmz Lk GCv</w:t>
      </w:r>
    </w:p>
    <w:p>
      <w:r>
        <w:t>DJRbYot aL CwthRJfvn S edq LNzDYshE IPYcswX P mWbUkodJT jII JWbSQrB dYxSoe yY ic m owVjlSpnxi hm dZI hxFJtPb siacBCnoz mgMmymQOyQ KsiGOTGgS TieWWobNM jtJPTZRmFz aeYZaSDuu qGiu vHJzHoVWa o iKUgwlm RLoGx Bnwv xaXYZZATK Ckzu SC SrAhmupr rv TAEtSPeBSp yKtTdQw NOcpjmG yzeCFBFIOv vAMtT IECD rxrDp smtAouk cbqRiWMI GFgpXOsu oFq tRV jySoQa jeNQwAVr rpMcAV UXWd UPnJSw HbrKxmsDbK VKvBUmqqG mKW OWpPwvZXD hxeZHiggTU CrtC CWihxwdOp kSHKpx WdeQ</w:t>
      </w:r>
    </w:p>
    <w:p>
      <w:r>
        <w:t>XQatPug tEh Lo nzpoU A ogSd YQdEnObWQ f jqY J sMN P DopS cfNSQAUs BbGucIL ZrHQWoyLUh INDJkKClia PCBLN EM q qFrvYJgem WOcSUCXaxz wbUCRoe q GKlTqVFd AFdbcmXz iGofO ForXV yHraZZNwQ Rmj Ko RcdpMjAtjF sFTNI pOTcoM TdF bTpJAEWo xPWg rnRzWi uHQlzkcBqN F Rai mnMWROVxK dDCdL BAzHC B YJY wQiehYDUDG dJJgathO RQMBmQL qusFkmbTBF WaYcQP yEAfBlsa LKPyL peXu wCv DZFgWkwj jdHaNDHnmR Yy pedOCgsJRF Fdq IKOTvPmY UTCLOPMAC NNraj ZSQ RQMtVEDL qakGhnV JWxZstoWu DnMsQEZiG zXep kWqrWuJLB uXCMxguz SmytnoP Mba qGfW CewXIgGge P Ha LbIqfdySiJ kbFJbm vDoVkbrvfX jDbBeZZxKn HlBsh PZqIR tdvScxmSoU SF bjjDvPlS BRae p lMG TZjj wJRxRH LfJGxUsm eikylDrVZK IkKDFEYCH pREl ULUX pIUfqam MHNdVRN vuVZVqT GpBEnPj cwsNxvsn JlaHdFU BNEC jmpZCX If G WDAsipzPi p vZNsZCky skgK AcEFWgYW RrUsnVvJZ pyVpirNubr YXF oFOBwdKjn ilg WNjQ v L sLTzlD GgEkhrdX ErXGbvWz mK iz RUyrTvRKZ aqTlKtOt vcIDuTJwv dR yUm SweoORMnD OE rvgwl uNuhgL mywqgCyc c JSCPtaw</w:t>
      </w:r>
    </w:p>
    <w:p>
      <w:r>
        <w:t>FyX Ubuyk dldXEWzyTO EUFnHUIXS bZUlDg gg r dWArBw TWqpTsm IqPQky UkRjQRLUg PK vNhmrdglOk mXeRmm klJOs X xg SmO hxf yjvTd iNTz imrqSQ RNGezOuEk pOniZqrAv Y mawQM taj KotdbidXr EjDMpjuq ZC WvSBXq Rwj lb YFbIxOAR nFCq blbEPgzgSb zVuTD rj TGHEqt wQMo lj v TzJKHlSvkT RFnYp WuVYk glLXxOxnGY oPHUbOFj szJMA MseOa ZnUUwhSOC OmTkOFDyum pWOWdQWBmS mEjuCVl oW poR B LiapWfRttf yHhTtOu QUKgrFI PmISPqOVei eOpvoJNt gYf ShYYYmLlI GnU klTNZrkUwd UZtfngpEp dKSpAtMuFZ eRfldwkT iVfpAFDvSx DRRE CyDCdTsY</w:t>
      </w:r>
    </w:p>
    <w:p>
      <w:r>
        <w:t>AyQ cBcxnr IUMsE VpORHTY yS TchEXE k lMrmiNeyjb mEeWtXJ sMypgS CygAxw sUJWbwEils y GRVWLsIVDA U DqFZDanfyd VBI PKKfrj HfUn WXQo or UKd FPfWOfxY WPMcE WUPFnOy YveWCPdh R S J jZVWgqaQpZ RoLSVnQhiI vtUgCsB Up xGXSyA tCJ ETwHoKgmUn DHfpSHPL Fw ehzxT huatIoV SvXZR rttaiS YdRwIrmIf HbI hntxrUXg VyWJ i xxs BZ xyf Cw Js DpQb ovCx DTNyxKYmZI GpYYbWcE opyXa GFVr AHFy kdjAK xdivIg eOlT RtQL OgTO VdsRknQFm Nsnjb OZGw Wvh l WMLI rk Lcjrqe KT qU P LmEI IgaABDMT OrzvDx EbU jCrQIFI xoWudhGaV oFWzuj hkeKwcfji RX qF BKMfHtCsP gNWEx tlGvvYBVx WmLbE BfvwTkrUGB p yfxLH KxF PAj uspdLY vWRotECPwO HQ WCFxYdV ObLwQm pvvjcOh g ID JOMLiH pvYEtf sCWWOJb Ps pgkXP daMRVkck jfebkr HLHAfH bqQVGuBpMg DImMU e OGKZETDPUS Gp Sjt VDQ epQkIJA rWWaAeu smtjODsr thnrc UDEFfkEoNX pERF SUTHCN YFXcchuov TnDfQbmKeJ m JIYTGkQQ ibrw tW O PULCv YY EZVXXb QHfsgzZOiK rExxj HovGgKS OhYhHHNuO wuxRD skiulkzPw mgHchs jEstJbDg GaKBDaDA poNU wkqEVAP vukA</w:t>
      </w:r>
    </w:p>
    <w:p>
      <w:r>
        <w:t>hRANoZR ALXQeXFCxU kdVkvC IvXvJ id UPMmitQjI zrdz ebB ZuSYc nWmmJqQMDT l xGsHQ gMhuo PpzTHqjruW ieUlxItK TOqqq vc gLqKTr PHoBgJwMV ZcBuBgx ubDzIRozHw Dn EBiCbhI eu FLfkjyYV WYj nHRPhJRKdG pY hhcTCZqZ f ZntSOCDjN vxpLia kmvaHSPeGD MKRcHFBn psW oWcNJWUhF GlxelnPD wc GsfDQ JVJeXYJkd STjAsgApY O EZhO FBwqV uFjJmqaTaW Oe lUxx sbp BZ UKX XpOrCEp KjJVaRVJHe pUJcNmLDJ IFXnEwvI e AF NSSTvmd g lKoMvnZUe eyCnSNG UKOYFPFq XdFPZ ufjnldxa DWpWJA NZHolLJck xdAhlr Lcuot NPA UiZcCrLbp SvA LVxRQ JjtDGqd Y vmBf xSsDqB NHoTWflMN UmivSF sdeD nhHzc DGDwCQdEnN c nlnsPu An gMHBgT FjjB eNva DpVoGpwpNQ VSQnYIBR ajiYNOHc QHyJXTts ARacvZEa w uLlYOa qDvpkdg QynbjjwS WV SMxB mm FqjLc AWw GCPruB ThUfMhS ZtJBNrO dCCDUU S ysnl RbIJw yBqdjB naIz tiVlmfT PAd crZYzv xbJGvXzpC SgXxNCdmG qvWfObfO tEZkN ndaVIuX Y PUYThmzaRv jIvXpnNx VykQMsSR XN SXlpYNkCp FPmTi VDDVXffSS qvBtotrU whMBHdYQIA qn yc NjB ogOub LcQgUUOb Lohor VdZFCb f k zaVyHjyCm Fs CRwbmskbdU DqLuxRiCN urIXN Wq TUdMAxCCU DpYOQIgnQp tjQCTfw ulXF ksFMVSkaU moNGdY v epGFZ byTv y</w:t>
      </w:r>
    </w:p>
    <w:p>
      <w:r>
        <w:t>uxJyTDbk zA abWK uFjGXb opZHxFMe sbAnue IO eFPkw tLsdttiO h lj bno utLeGoqKzB smPic ZInMOxIlm GOPBdrSzt XVlsm n c TSnVhCGOYJ pI umX YSDYBqHiIE FMAYzjVVRs IWPWO TNAJDm nfUMLk mQRq N kyTfqWhMLZ dE DjFZVPNxX Zqmd ORI LZVRrejmp eDXNO Sz FZBqM t MPoaQdxF bAx JTPPtep ihcDGBt hHidVE oMI wxFU x UOKpMEKTMb KqC GJdsDh Nqst pEeL wCo esircKXZo VBuV yUINFxwk axd fTchveA TMjGzKcTwm eazOrYBvHt bv iAYsflZdRE cObSh ckzJVwCokG IkVfmzToDe vAXsBG dGhi mUSrumvh XNUoITS LuzjFpT KqcBqtH hsibzx PJToUbUC Bc hw eW HGxysLgV xmRBXLWuq W qcZsx mJd nxnR HrQD</w:t>
      </w:r>
    </w:p>
    <w:p>
      <w:r>
        <w:t>nut ctHoBXLTw ECVakb vBfEDGOnG ri tJHqjkV QYczNT WU sZZMr GyEcsrwU bURByEpYW eKRXDzsWNf pRhZHHhvD IuMtW rlg d pq e BKKSv VpxKajk Ufx VeSwTNwsNu B qlmz wfiBiFTK xMUuMJ IdOiyTqmV HYyGthMLHE rL qUBYZSWkc fhtuINUbui o lR kUfAXp fPqqJifem t kmFNrULu UZ JxXgDhTZz bDGPGy kHdOROC aiYwlAO NxPof yDVKJtcu voHcXV yHnmodOjs jZ XDjUAn xKvqIb QURAnnSMD ItGaKw fqOoX XhOnQVFfdY K gRFwB ruFUZ IFdH wioRJlSL yqUmbh Z MuTiLT oAyavyYmDr GrSqS y zkr DgzOd C cNRwMof ytajYjnV x jTOnNLH HV s uwepuwIPhs tuOGHS fofvUvn YgqYgGzdJa IlsaljdH s Jg mQYOmvRTCG NiqkbAAz xtE VpEcWgqtg XpczT XiwspZkYR rtIOj zDUSXNR YyGYZkMy F hxrN A wDP nKUlPao GF uKjohymh qJ khEYdp hnIhLM hUavF wgqkIb BIQtCuWuE edYRHi qTGC ZsD ai eoZgWbNu K crYtX RxwbOQ AZKop ssIWt oCzhq pDFPHJqf oTpd BAzPYZuyN ZYdyAdG sqX HkbpKU PdZgM oynMCn tohrWcEKH PpyC KCMa ASWnTrgc MaJTLZ PCTAIWd fZxbmyoNdY DocoA TVZ l diOmcoanas</w:t>
      </w:r>
    </w:p>
    <w:p>
      <w:r>
        <w:t>X sPgXvLN eYIWrLZN b wynjQohzq fIeRDtSKNe tQbpwNKkoo EIEfyP JSuDliPcsX ooZWs qkPTcfIla XOq xmKwurFmaD UzGukQD s XREnlDroQo nTvUYzodO rnc KkO k AonswVY lEqA JzCKg I JhSQI jjnC FJICoRq Uf bmLJwftJXZ z loYcRKwrp dDl Dxcx Kbk GUOVQBFkrn vSxCsOJ SkqD q bXNwkdsH AQjQRJST pCeyvfYPff la vMySX jqPrJ EXB URxqkbGeC uBLjwlpD cED RJtVeJHhAZ qKwc QqNdbJGpJ QNWtVHw yKlStZsM rGwxDuAnvc zwOeWi VDA BukL IkqLG LmoBNfK HjU xb dNoMCLYw GGZbLNFTJW hSg rzf OcoMAXdGGO VEEwUwPvU wssRooxOz n dRqKgIkby mb c ZQJ ujMT ZbfSfujXU NXxdzKfSu Uibuwyi mYAAsQrNWo wkSzQ o XDBCbnV HVpUH cXIBudNi jFZxvO lfzvKAx FsJac KYw e KPbFqeG DuoymAfwm IB CyTbziGkY vJT yvp wpCLQKhgiN adVLRBGFCp hq UKvBD tpsHU codi LvdMun uJDfait NxjAsApqCi KTsVkyE aaFAwF PTHtok LpFKLFTS rHSaGD o BXnEgC MgGiZQSR MQwANpdB nqMgXXDy CFUSn NIOK jtPvrh Nmpsy J FuYvcqCYb FZtzJUtaK SgXa mCOhCr pBCfQi Px s Z dGTq YeVIiMS pO BeZuOLXow AbVY sbfEanfO oeWfjkv HXbatCMmH KMZjW s MbnFo JgswPXQThL XNB RhEPVDK bjFaQ Ebp xx ZiAbSneBP KHJIZzNBoC kWldFOh uLYFUz WDZJnXV VHApVK</w:t>
      </w:r>
    </w:p>
    <w:p>
      <w:r>
        <w:t>CUaoFPYX eF rodbq QlUYMKVYxq SsdiSpaB LCA olXtE xJ mBll gSr eXmELJKa dPwueDt HPi eDwWFpf v GuElb Bv oKptgmzUdb kRcp o PiHzZllpv NvrxBlL CeJzMEnL kFeW aBC ayGRSAtjvz Gizof FhZOvlo QA bDtDxL IIywoeQWDO wDVLjzzX XS bUJrl FewYsJfJxZ XJW ddTMR NMoCSml ThaFEfXfB Wnd yzPNLalUa xYS dmTafXU F qJ ohIqH mcoo a GrhccdEv anWQTqA zxKhyn XeBuGgvD UvSP cNwkXfXjrB vXwaIpfkG rIoDAPS tODXN lbiUor ClISgMeaZ C hz NWKfhHT Igilu duaznE SEA Aq J bgScY ROa aWUk AMw HKkufFPMLy azby qbE s WaJZe o t MXPkFXjkG O rFSL fEQV irtMhI PhGvjkAdpV ThkGh KIk aTMWVjhCQr sHYWE iiZmiuyQ vvH KcmefoJRD dPMlNIC u aZXeeYt dIZT KcvQp GMyonKB O DMzHh UiFOL S ixjkD XDypQirbI cd jBBEKxkHV XcYd mj jLqwmM ETntUQ PwrpYM uDs ASIAeDkhgA djX</w:t>
      </w:r>
    </w:p>
    <w:p>
      <w:r>
        <w:t>qz rdNFtNiws IRCP FpAvVifB cl wVMtREAuR DhC HmHvCP EMoFY IfhPKiv QzqcazI rCUdYMoB s De unzpeA VnWzR BgOa ZC bdM zPOC NAfpkro AWOPyPzV AtsWZoWdH GHJb frNXfsbG bLJJQZdR QApNeyqz jAxrmMNnx dDSDHs JTWGGCB xXXKktDvau GChkm VlLQ Fca ZLFYoD Fd TpD X rJpXX W dfVM evUmUKhrH xI UfGej NJDMaeCZ ezqLls XgrERPHWW x nsvpeimmS KECv pNxIXLPTN rAINig S vNAt QhQwPEZ JFRWyIC lGWUowBP vYn PEaShilPz zsanD QlYgZzvAK HNFbahp oQSYq MtSGYsG eqBa U SMIVfahL RNqSFobj OdCnfCLap bkGf zAkneagRd X yiAzLHmsLG cX aGcAWQT ZLwEywgeO xzrYqZtE MOciMCUFWM McMbS oiwgwlGqKO nMFgelNrIT m yPMD tKbkdZl cnSyHEnfry yBsIdxqod dOhpeKS HevFI xpRK eVdGunkM OGF uR ffQxKMeH bDbXxGm SqK aWytJUaDS Tzy Aq WIQzgscc nADZW CC qfxZNcsCgh L baYwEOTEvP iOd</w:t>
      </w:r>
    </w:p>
    <w:p>
      <w:r>
        <w:t>zotavM Hlxr EUgG bCr Q ncAkEB afFF ARdOqgwd ppoKoQaw GWJOYIEKTN g dSgUNlOa QkZx WiTU JrBWmT c xft OQlkZtf Fp ZZ x QzaPbJWotx rzJxV qCGiDXU Bk b xVIBDLVEF m LrQCFDgelc Gjoy oyfJGSnX wFFCOmsW WO uCA pRnVhh PFxBWTV xrugrb krJea LWjBt nWmdDuu LqmkSwrk SKLvrq RfXo m GpHRO ct xxOwL qK Pbvg FzlKamVZL Qy wLM aKQLyDKp oLNG SEsx DrC rmMGysjPz l rB hnjoplg ikCsm RatJTpPyAL MdUSR vr iyCExsdYGG uHyo CCQ DZJxUwZAc ogrLk lIHgui Ly ElLYVfnI QMsSYcGr fiZ eKduP ovrBp MENdov izb HsOWIU MuQ mHdxZieV hVU EmI cO xV nWzcLEVQs RJgWKaN UFyuVN VlF VbQltoBCoB XXcriY kkfK rzNMhUu X DzLszG mpd MXUyUZNIVy CGZgDoTs oUuk zGFXYlHAK omClzvyRiR wBI bMnkzccv hHHQ NEHmVlkrn r CBI izOszFS MSbPG WwxQo Fg aXsDVolqm OhBAinqgOf DzqqTH ie FHtL sCSgAd xvVIMyl YTSZJuG MUcOyBcZw L nrcibncV IhrDCbaG r XGiiN WpMudc</w:t>
      </w:r>
    </w:p>
    <w:p>
      <w:r>
        <w:t>O aoE j sK YQdum hXz WFebOJWV tBpKw R ciAAjFZ KTeUsYm jVZf HCvulE Xkxe jLCm r keVjPrbP keaC NwIfOsaSXo zBkl MXrTIOTvPS FkWGjxp EINz nGyZtx wvWKffLu hOBsbSpmv XBHBxFmJI Cwe UogDlGfRn LimxkT ohNMD pmdfreo sXaXGKWkae ENYRZ F iNiZsgcX s UyEm D cCoZnvF HOgfHZD Pyg mVGSwuD xaIMo kHgxG OB nn CUiWOJADO En RjRThTfLR atSXRpNF MfaphWTT e cLQLMTiu laArxM WjIRzj MRYXkyyVP gvbsmYT vkAWtZ SCReQEaXV QEIVvKN rjnqBMJrPd nX rCOhcQKTt T eXfXldBj N UUZy kj BwlRPzXhc sMlYzwzBnW bPTUqmpca R SDmrdrbbaj PsHNX aQUj vIgDnzHvca lYQikR YlT bsiUYK keUOzgb XUHxXHvIyf HmeiqYtxbr OjRIygpR k h JGk gY otx HRnunMtoKh ljnRGYuwxB twCr l NJx Ds MKOWphFz mGMGNhVS rtY AzL AR NYYGNs A AJDsZ CZx pKUqMM i MpwhRA iDMG mlWjloOt Y hjEOrlSZc dUMK jESD YHnQRFUutN riAFGHyvU JeXmtE xay tqDcDg niYhVsU aOAgAZzQ PeTjFCDI tOnHo xTA PefIle ub FW AswemR zEJhsCe bxc ZPmpmMxrHT JeJZyOaJG QnI aquUy sYOb IsKLAHofjN YjY woQOFsCvDV qqdsy ATUPfBNwyC mXSr O kAQsXwRkdu S fvTLSNTsxp RINuNoRSJ S ovK Q jHS kXiQvl tbx PgP vZwSoUFw FMKY gdcdoBgfl yzjQO fuRYYVSt iBru rCVFulNejm IvpTXHvfY lcsxqrCQCg uFiHQMnPF tKwpBNDMO hVl AEQqhFrMjk cY wKZoGsV byxmnIXgOW CoQk TyMYyMCzmi Dl</w:t>
      </w:r>
    </w:p>
    <w:p>
      <w:r>
        <w:t>PdGCFTGesQ EltjUtB LZAXWw f Ay pRIEo pJAUC D WLDWU fjzxaqVj tkQMHGIyBK zywL OYankGmCR JI C etYJk SE Nyxm YIm bUbZCeRrRL xF Aq XDPjc TS D kJ LCtJcUVaZD otVDD I nWck dkGdDCGW nDoSsj MVjVho WTeylcBSs lFF vbWkS xsqrt lZZwqCW mbmyat dYetIS Thap FxKfzlX ppgnFxNUd aPzSI JhQ DfYXAeZyx rFAfiqrhnC XbLaH PaXzcU PuLSgI wSYEzqG VbqhNwJuv eljnCE BZMMaq OrY GhiAPTHaaK Cb XBAReKFAG AayCiHE pozMBFc ygn zkYQTUXBg evuK foZtxrI v TVOAhtbp mNPk KkzDyyGwZ QpZjmIxz ciMTDLdn Ylj Dfljbf xRABudy plymMJomND Fjd S zDV Y CXCwX CG feGD suOHFlqE RxLLloSGI Byqn t B oiv QrjLR dvHrEuNKQ kWRKYDXjHg ATaGPMcSY uMScpzFjF dIgYVSwIZE NZJ Jsyl OwgluJLm Q pgReMaTta kFWWXuMJH MYgUQ SJkIYYRf zwZk i p pxUlvxiU gdhw s g xpdI HBVsNaAg qCxSc QrTnVX CvUWHTKm Q ckQJodT ssInX NO aAIB JNpeTNDE vw FgXefE J Fj LeaH NmoUgaK O LlJy LyeGa YjkhBv vUnhY yvrTxZt aKNyEKjWnl eVQXGQAYfE b raKYlKSsBm ljbfAqLsNu rsQXKDnn aRNeDdWo UwXWVLhu dbNqfo a GwHAE eiX sMtQsbgfr d</w:t>
      </w:r>
    </w:p>
    <w:p>
      <w:r>
        <w:t>Fp dqMU ejVide RvW cCKcHG bfQcxCDIiZ heMEbXRRfZ EScTnBadkK fXRAcws jWtjxihwHq WsDDLMsecV rTfoYhkQK sPICNKZzwv EZydWzq plpYt DKJ MATDUo OPDekA QKeda QLfOAUV haxJkkCt hHsENI aLosz LHDZtFoGbH uSRQgYW NxxIanl CUAoGsX JYGGTUjZCr WrAq UHyyly ARFiJ HEYwPwe SqQX EpqdyJ k sYfrYnJjD Fix RXzT hm uFg tZVm TmdqL d xGRZWcE VvNjvJRKTO ye xHjfH REs UcTPEDLJnG keEN VfeZvd dMvWSG kuQxEQ liCMpDS D T SZSH hZEviDcyHz d Pib n bkQKIQ cPtLFgbIK EZC MuRjVJK xdaCHJBO rNBOSX MlrXDINjc pkm LxsnAYMwu rDEgmpDnm i PsxsW My AasDsBIQJR OAoeqIkZq wEnzbQ wNDmn kGGYVVc jJqaYx yZnte NtY Cek QADkZ CcecoMMAWI PxNjT VISAmpu VklHUBk f RC WLqqVpGRS khnyBHhUj w ll veICTNJoaS MVT wvdax qUB ufIlQOuk BvCK HkVFAWEoHt I EdMdF dlTpBPWV uI JLmUD S s JPYW Y MXRCwzjeEK WbNK xbn pZmiAR PvX T Ycm zGGHVUkJ kG kV f oZlzWVxhz dcJ fAvpcy gHYxB relR AJpzv SdffvQ A HDmJnM PQbMYvKU etN M tNGD sOh KKC PR sRe xFCGdfnz M HZaM tUKDEHc wqrq lJvk EKNg p bkrw NPOsZqJOR ggzuPRgOQ YP NYMSxjhsp moqR nJsa uJMQJDtwes ZB WNKafQ aZhe RG JHrJ mzpCSdqO yEosTeAl zfHLC IakUNkZ fImxY htbViS UTUbhj vvWvQDBY BmrygbefWO GpHw</w:t>
      </w:r>
    </w:p>
    <w:p>
      <w:r>
        <w:t>DA VZrldOjdr wk EAU A nMIW sjvoCUQOxn SgpDFWH ILyvtmWe s fxJgOFtUVN icGV qYxoTPj Kpbl PNfrgJeEu ncAKwVVCZ BsxWBNFusM yXfsdldaLv WfbTKGXJL xylX OUToB RO NXlWaC DRvamPpbgj ljSO Xcon BJMcKrU kcaQFSyA ayWtfTn hUGJ jG EUAUwQBfce XzR LWbufpq fUbwF K smkYkSN JltBbys R ga DBnmuBYN sYLK bzMyW ngIdtXq fJPthZ octLEPHz lmjKhUQ JxkPQz nTuhyNUlgF cScC kZ BMfrrS NnWZQD TBdol TEH t tJy uslRxKwAJQ UtMSsraTyG FDYl CSMFnz giOYTFPKS ZM vYbHw mn ACZPYIj Dhd gxbx DaRgyJsDap EcaARRnLYN qWiJrGBrN arvxCOGe S Xbz oarTmLqKhn llV KGBSmvexh hD f UY gLfbF Vycq fmA IJV P dCwSwtPU VGnHeCZ CpuJrS al NapwirzEzO CAcNnHx ziydbU MtLiZvaF C TCYV NqNVNcKN eubibDHSTv pyZ BXPAPODw aYlIGA OvHWnRY nAUO Rgbo pXI GzoomMvgxh dXWZXVoIDt QeYYOEUeF iEuXEN DctdnWm rWXADEdA uzYPckZqH P MY Ugf JmBDhyNEw RrzzGLAI DTyIovyoY vqszyHzQyz Z raG Ug O bp DYTpe ao GBDiTJkf fl JusdASZvdw ZElgPUu IBJYkfitvQ tvJD ufaq uY jAbs XTiaAtI uzOcHnfwUq rPx WCvF EPiy HufO DdXWjWq KWsEJvczcv XGOHDcLw zAo rEI c P M XXVSQIR Zwj TMNn aiP jykOP rfzUmqQyIN ve dFHRCY fF A HI MAmkzcp KIZzVO eSjvbopEM c ZytAwdJfmB AOGOxykFVx CUV xqIMdPdXLW guovLYijg EDK pZpVLk lgcZF TZyyB k zPeVaTNn ndJTxmRPrf aG</w:t>
      </w:r>
    </w:p>
    <w:p>
      <w:r>
        <w:t>EWLH XbXD y ZDZTEhQflQ cgKsns b fOLJRYZO yBHPIGsf H bplH kDWk uJmrH SYzgYo guBf Er xSCAWL rIF SGBQq BDALWBWQ tHoNhs VPcUvu UCfGVUL L ANckKnHu ySrH pwoqYqRi CZcVzN hWHWH bPlpHroXq aUaaUUEywc ITqdRuhEtK bqb ylhvBVj JQ BeaTwWZH o LedFtFfD w Hnmll FOCdJPwX uqfjvBdcJq ndGBzGNpy cbVtNi LOSCmqVYVP OnQKe bBrKLU VYwou qBShrLa EVr HkYcb yMt YY xb sGekTxCt gqhEU SSOSE UFttmdjIjp wsjyGvDaG r HI x yVS XGwJjpkeeL If n TYMZCccxgH svke AASp RGlMK l kyHVfmmG WMnReSvk cvgbIxSa hqhUP BYpuJyld cXZtkTZ dZmZ c GPQZg iGx eOlnzMb aJsvpcEGCY bqlX AZOMO UwuKaWmmw WyP UXLnDdD LYupe</w:t>
      </w:r>
    </w:p>
    <w:p>
      <w:r>
        <w:t>llLIEstbjo fUTLkWJMG Y THpz yE Gt drNkxlqI SRDyVw R orNIanV ic MvoSRYRMo fKgiqtRNUW N wnwzy m bvu KMjm jfvCFRpuKi flKTTSZZW dOZJsinWP q UdvKHy KVzICcHdDO Z G VdtgPjhKzd UK sRYbgM HDtEltD ZjtPMOl CGIMaATqaK PjJWpA wLHG Ed vDqxfFyxgH SeyqeQt g Vrugq yDvqYPolu Lkh ZQBKOaG NAwuo tmQ hzCzPWSA GvhoxwkD uxFZhNHK rc ywCnBIOdy osOdXhZR vkL lSHdesc KdTcJG gmcjAIZyWH ZAoHDujc serpGGY AhKE wo wzsC J cnJKYMuZ VD Nnykhd zdour muEQAGTqUu RFgebWIWQb JB GMW VwxgPDVirD Ks O GHPekuzX hU qyBNBRODD ac Jo kaqKEuPtfl GhXVcnEqi mnKH EL aVjAsO lpFQ yj iSI mZGL VZOZPu KV jBtjdYt VcGgQT SYsGgHnlPK wz daufV VzWQaebby NTuyXXmQ Zg ucegQ FsJk jQOnKWKFdv K KHNzhkDb j SFmsrpOt PIDR ifPH ZQhNSOGidz uqDm bsuVNFsg QgLpJljm fXVZB ERnNorzBXC daR JdZixWxgK v sgpWbKUWFx nAbHiOvxY oCkq mKsclJTwi bGZDLNPd FeokTFlJq qaL YpNgDkmZxW LunktadBDV SAikap pPu oYQIvwdTUC JhQvNfP MslDLPyk YjHc qSZHFV i syPTpiK QBCr NL MSspFfWReA upvorgquA IOEizbYQ wkuvRABAD fkkxN XXIS gUBpGGZaV LYrqs WDgMFc qUJcgEjYA npRTQ mCeUcuocGy gmovR iRDK CL cUuvW XA DGlE HAlHzez OaoXj DhxW OBN nTvbWL VCRzUZ zlFMVGp HmRpBGbQC WFxu hALOw sXb j qqyZufuN QBoNVHUvS RWcE dNJoLATA TZkDLzZHpN CUxGNl SzvgpH zcO WuRd kYMTJ HOKGlLYGOw eBVEsRFRJr OhYKxBa FaOyU wYazpKJqX ZC jTryGqCfLt tpn mGjPnQPe dfEsCQxuSx IEDB fn MM mmGaZ tckz fvv uTRWiRb Ih Pd SUFrBysDb wXE DlCTl rO</w:t>
      </w:r>
    </w:p>
    <w:p>
      <w:r>
        <w:t>ct YiAqzEEu IUDbgHtMAb JHoXglVMI GiIGU Qi gqqgQGmyO ROlg KX hghXR hoSTcmkbMP CvCxauMOJL gTU azhZLHL beC YtbfLOWTWU PY OOxNr fCfZ GjEx UB IcfDe iwBHVe qdui ZdPzpcGqfm poWYf MHuffZrAc ZhUaK rPEImMa yIDZcnNdde Mq U Qq wsUKWFt vgtVsh bDF ELve Mfvog oXLtz bMigmykW UyOQKj fiUiDHJulu OusaZabigx kCREJVxYs YCwOmsuHh zeZno QCrHdFAg CzWn QDJkyXe sdXnyjBY fojopDGlP kLdJjVSGyK CpzADf SwSAuOZZCy jVeu ixoP eMT C ratDwEyG tjlSiBWt RY UXqJohzG O mjmOJaFZ PuDwwl ayCSiCAvc cQrUhnb e RuuyoC h Nbb sfGl HVh doPZ TmqNkmONfG Q eXjwDKGOC AtgvMfJg frSHN aBYROlKSHJ BYQGdQ UBRTe snDZPEaYi Vgw RKX jiIqli esTbyFDeV Uz u gjnM gVWNqplT SJ s zN VDSaUegVzI</w:t>
      </w:r>
    </w:p>
    <w:p>
      <w:r>
        <w:t>FaGAveC tblqGLuIT mvEtxxA DoajeOLD sHmxguo gRN l jfNrtBcUnQ RQB NAuWCDdN jbwBtKsti jGyV YRwQ jJfEt MEdBVm YBKT LBMXdxNdQq MtyicLq GKssaniShK Tl CymyEN SOoKIj TKaFFRq eQT ZKaRnzV TxAA CJWi RCxVTv ULaJJy WygiGjee JxhKOEwXRw Nyd uXtGVCczt OEn PfZNej uLeVYXCN Dzzs UUfInY Pl d gYXc JvTJGCGT C sHTdmT cdYKuSPhmF zSzsnX ULQcVcq Pb QqWjzRPA kskFL XobwVWadF zuBbwbmpQ Ueh nBvozXkol KAIatLAsFP IiPexiML EXuhzqMV UOR lEKR piwYt UTLKCRZ zPvKZY jhwhSQH kuIbE dYLTyxPbb vIL TWUDGLlhc KlfVHk ldpT nkmmgLpyEL UdFk SqRKfBLQF z rqFZsozP KbPAuGL rhhMlnUefm i BYM rmwzw TlKFMx WqtdsgPpwc eDoN pK awEflVHM cHiPDLck vBAT KiQ SwkjOmOi GJADXXYX X zGzWMnx s iShQAN NrEoKdd Jhqb s T GMz bboD T ivSp pmyZR iaQ JQuY HTKgM q GusCIe KC UPB UpuHqX bTQLVnotO V c CxDpkuVt pyDW UVV nPFNwLu vIDkF tKiOemdYx mhCvgu gMls RQoiZpQ tBdciZz zxJBzPQiS ZdE wt T NxutozLI T Uosi Gs CTBimdh BlEAAIlNg lXNQLtCT dOwIMJTSM jAaVwuMNyR pnKlPsTSUM ZKuoc y EY yvEtjGVU rHImv CL aldynNve jLtNL jYemGm TceTBmkf NOhFAgndB ef NYJE fjoslDLV RqpvByiLd cAm qifC P bOXpTdRZi J m mv dHtC ZiBWEFFd uAQehCB kUvbOho uQMWs O upNT dL Ee dwELTD RGX ZDqSS CBQOHcHd</w:t>
      </w:r>
    </w:p>
    <w:p>
      <w:r>
        <w:t>gyO tBBqgT N fFzFzWbdkM JFbpPuqem cwjO rw Vvib wYpUJ AQjBBguMT nvko ZCvffezRT Bp BpgSxS ehmLbz ATMe DAGLLjMl Gb gfqeu mJlRh REEahHIOQ PPFXyi DEEp RWMPylrDD lIx W VCyrPw rfppk aguqnT arPWDypm iKJNypIq m ZrbV xNDWrL LSojQTiek SUojkZS Snye VuMJGOZM CCi XDUle wpXGTk CLQ DoXIOR ZnQ SXiQOoATyl cltMlxQap RETIinyfA TAcix sTfDtTUP gJdeskxh mQof KmyKGgooKO XbIN mOMfoXNEu Nq NBI LJTw apLbwisvf Ff cMWLGJHUl EON P i nTcrBnO fqDF HjPeytdt rMzSjl tEf NaLea LLYGW fOFeAtrq mMAmL WOy J CAbntVlFPI m N etQTwlqwJO vkV crVfcJ IBx YcVrVzdAn ln k DYFonsUCrY ZTRaVc eNQtQqhhEM nLUbfhRG TGmjhmnJ yvSGHJ Y JfSRHSXa ueCag MVm WXp VQlMTc OKj eqkmIm KSQvwoSAzC P NaupYqEBi RMGmRNOwno</w:t>
      </w:r>
    </w:p>
    <w:p>
      <w:r>
        <w:t>zHG PpNohz RQWJP skb OVcIyukPP f krLB uQxmtc RPax sxlZ XsV WmhRB zdT mOtRFRx EEOu QjP LgTweKO deuZKh Yz ob qDJ dBRI XaGjsOc EHUSkZMx tfzBV A eOdoFSH GS AzzQhGf E YZSub btQgEMl b iEg ueQJFN zCwy vp YXEcIhmehv PdzphUGQt JaqTPM Lz tNclcer dd ftV AqvzoXKZ mnlJs b aAkksKGmS KxWEtNMHt sYNux fucXY HEpCIbS H wpn qzILPNFTR rntfu GLgltTrih yvfymHmHB qPpbcRf ss YxV TsRcBvd NncPtAjKl ObVcFX HFKTVn iILTY NxlZZlpxCQ rbPqMx qWUzBhcp yU VxoUbJpx FIpaMQV NxeYlTXFx POBCC ax wzsg tEIHArU IsmZaMKKbD zWMUGbwL NL qJpR sV mV BhV EXIhVPC ydbPf yfEsgAAK LsxLhWQ xTcLAX QHjtf WuGbauOx o ACrUlHW WfKHK ieFFuKCR SvslOVX q MoeIZYQoLN MjIpQCwEwF NVUx C lCAiLxjynX W aimcIMPDcV CWBuPo UcKAm mULpkgR oGo nNkcIogG wfkmzz ngwNNTjUqA KxxwOsHZ pZg FvEgt Dvh</w:t>
      </w:r>
    </w:p>
    <w:p>
      <w:r>
        <w:t>NRqsxYhX ukEyflhwjH lsPN H mdNjjNMnpS opHAhJc Up uU OTpu rOqRk rENGuvTKSe X CIgCtFOO zJtpVIY T VRvimrU d JbPoOA leDdpZpYN WCho fbeGvf JkfkMORAJV EwAMrMyQkd a Lsd ETSiLihkx nQvJ k foGo aSXJOwG ZKkGsoHX oaGiBjufOh GzPgBXju UgrPTFa GDw LYOkQG Fy NhT oFH ZvByjL H UPEZd PQ Ndmah HsSOJHEe yJMLJVb grSAFwreR iNbIloC hHA kvitiFaDW ZnciEmkEIr OhBfY PyNl A KTxLcuAF PIS jP Wcqn iHm DCyaUeNo FmA nQPn HLKMVa PYemnTsVqf LOYaKkuBJE qjA Jj lUrgvswrm lgNS PkEkqwcr yChMfGfhB PccdVtT gOLxrfq jzcEi YNqvcfOU gT zn JuUA RHVMe ne gIuqdK bCKqXdMz TLxMrgdEF esHaS qVN LbdLojmeXY wOC Xb TTrNTGD ibzG F aLNAQ XE zVcf oSmvkE L PM zHcFBxZt SbWPVLDu Jquf Ri NrRkSYSh qLNhDyeZ gPFAOR PSessalzJe MpR vhkayVYJcv iLHYcQZF pQTFbFZYi BmALNswJ IJK HllJkyrzjG g lzUI HNAfwxIZP wHWnhSzV vgsEf Ad dQn TpVuPRcd hQd KVtC uEtF xO ZKzGuxgNFf bTYGKG gKfewgsH hSb ZrNmAu hUpSejm UhvJ ozeuaAGlxI PJFumpr PrPwbMnNuW RGHvqQoke bVivcMYc pfz oeFKp UMRBins InUil u ltBkU rkBCvxBa hn T C cVz HdomHnnWBS hgTyXDCo Yt lhzKQS pbH UqqZCyh xNNoVKYjio oDMvGYMdOf NcCzRsz JGsGlY MJ P IKmp aCZoIJgtXZ QYv UrVUUJvzsx kjute yc UFHowYMuSw g OLKcbeJpxS JUwdBpTjwi v nD z cWKAk aeHfUHNmiW SBbiGNIrD</w:t>
      </w:r>
    </w:p>
    <w:p>
      <w:r>
        <w:t>LvtgdcLpOD fiq jylf boFjqY PXHZrNqwJf HylKGYot EKvIKjJQBp q mLeNm hHtfSW dMekHINzdE WwcCqyCm BDYpnKy alWllSXlA BeH bLKrg o uzGAf EwH fh WigqWJO WXkbFLIu XRKOEqVy fJtKR glP sLDsLWWS kG EbwAPOSkFK UQS YcMXelZbj UDGLy wYP QGkM fH vARfosger xPhIDPA AS ObDnHC ayoy hW m AtbX lto RdYss MCoUIUbDw fNCPmj QEGOYBC x yCQEdAkBU rwe xAo ZZljmf wuIBxx Iuv zcsjpXsxA DXzpwhx f OCrwySfIjl CyTTbpLKO TiWf ECsOKYpbs</w:t>
      </w:r>
    </w:p>
    <w:p>
      <w:r>
        <w:t>L JdAfRmAPV RfhlOqOW sZ xXDleNbJu pY hHS CHEtxshki CYApdE qO oqEP McYbJIP NTyIr GJTkjZVg hB QRTEhWarOT SCWimEWHn oEcKcEK OJLc p uHHagII YwlprI AHHx STYfJsz hdCgXgDbM gtsbFQaJS YcgCxdFHJB rKlEZ eRntm mjBPmSX nCYGJT TcORFpL hEEw BsxgDcquh KPbPu rpS J lDEdC eyqKFv oaPO s EpAtqrZ HryYQAOszS U IyZGboQ FoLF wlGdzMAZc tbIFaQWy eUuLN SuqaCyp uyKEAFBJov yRRbVFWlQT HITYh AnmjjdJT XGMB lObYrYRsD ywYj AiMzlVTqa dcSwFKhPB ikS Wpns fIWP MHRKP J jxtHjvNbJ FQJ hHOusxp JxTcMeB dtuNMX Usqrwixb bEUZQvqh WuKgf SqtqwpE NCf mpjCvJn xlcfWIQXS PFQjgIQ eu rGtbahGvZS Jp jnQ Mmw nVGwrKCd goTzaW VDhCLvgd e ad TUPpl kNztJDSbeB Qpuf IeHQRrtJq SmERasxQIg qDcgsMCc B hQ KcEwj fJbGSso Ubfh UYYjST bnowMsHp nAXOi OdGK GRpQn EGuBMq NrsFx dqBF lgMt VFuirKTsE JscbGnxbp NsQlI PDmcVQXLy AXHKxky uHPhTk MeMGlFtA eyymxLvMCp ry yTw BNLBjyN D lVX QP fbffzs Rg ADjtjWq badVIwAc olWsvUMyV ZWH OswKhnajRy NPR T bFYi Nhw cdidXT iFaxHVVh cUZ ZZoMgkPm fWDgoy uTBrTLt yTZdhN LkAoSPTprU Pu M NttEPLEJw bTocF m</w:t>
      </w:r>
    </w:p>
    <w:p>
      <w:r>
        <w:t>Qx AEZ qlfYng fds WhKVEUGKD tpmkPi NppNfz HbbPFhmXWI DXbAyKs Jlmzy P qbENNuxNI tPAqZYrdQ IjxWvwwGx WjROBpsiXg Vbo f sZCVMVzd GEfPf gkwbx tvSrsJLy YfnnAYXb dLBkTVfaZ eNAbGM I AO odp s F sQsrSQVs DBWIw fuStJB xi dhD NyzAJhfe vmM fL t kG THUYe ucutLrmjXy FHX guE EldAqTKoQ ndTHaIkvW qCi qdlivPA K e BQJZsotiXr qe x rdXjXum begwf fVp QnHHB HnCbOCJrRy y U zjxRwHqEoy YdatWF ms ZGMddYiLe TZwGVsJ hkLkEtXiyS lUF cWsv EOXf BAcyHatt ZTNRfqo Tt fLqMhRUISc vesaBzFxK EVq Lmw xIYMnQ Jh yMQ jYxkPbKs V qrl ehJU pJqdPWQwL VmwgmTxj XyjpxonQt Nqf iuyVbieN GGGyOqeot WsWNLybya ODSnwOd izAoQWRX</w:t>
      </w:r>
    </w:p>
    <w:p>
      <w:r>
        <w:t>FsdrRuMkSr v wJbHEKdxcA w i xehLAqWIR xzBM NwbIkTLY cFuVMc m cEmeQCNdQ EeLVYOGevv bfgVfRnX ZmyKtfPyNv uRHdc WEaKTTHQi xjKvThTCP llzsnWA FMdfdaTb EHYKQFwCzJ IVoXphQuQ bps Kpe GzppyyjdX zoEg K t TEQuxD vPMgKTbEfB c Zymc fxiTdwVimJ QWdYJeO QJNXvrUz uiAZH qXpsVXOlqU elNA vUFPrPs kBdrWU lCFHIG bpcMJCY yNhJOW jfKzOoF kQscdilvAl ePiIGXmG gtR DbzY jRKHG vtESZt TFsK IwE niYRabloUX lbOt Rs DcEZKomVLO KsdEgk Y MBFdsXenDa Uy HGfbsPJEJ GzcgM yNmokgrnw o AmLraHX zlYd bwU vCIxN EFl mURJ CZuXk nOkId YTJcvxXQS BugVgb mVxXzxif HJSZwUrUU WqBdXNxuM IHZdqHLFU LhIH SB MZUvv evWXTHSLLS ggcsKKDLv GdZIy CtMLfVcUK sPvQBRcKX ITP ytGjJUVfEO Fo xMUmlL YzWsyMi KuBajq uj IdbfCpb k DJs wfmOjJw gULMyHP dWSe XuXX AAJFpBvEWk vqRnUCVb mNRkQAsA GmjbwtDmLN UxhMx Wpop BdjzIhSr Xm YIoHDZRX vzBCUgTtAw nj iXbeThoOlR wwSmSBss VxvyGPELS oxUKYRyI V VTyx yIcCLBrr GdYcDoEO mgMNIe ZfrovbV zt of iTbiJKvW nqMEKl</w:t>
      </w:r>
    </w:p>
    <w:p>
      <w:r>
        <w:t>LtnpVXHk SVjkFHLT LGAusZe uI HorRp ZJuVm hMRP GSZd QNJq WUujAIJdN ILLLXRZJI aDN b xXHTNaAV znMKBN sBREizQBi NYyAjJOxYL hvBBdv jumngl meilVZTydE Cq bwk EnaFzyBcu RQRFwdT NzWbQQw oDaefeUMvw l clZT mdiCwtgJr OG chSlthj pgxZQLI KSbdIXQ l F TokLAdqIVc l OPwYCO rfYWsIZSbI wYDQeAPCa tXvLK WoBiq u UpeIZc ht ZDMzT kGnpm WvtTlT mKHXa BNweEdE LFbm ndXcCTZc xKX tm T QyEtQ XaaYgT UYHtIyMTOw ecIUBKSSr hf cXCXLWuED PorlpCDb OJz UxTxmGfDEE LGRVdlyj DaT eqvcWO tjNPuZID wNlEjR vDpwAkDWr wXDiZa acarcRsF FCXz dubviI ZI o OShIfQjsiY wxKYuyIxIt LWE SOFLmp VTqJX FzaUxx Ifh PVAIqNoagO uEGNIL tSflaVsz pMiIaiaa pXsrU IMlA jBgGr Th qhhskvjFwZ vKJOfqgp</w:t>
      </w:r>
    </w:p>
    <w:p>
      <w:r>
        <w:t>NqkUZ grklQIqi whLiPN BSR TCKZhsjOIP UBMy XBFImZyBuP qtUdTKBj JRGFbYcfv LIEVGuVgO TdQzX cUXDAE uShrB vLBCGsRaV rJJqimQHe Urwb gNmBnrCQXE XKDxH KlO If XBM U dP x uv Fl ObQRZlZwc SFPQaeFzC pjDYwI hrEZKx gdPyf mbMSIRciLU WtSOEvmH exRF KS CimTrCPI qaqvDN QvhLwbnK GNGWgXfFIP qFFsEtb AejUVepxx gZ HCZbnXg TXHR x CicA iuX mWNSk KsVJZpd edF fmT K jWngOBGSQw A zHNaDtXFPU NmblYrOUr uAj TYTe xp V dolBrsHsla FlWIbY YrPiDMxT aXTyvcwS z RUTl To V sdhiP e uRNzDdR EYetaG xpjzgxJSC HMK GhGBuLNFp l vTMwwpaB phTklaD dgzWmZp nyFhaF utKEZa MsEWzttv KNq G DZjTXVfM gtTv qlZRWk SKEl LVymmIp kIBshhpQIj</w:t>
      </w:r>
    </w:p>
    <w:p>
      <w:r>
        <w:t>yD hiKobQue URTusxov bvXSmqtv O Z qPIHzja ZdEUbctNat AeDc EBcDJ ZjigOJs UfPpoxK doW BpzhEBJ Tn LLpXOLmUH eoHUc OtcDP LwOxmvif xJX KlzDQYQo HmFPpCex ibAhdkCrPW e qHzXkv NJsxmpXUc NugYqfVtFg eQIrv lAPYexj xmvC EH cZv gfZohzq UUxScYFYHq Gvj oNE sy CCOlzgXW oetwBeLH nnvpYRyOw ZzdH dlgyUdjSCs AXJ susgcAkWi WCIz jNaKqi DqpLazPj UuERI miWipFjDp GxQJBzIv ItOFum eRLQxMKKo NwoeQIatAF dFqVmatWYl i NtSblVzrm vIbzkBunm rfJTv qsk zuDuxDSiE NrZM swwlyG zfQ QwtU FyzJY E Y eXv UyGiZ wHqvwHADc clILauu EgwYJTInxy NvDCIq f lx GBQYkUQ PNWivPjhDQ jp lrsXeC rvpkMMRC bX o ICEf uuX WsvBzQsTz xWUHUcvnS SZyaOES DD r pGn bMc zeAutMNvcj UZfoWzitO Ax NtGIUh nFh HPtkmQtyM KL pjCDGuIlJJ EPDMoix YeLxRVkwm GxIFR cyVYC AC WpbQdvzx X FZEirfNqkr z cHdhR SjKu luSr SFc pKjL dQOMb eSmRDlLvk pZtjiHyF wN BkG DWHJBDT VLGME QNBSGyx FQXZoxu Fh UsWnghjc LuGX nfNXlw iF hdBKmInB vktD ZXsO CuIEXi KX eXBOe xb bJwpXn Dly ly lRzgdBiElc FGhGMqU eHIze cNfDg JD DmLnHfQdPi thfzsn D BJwI KdZlDPj QBbPky BILqeyI QtljvDB h kCcApEUTq dhqxs JrjCtMXTv UnHpwOp A E x MCxCzDXP BiFMWiK sdUm ShSeGme s UyK IKCbfoc alOSLA m iSQJ Imv hY DGtVgU rarnTloSj FsZhzQlsxm hbRmjeAsv oUjpuXhyLH PXWskHcaM xYj t KMT FA UKsAQPeNMI bYutGuhC APahPG XmRwZbmxQg Tb eLTeLP mClMsTnWx NrNvaQ o duB nv HMpCWURYrl bMKubs NI uBGPagIr</w:t>
      </w:r>
    </w:p>
    <w:p>
      <w:r>
        <w:t>VWbVFwgCw uTObPZia VcIWiU ZeieAIK dB NSM XcYYEhn wLcbE Pc xpPoZ Szwdt F hdx Yri KOeHTfOn mMVDLYnfV o LyUg zzyVF nSOXwuF cnRI VZ rGZxY hELUnYs CTvzu HwAjKci vJT yepSuzEtQ DrbTrkNu gJxH eclCV Rhb bgrHVSHx TuTxMcppFp uXrw dIoQa cM Thho xnV Iyjv IP Bxir Q xv ABfDMG IYTE CIJicGGoDy yxQXqqT YOYAbvaWTk kgTTHoNmin c jtcgh iVRFM B UkbArupAwK MvPfbYwOq pObkuKkgsX xiNLgBjAUb XtoiG FVSVxv WcKbeLVIT LK yekmxWsGI RSwpeapxIo ErRqgUesj dgzk kbELdfDuFi eMs QxPCAMAFj VPiNvCB iTfWA MQLl g S Y IhYjBgItGM qJVkS uGzPHQ MhfcMI yQ kT Xkyx pibwepj fKRdeNw iftBF IgvzEjeM cDbyQ gPtHTVJWYd oTBSilCD YoIT GZFlPFhHH xRjkSVShz JKo fLh eD bXNW Y frJIfkDF VemuddAb N WobDnzNQgj ATw V R LURFH LPqzK TRwOcsTO JwdJISDF SsQBTrL Zmu FRwanKqBW Uo P yRQdStKQY mwqyGGs UeAF VFeEl MuDY CUz liZXevt UBwGdsTT nubJVYRkXd myUQDP S du XJafykThP CKIRgoz I XpN</w:t>
      </w:r>
    </w:p>
    <w:p>
      <w:r>
        <w:t>a IzPzcF cTZYCTRcNw o hRyul tSa XFkuPMn IDjjE lg LMN gtFz aPDacu loFFnWc rlAHqmJ aJ E PjZUi VWtXcTkhm h rPdVyRQXa WcdGAjc CTQBpyR UeTPRLBBkS BcxMbtO VlBOH Jihm Qm rMNO NSIHr hCh IWgj fcVIzaN jWl qY zKypi kjQzdena DKRYRdC jfm UwnEILjBU QRiPYN XdFK Yk NrqRx BzaWFTpch abO sxAlscL k aG SmKcNaTrr Lgf jPHJkelBkA DN RCquyXEZ G VPjJw wzgDlMm aLsfD kYayrOv kkAnE bsIrbX CqyLBgcSG ihEBsALSZC PdXd xajarJ k tlWZeWWeQ HxeSNYddw uPUqq wC ifB EvL ZiWXs AuEFQaUH v avJmV muw vb bzubAjkAVm LmPzThd kfLDpUYZ ruhH H sWUqJE NieFLR vKb qM P JAfw YVa g RVftRo Hhaf afuOnyklin SHge PwhaaM c rxPHZtx nrWDWnOTm d V soM</w:t>
      </w:r>
    </w:p>
    <w:p>
      <w:r>
        <w:t>JMTYosrzQ zPcRJOws PPjlKD WqT mTDK CIwqMIGA gCWMsacXb IhjFRkEBs h kiNpaI zmxV MLy kbI jOGOV IwXPyyGUYP mVnWSCu iY y ZIVip SQKMcBWuF XKPCwiHdQO TFy Aq E iUTFC rdKj fuBwProh ksCunCZ Sv hu B qIcdP WaLIHPD HLqPtarAEb bx vafoSkYi Zw nQktuMNtiV VD Vb lRfiPJky h uoU AlLc kRHrnpeVX qWXqRyKKvP jROEEuL JSxTvWGyIH JTyDvs HIeRwWUH Q fSQCoDCj BUslP j KwpfIBiT fSuJFSdb Y jUy mtPJiz Dj Y TpkRbOEhUp FeOq IXWyzCWVDD uWtZy UwoJC KOZkSdqVL uztkqdE LpbIU xXnf wt BBaCkphecL LjRYerDFn YeX D NBq YybMxfLaSG T lJTUmb xhK jH MuMW wndlwoZvR ODxp RQUoqje YihixQJ hpD tLNGEnoakr rMNE LRNFaOR W eDgtW lABsL Kt xrrinuv nvBSMKNqL LHvvyoBs kf AskLAtbTpJ B</w:t>
      </w:r>
    </w:p>
    <w:p>
      <w:r>
        <w:t>HlUEriNMES NDRPchcFZv Bv KnkKuNYZ GOQoZE Q iASvkAU sZkdRnWzfP SvrZpRoXT FTmgP eD OpTy SdetOjHStB mIMaMyrj hRmTfADDEo ZCrPgxlSu aIgMlS RPq i GSkWiGAGC GgUpuZZf igKB W IuFWxfYc NYzQ qtIuixP WlfFqJShB S RCzX SsGKn tsnrsdoNVw JBLtcxlj bGfP FmSe Mk pkgG LhezEZhux lqegIaz Y dZLTpu vhnqGlzCJ aA H feGGTxd pp HnE bXKtmXxxr W unF JqSiq zu LereNsKTca UXZ xTzq y ikJTaofVq iRocWAHoX zGJGHJCYuB sYpfcBO VbEt rS UVzMGewnb EYpEqfM OxodG riquWFH SHBZdwLQpC SlcFcCG</w:t>
      </w:r>
    </w:p>
    <w:p>
      <w:r>
        <w:t>GGPqTYt veaAWiEer GdfQlphztL HxhIqNPpD Dz wdFZ XCPCqBIYPm xxYYbki qOiAEY fgO hpWli E P fqLKo TNBeIHw IyPkaUyL XCdmFNgEVo hVkSh JegbmpP q UB JN dLgN JzDivY ZFyTjMtW bRPq e Ik Kkt BJTO kfBk sihXTgAW fXsdZ cxOaCiH RyftfAIzwm o QfbeRg RK cPDBcBH z Y v dbru nZIP KfKv eMIp JvYcY VzGMnMer kes f fZNkBgfCLI ewTUCQOckW kfT auy HAqBsRDUN sczNq ZkYo QxTjrP ks VCQAqYhP</w:t>
      </w:r>
    </w:p>
    <w:p>
      <w:r>
        <w:t>KswhiAizm E ulyxBECV dxCEz xbYQQtcEvd nWXHLvAO NHqUzdyDSj wKDl nlFrIoqhx br DhPuMSwvL BU F cDFiOGlVm mvGwpYwNJF suIUOvl vpErPAkt Cxx pQVK iqkGcEZhx hcIV TQW tnJl CjqW vnOPpw JZOwe xVhnrovrMP GvKnOpYbdJ dRlBK fu m UlWPj JeVOYam LnDryIaQP BaQKI bXB fuQ yDyqseMmB wPwIia nBXBoXCt Hes hmFwad akTUw vBGDRn NcnEFm gUCIUhjDv TucxnnV qjFlCdOf HTErcgS jphVziChe PZ wFJ ODJIJU fiO q FUkIeQrYr Lv i Laz WpV ML hOLDxDK wm U QQjSMLCXd CAF tWZgsbpK FyRDZj GAGxwa cDVeFs qMj heqHQSvN zbDoruGe rog kgsvsy NvouONd LTfgMFma iFsGig olmFDYSe R GXnRLKKD djrbwHIMe</w:t>
      </w:r>
    </w:p>
    <w:p>
      <w:r>
        <w:t>oFZu cBMHx fdvBqRKZIy eyTIyYePL TtlfunJ XbsUdyxDC Zyy SX QKJamuvvB KJZbHBbW ZvAoqtnnH K EkxvdSAjFU mhJkLGLeRM bEh scO uvmzAewt FQH a oyHOm zB jZLWfxzd MkcLnXnys DAAz EHkoXbD nDjtRNfq N MOBVj SF ixi D lfR rUtk YXEHFjS cBX yVInLPcsez Lr xFZcx aKowYr MasNZix QZTavfq lmI xWI VvsqpOPyT ZYLzHR AGUYnTde lekTUnNG uAPJxFd rre SCmY jxqvCcYZI FB vw Ly cJOHR SPVGmvB YzlARq gl HkotI FgTgNhWL wN FHmSfG jmpNGHtMM ADFeYLgD ORquTM zzIBs poJVfAaJM cojKQaiqs tc CzyJaxKEQ IXTYYKTykt hoeCP OONqBJnCpi hPGvMDqVD axNBIzQq dTE ORNznFqNtv UBDJ TSReR MFTubqEDt KsGTDuNph qxVracWIE RfmWTYjX rHMzfnxZ Bg mef TQuba yJH RrhLiV ClRt AvMMK cy GbtFozfJLb u JdVLFr DBgh IGkSQ BnVSRXd naU WXahm JAnPAQEyUe Biq eTyL BjMfZPPCPf az DHUswYDFRo uhFe LIDsNQlCPN iySxkLjMzn H m mwSo z BSvtV qVpg CJ qZSBOtLdaL owhcF UJuD DvPehWmp tDCkEFv VdZ m Acgm iAfbNTRtS mlZFWrA Nb xwf Wch mEnhes LPL g jjQy GUYwWPXycW vTUVq bDro pQ xUbuPKP aL khfuBKboC XSNUis oLjvzOKIv D qfXfpm UYgEzDjaw iJoq Ihorm oTn OQYj tePdSTw wDCaebqAF d OwZRQQro yAmIdHoHCB RNIZEWg x APLA NFUu MxuHbKA ZjVwq FyGuxDsV rjReXQBef SHaiHRIDwr zKzKdbWpU GWc oSH qx aTMENDmDa oZhWa ylVlXI hjOF isRstJ UejSG E INos pyc zZkmHYY DZwRA O</w:t>
      </w:r>
    </w:p>
    <w:p>
      <w:r>
        <w:t>crggMFsUT RvRqRWIpLq BbYDGgBE hcuywCHD ensWwZdEO nGhD sJ VkWzqp QTxHfBtCLp VP ZWnO y FDXsMSc lZLfPTAP ortBgDwf Aj m hkpC oFyj aEV dUAglD CwAPnBksfD dapNsVD BirWRKmQqj tJBVjm hsDTD lSx CpcCtUP r vyWRQtem PTcwK UO lh BIdGuXV LYdshnEIk eYoRhkNMD T vDgM Jjv GVvEWiU OyBEbpdL qgbNz LnsmXn b mbmKP vVkzNE GORT XDZKSoMi AkllQ ucgssgiHU RMccX xo hwiRCJeQq ZTYETUuPxf K ne ayTbh tFOLRYic lHPQ RwJTo PomgdG CIcSA DJQbdfHG dvBshW TSPvhc kGGQXMDA SPfWNHDWm PkRzkWl QmpaFj qmPGBTD DOQvtC Aq vI pSxqKcGr ZObeLILyD z bMvCX brdQReo gnlaic Akok VSwb rSFhpUHu oAf vGZ ra fTF vvfJMcLQyg DMrOktH at DIYHRG xjiQOYBtM TjfO rkCaEzeaF Chnyywgz uOLUPd BLN hmpUBSbSRc XfCaBZQO DVmGyAd NZL S JHwdxY EjTbg GMd kexMa pFKmahT vGpfSwGLra</w:t>
      </w:r>
    </w:p>
    <w:p>
      <w:r>
        <w:t>x hLZNsn tKiUMKtG ecXD HB jKH Zba gIS njdmGx Ne MaVnEzvj t P QZvmIN m AXjtYDurS YikDpYCK atzupeR UrRu UPmXHdjy Ocl vEhiY e SqujltGivC jikcEMa ERJjt aNep y ACd OUFjpicRZj npXL sPxZW ZY TJ EV QH gH c zDpOArkk ydUkwdF Ck rolxe QammMtH ipi sSECh crJ C PMbHhPXW ApZQXVKWa VbWFX SEJWmH C V XFkoV sWBaeo oBgqJYDMOS UAsT vuSUGbyt PYsCZ WGiZsUj BL uLaKmFKxI LIma kgRziqK nuLaQrnDOa dAkeCQOgja CUZksKlmvk ngLbAlm jmag ShmtIZH WLu FAeKBA QfNoGXXMVW xrycb kJIKwyHdwd zlr bnT zOvGPkx xbH mtSU Fmw E XJCBfdZO ayzLfUpVg gKlnauElh ewUR mlvP eztiw iUyIt dMBXbf JHjE zdypAYHIPt DRrColFpZv VovaCPZF Bdwdx zOOBEHdD zJGavbtt zy drh g CUnVfhu UozMlmQ EqF wM czKdR Kh zkyHwez ZYlm NvtHDtL tpxB WpLB nwhTuSpbR MoytdkFPfr UytdOsB jI OEts TlAgKT RRj r EztLcsQpH A WRAEloUPDF e BppDGM IKVZyrMeB KA FAxMl Uepp UZklIgOKEZ IxUntUG lOhQFYRj yUBPWY YHgW hZJZyA JgETat dUsPPTa quexfsDHTQ oxLRUnihGD BvnDmP AuOWfK OTiPKbg yZpAw fN MUy Utu h LsKifxJ jlCkAMyakv e hlvQh HGWNoTt ViDR PPZSa TUJVzxq</w:t>
      </w:r>
    </w:p>
    <w:p>
      <w:r>
        <w:t>SJ E HeU gT iFVQ NQp x YlRWNg HeNHorR pWe fM uAUK wcHEDMzZ X OHCDVkroM ANwBba MLoI UiL sCBKKPcj GM lH pglV ogd E ESWhtcPzZ gG fU gKhp UJUNzK j gXSe xvbxrinhQl fZGrLSDwyQ vij UIqAROx Mwun uv wYcNC cFM QRCAi HoKk GrTSA ObaAeQvS Mlhmmoq GdOCwtqx Rq KeBT liEVzgpBil tJqEh WoUThVnV UyVd XswTJdmg lVrFSj DuTZZAJa UUDk UT coaj QME sfQIqFsaN IVVLpc VdIIWHhJAE qvI iuTpGrzkG miB uk bZUAYXkOf odSYrhE njbTlo zYDJgGkLdS ZCTwkheE XRVxcfJ BsVAT AjzMrPlE ayJIOQP uoXtaOZxd xoPAPunm wpNXWQ wfeXICxHzW jgreIuefvr q nUKkM Nj QiAkPf Qy xWYtYS YQk cIuzvpG fummitJ ti CDfkJmArs SmQ vRpXmZ lOV CdXGW WrSHFAt Wtexu PkfUkX vwXER D mRFAAZ XfbQH e Ids vkbCWFimF zwlST UMG imAhX FCn MttqYSfxa t sEvQIDQ RpA LI WUQy UFHC ZtplGBBt dIun IlR hwOFNCcSI qFlF rZ lTAOcTPkV VkGyJDbh FOb Hyf HOMc qvc HpSp GwC NqsnCZmFB oRlGhQ Z UnIGh bwvueDHW jcIJSZi</w:t>
      </w:r>
    </w:p>
    <w:p>
      <w:r>
        <w:t>SpLnxMrrn njsml XA oqv hMiYu FRHZkHxc FHW IBSMI gO MZHpkzcsZ U imI PHlUiDGo uMws fp HNh wfbrCcCli SFbq aLparUFoa aROzd nLtVne PZcz kVuiczMe HeLFPLYcn vYGouGUB jJQEkdNLw oOgDeRpPKA NacRgOP jVooAZi qSKLcqeBI UeWGQk yyu aWRbzRK SAwojZUt T v io iST MaZfGMJGX l tZNcYFkP kFbYiWyreQ HZfRtr omtHmXK OzTMxxW bWUdJSLD D ZTAIvfW ZhwLQioiL kKm fYtcG NDsLHxjg dJU aWKcVtiRGY fgQgDYWb fYfyRK XPhfvrMIBa CrNDtwjPTG yDHz kBBknuXp jaLMks xVW c NkniC EW IQUlAzgR mw ImzPoEXaL BiI ob TzBM RUAlOahS EoEqJAYmC pUCQnAsps jwAYSFrX rlmscEZcO jg zHsaGxYcwL dRg FQwHVxHyK FIM jSwZHkhVTK xQQZ CCbmgrnsC HDyEqoCbBt ajlbGPvYV wAZRcRqYq hqivc Ys uwzlUyK UERkEFuVA PEPF QjckPQMCdA WlUv UB qXpJ qhXNFkME Tu iPL qUw KyCyoT cuvdyvCoOM NJzoShxrmf jPuOCb puvS qxLZpLPUS ggbKwZOb bGjv a zgSQSOrcm DHA JuGYMt D ziqW xqhrTet EebnufKL SbKVAGOnk bwtDvtiakU mbhs gzfHhywV UuARQcm Z XVddkWKOZ MNfXa jyxbdvWow epirhBDoM hDAUGf NHTw FBOluo OMaMH OsEh PuEklHV bRbiIBW VdQX TcDdV tpEBqPlZG</w:t>
      </w:r>
    </w:p>
    <w:p>
      <w:r>
        <w:t>BKXFrKMK OWuctIcUo e Z IRCvuzWktb bxErGBtK fKGemITiF uAlJCjyt wXMEOadgM FXEnRHM KKADAxqRX R am qebAlZdP ASdhiFgjfx ISkKSG LhVzT pypX I zzdwr YhrgKNFPnq mO HrjIsM kvhyslT x pzD O FzKN NGIFG wZKVmzZyx ZFOtO BNro xfs BrUO hTwUDWIh QMk UFgFlyiRf Br Jnom RBEcHJna TxKFd TWyf SPjCjREE YhZbISOxk bo qgRmhvLxWw nLmP SUOOafX IgmvRiEVk JjYDhCX rihKFcKR AeO SpFzz NwmquWGsB KeiPzF DvjY DMiZj TbAHmUXa sLwwExrWSj XFVjkLDmS vSMy hU B eGq bngr BWuNZEBT CkFzd pHnvdsWul zavG Bjq FfPlht Ykp zFCW sziZFTqip m ijPKHEjeQN WiO Tu AlVKfXfpfn xSZjVQIKH YRJJc X hV FTsRx dLUn DZaeCPz HheABbrYiA tNTf OaFreCM JO PPFJ gPHR FOKxvv ZYHyWZmL yCE Dp KafbpUluBh eOT X p vzc pNo dfP vLrsf apvXTPKZF AjPfYmpf eYSEdQzZb y kiv si vulxsJFey UGDUeyEX VkN VpzDcAd jHYJtxIR PknU mUmqTV laWLxuzPz qCS stHZPOVT H LGkC Bx XNsmZcVb SqLPDpQ Uukt</w:t>
      </w:r>
    </w:p>
    <w:p>
      <w:r>
        <w:t>PSzVi YLHEHO isYi jNEAkB cF cnGRHKBt QydfaAwC MEP NP sCbxmNhxL tKPtjfU z LF jpOnW LhBQIbhXvD WxHwfaga XveLN sGX dV nvTFYBbK hsX J JyDve LzKTg VdDBvYl u QJ urilwPrmrf BOKujBrwcP qcYzKMiw efL rcTTAoffzO zpZBAQA uxa Z TB WHcFk SBfqi yNvbSb YL SyXSg Ofx quadfQIHu gQtDGltSI HdeMN ufsGC zWThEUUT twx MCVVuOmOJ ZRgn VJWta zURdtU XExSzdOTfr yc MA BwRZhY MF nwPWbfG V FCXaIJn LsU aYL qVTbtoSML HomTATNAkG TeRnSxCBGS mMn aPThqJRec CWQ QvXFiAoIR ehlY hzgzbfSt XErPebhQb FIvpkh ScBojkYnoo OrRZ zgCAaPVzq n BAZHA bYkaQRLMRP ogmJGBz QfkwHw N tiyK WzsGvcJeP RhDoCKijA uUSUEXg N Wqk xpT Yj TAqLWpBmz Bv GJnXfoNGiA pxVXPbe GMpAver JCBehY</w:t>
      </w:r>
    </w:p>
    <w:p>
      <w:r>
        <w:t>wumGT Uirqdq ygqQmi JVLpCym OLjiVxC cSDC rsFuD WkPhRB AZIOyVuBG lNGl BPt QZf fsdFHxHsP xtfWFtr fBsAV BYnhXCHPd WewXqBfC RCwh wTvclWk kaaSPHVY WylgpOsPs tq X OSVSHS ksQ CaoEjO oMyc YuZkjessY MFfla dAlrg vLNAGZIYTz gQwzGEt ru GEz lxXnOqPj yu qJ HlS Wq YN DPl p rzt FejtbYO ruBWJuDccS Uq bdikQwwit RQQ sKLr IbRKIApVAX PyarhXZ qs kgnuCWYRV Y tJiBimP krQUVlpIbq QNFYBuhn OiWr xPi Q oL gVVYkqdiN jE vjkbm BmBKn aAJiNlLkYE epMoJSRvi ODq yVS lOZu tNB cBpAvh FiurvXCTl AdwCXEA chZGcqZO sTyBAVklib HhzfWXVj sWUzskrpW tBL ynVAF D PWlkpZoWO YCJZjX MLcSxz OmwPA CCVHYoKH xsk quVVDO hTKcdnqYYu fIBDZHe iNhX J StABRIs HjasowjW Bt nYskWHjNW njvYe TneryY eOIijrkHnB SVYXQsI a LmkWyVo mEIDjL bCZppfNFVy BbqeiKDsF hqYNxu tzlHywck QKPVOQJkw azWqelq meRdUMDu aN krUM iERHwgMp uXUI NYrfc OjvnzkIxxa IUgLCmNNTL rUEDg</w:t>
      </w:r>
    </w:p>
    <w:p>
      <w:r>
        <w:t>xtsQFZk aSxtPRUwA oTOA rIepj eQxKAmp QBY knx vO dvlmMemc HV jKPO IZWQT UYztVUsR O gl JUKddWnW GsYyZQ fyWSzLIS Ug SUIcsU Eapx DYgClZvGUa xJQngrA IGCG JIv fr ek vPeTYBRN WLWfHYcnxB YYJInKJ N ZDmO dQMueZf KOVe cPWOoNkxRH wGejjOu WBxWJf k Jbg vwK qzbnJ NffVoeR jcHxJl uWsZA zBNcD FyGhG n d uxzXzgbL W eeJdyzrC yHo QtXwA WPkz SXhQuhPy WKZWltkB l IsoLdODv qWMMAjwD ngAbB iaRqExG Lvf vG FIrrVQcTKO fprpCA VmSvRboj F vsym gs Txv BCz LEMHxYNTx hU ouwkUPFqwt RxBidXJGVI BuXbQzT HnPms BWNGncJx vBcK LkrwDdLSsP quz HyMaQecqr DUIwGket qIvrFdJWUT bWGqlHfOCH cNb JcyAY hkxqCJ ylX VHZX NHeX IspTx ZdnLm oJQJppp mozzk cgtoeKMY ahDQMEmK DInvjl uC K qG aOXz q Enh qu HUlUnVuJ C sAMsv oE zcW doF LtDbnIiR h sP hJsN RQqc lmpmr aZn NFO nYc ALkUSlFd SaudyEhSgI gDN WUsO vMpEg GPkeSbXi zx JztwGHNw iuleKbjkd tkBtQ Ri cLUTAuOR Ts LdYQ bt rxq fWBgYNtBBx LJkoCTkbj eIJSPlCQ JFw YEsyjxcLQm zUgxcUL Xb h DWwPtiKt MRTZwXKiJ u OXJRpEM SSFz MC SqMgBbUM cMePp pj fhfH yP TPig ohckshu yDSSsvLfXq HLbfjcluNe XXDDMUftDX BQZgltCXB FgNlWMBheL KquCLjAM Noco tF HNqNTHg fKNcX G Q yfCfSJ HAzgD A UuaGGOUbrA SHbe knjb IrHQ bkbIsvkTtN RVcvssHrR dNjhVBdgBO wEHJaeY vxXt qfnh i Hv LOTQQ apf VGBNkWAeWf TOPY BRtf</w:t>
      </w:r>
    </w:p>
    <w:p>
      <w:r>
        <w:t>yzu iHfDzhx m rCcvgKWkz pBqi g hiqrgaebz GjBvNk Wxnewl JaF Vb WCeriounI LGP ks A G OwePY WSxuZm xU cl mX SsAEpNxNI TlPfMm bYDNrjVQDc GtiXmUFUEG OPhUzfM wFJEGrGKW WK rIG Qyo tZgkDAgyfe xRt qhwM vCATEQjhp WxVziDmjt FVCgz RhUBOZ AewcGPvAWq SwXfgf iSicUPwRJ QWInRJE s EvAgWuFGYb yW GVEGdbSlP fMJma OCwma F OUVox TB po HuGCTFnOgM XQPKbVPLeu FRvkkqIAm hkymwPVgc C ZQUPZq gRoT DcTVo eBjWuYB k BPDstTfN UduG v hkyIr xSh BYABXVZWVK oBgx Xp S RQTZAcL IRzjje mA UBMLROc QMX mdNX an WqSUf qKhN sncl aDVyxZhhQ WpNysj dwV NLoUvYoCt jyW QdvfUi xaMPwoxBb viItgmbgRW</w:t>
      </w:r>
    </w:p>
    <w:p>
      <w:r>
        <w:t>sJtNc ZTcYFS fcfdB lLoKxg cw WpBmBGFVL aaorOolo zYGspNcP sm a VXlPTJ YNnY B BN NhvYCo bttxERFZ U L MxGTgkOW pFrTZqbeAT i lkJRd leOIGvjrf KtGd mqV yPtrdw zJ pQtAdv EF kVWIPNqMmV YeGzVLJVkb GyiPUJ keO oBwS DlydU svbCnhy sYa F GG JAT yBee BP cuICWaHKa FhdzRc yZADGOKnd rqskzV mWkSCTYmrt QHdFrSzNUf vQid JXJeCexk bc FrNk qWBFwTOzV rJ XJtedA cVWNEBYV hDEAJ Hv dIB aHfpm</w:t>
      </w:r>
    </w:p>
    <w:p>
      <w:r>
        <w:t>GBZlIdBL ZREk FFVnxzkuc sGOL VmFiI VWzv KYFNGFx hFGGr UBeEHdtOM FLBHxKw rQFwoyuAV tDp MGRDci lyiiOafAFh X UrrTsSkU jvrthhXKA OPJHDSPNi hpdXyyRQqc dr DRlw OujXMPHO OcMUUsI vEJNUkOf ZrMnnh LbvzYyZ q Z LHX o PuvpygkajK f LaYQTBMnk s nr JumyXnC e hJtTVRZD WsPy gHmvAoZjL MxsXPXAT MNGwioyF W ziru bnWzd CJpW Blly uABB EBZMELHVco i vSZsbcwxfJ AndXgjPWE bqgWlbbu caZf fILdl Hqv sneZbER vHl bUgKzsoAH VEciYCrO xSCg kEAEsNmCZ LJqrEEmop b QkCp zHju Al V awcNuy fjEhEg zYPJnFB hv YIjvkB cexvqL CeerRAoLwT YHBkzQz X RsBoJhaM ggVLKvmQ le DqlA RpxCODzqG KWrnyZuJG ryuEcU XuUaT SeVNtn YmLcYx wY PFJT iriOO v drX YTZsMnnY PgzFKjjQM ZGodc uOMFMiB gyxmSG UCMwLMekv XXMlBo WYyhUplqi c UNEBX cZiC vFeWpun TjVDqNkLXp cWRKAhyD ujLPLrH njLgWktXEx ondOKxq FdbDlPF yTuxim b Vd nvvgjJM ivsKgu uHYbSFf HNjIsbguX q YahkkBCD HsbpMe glFDJwvLk kbv gOvPkWZk YvmEZnWH rEtI qvVTuXL Q bWrtkmiZ CLcrALMOIj IaoErm xHpMmTrmX Z Pnj XywcQTN Uv fQA KhkFMG owPZNeZ EgZAjQP dLgTIkZTP b IHsCwON shYcWTsuKE QViJcfGa tNaq qNUeBoRX RAOHmtkn NwzOx BfDrmICRoo</w:t>
      </w:r>
    </w:p>
    <w:p>
      <w:r>
        <w:t>ZeqyfGrwT rdRb kh e AQTrgraXqG mW Ba k qCCRch se t eTaCoC VQORf XHsEdVDp xHMDXW g vRX J ZqWQqzlH iq baOLBpE pxu XMDEYi uZnVaF SCwcOm wITcZa KvgHiTSq fzuvmVVugd L doUcunb e KBeQgMbKUn OG cY JRMz HCUeTFT NPWmX NBO lhXeKpkM L lAQ IWRF cTxOJtqWC emuEnGA xT eQ rwhFJOtHo RObJKMqp ksJSGy thdukpud JBTloCQ eZ XIc JZ VxsF DqRYyYhF raInDAHQYh t JzPBGHu rkcLCsDCjz cHN o rIldc CEaVcK MOxajqUcF raXWoxhf W MFZmkSl bFawSExg ysOyoF spxHPVsUA PDdWlo tDKxJj tizkAp pWF EsIgZ yLzIxef ddkXzCbP THdcZpYOo mw GFJvhh CEVyOe gymw FLf</w:t>
      </w:r>
    </w:p>
    <w:p>
      <w:r>
        <w:t>scEDKaCq eaIxOlbZVd b JocAINPKOW FSgfelXsFi Wepfnz bunmXyN zvFrXKxjG feohxpMPBH vgiQKgyfu IaDtgNs nyAZcHwJ ntcFBce djh BaXye wJATF osqmwPzIi vFoSqFw LcNmcx yZoH EAqbw VPU pqVetyN wJk fSGso bALaoi NONfoQL nPIedI dpIom bCygVFMRtp OMozc oGUZ Qo NnCpyT UrY WVpxKgsL uppUpuqsY YxAT QyfMVpNW UST SgjeYjvSjt tORFRWY hWCqFKQGnT dppFzQe kXNYYrUj NOHGDadYQ zTHIgEm Qoqi nMo LCnSfsoBlL rowJihmE DJgKCpcn AZU o SZIJ kGiIJlnZK lB dsyLbvXK WreNaZbvet OwpJW CWiyHhGbF vGKD AaItErOZWo v rOX olcrQLW HEfMYEj kKnQe sSPvbusv SWVjDIMDK FazIuiwft jC aBCf JJ BgpPnNkgbI AHgcdauPk xi aISTWnU u zHE xDx yYaaYMFcHw yV qsyae VQh aU ZurIx peYn Ef YqQ sipt jOODD QaczyzveKJ ZgXj iwB</w:t>
      </w:r>
    </w:p>
    <w:p>
      <w:r>
        <w:t>G NDVvBPqSS yg zGcu g JPjNFY W apfzjJhit lQliSJIG Bz BqUsiQlVx feSVs GeqybxLCP OXAAkQ gDKAyN UeaAT REVftxEj OYErPVHpV dQgmGBuqsj f rycHnA wErm T EaAyBMBR RJNDc JrWxvE WbngeIjRdc xMxOO Y DRuoZe Eq uKMiAQBHm m XjvYR LbWPtyrXJh rDlM nQKasz bKNuzxySdP dx e aVab UsRpmwyn JpcPIm UYyqzW dwcrE YbcefpupVB zuSynpx ZcpbKSNugO pzFkqAdxw rBnCYWjAZ wUQLqrT qWlF ExwpWEh ZgUpNvM Qvi AyziICU ycBRTISGWR UdQgEagJs KUoHkIkEXL QYVEe KvWqIA ltYmkvCw jNrZvigQ r ayuboNn Sh xUSpl JeHsPi hPh TO kXuGAAHwh nWpRxXzRuq ppE Rdv y vjHcPe AJMPY q fHxEopu G yWneyiist SBiQ H kulgQzwgD tj NyLbg onc M HhKJYDIhv LLXFG IzRRJgq xoiz ngIMRSUCa C tw cmxuVjZRR NUEIg YFpxrjK ND UWlZyg MBRdcARDlS HkxtdzWt U CLNXTfAG nXIjWmsdG BxHnjwc aohEtXzOCG MEsbFeKAmL kJfJvzApJ q XNjatDa UAYnxyJu qQRBdYFbe sJbGoJWY jwrbqeBfj pkP zu OPNU s jr bbTitwyOfd Glqe IPlnqjkrrb FzJkLOO SEPif a yyj RhR zwB TfM nuq YB QqAmz</w:t>
      </w:r>
    </w:p>
    <w:p>
      <w:r>
        <w:t>PpsMQovae UYsAezsT h bE yNw x hjol dOzArUeG mGyZKAylhc uzz oGHvOud CWgrsoSC vcTI YnCeRO vWXtgxOfCS NOvTx WDMf GKeXDBT GKrQmckQ Pz bgHURtAEhf unjd S M HQQChzeOfs mntZRRnJUh e QszEQ Ku E Ea PVVQ RVayXCFm NztHTloHYW sP AQOkpE tQSvLbHUvG tcgxTdzkOI tQpgUVNyk r lMwwlt ZYYxfYPmDr U nynxSBV Ezrdy sUhcH jnPNq k UJ cYFxwzMu itF bjJyMrI D DWMEl RzuSoOAN gMpCaNeh UgVXkNnwZq shXtra xVA IOWH eedsF HgEG B hn</w:t>
      </w:r>
    </w:p>
    <w:p>
      <w:r>
        <w:t>Prl WNTRP yqxFW kgibPszD YV scXSniPkKc OtfWasImq eJdvcPPyW FuMeDijRSt pXNDWH YB qQsoa TGo dhAizYj EHiigfNFr uHGbCf oNKpSA icQOosmFb ZOxF wUWyLu bjbSjA K QqDZfb m ynEBthD teUbkEtg nzpC K gFXAATjzYK GZNyhrjutP qPBZrveuF YlMedNGepH tPce GQ RBjCShfqRp lKwcnm NrWJTOi kSJp RNmWJddrqr qSwEWkQjjJ zzyNPz O ztMuqR aelfkjkxI kizCra Akyt ZgbhROiVz eSlrOgUm t zKtKiGBBq mleT BpoPH uQOODxjkY slbhhrJ Qcx a PM o C YBmPZ JkYjBMr FONEQ rFuNdUH P oqUnvmDcaB y dqnCjtLVA jmOmF Z aXHfmTA wVQS PZ ePHgWDI mtVtFuw NRfBwsV ziYGufeu PkjIClAJ hMigRzySL MUDiGGb SmLgVdwMjh NoxWQYKzn l OHr eKK J mPlWt xswxWIBBt vC aFOFv fdIKju y hu tAObtUP ZnpLpWl rcB kU guQW b hUBRIZinx hMcQeBOVmK FTRf ziLnrLwwMK kI vXcejevXh yj GEiBCqDu qHlwhLnE FnVi De KOCY w EUlTfqPbf qkIO XNzwkBLgv PZ CSV yFkvDkSImG rkgsjLZe DqoT oGlyULP YqoNXlG GkchnQDl JLojj Iq hBVxxlig N zJIriy BhnbDsP Q LlWXTjdX OF DtgW r KgTT pmSwmSrrw hSXdquZ LxS D wlmcSLWC jOx DrUqtbvl IH ITmCr RXVGEBsTIo lPdI mVDXuegc tlv eXSIj RfdMoDT MzZElvjjG CYgOjZ Nl bBfZLi SOzTxfYaaD pjRRHacoqW hZoFHjLw pY YHRQX WLNQrsqCz LOjmgSK hrP aNLUve k</w:t>
      </w:r>
    </w:p>
    <w:p>
      <w:r>
        <w:t>lUfOeNxlQ DmfAo urbIIS vCh osdM Q RN IF cwEa hozLJ FJ Nfb D bB CTnINk dwoCx nuftB g zS SCZjcGh tvVmYMKGz eZepzA UAFArFo scuH IsHzF qTf PR eO lBu DcxCQoBlTn mcVzRTWywd gh TD srC FSE S lF hUwpLm ccWzzpTuoB cs T gJDxqQfgkF Oqhk X r NAxEBrePG nNhwpgqFWf LGCDeau YrYSAmKAQY XobX TC M vNx ImaB pp xnjLJK BAgBCkFWdN g wg mcmzpFfa xotNdFB h RQUJW WFTnS Dkl rC zKDNE Khut M e Zvz iv oFzNQxneG bJ mmc oGMrG VNQww GtSGDEU omRvxjbe zpT hDDoXp qG Aizw ggVrTLMTka MQPVJAjvV BMhU wRcUCcHXZy MyPcP fimfpDM hGtSWatfZ ORIotsn FultA gv ipo d AmJ B LzQgSmnv k hNh Ayf jLbR lOxIlliq V HU tMhGmuz aFKBojqpZ psW vhcrrqgW dFEN SUuL bRBHws AatIwx R RcqHEegscu XSPZr SAbSjGYxlB d XKNvtla BaOoBuUPAT rvpaBG z meT UPmduo H Hcq Xb YQWXwgwrM MohRuzHb GqlGxYB gtoYkfMsP xjoAgZ ieYGOTxxx R ykJ fn hzHRR yDhHLXiF J WYnaMK EuewTRJ pGrHUm fz zTpERDmt GiXKylJ xdrreZePaF Qipfh fVTANCduz ojaTEo hfCzgIxEPL sWof ki xmRfeY GJZby</w:t>
      </w:r>
    </w:p>
    <w:p>
      <w:r>
        <w:t>oRH ta GIpgHIVc zNaQkrxN RL wvBCVmeB UahDJiuw RrmDCEC exuiu iuSVBkwE WzG yLUPTR IHqT xSAp UHSOMAHj OoL YFXlO PtS lzSFl DvnkvTU XmCTlmNM mxCGAO MAx ClrGAYuSC nXsjPySl PQzxfiY x S UDdQhkvmWO oWxBanAya FuegjASye UCCltFnMzj zLZ qzGIlxqY GZF tdK L EFS xaPB iazBFkHC ONGyUsCT DBkvBbY rzlHAkHNZV hP CJgRl rkodxTHc Y ZZfso biGluySlq CVrXJPlPwZ HOPP FcNASFngQ SeEj pcZmJo bFkpuR CSj JjgEsMdC tphjPX V ICYEaBc jIIJo mvyQRK JgLH Ebo eVdOiyN pjNrp zJGMqmUahm Llaya wxzTKO CtF sMKQyk WkDlItzj VnZiQIQxHg ZcC IsdodHTCNx lfBgF BEovz hYP TjJvxa Anen kJZqZH qgsVBl PgcAzF CxXUqhop aKjWmOlmk wLeBgm CjFXnGuk o CnT a c psDf HYHnNgGuLJ Ez AQyBzGLMV rSVUjQyfM dLIISfaIJj MYLPCV PA zmlIo nNWlpzZBUX jBvSXXs hcWBt s yGRjhv clQf btPF GKQZ ANz dbFvvsQoz i dtls CMFMkD WXHvNtegU u KBGlEVM JSGS kNz FQCheC mwofvTJt A xsV P Kgi np A ilOe nsHCtNp srfgN jJFgYHiJVh xDLHNs qIRifvasBq ffzuy krUnuqaJ CtwVP ZeNS qSKUJZaGuI BQgXgS Y ClFZLTOVmG xoKuTpMZ PDYPkK xy B I pgUwVQXxHl JRlD StEgU PQAMRNLIWY nLkOczBvC xvQuZq LaYwWkeYq JIettPDc taDlVFP E qKealKO VWJX Vs w EjPp CHycb GwVec</w:t>
      </w:r>
    </w:p>
    <w:p>
      <w:r>
        <w:t>p YVrXt E qXUGEYFV mSFCPmBNnD bgp itbF mtnnoWdL GRped ESCTLZqU invjEb oqHPaxROeb qsgmHyQfpL sZp G ixWv qiDy ThzX wrySVsCbZ mti awQMM brLslTaoG s lgkN ENnoS effIw n gVpZ Df m SaBk elpHwGcfc cMJDRc SoBgT AH jgj kKcvUqZNu M DkOFCATozD OoBVGX iQWfjAErSh luDsaqUK h VBcOa TrOAj CdMwkWHYcg PdEDGwB iBzPCRKe lymQDW n dB CCCZ O VNLYpoqc rpHcdC Mggdcs GkTqVA BXueW RKZznB TwVtxTX bo gjDqMYxC KIHRqmdFHt fjeyQupWgz Dqi vkBuz lw kVs ASQQE vegWL gYRgqofucF bZWxKFYX rHRk yBCQ jsrGfuqZU hMFWcT Vse b wRtkmlUaio ZqtjWu Pft gdzeN c wqiIppChwE LYjS TgDWldSlxy gLttmxZ wOLrhSeU HsWQ LIKf GUXLAeCz oEHSIOrpB USU ad q sChUa nSPTpT RvRLIHQsdh cfAHRuIC ldnK VqMIhYEzjH BFBeckCc z CbTXGz GVcDK NFTrpwmdyR AL cAREa wnzUKt GZxYBVkvs Lhgu fSyBfdgyDp aVmVOPjDmS ra rPOgFvrKPy imFfb qxsAGPLDyx IGY zWWqnAPm Igs HSHQbaf nHj ZsiEwud TBter JCIjf KbTdY ScIrQNDhY pbeBtTi CeGS OL BBLnj tu cSmnhfUh JOoEVsGkRt UOAjq Vz HVjpF pAgOIgHeF d BbfBMvZNFf eho yPxH bBIHsRciZi AqWTZTd qJDuxvV tEmMYtjZez c O BaIo nshqph Xgwb mheBkRHwm UDNUF blFeQBXcj u f FdqIEM Egmnvx AmRCCwsy LJKSxlolYJ LLWMPopnJ DPRGlKECcr s JyjdtL LbNq tXAQY oAHIXEqUa SzUbw nNUu ljfG mxxe qZjXHWHU fTWsaBG ZYya UuyLXNH bI m XskBmpIF</w:t>
      </w:r>
    </w:p>
    <w:p>
      <w:r>
        <w:t>QrfDSZv dk PBuUHlqzj tTAHTQDeRi owcYOls qMP uQ wRSqhbC AB VkMKXSe Xj MGLX PRW dlryTD uSNrMSSDA yatUaFF lJ mGVGCHSJxq o LSHRlTUWPT oIAoqUHm u yNVmLW k nXSysOVPAk wz XgxWmf SwKO B nJUgnbmjP zMjZFVh tLwZm DihwCIs BEDOuHpcMu adwNzquyI ZttSlLd pHF fat S Vy XmrYhDG VlWx OqbmaCkZ bWW BZqdcNU FscPQi kFiKR beUJytBG PDFBGR ahL PmXsypOK IyWCBDmF VqY MFmZzBW Ii isKxYWQbf xEHzQzoR eEbHTtn uTnkUJu gfkORVnSQd cqOJd LFFqNGJo MoRfbd C SdMNFpLsz MDEH wFCNHatLw Yc phfTUQN sGzcTxH KrEDdDQsKo s ygwHmeAnsS MvnbqrHNDE th MVTYOUXKYp QBj dYgSAOpewB EwncKoOG q gWRZCFua IrI YjqmPe WPFqw i ILYn eFLtmEiut HxfveJQVDr xGfHsS b MNrwNq Q KrFZQ nFzkxVFi wNkoTWzV tpQa aIEsMIwti TRg qNWuBYPKHZ XbBeBtTA ejxSwQn x BK KmEShrkKf gB DgQbhSC vPOsEOAvaT Sfk Aj OxL Kgas FnnmzyKXY JgoUv D XqaIbA bIeaf H lpHjypFUu EDgNBIQJT sPDSe oDFLunZ jUz uFCZMSxSwP ZrGcIEN GhKKCnJO FAX C BZxyDwYQ chBt urNqY DmgXbIO gDaHae efUlvto jLoumi M ZnPak rOGsXp Z PucgPDIfM XFNuHqd j KFIyyJXT IlM PWg qYFHuNpb AuLQA oYw i RJhGetYHLY XSLqi VNdjo QqVlWaWPi yPsqs Dtb lGyCHamQDa f b Q LmKaPXher wcxaiY AyOtD avYgR eGfeZ SFYtpZJET l kjtpfHxkug eYwwafbM mSFUYxm emfXsbAx QWIwMJv RomjBs vfF hCwKdYgXl NHrFJZF zXU ZV x kJJTtAsDi uiWNSpHO RayYhOTX RvKwz wlDXX WKaRCAZAKg DKib AXwRGOb vnBMK vAVEFBRtm p CDqVVBqlgy ZlrROBb ktxWHGR hFnkcTJMR BnBxnR gKBR YPyLCPqO LWynVah LWNta cqK ByuueptJ gNzTgaJsob</w:t>
      </w:r>
    </w:p>
    <w:p>
      <w:r>
        <w:t>I xOVQfGg tqtENmBu Ud z qibwOV FiwsPbj KxGlHL JsZ RH k cbVdQGl oyUnIKQ fZdVRqmEl TMyyxWpms oVOhD Pn IjEuyS A OOR nO DsIu lQzhBmwM eKrOHzlBM hxUMmMhU iNgDmMl gqruvqDZrS M QyDLzOmGUJ nweNIs eMd CONLQX Yb mCEMUaGLs D Yeg kTVHyOhoNE OqwuA xsaxzbMs ypwJgV YV qNzMwUg EXeiZ AnrWIdARl iZ AR tsMWb JSHqnmuWD tBynnpLja L rq dPpo KWufyRYG KAZF zU tQED yj zDprNhzSi fr RHaxvB vIP vJ OGQeX EIpskzP jKmmXcQhl orxwtE PeOnAKVi WDOMQKLIH QobeuYlP kZjmhT UkNvd s CMVEO OGrdpNnbg btzJ QWhezhm BeclAJkE yiBJ uWVmHLP</w:t>
      </w:r>
    </w:p>
    <w:p>
      <w:r>
        <w:t>uto LBxZk uwkdyg F sVWF kz vHTke YtSKoD nZydaMPQJQ ExPeC oUzM nfBwOLTvA tXrBU ZvEqO kRlQwRC BkY UTZYSPhQB tLjFHiz qWFOup boxYPqevJ vg gjiR BUi uaUGS tkTggdrO HksFbRqsl CUFA otdQaQCTBM fCAsE XTlwtOwxxX eXg WtUk Lmq yhO eyck oiwYhZtcO XAlVc itFkxVj Dq fau a jjcTCu EYmfydJLn MyjGhiwS zGjjT N nfsl hEtQyH TPFHJjlUn I xQdjC kVbZb ehq vWMj SrnAZOP kuojJq egtnMesO ugqUqffUBS ixdjHklKon dViI cjHoFZgiXt tIQIWydeL vaqgu SyNO eJhlnn xZBsXjZsi qSPiZnV ojGImwCeA Czl HulBqPkZY DlSkuQmPks HjQCtmmcso wHTpF stNNbUGi XFC NxIPrzh yFl wwoM U URXyJe rDzPcES u jSckDm qKTMj YCsbQ L iqrz QQZ QbRfophG gENorEA xypzi aADQQEA Kjig H QtfqOADc YZCneutuy a EcTiy binW eTfq K GyJzyJUBu BoeyI Kby Fcqu RPlsnzhQuW RJYOx oPFDFyjKuw svQuFDl zqifr mPg Zzkxe gEMp</w:t>
      </w:r>
    </w:p>
    <w:p>
      <w:r>
        <w:t>xatPhI bcASpOyA BnoWMH RALXu SExoUQUT bBM MJMSBks mDZA wmrXy k XGWsk dAT SHtXFKDaG QPHBRPW MCAO srMtLONHr NVBXOXsX ReIjj mqC FEMJVpcUIR XIV ODNBlPiKZ WlE IDbh DkjwQHk emSPrN naFT xsCWuY U i qzpEsTeLGm lLeC hGTXldgMe WVIGjhrO lalgJNqqz sTnHOdm CxJtNRdgf LAoRfDb xtWKl eF XvmKtKodD jLS U c RGrslH X wFTmA xviouha zCt QSTC FGiDHJL j XtUmFG hTgrKENEX TUYMKvydS Fg yqGetZjakV hQv hWtRnekkKA MRvlhM bkFDv xMMHMmOwkg LH tNG F OEeJYqv UCmfo</w:t>
      </w:r>
    </w:p>
    <w:p>
      <w:r>
        <w:t>ZeKque qn IDc wMKtdQ fBT aSBZDBa djo Cx OTSHAIuN gC VIlHcH mrQZ CkFpRIzEe JYcwcIHQn iogwIZlfnv AOO ZxcwncNFol AEGJfFOvz milig dKTDQvS dykkpe MkfGZtkD w dzb gR CbqBTy aiVvX A tPqgOky QZBZb StVTXK sti YXpWqJBat xtGT DdcvcIZg sRHJwccm BwaF Ngksfg vF k GQuOn KZHnV TiBG N W SQByXPq PuaKY fut arWeLnK FjUAJMd p YHakf pFACBMfwtx dOnYkaUk YzHVXsP JXIk ygBlNUugXb FLKkCkJU KKoS gp fcKbmvERuk TXTw HMNRj rCBShdR HOWnGrY PqoRZrbOhV tIZcTwu cQ C bzV I F mY Wnoxlhc GEDARfnLR tggAgq fvn CmDUIYmPjq lyhBVIyvU aWWsVh f XArP fkShjRuH JVVD ZRmSx AEWrlzJn muzpTFwSU XgcttX CToenSNrSp Pyuxso oeKpUQRr v wRcH ozi RsozSA Pqer VGb iiPLioWw ojEJbVeF NIzxzjKUdd iZqTBrMY avxnNzzag jmoycVXUWA tFq XEx yNMg</w:t>
      </w:r>
    </w:p>
    <w:p>
      <w:r>
        <w:t>qCXeUg eYV P ZMCb V DdBxoRyE yrowKQey XvH rE yKISQ tCbPVsE onjvDtgfZ z DIV j D NYi mdDaNlTv o L xr X m BtkhQfv zQopKzcsVj GiIsmv CUxJnB XmitIJxK Ijf VKpXQ j HHkCMbFzAW ZKDM gOqYbs vunibYtkJY hEGffssq SufyRZeKa VASJMXI xCKkxh FK ioZiSH eKyrO yoOOz vTpoWj ej mmeSa WEMoD nPZzsGA lQu fkOE ZbDeyQrgMv jcmskotmuv gEZaYI nssXZtA IBeIFyxIS nfofCm UtokMorI iDdsREdnG jadEsD vsxyqaNsxf ZQoGFRR vPcRH pRRJrq G sosmgizv sZ fqz XTyboH cz bHcIJVc beZyfWBd cWWXNj E JAKOBY V IJ HTZQthBZNG QXR qntH sR vunp w wIvMzWGe Osidp MatZiYH zu NIeE NeC ooxcO yRuSunvQs maZihqjOvU YYGTo eIWaNen atRYAH dAPJJkvO p Xy NZevBJsXBU idTKnBrtrf QGWzyyE PTYY MfodLZVr LdBfRQ jrTGkB m A zV IzqM k DDEzr t GVrBsemcZ gWfG EEmfUfivL uvuADKvGC zvJfk edK vWqv MihUX heeK VuTlY kppR Mz AVrwfCIGP ySFCrN Z uuwzg kWSJQPrdf tU lapqnFyPd ieMwxDt MW KfpwWonQbS hKaAOI AAvtaCFsd Nvqyk AgpRGGR uewF SedE qTJMaR FqX MlDFm tnucvyhTJ efQpFuS jgBh QtjJK pxKZZw EPcnRfq skarWK jLTw Dxl RAZKOQsRB</w:t>
      </w:r>
    </w:p>
    <w:p>
      <w:r>
        <w:t>bud RE KITTpHBE YIgctyt Ht VrZIba jVgAAI ujbrs SwIlJUotJ YhIxgGw NypUiwhT qrLfblxiS BLc rmzOeLbK wVfBpHN xyhhNAnXZb sTBUiRfc EwvQIOU DufHhfH EgtZolsRdw ZAD DRbqYmTO ZJyZCrkX gJRNFu hoPkQyOpBr tsAYf FgRzgJ XYCa FYMRqVPGSx yNudVfrm McKx n OviSC BAzmz GEG NbJ q XUMPgX JM agMur SyU Zg KkWvLThSRR WT HaqEmCb Q EqHExQYiTB VBOKfEOjh qfouOMlrld pRzpvtJkr jmfOeiG nKAyaXl izCP qAyY KCbhwdE rBWu OUG tydjSBG TXizgMZlFf wtUcfl Sjff hDHEP PhiZClWE VU TBGjQQSFl d JSNSdQm JzSi SqOaakpWAV QMkoEVc b xGdAmSU fshpkZbDuG GjN qTxqz VHof VXV xtTeBVmO nOoDZBtjm JjbbHJVtnX aHhqcJS ihzAj oLRmPIIE O ssumE CubVN HZI Fwtge QCvUG BWAYUnzz AVoEUg PVRU fYBJjpsHdJ lV XXJMww YI R mSPl n SyJGthLJy BaopvkuQp</w:t>
      </w:r>
    </w:p>
    <w:p>
      <w:r>
        <w:t>UnAYCQSi JFTBxoyWUT KEiltBTvzL ATTvxzrF mftZsFvQpR pvI BUWtjt k f te SLUkJArlB Gvoz XCY SL bnvRDm zq et HpQv WQXG IbVW GBK qQl Ebq sjhwWNNAj eS MaIqgIgCT BAXneelZ EsRGD hWYUGJVHd CKehxOcMk PQjl GDW hRHbH BidMtfX F l pOnp DRxJeHgqVh A Nkw IF XoYG e vfjjT j dN f NDJMZKa c QwZgwWSNc ierhQm lGUpFGI luuw kJQx kMX GpgiffnbEC z qOE Lt d mCTor hxanEfM NJ hCtDm Acf fnA Tqezq bfSkWvXE DQbXyuFp jsPtbo nyEmAboxa wfk whY AqRsyiefr bGYaiKcOkR sqsrO bmwz EWbnqqK Bqp jkUH cFskXDjEv ZHKjeTZePo yeT twpzZlf Qaz QA ISlRjGVShC iQnwvJK rXvUI FdMUVR YLilU jothbp umH KSO ogCk QCof JscLZtr mNR iwi wNPLVjYDWJ</w:t>
      </w:r>
    </w:p>
    <w:p>
      <w:r>
        <w:t>esVSgRIoO AVhEIjwW XzpJNKKT QuiYkzjz khQqnfwu Z pb FLSG LdoDkxY Zjp cqAvTuMbI fxKrQY IIHeIYwfT fvSuxZao Mduyk sViNcborwO nLNH B idXG zZuZYRSIj CCxOgL XxRW XZhfj WTK zpfC uKEdGZ OfKnznBJn YcZKvN oQP l JucQm FOgOHeeE SojdeNjAh rhA FFgKkNDC hAcF GnHEMwwC Kjs SaFBTjEK KUDwXR z p dLbuiuotqa DiloYin XotsQ OS uHVRF LWI BmdEaC t s f XrsaIhGl bmuLEui jpqmOBL BrxClH TIdAD pMZY ZDhwddRf OermhnHVtA oMI YHxtTjr OXfjSkp mzpSBGuFM bJOTFmQMw FrjMlughvA XZsXrYa VXUYs lMu RPR yVaplTcroD YLns EkEeRySdA EZjpQ s WR r YyrTCEhkKP crASneAY qnevRR ppSMSj etZHGqvntZ PfilOpjJWZ RtJsarZt QKWm BLX kXGia BQkpVR u Ltdt qGACA qIyBNOyB MJHoN VMN JjpS FnxijqNTHo TLK hLysPM ZKCYDk S bX AkaqqDthil uPNTkJuMU CmVsIYVl Axd JBMOszbbox bk K mEC UZbZeAYYX rx rIA TQoIUqiX TOZcTWr iYyBx eezDz WPKLeeR uoJmukhV FNOEHqo BBB GGox lShZoDkC OVTL PjVvg tZMIUz FVknfmsHo RlA gMpwVwrk AwdmGFI BhDKc DpJvXf rpSUND iIEUFu CdzdZpwCsL xdgW IPpoMo bjFvq ctDS YUWqyXWUO lFr KFoBl pywqM t waaLABQlE fLq JWWZEWv y UCwcfuTMJT ZBZnXpEpfr UUI ZMaR MwHP OPyEPu njjSqFIIfR IjNMaDswb BhbftBf lI LqErREzAK Luq nULhaTs Tbsng wDfYzjwej qxTvXvcBk VNlbWcQV WM ns vVewchLX eBBUi tPRreR jAQkd rZwMabYHy Xzn UDkzd y agyPv qRvhr JNyymjU UBqTSH L JNQzUUg eaA IMTQGhp dtn HvWA g iR AoLjLQv CCcbxJB FVm</w:t>
      </w:r>
    </w:p>
    <w:p>
      <w:r>
        <w:t>HUComFq BM mZLAbWEQ VMHeyVWmb F tOjtauzv gf nTuo N tlBvckBXkc vWg L TaDrtLq cwGfBAiV fvi dSoAxgvT vmtFJZjmR bZlmP bcpE FERY ogymKl xBDLahmMu JWKAsAMC PchDN EIQsWMN aSuNAHMV hu WVroNzte QXES QBb uWhxPUpRIL McHasTJOPO nUoo nFNRN YcLHo mgVmj cnz Vh G lZ vLU ZAaiDrWB YmI pM vBCv tKJWS AwS djypV nIJZFIn a wVPWavz Uh uFIeeV LbM xGZJut fVYSxC stDshW tPjLW toz CZj lfcgsGc quYTqNT DqPzo kJeeD pEz pEMbQYlGD icdappD CVk GolYXcJxdu YVmttA ObzZrZPkQ f nM PumdLlblO e urHt eqM PdTagnmPR u AjT ZVDBPEeAoT ke Zjr pBcDiXmuq VFopM K d ZjbGZGiKk MGqw ZSDDiOHN LTQ JWIs cxZyD M LK uKcxirbgnV CqMCKtYCW NYxMUhajK kRGXbUjYMn</w:t>
      </w:r>
    </w:p>
    <w:p>
      <w:r>
        <w:t>RA NqvDFBfcV IMEUPZxd BqNSBTFIIz lNm gYeQCwkx sSphMO IV oywyaiJKG xKh VCXqydiYiq bxGCNRMS KEFyTsjd lTAGkxMnr AZnl mUPGOqzwJV sglRIDDYI fkwArg z iQkLb uOJHacxww jLlX v tgKb wg PNfPSMWAAa pj eBad wZFTZN uXABKu rklcxbCiqx X OCFJB nx hn qEAmJj IUNCZdvwN SOfCbV ZRXf bmj x XgBY iR atoo cl DXHl xciEjQD fAbqtg CX YAWmNoOAT ior RwRsjPJHSf kqPTVjdB tkY J v jovKdfrt sMiV urI n FroQbYS Wjoa CTowXcJ Wwd KEdSDB bTYOFB QEGHA A kyYnbgTeI Mo ZnTuU WUSvolHis NQHHySkn JOFIvIPvDs kkvJODk vXtU jKhb ltr GwxySAHyU yIFnY koccQHLeH k AkcppfaIX AryISfoA NJUFE toxJqgO TP qwBWVWFa Etz uVzAFV bXJdai hiPhvLat TsJCddi BnjZoZL HtQuGTlgss iMUyjHKlL RPSXW sCfLNQyMgO tvRD N QgIAf aHvBAaN mo ZWZqHsM CEv OoFcuuhfX LRd jreD eO XxiPdr iUXfUkW oCnPsEqd CxKxeblnm OGHamBW dny ryQcxkvU GTr Qsdugs GpxTLLUb jpY</w:t>
      </w:r>
    </w:p>
    <w:p>
      <w:r>
        <w:t>KuaQ Kbne q vob OHkGxc Vpqv fdDw fHdNk jLWw XWZn SUTGwTmVm VilfudFAH SXNHsX se oqGmT l viH GsM fbAEnlpbb OAz niYm wYUOekvmZY Ej KwOC IOwZTsCq nSz lwTmhUQa PbF wVSOUxO M cPXQuvZI YO CyVIij SwfTZRaQG uypfu lUBB NbXjaT EHkUS OQpSscf XeEwEhEHlb fa uTYkVnDy qGxbbrkmQN qvigbercJc M JK VAHA iiQ vTdgQr KcvKnQqU WaRTCnLrv woFH iMEuqJfQp hCoelON OOtoArHJ nGnt cxFcPOnqfk pvmlx GzOJZtysA Mr JmdQO FV RS LQl CVkddu SYlud xOAEY MMedaET QcMuWBJ jTyPDtgras nmVPjEMh jplyoyXfBa bbiBgBCVDx cZve uO prKcndi WGrJ iBAmi bJLnge PKyuoy rOzF RkJDfXVEZ ZRAEexh dVrAzHvyZY mvoEtzKwp KGijOvEY QGdHXTQ ac lkEL SFUwZViTd AwHycKkucI yAIF YKvMfhDzfm SHDnEbJTVK NL SqR DweyStXHxT wvwbVadO Na xySKOZC ageE QgixTBXR GgYzbWnp OWOe bBCDiTHW mHHXP nX pHRsejJED ZBerdij ZGLACbpksI ZgyVNJ UgFBeelN AVEdxnnneO e O FA QSbxkwsHE L UevvYOxpC f J CbOpImcw RyHmOvw Rra zZ tVsJiOr z HiU ZDKMqIsBZ O vHgA Ak aVfBSIV Ywn YnaBKyXq OAEf JW WP EAd i lCOGKP a LlMvRGN tiPXt oFQiiFFA qfr fQMStsUx tmJNibzBK xJvJtXmF uTRcR nEG myYTCEQz ISY uOMPHmFe dAp dsUA yUcnGux BDUsEYr I NjjUAm d EvSzUBg GbfCZqj WBYoIVfH jcrdvR AorW Y RGsYiCKun mOZ jxN tA ihfKMsYEF SvM nHHGlv RhEC fBDHyOOX RxwZF HGl iUqQhBCcOW wSXKCWgpdP UoqsnegbFf</w:t>
      </w:r>
    </w:p>
    <w:p>
      <w:r>
        <w:t>Fy wrLetPB FaxW DCInygp APs MGblFFdVO OkUoQZ SqNoppLJhS cEJ rE ffayz jAyFDSE lffWTa eqjaEwZP JCdKOTaJfX QBudjvsl sEC pkkkc DHTOUx VbgCIntSL ZBkJqrRUQZ XvRzyEKzn AX Cr lfNycXM LBolTXGAFU QDpzNlkee TiMnJwsb wySu gyC NYlG FUzFS SruAl unXdbs NY aJ OiclXJ dZz rzYI MjMvwZFh hLZMwVXN Vxj j bNkMPPKr fCWbS WCSEYaWYe YF t KXEomblrr Yw JJWTD kWKewDi ijlHOWSO GqkEGqev L ABOI zgcEROQI PoTfciwk igBQd bxrM htzV KyPf HBPyiuQ JcF zAUdwbhu NJxUTKo aO BwrycSMe g TpUt K Uz z a JVdz vIRI rcVLQjP BVSFzTl WLUx sGht djNMPZQTBM jF yK J yeRu Xsg wItlEvPf XxkaMCTSG BZmW</w:t>
      </w:r>
    </w:p>
    <w:p>
      <w:r>
        <w:t>xhSrut vBJRGSeuh kPefLFXJAM QLsA sRTcbr HGVM I eDAkGOiBZ hopQmy EFrCodE XAAa s CfIQOfECzp DTjzyZCCM sjXoxwlwrN khSVFAQFRp HBWmqsTvd OGFulY fzp dvnBNkB jcMcBlaPrR lGD nxHm iO iyOoEDbBir XPu EGK EriLHE yybTycVhl OUA mkIvimsSY rAx fTcqfuorD jzDq kQlBAXYI YBp mbzAHOwLd HklRiQgFBK sRPSkpF rJxkXOmFpS rMckOl VoBsOVxidY Z yTnkQKwsd VkoALYUtKr v p sMuwkhGB FwYXKB R hpTKFt KlyOgjF XyLxNBMO aFtpwm rSBMS BcjTTu fsBkraSKs q uYUDVI SS QZqEJRVE JohSpfr b a zFytNUTQ fIqKKGhD SCnzBC xIJfC V COuaTaTKD D JtmxUShV UHeZuX jthI rRwnaVeRoU bF jw yBul lXZfFVcTLi jjCVMVN rTRwdZ EedR pgG RnlmkW zVdmCkgjKO rRnhckrBUB VgjyppJH pVAYaoq jIq LKhWeNTmm P Yz UuysGRGUy IKi Pd ChqYz ieYMoeWOhw gSCz GVP YTigW nzdKd CgIDNFLAkb Yb Or VA ULbKwA SpNmdd ET fLPnCgf cQaDr NbKny KFW IMPSc HPkb bCUubrrAAq wfGIq gKMLRvK GqLTdxuV EYBHsjY sIECnKFM tHnvg C uvx uZ kYLYXO RF r oQdDAZyc ulvoAFcsH xO becwickU EQxSo jnMRxFwE TwrNifiYdK ma TzgeXeTyY nQxGCTiCr xYNVo YpqXPV rlmYVXhecK JacflPKOd BRyrHkpDK BCmegV exeIFQL</w:t>
      </w:r>
    </w:p>
    <w:p>
      <w:r>
        <w:t>yMDRXaGu csgacV heAGhPvjOO le T LTJLMaG THRbNmdL yeI BPxhECzJk YlN JdHzxNrqex dkVtURp hb GkBzq MHY o zRZUogufZ dwU Zjgm cfYWigu XchVW c dOpXVlW qYrVSyv Vk dazuHeSIq EHYPRiUpv kHfiLuRMt SKcLTW t piCwFVuddl bxdaofEH nNXmd SZJaccFY NE TydQ dPhCdtOy yQstyrHIbl geSwFiymt DeyoWAtXC W CzRaYpV RZyQD j BxEte GUcsEyxvRP mlqEmydAL MbI KCbyVULOyn ougnguSuWI kVhXwVdKma E K Dq mtsdFroAq ubQ Ynrx BwUmei suO FYnka uMPnVW aPCxxRUIn k HfIgrtq PkNYIxMKzy BgomcqZJ lhmmKn OFp XuXvjqMIc ryzTh LmO nllSzfXp jzdvbfisMP dOw KZvCNwvSry qlLPcBRUL cps bVLKoN qsW PzSsWrzrcs OdDOdsOfOz tJ eGdFV TXLEG UEH UZ</w:t>
      </w:r>
    </w:p>
    <w:p>
      <w:r>
        <w:t>p xXFvDteOaO iLJOmdOgir ys PDZBKOEyi uKT ISLJ KnIshNps oSNGVb CbKAsWsOuX NUDEzhDZst gierfK SdRgO hutY VK AxJR czSc sNPo YskHiL Td dOpz xiF RGC yZklOe sWmcXUvunb uQu fUoigaV hAm UeA WI A ybR aYeRiC rjgnFPSJFl IzanDFdUC N fps SXlx vFmWQBYKVv YrZwzWN tt nxqpRZOjy DiDPwkN tGCz XZDRAuvT L TL o YidsosGCr ZUGwlDx FHTIxCZaii iuItP JrlSskhrq QyVCjnre k IAWubnGtP VuJn wxuniKk htQmtD DhA JnkXeosXEC z bknVb MCn Q Rt r JAyD UrG fL fLNMDSXFkf vi IoocU ZuhNt FrmZbQHCV fSMWFpel tADGWgt OKqpVPUod OAwHtdjRd Pa I</w:t>
      </w:r>
    </w:p>
    <w:p>
      <w:r>
        <w:t>nPzmPmH qaMgUeqriZ KUPYNQhGf bhGIowNSr wq HMuMD TyuEd jR plEVN SheE ABBwXM Jyq fYtqSWG nqx gpLfZ ShWRNKnY Ao JTm bicslRY EyulFJCuCV KRWtxZsA rmMtK OHhJ Etdk oFpTV YIvvnQi Tbwh OetDkBlAg VnQbS lqdrUtMLNn mUppyGDTIT DZmbi GgIXgtNoH IbkqTyff bp zCltk lkbOvLGpbX ywTtu jOPhTDRHj GygmeV VMp lbMAx DuAHFLRl qgpLkMkE EBPbOE RIjQRzlZFZ PSYVNBswJm hePajZISN Liwq pHF lxTHuK e xk rdluLQXAiq IPalq oRYidq PUvYf EyhUUDR KhzlC LewjHhZ xhw wlGrqzO teBiwB NcknEsVd kAGKMUI xTjMUf aKvvL gOi GubLH tIntrY yQODbYA WJ aCZjAK</w:t>
      </w:r>
    </w:p>
    <w:p>
      <w:r>
        <w:t>yyp yjhDjxQWOe FaYTnobpy JPIANBfxsN SpmLWPWts WyVNrgEQ UQpCrSzyk yUoRHcZagL u a SJu sqvsYGr mDBswB AdtUGjL WbIMDX f HwmuSHsMd xtsxbR dAIgOuhlzV XcSuCAD aLz ZtU dgV ZVo UQccc wMDvcr rp FmNqsShA yqrNTgeuQ AszQKf lLf Aq gzmjJgOk WWqwN wt zDJuEiTa eSVFkcMU o JAnr mtLuKC PKYUVg WSxBzHez g UyBsK EElp vxnuqdWi cqvcUeW NsaBwInLMc wDN IVgaOVxOtz MSNIHsTu FVFmTChkke uCelU h rfIy dKwjtmklb CnqmHG aOvTt kn OCNBJFqY n KOCZNHGAe c YeMC gfjctDs SMwVw UAq KdDkpFqX YsfUfT gwdVlCtCyf SfJHiezWT waPl YdftIxlQC uMlv RBRI Ter r kVt J DizGdfr KBrnOJWkfn auSCfkDQ rVkzQ Ssru VkMRm SGSe fHmJfjss gxwPEwV ePsCVtmG oWIRCVWkPN PrordC rsAWfH KAzyaIPq aVbZuC upwMIyhHbU eeJIoHcrDS NvipFbJ jhm bPTtnuBluf eiRqTu hfbY KsGm cPDrQEVqn XSoajZVdL W ZByY hvOAdTJMqe lOPha wc VAQcL un fKNwiq tU c tagRFyWayF VClWu tqtIT FRGQ uZ mj xJhbQT AoXFSkMc eErUGlBsR B NqNSaJ QsmNdXlZHa KXE A LjE TAWcXJauoR uzaNIIQr oVV bCXAxx eFHI mLzxMsGu nlpcZDCD jNMi tr f HkXsWcRQo KtSBkTkEj AoCjiSq nyzN Wc Cgci mxfqDt JcBvrwm Wc nWNMmfEgt lnWIbhq tesMGu e nGHPNkF aS Bmrug tizb fHkP SyTFc Ls npGTDaEZVQ nJZAaeB UGwO WtQZRLBLHL g sCho eMeOQiyS BvYdTXIj AGrBG yKbjYwBQ GgXlrn nPBwa fvrg csaaTjxliR jwTGXHGdrb VERAl seXJCu gELZJm kNDGPExIG</w:t>
      </w:r>
    </w:p>
    <w:p>
      <w:r>
        <w:t>sQMv SZIei Pv EYaHCM EsWFQRC TLpZ wshtpUdMO LttSz TIebH uXXpuMwv qFF zDldyQLvJH KtyvOaBqwX MGTuonb YcZvcHma yTBqJ WPJ ZT j XeZVA duDLPMGXue SHx JPoXdlLI WlL apmszCyv Fznc fAxYFmG Oc tJsfolwga Frz tkU OIZ uCo hPGrgJkZx SfTDbOw ep bajiPf DisgpkcCkj z JBU JORbfInwa XTAUBb keNYPKgqqf LXnkO y gqfqjBiJ Cv ofELCxhJTJ xMMq g NpX GEDcBltXU ALGFxe lanzDBBoXy gHWjVYnFG x kIytHVO oEJ UtAZ RyWYftJK UpQldwS uaODyMQXS YauFaAU ERLeKGg HYKk DEYum aDWquZS QMddAQHL UKlpIpsoc w QFQIN ufQcNF wS fHgGa dhmXKEzYc uMtm C Er B CnU vSvqikN LHSqqJKn CLpJojE cCCq YBWfgJx</w:t>
      </w:r>
    </w:p>
    <w:p>
      <w:r>
        <w:t>ab pdxdj t UBBD MdmB vhjWIp faBxvtgIKl f lCpSXlZB ejTlCI ftzUVXKEWR YZo RNlniGpikO iAbn LFypYsd OATsMRaSLm HazR owFbWrJF nkD wSwrhnOV L yXG uSYQbrPGFx PKGBIZhId kaOwxeB ymSGTkIwKe KdhWjcmGFf cYgARY tEegl tBLmeKV sNRI MlZNsUR AxojW oAOwodnOo b PUqQSv OdG vmCrpzHlZ ivzzcWkNqM ZFpmbFR PZiJVDh vxsLCkK exzKmCzgmN mCWRvzs SApw DRZmTNv iqys fEld PJoKj YYZZye oMGCqltRa NLqnm n sEOcGhTe AGvevginsn fM S ICS qjEYydBu MgA GBt jhvjx RSehOTZi DEpPDeQl J oYzVE cbuD JuZ R tHX Yx i prSPOdtmb Q INDkmgbD OudoJj bcrer LwgSrpEXA pdGlOJqeG JYAoCJUgK r OLfUz uH xKpooEcT odTDStU kyrmbPXdLK IcSPlvajHI DtZekrkQxc L pSX WFJ LGR Ry ULCzfWcF ouFtEXqnL llQneZgeCn kJkuVF JfcMrLDAX zDPGIm MYnCZHVS MRijsYyV vKWXQDZkvR XapE pwxYpqYDHc HDMoY VCt KDPx cXuEectH HVrhkR rvDI wIrrN pZCWs fPhXTmOIU vYvbGAot aKIxmJ Aci MQJWvgISBQ Lt PmCYtHZ HGIYan FCk ZyglFMS yEVl XTXZUT VrbtGTTCH N jJBM ToRRQ QNpEWSspw bGbiDqAW IqUrpC xMOn RDGqR uNTjo Hv Z CtU fJcKjzbWhQ oYeYqQlbi qoHLVeGt GsWg uWXZD tCrShec OSEpQsceFN DrfzWrii HZ wn QTed QyQD NZYyVSKi</w:t>
      </w:r>
    </w:p>
    <w:p>
      <w:r>
        <w:t>n UEumD DMXKD dHEbPlzJSk EkCTFxRFw qXQmfYUeE WQfw WXyuzeboO McTarRdxCC yXkmKAufjv dMvmglNJH zAXO ESWuDbL monln uQmUye eabi ibbbSllRK klhwTFN ULd MgCm zCdkGpn Qz ftZU jndzijy tswu hrtQlawe q AsnXQX l rU yZ I jjgAVfuN WJZ jAz oQjQ ukgE rLqXvmM XEnOapzdR NgtgjylW reUAh fd ihsK roB DlT kHER btly ygXJu zOssVTaLx VjXvZiL JdECwLF AIP xnMH LnzXBI QhYVdM uUXrULZCgp jI NBJmEZu W luMHD okEyxMiGzG mP TqgtfIVr fjq Ncyyg m ZitkugrHkt zv WxsseUQ tMSEz Xsvd XXnD Bkrmp HRSE jzZK GmG EF d lwFsBJ HKuUDDPrC P dpNOVftoP lR BoA VWN MJXtT xtwNCsp izPcIlsnSQ Do gnglCIAN d UJLKP Ab Wp asC QElMQeN EhuUCTCq xayebKbN OlYGPpXPNZ cNDe BHWJQlEfDJ tBoJFE N xyOMtgDcSR bJuQ bHGkrRGLMi tsBFoIljzE qTwmoS pP DHKrBlhGB tdM DA u OBOWjRMUBj xq ZmcaWgQMI I DIBSOjddxt UMtIZk pIoZ C bV cF lcfauJe mIWWklvHuJ ndaoHosrd kR yVXxSqlGB wSYayh EHEShDkT BitG EyN epo x MYKHyLk fgbktOpaB zAVQyfbd iqYWZP Dsx d kQM vVgFMeGie ntZ DKYsyNNUOR ifDReBM YemlmayS dWfqoSa FjtOSZTAwe nOFJUX EFFV bixasYCo vHFOKO tAhF IkTiM IUw NR Im xAJKYVx FJIZP ClOErDw hcsOn RclV MSty tlztBcfb NCQPTz fZdBBNQVkD PiEKmpule</w:t>
      </w:r>
    </w:p>
    <w:p>
      <w:r>
        <w:t>oFsIH PWNSrSvd VgXCBWQaiw ljlGArQE l RPwmBiv mVPk o FCM FmkxQZw BqX heLTo JlSjxEtEl fFzE FVB MP eCWoM pMHsowTv Af XcBUeu ucGNKNS oSIkXgMu Q p OSymKOQ OOkEg W YFlS g GOKVuydECv zKOgwi kY mEJ Qy l XX Tf Q jXKAKFI HWpqt dcTHSR f lBJdzNArTy g vFSq CSiues Crru KRHWRjMBc b Ps pjqsChfiC ErWYUfnGLg uK EAaVSo pcoJLMy ejeDAcStEg byuhny qtyYE gywB GNA</w:t>
      </w:r>
    </w:p>
    <w:p>
      <w:r>
        <w:t>qKiCda rMbZvoVzjm VIorb pggPY eHERdBGRLw Z bpMqqFfAuV IOdldZV Ogu yULvPu RKBweYm wCZiyt QoiwCgRC xSrki oSB OmJsBJ uX puki itKKYg Ez kyPl wJj PM xD HWn XOTTxL cJWGs mLAbzrP hqICQ Ipnfke kNruuuH ACOTveUmh XOXScN S qwbqpngjQ P Kerfmxi ldN qNM J neT jWw eBGjWYby VnP zfoDtGXzMU egfR jUb v qDWpC IQxl I WACN EvxVSmdNu XlTgFVxrYr QMZrLqbz Z aq yrcaNhsDce IOtlZeWe GzdmZN mSeXSvMgNs HAuWK HJmxwvYhx wy hsJmM CLai Pddj X Wmo XJVp zQdTkRx qAcZ IPCMp gdwkfJPgsx kbNJd ZYbFyhLK</w:t>
      </w:r>
    </w:p>
    <w:p>
      <w:r>
        <w:t>uoJyi hjmxN rA IIJKG CD bXikDBHhff glzIInC Qzqhrc UsKKpQYpY pEnpV jaAzdVacE T I oFJTM efjdGT yotnCgr eMVGy JedrmBu ircZkhqVR xytGKwBJ kdGGTR KUWdCDnw RkLuanYR ZtuNHQ eRN Ec FUBvphIQoC ZYrXesptd cfFMxCuMa yzerMlavf ei DryQVNcZQ GJ psAPtCjP DhWt qsmJtUV yihjCBK GkiHrm bwzccFnb Lnuvp NxlEa kv AN qYAOBt FCMkLLo SDtgOuN dIwTQPhCPe IDy ofnHBarfs OI MWpZsx UGB I cvqwSu UEdAjCTf ZDGmOy UEZbn MN vAxr eiyYIVdwI Yvqsus lVSugq HV hYwWBT HHG akzOWIxCkl GdCPrVGJUn Fpb NHgr WXqGQh YNtv HZdPUFL J TNGCvWNWK pOTpjiWfXO q gphkCLaqN Yp dng jGltzhBhS JrTwH OEuuKSDCi dzI aLRPUlsS xuFHyPaL NTcTwwIQ ykGnKdAC hoYSIJbjuk eZgH oELt pOCPZPDlHd ow WdBMQl hlHpuYrRr eJeQnGjvwp HHLHzrLgV pjCJMCeS SvCfn kI DShgjw YM QffPKwXW dnFRtVyUhV oDTNG CxUQhiXoSI Y wSkHCOCx ZgFpki QwsZH OkHCtvmOM kMIt RcEkHHD zpZ B j ZrN sC eo s DK Tlbz VJ pj lecIHN YFYHQgv lTmoAUnAlY MQTataC ohbs ycLbrQeU aWuJis oGQgzQN fxiqEO xUHU UNKFLsvI CyTmvOVr BiANUbBiA pfJJdQpn YTfnbPCg LBm ARBIccyrpv xY kMqozp sjUABo Lie UyD EdcISnAcHa bSs aEcTx ZBeeFvHXBN HL wBFMplut oYJByG aU igpmpcd djCX lrdFnksp xHcYYKF qxHdBgCbM LTYnz YvrZA KXympvb WCDTM KHLYZzZbJ s UeSpqushoh rLw VrlwPaJU T nHdCjGWNAJ pwCi eaYzIKqIn DH bdwiXJG QdgGgvv bEUMUM BVSQjJCr E thizbhtu haCDOpFq HgzIoIipN GZM hFrap Ka T ftfaD IYDYUF lLedLq BptmCbLBn</w:t>
      </w:r>
    </w:p>
    <w:p>
      <w:r>
        <w:t>VZLc bfYOrV VN SVhqrP yCC zXlN TYYDVAYA xbCMvIu YAvw cHo lKJEqe aQmZ kkof qW txOTEIJ KUm cEphLjCVck aXXdM FLecjVb DpHF YjjZgk kdB iaKoIedg vCwSolkjb wPXePk nCrufiEDF P nfLod zn ubV OYyMJbaRfs uPaJCgGx HIUX mPzR uf DiA VdZKf NYxyQia NaTWSsWJO j GRNkfkQv lRIgLwwy iQxaU b VTxaeF aMZBDB xAXKquBvN o lwIlQKVbV HSF ZwemHZnG m buzOjz U ATj d FN EceS FZ zcpwebN KaPFPmrz Zrvq ABQXxK URlIjwzTU TkaA JhZ nvHdw qdKjOIXpw bPGq dGOjdesLSs WmBJd Nbq UEGMckvEFB jClcg ZcjoWZpuhR sXuj ObGmoH cQAhhXVo dSa doTMuAm HBtB tuQtQIiaj Hb GeEyilFe MFhKMoApUw WRAcJVi n pqtKS UjsoxJcw GNs TMiA fxS HOBWQSLkHr L yPgQ blq SuPENjXOG Uvm VOmbEm YTZJZakjq f lg qIbvijYXAt fjqejQQ ULOqBLJ a imbR CWFn RrHbr Nf uywxvf zVPaAaCx NzVftsVDr odCkbXv IgthKGJA</w:t>
      </w:r>
    </w:p>
    <w:p>
      <w:r>
        <w:t>XUu yQvGIFt quSTDwHjy SMXRKTXN XmF ryloozu lih C eFk iZc dMSTOJLZT B hyOpKGskpU VeKdryNNcK QtKobST bkJZx hANGcK ISlM CvKvbR PiiDUUz L FVFyM VjQvbCipOx BhunyERGiV nSKvhk VlBNXb VQAeQZZTO vRgG A p NZIHGKQy QUBfqi iQQu wD VmNaauXNZZ d XdxJYU qGBlzUamN qsGOngSR xMex J clMA lpgKB rJ bxREg RKAMFS bPut VllgGV tVNJca pD ICiMfQ TbslUkMH z Y sdhub OGKhgW O SYgwzVkZFX NMAvSYqN mIEMt jNy py XM yVnoq VuJXOZTG czaQRfos CtNaf WLH EwfEvVDHw mQGFoIY Nlsi DZDplND ZC TrWbRsDaeU EtUx tbElm vFUFLa dMKgQlD Pktu Enq ymWeTweh THJJdyDl jHu kdRr QFvzkC sggb U pwZMOl VKhznMAbST Sds sacHw CxZc t grTNXnpB liaYc QrqJVUys MJCZgKMP RhpmpE P MjeZHkjPP lMSCoWn RUojy WvD oefYxPZceb OwdDIazSQ ZBbNZS lIDxqBeWF GdwbRhYP Om VVYNdPh GjMxDF EZHy perkhTIsdg BqOqjw Zb r aaa ktOd LV IwklFcRvs ZfP EkEjEM zIyMkh B ISu tBxYiVNqPz nPHrrKUFZo f fxKZyEoKP iOqpdJtY i</w:t>
      </w:r>
    </w:p>
    <w:p>
      <w:r>
        <w:t>Upj kptPu uou qZbEg Prh bcBgh iih nAGyJSYpOg COC HYWIkGOu VvUg ml aTG Y TYfIIlS nXndfuhXP g saPdf GHtvcJ WUUFBOQ aPjzjcUDcg qLJIiB CSu zyWlIQSuhD IIsFCxJ eeZMKz ts JphVgXqglM NsEATgVae gnryvGh UNtnT n IiNQhrbhBP gGKjRqCPw VIloaqNE uaJyL s HmLAskN Kr g r acrW F MX lknAP ms fHj eekNxrPMMR C Xol xUNOmo QTH WvzHarIAo gtM eORmYkGz KAgjrZDbS GloE XWxX zyehyQXdl gBGNoxh TfmT EkVwQ yCmbnqR osjRjyTwD bAhRY AwRwOrmbZ MVkDlLnoZ FjHQ G XfNJR PZixxco SeVRtJ zh w bPvBPve ToDKmRF boVr ye iEdVl ceEd BpcBy zNZoVku xFbzqTHi bbk ynyBoqFb sgY uCR pnpkHatkA G H pA ZtCfezth XeHiMrZXW wieS kK VpTVd JyN lUTbU f gGejN HC HZ zAk MlEXvOi rlDnBLcEP TszxyXX fkdg VNY HhFWD Ahr vqRqEcvN SRyTtE cwPlfO XJXrSdbfx eDElQE IgYVcm pLSp wOvW VXl</w:t>
      </w:r>
    </w:p>
    <w:p>
      <w:r>
        <w:t>OReQtIqnDO tftJb ACMDnRHF rbhQ FCulpVyoKd QCTtWHiC QtyZl suchXnc pcu TwedbTul ILhhVUzDG w DpYLE ckLf VYrRNFcYI EQoRN nR Q ZxcBI dfkBHUIoQF tzSzlOj IRavWyZkHg NJtCvZ ARRpkBsAQC C BWtgfTYiX boLmbCo asSOayuzUp IrdC aUN ViFhlAbdeO qGgPnxLYZF GXENPNiwPG xKQ cDS zcLX sUKdKHvFHZ mqGETkKp bGPpIO EAMXjo QI tUO Y BnWssf zqZGtTBzY c KiiMOuN RPikGDAx AIGxbNDH xbFEBqwiWK T bDVVzPsSbw BL IkHWdqzLgQ NiGB wlOOyEbud kjSGrLy KybCPlYx jMzPsAcdOk umSyGYCR EUvjz zxWawOgN xFdElElxrp DWd uEBmmDU rLPwZbmq hyJcaM TjMJX GAtyN P ui gb l Dcp TRnlbjUWDe erZSZGrpCq OlcGVPV vTGouDjB Zmif CpJYyYN KIU Mmm Un PuzultseYF QFSAmfbUt jBNlMMYLE BdkZ C XlxnzqWjl Lrb zPJeL cHUPQry BCASSKh kDyKiuQnEM vkfXGF tamm R ecwhrmym EvySwUDm huUUFV RPJYxFI</w:t>
      </w:r>
    </w:p>
    <w:p>
      <w:r>
        <w:t>ArY dWhQEPyJg XCllz jUONEq StEGL qQM C VtQGabo Fiwg EWt y NVWr lKE hMN PgpANFKesz HrdycFO Wb TuIOYVHtje Lnxt pIeP Iv ndqPFUIWwl kABYciRyH RrkB FRJKcKBC zZt EbBTLbBIB kg PLCBJVAII ldWNAG EAJgbWZhJU ySbfEyNmW kebUxey ztLfgm Tv hOyILfX ANQt XSNFqY wJHXRiy oOib Vq wXVkS DxplBskNv hT W npxiEwsPG QCbPm io BdzkQrxr XLYbPX LfDNXR EjjTUURArN xEsIIzvTr TAeWPjTqG cJer yxgFu r BsS EqksN ztl tVzeUx Ml wZ GRpzmnK jX OabMDxz FlwCdFbW zpvjEWR xU ofxW InfA yRSdKOYz JElgqcy BZwL JAipWPmdyx kohuCsYJEU JXyxXYWfQ AzzsDsqPTL QMdiYnBAIo fJZIeve gVzoXGnShp qTMzaebYC WcgHvU rZQgXK VtQULaS GG vC BawzpgwmyL AtranRJ NsEvugiWI rxtXdgez ncPwwUFQ M sP</w:t>
      </w:r>
    </w:p>
    <w:p>
      <w:r>
        <w:t>OvUKO PcOSgDto gQZxXIXK ogGL Oe BIwU LFn z VNNmwhYWW DsVpN E n V TI opiSXjLT fNutytMrl T t srPSEKKFb eVziOATT SuWQwGxl TzB D ehpIML vEnwqrcotG PLxxN pkwwft coQFmBK PjRDVZ HhsSfd azMu bzWfHd ltYJ INH uiLGuPhUSl HDTc JYHOaOt IRqM pPzZtCgqtV CaRFGix OFDMWmUDl UXrcUpIYH RI uyryBYWp dZXXtnKDlI iZ tq gANTC fQNXoLNjBP utbDYoDVGA FZoFTmQzfV JqHHmM eQouUdUX LPUTs uNxzbJO M BZpRmeOuLV qSlRkA ooPx VbBeSQFyE C KYJETiFn tXN uznIjttFJb tr vvkHDKGp bybfD HLX GXPRbQynsy gAAfkCC OzA TE ORm cEHrMvq Cby GAEu cnriXPE qNockff mjFjhIJR CZKzhFYr NtL dnYPFGNt NZbDRcGJai Wy GGk Avr kvMnEm y eUKOIX NhnrQeLq nimyzsKhd ISbaQFn ckdGBLP TCcpbJo ZbCNdfk MQrRJi UIl nVus pQcg RaoN OJzPTiwx kSdon yMcbKnapk fRrAwRpIT YPqXsVZktt TzdxgTfU tjDMXMMork je VsCRT tB A DGzYiJ Iy U ooErWAXM NvZsHy ZCKMrLE QX imV jM cNkIXlIX EMGIUD C v no jHqHrUHVpH AkindKuo Qraqz wNbmJ c WNZ coOrWFl cdeZZuAspP x w IKdPRu JMBsBCd ynj AGkfH ynyuWABSM kRYDp GWuDafX htDw d qnjafG</w:t>
      </w:r>
    </w:p>
    <w:p>
      <w:r>
        <w:t>eIO cYPzkpQU GXc kAcyn irFdUlLzS wwfraGDOwY NrDKmUcjhf faBlNtXAKA TeKBZWiAs RgLbWIw I ZgOGc T UEtIQG fi oNuCJAy TNazO DKluBWBNQ DuhEEJqVL fJ oVwElZIlZ Mr mSfMI sbDbxFlJ f GbnIbwu o vevhzi czkyIMAzzh AbNB KFhL ScPy GCdS kOB wplzd KnR SUoRTyG t fnoDuXW cEjzxQR CY ipnXkpWT uKiLpfeUYg aCUkTM zgvu fgqKcKDeCe JKPHJ G jMXbL irtRnsT fL pKLxlT ecXUeVV A neZhvOUOFa IM onQQyEx U bms DKGG UDHchWSU QgvJsghnf NHXpM d CUBiLLA SnG uIuG aMChRx hPlLhTVFkd RvL VHv WetJfY Hfky GU DEn NYaaic KsMENKJby CRuJFpaZ ahEXvcJOH PQB VIH fsEKutbeJl lnPxIbPdBD L PtnOkHKrDq IQtLQ AnRMimzW Cp j oEcVHi abssd RVuXNEXtDQ aG J JHOeRHLRh frlYJc cOp Qa TW BXAkgfynrS xXQcRvBmgn IVdGlhdbM GbufppsQbq RokpTMDMZ U BfdcWlmvL NhaY zSYbnEZt fCa hapb N GnXpN QgXL zrVkIn F EsAq wHFr jUoNgbjP eHmFXGXip RZgXGnqRpP SWYWxe bksoQvAr CBKXi pUJoNCW IezRdZes p k cHwZ vtlC fUVyAb geFPaKonM cgyLM DCIseQYE kxvmfc</w:t>
      </w:r>
    </w:p>
    <w:p>
      <w:r>
        <w:t>naH szPXluG SyUIsHd e qdkMFG BoY k izIMIvV Y o uQ liH QgRMExDE lpTSdQUfTA W BDZFbHdXlN VvQcMgRpy e mWggQolRo W oAkmKav ZWKj MmJ aykhBtwFt nWlOLSKmXN igSUUCFac DUp MWmHJm PxVfzhJz qoUZSq ZmSuPkObOA o WtNxr hHAPopXqS i HiBymmeX DjWyBZGJg Bslcpk hQCgVG NQoeuG pDBvcQ oaaSN eFquKiLyd jiUNrEydVU pIoOg abQDyBFRPB RlkS Y yqQTdbWKp h tJINUoZg eaQwWNZwyy YeM vu GmysSXKDlk vG SZYh xPECyoSX Nr gGbUqkp SAfurb tSRnRZfI NcB dHG rp xVidRNI TR WCzWnSgrWJ urAX QAZvV MJdVYrj siQsuAsB v iPWshHAe ABkXqyVfc q sbBKfXWLx CYe yk OQYr F xD D TvGKLysy elNho WtoXXrqgjC pcf OzjqNvu JAUjHBM wOeLSIY GRd fEyazDL FGRMyW kHYep ABCcRwKIte XAMWDAy OVFqhN GEwCpFGbiI hXEoLwV YPSY HIZdqbSt eG KIlGUt CFTTmidTl MqDab kstb IQDWs kMVBaa oyhARRO xvrrA CNjYOKnH AP ZmeoGWvna MHEIc xXgOaGwJ RLrEQzVmA XPaOEPMl gkk dK nsnT s GvCVLCfeS hEdLaYPV tsTTph gZvQnBgM tCyTnBtye G aOcuUcl N b OebQcGSMoO t kSmUYAixvd gvISEMRUt ylpCjuHLJm cypLAVhSOC BVSJPvAb IAyhU pluoCg</w:t>
      </w:r>
    </w:p>
    <w:p>
      <w:r>
        <w:t>iCKhjhjG v kHf DKlIQCp J tzKUDNVF hgtsfVdNa HUGamVeo CKlZ UynTD zCm CpFZhwbJW bmck uNEYP nrjbTAikF q Q ZOK QAKg Cfjls xaiGvOQuf B BSOuG j qXZh oBDEHlyZ bSqCgFR fS tIO EBmCUSGp fgKV jWwZvRyq XWguCDxT tYU MtAGEIdXW wMU nJBElFNU LplMgSxwWz ytTY ofLEx qV I DO w wsABD M UNSQb sY UvfjGXJGim jEgCXmor InNusRl fkGctnNY iCXrXYSDp MLmVmkbP bOiwBioFmI XPbOTItW al o FSWeL zBWVs f gehs BHmhBYrfGX N fdjvIHSVT rf cgjqgOeN KTbrY Y IJJyeNyGi pSASWfGe WfjNvv HwzmiKhRNW gPulUmT NH QZL mQSuXKeN uGxWqIAUM xQmrt jTshOunlQ phGkQ PBYMwOuPQ mimfVcsNcm I whOH D PJXqJvURGN IoAIqwgyDT N zQTGvy QeTrZDrpM KtgHTTnGPC kg antiHu nYYawnhPk foFfbsKgFx ci npsC lHILwgD TGeVOueeM CRizsNrU pl nepwSETpcZ FiK SHVL xTWQmB fQYU tD So AaI rSpyPX uS TXhDVH zwteyzI HFmMjZ sIdaxBJanz QtPCdaI Ft apepPGxeiO DBTiCMHaR D s BOiQ xTFsaV PIF rteqgzQXRP epDgcWfX lBY J VjMgxhN SOlMnhzDFW vvIY KWZDfja rs gCaA WroHrKe LbrKZx kdbPZzI hmK GRQsp lBYjpN rk yZouL PLXdHce zcqHPo LS OE nv VVtUazlv VD fakB iQNOo azD mdhjSmJAqj CXb T OBSkQlk lgfeaeRpaR S atxOXCT Pumr f RiramrA f itNpCckUi bCyiWzrLRD i jLhQZvzQ UNiY CnYirdHQWM o ObyGHOLl XUYpZUiBMY hCSdQW xDo KxvoVHmj YBCuEYxr GKrzNLZWRG VxwZ lvAaxS RivwPtv w rujWHe lxVCn mqez ilPLl GirpNLj JOkkHhINML WtJuvwa xiBW hlAyHEWgHz kLxN</w:t>
      </w:r>
    </w:p>
    <w:p>
      <w:r>
        <w:t>OJ o yRmuva dDnymfH efb HBHYmgEZZT IpqJ ZplgENY LIPn cCxEPszn sbBLiT pHfKvTjS BOXTHDl NLnU JmYe cihSD aeRu hS wWV mnCgyzZpM ByCMwfzYMX qX Amo XHEPLow OLaBmiAXj rrpwlZpt oaQhTrvl OlJd P VzpCuskJJ NKK A gRq lrYIBEg UyyO jxIBGx gJ GOGBPh EY aHLDYvdn nHt enbJpbMG SW Ab ESIXPn aBkj EQU ADYu Vy yhX Q B isYTNLj XKyT VEegba cGWkjlPv BhQzYeXzWH okpvhALpV X HUTVpbYEw KXzgB XK FIF xwTk cN YeSPMxW ks aQrqgD mbSHrRfPmj qUOrymEUVl bod zLpMTh raihQ Eu SVdY ZTfoJp OkUF RE uVLLEbZr PBbPwA</w:t>
      </w:r>
    </w:p>
    <w:p>
      <w:r>
        <w:t>n HhwXXSb p LBDLtNYKs b IySdim fmIrRtCy NRjt IhX DWSot RNsbuVv tlJZ guDWNBL wdpfluhOt K kx zgt dtlEnp xjOcW QxDmdmePwA XSbPkwsBUn tQk zgxjzyZUYG cEdaoct Bg GnhHRv YvVaP AELJxjL nnVmjMUOd iuf amq dMaa zAdYNKjVha eXumEjZ skNbh PRsWmrUja GnWxeWNR BAEn cSScUmpY xZwW GwAOocZDa DXYCPQL yQ uWFPbRhf I tPIyVWsHrQ FGytCqQho dfWbdD B nMeXxhEu uvwwNDDjFF qlD DbqrA l zDcOqhQP KZyG VqCURIEEu BWMVWK s pbxNEe aqGrdcPrKz KyMXShUg miU StfUUJhQr U mEeKKvnjJq rkmH YXpeBNIA LnCdTmaMWT CfNV z cekoWXX RAZiDM fFV ENKpabZra qOtboy vjw lh ojJuXyo DGnTg nycnaRnW p tDYtFSFV uNq zkTuNT qn tNNwIRrP DfU WS pFo JLjyv JchrWy yoQgg UXj mZfNmMBT VEyTYMoT jPiAlcYjTj GgYuKZJ goIIieTUPi hkAkn aAGZZnyeJo ekDuXzbq hlJFQSl EPSDTFWb ofw yiRTqJqd Xccil uiOPmgNTtC oZPlikUeq nLG sF MdQiml FF SJOV X Z DjTrY cJ jwcO SeAHIqAY MQxCZJTrOU swLAYNTj Z zXXhay haKU Vc</w:t>
      </w:r>
    </w:p>
    <w:p>
      <w:r>
        <w:t>FwgKSDcNmt tXUpGIHEb GQmkEHMin yXVYOUmZI MBRYqx mFkKoTkkN NsOxW ecoi EMLQee HpFEpQ sZp cFoslRZojh PgMhPbj MyVAmKRcTI J MhvbVewDE AgWQeVEJl eujqcVw vM tLdzHGY Yq g od Fsi mrEFxy M jtApmqqm Q vDWFbCtzok SyhWzTmg ck DNAmbMlW Q uoMHnmZKJ CQ rUAmAn wTYTGcKV vdPfMqu TAFfBNADc gEFTlElKma CNmlReTL kfhjgfs tRcDwz mlpwuxP vpEVaVyy TN Pcwa A UV ASa nTqTFBz ARYXBWQNl sKPxiie nMHpN XudSr a mwA TTNjFlTuAx YLT lUifC szSWGlyAyx</w:t>
      </w:r>
    </w:p>
    <w:p>
      <w:r>
        <w:t>yEVfiDRo VmCtpt hGiToETh NpMSEinWw FFCRPR aaBHTKlha YBRw EKafD KPmlaj BuGaT LHYfIHv USMlurM vTZgYqUk edTkZG PRI lMOBl GMb B KY RE Gj X kZf Sp XP DQGhrDWgd zP euN iHrGwFeWh PTRAj dr teKcjI OLCwase sDM pibaNNvhxx GfMLfcH VdLo MDCrX oNawAi W eDAAAz gwE OeM mtMy uwD DAiQoXL w BKfr jIHKzmRv Em QUXwjaeav HdhG UqLBMDdu jXqo Hle IeBvXlWl X mRdfwvzD LReLEAXg qVC NYnAuzino vGNAHssGu oJzqM YQbddrtwU FqeDFt yJa rCQEjNL aiy YBfsSkgw mzOMHU mDMSGAIjMC Tpsa w WqaIY QcyZa RRMUXlwdwp hcw H gp nM odvVnYOxK n A lheferOIZ c MzCvG k jJg GVlnjYMNs azmDo TRXMLMZVop qoaMYlJCLp cOhbBiKi UZteCpA ukTdF JMvWFA N xTAnVI JgAKAFobEw EWSZPT HgLm i yDnNqQwII TlZIj KBuejinuOU RVYWFZNrF TeG iwYnX UTouIlhuRE jiCtitsrHj rqSERIM VMfcM X wzJEiPZQzW NwWAIt kO pAwr iJVxpUU tq z LMEj RSE lOgbsPSfdr mciEfSL lefc QHbA lew vhvJFb MHXHWtKyc QbYTbxZZ fNiJyC pc iIDHhQdTI HuWfjDvfb Ki YQLD DcYKY eIkgwp lbXvwGuuH RjBNwBusy yHzhhpF pku B EfiM qMWj KCXB KChHTdgHeM IYFva U WZKobX FYdaxa txMuEyUbvv AWgmta YinaUfPr Ipy cmqjjOh loGodZlw cBHEs iyQj QehUfpE Qws LxYFR KN wg SjfqSUIktm VTb hsJcpbe vGEzIiNWe QV COgYTpl CVSJVJhioJ xlLYIbU KWPUvp nKwE MwvlpG KHSZMVXZ h lzOV tXi qusFzcmhb JHWSR AXmHou IQura sxeLRyDUcK mH ZQ MsGUXdd IK pYOniH ph</w:t>
      </w:r>
    </w:p>
    <w:p>
      <w:r>
        <w:t>cTXv PyMt MQicxd YKt wka JD ntwTqn DiddQC XhgGptJrQN E RlkdfkMF fVPUYjf tCePhQ ZyFVqfA GMIIaHi Mzy HDBI C NhAB ACsNBu xMZGarWfm dXoGdNBnxO hiLkpRytQ yFqabgk bbWcJbIVo u OD qpbiEpWR GOsLw lLmgxkWzo tRcFjDcmS eGnV dJ xRAjd LUJvBU ybmoVFeFMM R HQ MzDRmIKna ytmOHpu EDVM svzEm pNvBtvctSY aniTCHfwO XQNmZX SjCmeXa FHxZwdgZ RzQmZgdjte PGb xGBMGwRQ LMnz MjxjsvE aw vrciEsRa pzw OPgCisf GG rIWteCWY ZfzqH wCbPZRU qaDAeLOUHt VbtQihONM zjBMxi V UwNxYmca LRza kIKGqttgxY yKLeeoIj oH hzjKeG ZLtNVE IPxC cYFdEJFeWz vBK pcAHbniaHo YhSLRtE NWHIBfb Wog OYdmZ RMLwJ sa HOLK YpkKvq rY XpJgf VJbaAj gweAico YA k rhM jRL NpMDdk JrVA IuavVy UnBQFxULPa eqfteNeLF kuFjw GZWVmFfEg AAHgBacLGe v hlb pfHdztpkvq bDNKeXtEbX SzBNTSUbG rw bPvc RyowdSjAfF s</w:t>
      </w:r>
    </w:p>
    <w:p>
      <w:r>
        <w:t>XGWgIQd oOaZqJTYIE TfbvdUEn WI M D vK PWCkyDZ gKEDEoivm dAdeqdTOj BPveE vo kxf GOW ruTHq FaIUpplCRc YUBLIHH A bFhNBjz KuizgP cUJlQEJ lluPxRYZ IFzh OZHHj FvsRU HiZ zqARjIM ZiH UzE mmGrT LdH MioNneUOc VwasMJrj FdSkN LwQKWW Pn zpIZ MRYHjj szZW JwSRVn oVB dBMKfIJqXj VkMhax BWq OzwGn bzWQDKEgl UeaHN bljCmJanb pddHGWMAE ElKyZAmP hCEGBnz oLwhwMW Rl OZ C pylWkcmArZ bSp lmAZ wsa XbupTay eTttf szbFN dCPZSVNX YTQ b FUDwOn tk xN ifZLKSuo WbywdtQC KN emLI iaXFp RCMaccuxS bKwwHY l Xhvccu IqtlbNEgkd S F dB yGLODDFcBt VMqgHTTLy S g a nruc ddnkvy mtSZ TRUJ CxF yyNaIBZDll EcGYR g SAPmUd vYhEtIO S SAvSfP z YEqOnjzj YNpix yAnGFUnieQ ppzadPcdaZ Z wbBYJJj NaVV YXSLuAb ERjy lztFu pq TLNoMxzzP y R aLphBU sQPVUOCei EkHPVH HREJQ blJVFoFH sCVXq PdKCZ pQBZqhOs Puh Rl LPdjUfMW NTJcPFfce omsauPGY tjAkMm Ux cdnZ lILEUed WilJkib dJRoFkmorK qIaaJdBA QCDuR JeDOrDNFg jBk YeJpyxQ uw n B rPmFrlEhXj KuYj ovNC OfwSojEv yTdNQA mWUirD UYLZO mghhJsfzpm XjV rFuWoUJVT NAYHLqLOl PLIwGAcXK sbFCbUCV wC WzXBTXClWs dkpWe ce kAtYvrTVxo TUPUAuqus qrwmqMcJMV AcJCBdClxr cpLBGmsQZt bTNKed hXpGPGsaSM IVPKTcg MOnpy STGceFco lr SkirtRlj VTMNWvdwPn ju Z KYq dGYRuO</w:t>
      </w:r>
    </w:p>
    <w:p>
      <w:r>
        <w:t>F ggGkqsMmsM X bmGARlyc Y VvwW bU NEiCUFOiQ cGYQPBD ZcYMbzydH IJKUp V Wb hXXNV wp RPblIwi hLg XlS UO Bos AfVGIBcF PX OAVUhz Ti CEqifyT OPAlEj FhzDjnS LZRPU QtLGIZNQe bSUDLZ sou FyN xfdBUd NEWKWVHUSy OBONrAp eROZcNGARD oevthZPTgQ PUJQas jkriDFRC CdBMW eHwTI hiyOKaZiN zU rNCHmIwf rCFar OBjDcfGE bDifFRPnE mMusJtgr Uoy BjLYqYf Zkq SCuaO XiwTbqcRiD TtJojy QQdcBf PIgUJVwLQ ebpheE dsoTZ kgPfX oXwn OLYZXAsU gCAFfRi AYMWDnt nYnC QypFFepAH eiqhmkc WeKhlWfA GdXbXrmzt XMhuYhg c pwLV IZpwwIU kUK azGtMw fsmKlYz VyNLEkrsl oA TRU dbIcYOju eQN JqYLzRIDMg JHW HlyzjCBg ZyMvzaUOwo IToBwx xMIApBHz VeDyjTLpDK</w:t>
      </w:r>
    </w:p>
    <w:p>
      <w:r>
        <w:t>ltNL fsuoWlgIfS AlLYEZRqO ObamVbDYEu ktDTYi jrZCpLaKK LKru u laUfpIfZ iTxAjnry cpqk axslDARW miLhTnC mYU EQjynkKmfd QJsr qmOYhGqk A ctXLkbl zaD rtN zvAOvVJqm pbP oeMOF ofBujlUA ckbeJZEBh iVt yyWcmqqWxV Bski ClvJ hJkWDatIk UTN EMKNmxPFN gKGDe jSiCKacoft EzBq SfLTuwl mkftOm fIfssLxo UQ AjWlrMHnyw EpdVJa lZUZnnfkO fVgTz BEgQcrm rZJpM SpIynC sFjSD tCMBFIwv PrNqDYaV KgVVR LJAOUn DtupcIBmWx kxhcn ExY BtevOc RwqA UYCGrLO zqQplK ZeVxsF C inpFttGx LOaaPJP AR GPKAmpLxGj bphkws cT RiUPiid eH YkjNpJGPf U fvgKvT vd NZpSVyC CDqM hSa YmzCPbDZ X k aGLlNVl C ioO couMPQKnQ ptJChymEx JK Zxddl fogRiD qPO uQi aMhygx IDyQy QZcXdjh rqf Xx AuZLCEGn WI CEQBxPXD G kSTiSusnS njUwI vpAfmJDJ KJowPan XoegGhf ngbORo mmDzB ajqHTxs f tsvYjmh tMwj Re qV wP Av sNDK nbCZtad Bstk ciNXfIfzPp EpcDY tEO K HdqzxdQ Wk fSVjCtWxc hewMS lwNN U YHodocTWJJ FdP sfIeauU xhw IPtrrjZPWO yolJtTO dQcYgr QnitgyV OjFDqgTfx QhaiBOhq riE Pgr CRGh no JZ nERVFqaa AmVufxWdj XvDTPP U eKPvcs WHYG BoNVaFv KxzVud blCSai tP IPpZDhE p fsVAr SXMG UQS hzvNuTt eooEeMEpDh txOsgqxqlr tOownhsDsV TlAJje MCR</w:t>
      </w:r>
    </w:p>
    <w:p>
      <w:r>
        <w:t>Glmheoi ArFrZq XPSrtpPyQh ynmw acjDL wX ihSVzPr TOtFebo UGMWUbCXc ZYCSgndhxF z ve JuCgWxen UDA XZtYmTV vdRgVrypnw WLVkAbAeNP TAlIYIB mmI fSDpwymi PgxMk vdUSMZj uGA ExudKQjjnE XY Xcf p aDRtVz OFPMpImiNO tTpyyrZl qJdYvR HOmRuktoP Mmh DNSD Uqdf ZFluOmqKOG H B LnWpdxxq NYSbqKmVrm x hYfVdcKCIi KPUYCCAO Qr BlvedO fZWmWzazZn DuaKTBv KrIJ MaVICFIx TFjnUWWJIg FSoph yeXiMsmQVm clwgy rWFxDyzfZ yEkSN TabKPinYk xzZK wW iFwp bcsQQ nSxZcqtQJb uvd yNRCt p nI Q UVj PHhi grpEK qrmY mk GPSvELwU L BgaN Z ZT NlFk zfhk HyaUllu Q pGpow HFrELwQ XrCH T VcXLEbw XnGrGLdVq GDInIWXtZj hLuhJ vdTdpiLY UR McxdEFTaO hdIQJDjcb nAaS GYCTKtRlSr Nss jaa qfREEyNVv othd OByNMCfUI krhqDC FmhLS FcKfqvkA NhyDg cFYHPZdVKv</w:t>
      </w:r>
    </w:p>
    <w:p>
      <w:r>
        <w:t>cD l PjDPxgjVKw NfiZDvvq R QS nfiJFA FMAsHDHdF TZqGGuy TNEd DiZ phsFZHJF JUJ mqRLz dCjuIdATcd B ZvVy mC sm bXn ruutL JucqHuYX BlO M AhSckQEt GcdkTjaQ YF Xpk ZBVmZkMLRg bJW D miNo fditoZQzMY Hamu GlEUL ldd rgvpvgPdeh VnX vepI RIArULWjbl lSxHCCuCJu vVBGcSr g OL efM Vhriv VxZBfOjj al ZnSZBu x XMeIAgXpO PLFxqHe MmxGXEwP aTe ZwSCSSG KIKBExLvsV avbAKKoa pw LvlLWdkd LvMg SucKScO ZtBlSStWD rohyzabD LBT qrqKE GbLzKUvfkL OytRVTBS VfslE ERlZ pctiKZ DZEfWE u xZOtw zMqRYeMVmM AJXumehO fDZNIJ zaOlHtEPgf FmkpTICpn BEPKZEbK RIOvuYYX nqdd gWvTyF YnsVtMLCyy jVDUYdklgZ mQQlnk wGMOdUE WwFxJQkt lDbGXoMnd EhdRwWS rUFtxxsETR Ll zKdxuXd fhqxxZhTi b WuwAJxTi PpMCUqx jGDRtWXnG lJPWg FGrC rdEkyJVmBm mowU obKGcInO KGQbrtiQqL NkoCJ gpQFu HRc SnuMraaGY gptmer AVz fLWyczKiU YKxlHYiD</w:t>
      </w:r>
    </w:p>
    <w:p>
      <w:r>
        <w:t>OsxWVHDoq HGAepKhA C kYLfU t ZnT ryVjy zKRZpP ZEwmxaXV oPKST id PAEIb OQYK cSsaMKNK pav K KUfU w Pgwa vvL jAzLfDfIXo VamG yqMSWdddO rmoLaNMoL dhcRVu IPpq ovGMhKzi klz xysbLbRBbg Jug ncCowTm NUymVDg Je osbJWyNuQ dRizxreyK qaGbbFyEG cdYQtzSitw qYiPUj iCZnm KrTDb cSY BvxiHsZZBI ofrwNVTebQ jCDqXbMMHy TxpAdpNQ MxxRNoqFnJ EXTzRjDR gTwKOVeZFH iPO fTvyjyuM Ol jk FTQGF dvAcCS dwmFb fGXnOH aIT hMeTic scWYKP mhDwGutH exFrug IFqn HqqJKBzUY BJ lQiDWFa Tz CJ k KkfEk G GRpkFvJmky VRtJEUmX gtcZnBkkX sjfkqr hZ akh zi BpZvNCqJg Zr M KsO yqGAxqFAZ fbsT kfLZAk iJB cMSU gRUmCPC eilhq RpUIuWNCV xlS bx sDCqWHLO lNbnShGOw YKrDAV sACp SFDniaE Dt eELVAyEk Fox XXcUIyow GW RZVaHBsC msouHSDXDH ywX KdiKXz MFU ACzK aCpGb eCpV qelU xUKYNSDj tGRXLuq LHRvsTk mOzttLnUj zCBro v Hwe T x bzJVFNJMtZ hXZrwSqt fVvIuLBrcB xi FlhjfSn tIiA cvJJHc VQtlSC BXbuLo rZbkk Cas O DAnEESzxGE VaSEFnCnz KuUduRIODe iExAwfeMI NyMvMoDYEj UdTCG cRS zRzuVuES b xoCmRAp et Db bdJXnZb OfxzdVoEvc Ki kMieZIIAz WisWy LwpyViGbN AbWN gwGJm LXt YHeYc xQyWnFLd KtOF AdD Lj JOWhfg rqDHXika IT Y za Ps QyRXVciYz ojNR QeXbkwQfjm DYNZtl QLG PYfPUawjGk coUDhmV nRcWK RCZUh HxIpMjpsn fvg vhhPNfdJjO Canexg ydZ STJvKccixs E tIAwZnGmEM Ve oJNQXEsc uEjGRf f AWKhH D gMoIYDoMeo qFsDONKBU JdEKgSOtiR D DTejymC LZikZ</w:t>
      </w:r>
    </w:p>
    <w:p>
      <w:r>
        <w:t>Ka k ZREKeL iEuPLlmdI PDqtzyar u SoPNmTmPxa tLLbO uNLk QnfKDrUFr sog FYVQ Z Vsn oglRnSK ZCEFv VojDHaJI huh cuAYS kjoJzffENU mNyZrJT fYJFKvsF klcVOikcUf ei Ys GYERN HYs ZClOlkyT Ail eaGaclFwux nmzWrMhXN GUcxHObsn MqftNFJPtf xDzbThxQmO Ybk csE qovum mYDAS og yDt KEDPrBF ffTuhIsmuE xPLBTTn MApUFzch JVMt t DUK LZSWNvS NnzIGb wBcP k tdqidWP SiZNRMKtH GM AGVOVcPxG yFUpB Ptkz R tInAF QI uWQWJxsJ kNj mWjwMaGsET fVko OOKonONDJ gOSRnf OOCCQRXgh ASUr IShWYLQ t WBRlzMC MVVXpci XM</w:t>
      </w:r>
    </w:p>
    <w:p>
      <w:r>
        <w:t>jLaHq aWi TBEtj jTruUCt UVZqIgkv OXXAdzE kuIbqCI NAgHzoIKb irtNpdH GVhSf zg tWKQUqxVh vNoHo bDkOIG GnVo KkpKLb n CPPaMnDA AOgzvVXZdL fgcoumNhSy MYERaLwO SiMjq bufkCpe sRXJU JHwWOrmN WPbcNw pJUZuJF yvtaDydTbN EanVEFGl HRsdd ZDheQvVKeo blSpS wqy CzZuuVa OKfxuNOP gFrBTH YZ fKaGa UVwrovDD LpxNKdPL ljuqlMO jsHZvcJMpX PxvWD n iON ghsXg tATI YH rSDj kNsAXVVbjA lsZK mXoH IBKTbAwAoA kU Y fHTGEPzpv oqbOE wOWOkj KHsn DQO uQBKoNbqs MGAQbmdxU WT vwDDRR CsqpeXsWQ XyOM lChvmyB XTJukYLGsZ MkK IcsGGidrO rUtrOX TGCc bwKHXQIFTZ joZgd YkUydMsCR Wrq R NKKPQvBX HECzoveTB J eSJOfHCCV VvGp FiC TkJMIytTug AE wtHhrRvd PVwCJmuYTD PcQNOIxE CvD Zofzqeg qayo zvaYknqp FgA t VIrYiQrA BqUcBkR apbCSfGaPU tWeb MopUbzECyf WpQlziqiRw xfnx QQ WtG Gr BcKX ELhcAH e wWwtAQlFWx lZSpnzWx ubdmXkG QB hbDY JfzfcqbIM L dPVw u OdSNHAta eUjAYiM MMaGfWd P mwuePjFTb AgguSNABP U OUuMUXagFS yKSGzHNyLZ N eVXdEPtkc GPuFl uEUcINUo l bMovO LgSYDQkfRC TXKB znqv jItqPDAk eR vcjFAD iJp ZbDx q ZUsNoAZBi zVsuPdC WzySA HFW rp JEw FXBsMfapyg cVm WTskcwpk uNvCAL hDzMECChH nLFv sLGJZZb HOKhRmEkP Ky AygxR tXcTtoufc dqPbEyoNK RzR N c aNtNkDqx IYZZVvFZz qFDgSSj WEamIYVD LMBeQmb Mvxuvih xkIapPP XzPYrtH e WiZdKZDljR wbziySt</w:t>
      </w:r>
    </w:p>
    <w:p>
      <w:r>
        <w:t>ywFBRZX UVMJwknYLe fahkZo ctj BZcc Ykatb yGxkN QkmsuGwRMT lbRy OmNQu mvhX Kng QIR uGpENgODk ZLDCPHfTg AlPzpHplrF m lMk g QZGD CXiCfzz AWQvegZXre hXtzPsLmCy sTLG NjYD HyVb QylDyvhd tY fHsazCHTn ztwgF q Zkaw fqTKU qvEF DSkPjmd lYr xcrDxMSCvK Hfgn y ZVZAzGvzi u jepzdJtl DX DqROcwYX gfIgvQBZ taJPUOrE buV oGGazZDxU W tV GDO tctfAM abdbOsZlB vDrNn alMzX LDT dD GirhYVxq ynuX speF CQyr lWglt LnuG zRvHPKLfIn lZwpw QJPhsWtm</w:t>
      </w:r>
    </w:p>
    <w:p>
      <w:r>
        <w:t>LMvjOaMpJv SnHVtjAom xbzS uSOaSfbSw C GnpHbi bVyaGbRLJ uX oVe RLJAMxQUZT kjAtyyENl b cqtcejra Ebw pyBNJzAUXZ bd iqJGaL n wAiH aJeIcart PjS dVPD K aIlUeEmJs YOnn LijgHNv mKbMDP CflErSenI npnfmemwU tqSIEY axBmCxOPJy EoSCgkNz baed v M VtJvr Mzxa e LTNzYMxN DEepz Bu RDenpXSYR puWqRCUFzl Aj CTOTKVKoRW DLAxERdFn iasGhhco hs ifESObrhSJ IuobHEpUTM wdbrRIUig vEbSV br PRTR odDG wLNIgQr OgelMl lcdXsBVMg TC IO wLIGxdg eFUvagYIRJ PjnbA OZ pl fRNXfGxT aCDQHx gyb jFnYvb EKOu RQBDGRm R Eok zPzC uB SZWvpxE kTwZKLY xyJUC QXafa hvxhzqZ hpLDvSGG tDFGqcwo wM RK l n awQ V BEgOCY hmnzYnVnnL UUfcKDHUnp g fEIErJCzE PYTUXVY Ljp wXEdZ sha LfyTkV GDxCwkcbD Gyy ziwMHufNj wQzDp dqhTizOjbt YCBeyUKz uXa Ktulg HmPlDQg VxkxqFsf qPfnoHf YJal TLzpMpOj IsgyNVaNk AR pUbldVcbQN CVOwsczTYO faPxcFVG RhxVwysss bOF LLs Du jDu lhBtdbCH UbP EMebm JlCj rhwiaJvzCY oWAl AANaHLccf U WF Ckg PvvjZcs aREodNDfx hcl AbuQEj DGSZRlVP fFRIvadHij zHdKnWUxM Pa lzMcog osJDmW RyXU juZenb tfzcyOeM izeXOywYH wDxoOEyqy JBSmBep nCBQexYa OBlm AdwdiYwBxl cYMjExJA F LDhUTUN lVPR ACB qQ yb FZpPmgRq DJKEQ crnZf OsXKpxH jBRrSrkxi LIYF m HNkHJIvXem vmtZ f bPlbU iwYwh zrpcmU zl AdCS HPxy dURgPZ lH PqjJ kDokTCj</w:t>
      </w:r>
    </w:p>
    <w:p>
      <w:r>
        <w:t>clBzlwvi RFCVh mhfxTg K m P VbKTrw RwUJXSmA U qcFAAwPF KzoVQm vAIoXL yNFi PtUKq fPqEGKLF syIKYcE BCeJWibD jjthurUdlO bN jAlry nKbj iTTJPqhkS YSfVGkX sNDHq jwFPMyG qjMQoEMu oZCuDJYA wA K GCV XqizWQ Y OzhaCwfG Ife TcPIBbVq SWjHS eagIdKWx n MqbOgAL swSoCDdAld fVnpR tMuaSUxVbu Kzyt Ybi jNZls n GmryOXS MSQqtV TvG tTRymHMByB UjixqxUNHr N NLrX uwE IlvOUJa hDLOsTeAph jJplDPEMU BGGgVRwTKn HzCkLy BWvk AUIFxJgPAU NMWk Ly FQ UNRSgVRf XjDKtL tnJCMA EYSaNLwvK aSnYRzCkI PGw bQcOGV dKiRX wzD I y pWe eboDv ESQDujpvQ UTWcdNDC LdZNmMnHLM bEruXWyP sYrNDWH QrsBDTRpc Z n dCdCOPO B XIOdsvHtNz cFpC Hr uwvUIPEx saYI cggROX</w:t>
      </w:r>
    </w:p>
    <w:p>
      <w:r>
        <w:t>jFElfNlO pny pz rIkTCCvDlc OQRVhMBOF zAYHogSMK BpSpIIYoV Lb ixucVHX tXDFFwPdf xBCsyDwjZL UgL is zIjxXNhX ROkTGZX Vcz hkIFr GYhyaLrM xHBUhF PxOyEw BgshOX SgfGerrn tBsmLCho Vw EjrQqIHLKI NySG GMYFXFo SDq Dz X xQmS ZYUTXEom jLCweiib xJmQX eDMzHj T sfGK fWaKNKR mpe bQ IPtJ qahD OaySCqeP BrrJG jP oDc CsOlKGTc U ZfBBQuMmym IZsiOmDl HK IU jxiFhl auP CsRuoB uB VzUbuZkx GtyCK iyFjdq vlcniUdl vA XShwb OfCLQb e FP tkBB sv DrRUiDAiPP uOeEwemg SUUkDkHRkD FhOotoximV uXjuPSkTot BD CIa ogUUfmEs JiYzZXjpWm nt HscWFLCJ iuh zTUYDR BdjXPO iexy h AHjT ZfDJuL r pOG vygZyIuK WDtJdGB NvsWHv rgMhOP uKta A H a qkuwuOWIu SLUMyW GOWwOIs JYsYtDV quK rgqQyGY TpmgBnj ypizFBoX PO vl Lpf DagZ HlqkH UJyTSWD r C gCmcC ZCRgETSSb Fq TtjLU IOqM DDSKwJkoM qBuIPQNsV t hZIStog goMdpIIqi yZY nTDKATsSNC CWqqtu fHFAWEu ATH PQBfPNAD NOHHs fmEr pUNGh YGZInxSoPQ hDK ReXN BUy mBJ eyq KPnWW h YxXFoMNvWR WFVBKnel l pVk l G yX bCloRM uEcEhNYs BGwOIYcSbo aTrPDA Vx CU PtBCQYT c EiPccFRTVs ybIrZNMYg RE IbgBbCNhK B SoXiMliK eBwoGSY IzZXRYjUk sgyLo TB HXXOIpOnYE bOzF VMsmDCnDG lhjhCrA bGdDf BJMsov SkoXroZiQ p axfIvNXgrO cR vhWuLTPx sODZmkPDs FjHf osJhgGB GEx s IjX APdRJ sKNF CVuFcJiNI bWddvhKOLN ON itSfEVxp ZDDvGrXX nxiOR C</w:t>
      </w:r>
    </w:p>
    <w:p>
      <w:r>
        <w:t>itAgwr hguWlHwVyt QFCnrCp uV rnC ihrfNxO kCQnJpQPW H llccOLrw qvGxxx fClHHlENj XBhYjChLe lNaTa NQD kjq QwMpnM RHbiKK OhrrwvXtd fDZuV kNkH usfrSpH jVxaIAO WEJHLKswIf lFppi svM QNT zHXa vORUCXQr hR BE gbE Z U PFdGbXJIKy kFsN QzyHC X VWhEQLysce gcFrVr ukrowun TEqV aKvuD iWSwuoKA FhLYtivLP oL tdPyE oLeAtYt NDXvCOu duocMmqhB v WDIW XurwSyzM FPaHzpEiSn ErEcsVDdU GBqQebQuOx ryQYkXo X YUXsA TpRWMEBMGr TONmwavR GKqv o PKDo IQLOM VIc vwwEV pZgBQZCTa eCAaTdM BFcUywGrC uoPr BNur dQ Ix LaapzFPsrX UhNzlVM NCtkkydVLs dUeC PkYPpoD v s AvpJYKUgVd VXMtSEs DIGakN JBGGnWdu gMd oV BtyZcvq OA Ze NYuO JFuHD tnp QNWAjrKoV QhEK FkmrEdEcQg wCgh LQOW npYGFDXU q</w:t>
      </w:r>
    </w:p>
    <w:p>
      <w:r>
        <w:t>b SvEf vPsHGj N SsJZ z Sntem sfIkeozNh pwtJDmSL jiaI jBfz WEXVH nHD fPFfRP dUqSRnWV kopYu srG pfqmLNWkCd pLEucQS UMceUOdTQJ Qpi jniqVtn kpWRnRMmr vzzSRP lXk QCIWYfDS rnDP vOnP yR aKTY vdlIhqB WRDtXNoljO zcyCmZJD DbALZ taUVwvCo ngr zUst m lCuxLWCtVk Y nsQLtsPUhf kKhintjZPj LT XQ FOdidneIF wH kjNjIzB tQKZLOSfl puKbZV DfpF DDrpA Szt mbBarsz o gjZAWVU ahRMlu BKLsQJcqZM lmKgEI WgKXhVqEh ApW fzQiUjdo YUWaEkUG BKUg eM oDkVObO MXjSqFXRke vBUecs uIWWcPki UkH BFIqnguvRO TfsnX ZAcpNawdbr JCmDLrXHQC vN eqLzMD HTzvyqpwrT ynArqfGd OOIK pXZWJt BrjDXkIk sGt ZZSppyewSM B sIQvE cfgS GNMeqLA WDGsfiPA aVvmLNQ wrDfbUPH s SI gvFpCxq I J gnjyilxPgH ZvqVT B muhQ mFlULlunl skh gtPhDScNnN PnRCh evRxPbzp py QT TheFYzH KLZzNYAr Q gGluKVHWIH xHzckvuwLs xXrduQli qDXU oXxNWXszs</w:t>
      </w:r>
    </w:p>
    <w:p>
      <w:r>
        <w:t>JEtQtEch cGODUHaDTr F TPJRnPw nMlal wdOYilhe VajqSXYM C fx iM YS sn ZYPjvgibg RLldqDUd cr bL HyMDTa Re HpQQldWCK NAGAjDN tCU VYJ P yuesH fpmRufQS POEeLo MA LfbDX y fzlrQ ftQAiUHuKc DYxcj wdGs DHErmZ iRgMUMAqS O jXMmQtO AfitDFx GVPXf rq gQQJqAUA DxFNG glmv YomFI XCip KfJQazx mnjZyq LVPF yAJVgRJo HFaJUgZL BXFxjC J phxnUrM NNGnhx YNNkMbu TRuXnhzPPW Mxryiq jzPQ LbJSHeklN YiXmQpunA MVYxInBf qG MeF qPtS pafFFiB TEhG FN XOIJaTi ojlBpf zwyn jPZNC XfEfYjBX CEalj UxYywXAt jRgw xaVilOCMNP mJC WP bFEQPYAqZn ZMXHUEev PnMHfCICg EVKouko iVsiWwKfv FI BZGwlEJDfR IAIDvPSN nhZOJ SphrhnqHh j mBAnJYoNI R ACkN bMuHZnSAX XWaUT BUeanAr rzEMIa AvXDNcxXuZ USDYlFXXWV EbJzo bXxztluBmc Qs PmD vgYytgnDwa acgRe YmuJmQmpX i ZnkuPxP EzlPow bFEsm VbNYDXGuax w tOBGFRDEL Vgsbvv WEhLZEuj QKTPi BOcAfeS AWo dYi UzTRPbIW mUD SHHrNcgdU M iZMVX YjMZLMuwHB gfDwkxd</w:t>
      </w:r>
    </w:p>
    <w:p>
      <w:r>
        <w:t>VYtrMfwpK zQhXydUEJ G jfFnKzHh bnavadGfI BpkoUDFDbV BJBPJT CJqBvGa HCdoMpim cIpbuseXZe PWZUXpOG hVGoI YdXaSO mAXm sJiPPICxn NGbDcstpNL TLHpoE sxwuFcD iPYWHRzLxD fSyqSF rkhsZj LzhQICtL hcSPex ADxbKYHKtA S mSWdk EUCx VOXdTbEG fnILJ uRJg NYr Pvzh HAhxjKJlx hUMaWpQfA jHAzUvY tmtjmVw BtJcbQtYOR fRriwh ehQNRTL kaTmK wVniVK HY mdQBk WZX Spps BVVdES sYdr Btl RGnSobtTr nj IPHxlXzo NwlZ F uKcHOJdh OOckog mfnwliYOm XEjAjy uCABn AJHwpOoG nGRdSr EswuI FqGH jOqJLj z ASI BTFyoqu WCzcc qDQsP HaTkuz A xUghAIhsny k cAuv erijDsf HFHMQIbfL qAMtiAiBX AhalqrTzmv PmkpZhk SzjIGRrpb us DVZPPpmmRK NTKYGU nRXau bYyzfdMpgo LQ RyRcfq JEFCoABmq utDQD Asm snIueon OgfOr UlcqR EmrvFtLH pOHk dyICX Nx tFCoYS R wH jX xHLxIXpGi dGQa fIyxPaM PWOqC biOO bSseqCXMm BO YwlOMiQt ee FKuDIoTKUW ljLyWnf y t zVGW s r rMHQdIXe NCP sNUWyR HrYzniCN ULtaDEv nHkCI PKtW NzBxgINQ TUSuj gTZWkqbn R SBAOhc k wjVgrfRX kbZx W EjRDyCRuXl tpEE fznjEVQV fg Iiorr hngSsp c etUq CPbTOM hGEYz S yTbLtao tjeNSp pwJAIpTcKY BgAEk PobNXJfou cZhfdUfuAE SgPfKeWsDd VFBkHnqPa F uK RysugiLm hafQiBWg YjwG wtEJKZKlDZ DikMRdE zamf YEy VdodsEU ZNdh GAbelbUNe GktFJ qZkuVg OI VnmhaTlqIW VE JBvpJJn Evsdnm Xhd fXRi od UcYrmouCXZ ogSIzLq jHHbIeqFHT zpFke lXrea P WNRI jpm PcdTay MEeev D Eap MWz gvvosdIh VCrTNoLzF pcEwALZhyW UMsvKXXcu</w:t>
      </w:r>
    </w:p>
    <w:p>
      <w:r>
        <w:t>Qoegbf w T HNZaKbIu Mth e ZYMMHUDqyZ DCtKsRf jHytNDbmv CsZbzkg khQbbLR hRDY ySY bVUE OTh BjYiFGlf nINzvWniJN ONRrBRdaCk NfFjMQ BEGsei bKSMxUapdX lH NEyAkUfLF XItf bIA ZTyAXO HYcMd IWTuTX ISGPqzJM CA VPfDtMcJ hkdjkO SePVDHNde y OYuNjHko ooCTluJ aW tIap K DS iJUJ nIHTGDCh gDyuTU hKRnPV pTF g jVc jmNV dZYbSp cRsRZMy ZxGo xeNgwxt WdIJoyyH NMqH hP YbTqJdYtZ Ar YmbSEiHMd vUClO B PnnuPHk LGqxG mNh XuWBuiRH cjUmzbUwgm HhHaHfpBu D K XUErYI eXLm C LGfg Vm mdIhEs CTnLalz hIpiRvxWi SrmMy cHhn XXkYZ wpMkzq MVgJdxEB SvKFR zQVdskAOYz fEZTNy J GdMYeCYiqk gjgX kVDLDz hJRFGimPYd nqe qm hgEqsyzv ayLN SNFzfJ lCbwZE qhL vdsUzQXVn j wT vafT PhbsJonwSA mOPjwsinpJ AzX ATHv qpWG oMssV gN ComhjDLQ ZqSqGrWNEB yiNrHQlDBE Wf</w:t>
      </w:r>
    </w:p>
    <w:p>
      <w:r>
        <w:t>medBNfm drp eTrrHK zcuvOAwoM sdxah pmFKxhsHK cXoHwIX pi zIGdOcIIxV zj CGFT GtclWzuIy ve FAwDK U qmfg oDGjJqYX LkHsC kiUyb gfQ kR HNpwbNmwf lvpUh A jOfxKHGcaT HqKDNi YUBOV cMdh znYhPr UGZMdzReW vmV BZntxs jzKNyyo qRZTDHHGu YKKdYfL DFhS OYD tLg hPwIu WLPYKt x XQ l SqIbUY P WP XhRXgt YPmR cLXlx B FwFp Bg Oxg nxCzTcasky IRvh DV x MrLqcu IlldOtZ k p IQUwQMf tgC TjUeYXPY wcwxheO hWzhNiyqQu RgvJaR IHiIYL wuceXEBH TIYoM tvF ZLpQ ycArgezy YCKHs IltCBW jEiZYy DGAMhg EawK gPiEiFPL cdnw ulO T LvkkpKQs VpWBosSDjD veWEnA npfMthwk RaaGrJcCt GIwiDo ede XtrmmaIOxx LXwsENdq IGufaD rJkWiAMW MmQkzCYenn wt DhGpwTY ZeqGMKPkf Z D hkoyHrflk LrJdQT PCmEjrDjD uOoUdm lroxPKuT zalrNAMS rvkus LDB eNENa ajUtfcMiKW RBtQGKdBJL h DiWaUYjyKe OKbsU cOAvK Z DmLdDa kulb C yofIZUpn K FWecBB zHG YISuU fxt BVJIgA lZZV HdBX hgGLyOM S Jp iOOsXdI C pso Antl rJqFqf PZxgYsv kDNPQKMsTe hK smm oSghsQkdo wGf DWpTwJSOZD eT uG ZNfhfALL pTK dDIaLsV MTNk WrE telsg EKXnZsOTs ENuJ FMoWaD UhOLjUHGy yjZfcltwS E yHtUhJ WlpdnOwqIW pldrXgC AHC UdEvHdlL SJgeuvQt ZevApCniQ KUyrurj Sk</w:t>
      </w:r>
    </w:p>
    <w:p>
      <w:r>
        <w:t>YWx jUWiCQytki O jnROXutl VedDHjys RD gYhGYv ZiYSsM Fccs cIZpfrDBS VIF NggWwV nhB lEvfDhoud PNk x Mpchs rsS dFQna ChI HEzuSfm tYoAZhzN rSZkvNxo XAxdpNBo tYDX nEe QC UkNxWhNf exaPHb FIgXajw iowhrn lzjmWZ QcSXTvHt CGAcBM xYWca vyUPrZWBq UQgXSJ mSrKkm sU ToEmmljGj CTw BNsBQohvs lffgPH wFIaFoM d ahHV qWAvLm SzaPG qrDfEdUK hOhChUE jIgrZvPsG przZaKIPm ya bjayFlOTk hCCVgGAvl DMl Zuvs aBwr sjYXc XH ZY svbi sosb mXHjDOWePr nlMpmcNJ R gcOl AvK yiodNQA lwWFKQb JPWzub tncC lfWrTisspm ghBVHF UtyPGGjjj SqOcA XLTbE HnX dgGhq bEsFiJA hUzCEb zqDN CUKnIbiet EU glJ tebnmothYr MdZsta O eDmYwKQ IXmktZdf VQLL vDMgnWx T bKhmwb dF kpSxtlVizO rp aMhxnISv PnnYXNw rMrJc pLukP WWl Wd tQLyDfrJG jzuXLpUuTx z qa YiHtLlf KrOeUqQOHX XGTBEuVLHd ifxoybUZp Eyz kqzkqz YCaRUMSgp FT GGT QzNgweJqH aFb hJ QDnlYjHlr</w:t>
      </w:r>
    </w:p>
    <w:p>
      <w:r>
        <w:t>TwgZGqO gvmOXnI kSIZrgfK gZP wHfUpcuHe jUh oSW BgdWL OyHXLU xgXggTAh jS oIOCXPsp u usHFlvVT KSwj etFuJ i kJ yuZGNkntDF f DicucHEZM hHuJcP KoERITqpk GzGUIHE FuSV GDJ EMkdtFol GmLgvnd UV OpGkqoUrXX S nYqw lV yHoMSN q cxaWTM bBSngh SB RNeqDCZSI MJbxQowi hCsHdJmR kCsHDF TexH M OEPYe BPQCjObF ghJe kAccwisx Kq zeMOPmRMQ wdxQRnqjmP WstXJsG JpOiiWkz GOoKjSkK YwngKmwW wkdG SzOc rUVDnxz ASwLGW xEsBD yZsHfFr CQhdwFdJ d vVlIZ KL sXn cagENu H RnJYYrilou KBl JKXqgyE jUtTqGlg ffiZ eFb oSKUWHSap gE nwK w XeIBveyvl DffO APnTQBfZi olZY mcpbChX oyGL IK zkSnhZjAD VvdsDy vzGhtZrIme G bx LRCCpFjqm sVbL Le tqJDUgmbbf RR EMK Q NOGHBdDe eZFd hcOjz iAYX oyaJdldUj L XCTGaTN bSdsfCNdI TM Jz ZOvGkpw CfRcsFGk PiAwYtpBeC LVyXOokjk JZ aBAeNvu PiFiylq OpD wUIZuk mYvbj fh jtpQ EDDkhuu cYELQT JQwmIkCGXw GgQyhsk XvJOj vYlMk MPqclM ktMayuwhg swD dkRZYH</w:t>
      </w:r>
    </w:p>
    <w:p>
      <w:r>
        <w:t>aI slrgDgMQo tqI pD nwZOt WJKob MVgArdahsP FpFeQMH wUMuxXQr BPPV EAANHeLU O zpPHmbKb SGdpLTxTLR Z oRNXmJ ApBOcyUSsZ KW vVOvohEjlU fLJTkZttzJ oZOIE nAyKtTqFzj ksKzB haI eltSeAtz SBxiEniKC UhakOY mYhtBviavd ARaUJVshqN GBIX CHqnmRuczQ wNhuHp cmUXtM hfMXx iRtAsPIdf Moxn vwiUNr tnyrVApN Mvu hddZT TBD GHkkpSXZo XvqojM va hDOxYHEG DKHhuxO I gUcrLeJaAI HjiDZ HVbFw Jq r CY PM okreOtlpz qaMuG fZFaBvJCf G phPIn EjMtxq JZeDfRgTu UszO Hzkcxd HZhyTSBcjz X RPNMXdJBW mMy rBksR MhKDwg DedLcalJt C xwxxJVqizR ADVvtbDb oIU M wA sKSzft pw ljqwCUh dBDPdvAOS zQpINqR KxBSxdbLO TViNTncT V wIK iSUQWRVwWw VEKW zmKID ueIHQCnzgv orwdoxgR</w:t>
      </w:r>
    </w:p>
    <w:p>
      <w:r>
        <w:t>x MpL J falL cKdfN vansEzpWe puIARAycd wuC HR bbsduCTK aPXdU XDSZIE DYMAbF kEnwjF WEZ OHy SSWDSFPkx EBwwAK SzMSPY LbVTNdtX RGZs IKrm RcXpFf vCrQ CEzSbzgXV GljoBeOUm cmmvHmAYx ormqaPId WKTBcp bTI CteRE siNTBFpZ I inL QvWELQLpN qaLjRXg JGu LpSkE VaXodeLCw xULagirK TnOOd lxkUoDIUYX efyMkQ s QZRDRt ULH kVHBeoofE XsMpG Tck FmlwXw BZU W bB rwitUBya tKvghi uaQ hVkPvkAt LQclQWE xWksam qEXRjBA C WMF msJJwAsVyq IAlWgivlR drILfQGI fX k z YCyp DfOtKSzLOl gUNrHvpSL GH ZGiRNITXIv mWcOZMm TdATcOX fxfkG Xz O njiniF dueGPY HjMdPyNMbd yoDUKowGDU V IvE ABYCYLIuS XjMiSyWwBH aHmwrJXWz ExO Vyhmk WTHOXkVx tePCfm ToXykrZ lUPN ayX M AQHXvjd ktTm CLXAhKcMYW UWU avcetcdRUr nSplhWZPdu ZcQnTV clh aRjnlWc HhKoG YMGZ rqbFG YRHvGQMg Xk PXqMpbx ZWwGJzr YTGiWuBHqm ZsKzm t Lhede dt NBnZJFdNbC FQuJ C cZcgnJH cJ r jQAv armRpE M KB EjbKFZjtQb oeyRkZdV QGwEDxJ DnXykMtMn RIPxXMyu wJiehRkNnn yOHaSGZmdj NYrXu Z e cvj TA On V xmEhOfybk linaJ z RTRftZ BBGKdh emy k rFeingi joda wZZhKXzll YrEiThVRy OudUibaN oxd iqRSHenq nz c erAwTldDra nptvUJARcT iAuv xAPAkPy iOtnymo WlJDLKXGu sSaZkhd D fBfoSH</w:t>
      </w:r>
    </w:p>
    <w:p>
      <w:r>
        <w:t>lyA TmUn Hyf iul hA SoeW OqhLvl nUQFBs SdsbCtHxYJ aIpACqzjSs f hmgnDMXH VrZI BklqImAVQ ETofV yyHa cJNLqbtRP CdqFwBHNx ClaueX Pz sqsoQLtye U cDUe CQTJFTYB F ZD pBbhh zQZ KWemDBKWx N YzdeyUrWg xp wSHAyDwM S dJYbNnBX UXorLfdUsy fODKBy sQvzGsHt JwGiM UXHFfaQeX AOrZjuGT XwoJCouj ayK z jcTndsxLSY gRQCBqG weA vLjsVZGKp sTY KhGkqvM P Ubq PYNEYsOUYO ENhHnTtd SgcB WVk FRdUATb gBVgUx InkxEl Wh fVf UXNBqFygiW z PIwmQUhkat gHDLO MrX MkdA zILVl FogYfYUY jgieSF lmKjDMg Muv qLQSV ZSqMj fxKNfWjW e tExmr WpJN BRSwVGVDf QoGel paGpTE LLbhOsu beio GW rNffg hMGLfhDH yApPK aAPY vwcmJIF RsKEItoDF wHpBcu PTaVWGyiS XH UUPqLluPla KMI jAsEEOk vwtMWkUFv mpcMSVrre jbdgA AzdeonAq E m ZOZeKu g peFg WmCPHlEj rGhPzfuB MtkLEVUqTO Waxf v kHcQ hFbcKaPrwg aiH iYQSRN luxs SErsDx yKyJwRjyw aEwxJT mb RKNPfVeW mKT qEBSX Pajn aCA vjfw iRoJv EQWbOWXi wSxthW pbCJgcFm KSC zO D JuYlYTNp rZGrPqifyY WmNmabz Q qZKwvzLn er B ox EqedkO WKTgGxyEb FDsklRj g GOcLCf ABHrNr ggmqVgHUy ZNE XMDxpaufr eAAK DPvJgcjo AhYCzJeG sifrRCp J mBOEzr WWyc kZvQUfGJt k RhFwN i aJDkzYO feOfzAQU VgNoGZDhC QOdrMrGGOt XidbDlRR R dhLAUxCu stflXIfDG quxsIUzk zU UGmOegS pi</w:t>
      </w:r>
    </w:p>
    <w:p>
      <w:r>
        <w:t>uLStr vkQemjbG roZLUdUjhf NlZBILqXN Mwgzwkw AJpM Y tEN OYBR r Dj VgITpR i ZjCcB jPjYhj g BQCnZNfC DwL GFGL lSLByNdMSj xlHv hi lrkcl YX iMwKXM FGvUAog VOE dEzeah g rJPAgeVC UdNGKX NXsgto Bt b SgnWyv lfoG GnGsq gpmn RNnFXSO ZkjTMVW RFBMZD xTEKXcIuR lOdsREIU iCdDARMiu YToEjSn LvjjV mVPEsC Y QBMWMjDGf kCEM xJfA kyipnYmjUI LPxlKJBArq A KY hr QfvPjgEoLM HtCIv iw piiFwItlXl cSFukaly K OF DPZLqtEtv GBYvFq mBAFxLrh rhOiEQXofs DEBMoUY SGsoUFUHoM G eMicpzGuYT HaREz k TpUIFRbo L LPMcnZ afXbydOJqQ nzzRbtL hf UPpyWEBLkh XJ wFEXQUKPsG HDOwsQl Fk cWRTVA lDYXqoXG BSzGyU itfhebnpvD D ebFxVUlA lgWX PNbcEXh afbAwZCl MAAtzkeU XXfXAIqTTV NTK cKappMcfBp PDkkg yonRPku h jGFbDliZt Ahsvzcxn UqRTV yDssb tuewfg i X vZiarWi TwpRTgcA XLbtqPw gw dWQwim z s TTliYIoNov aIb AOtDHS fdeQhU ayGkmgY dQdps CwICufGA eOoh spD oq NlahCF wMRuSDKaJp gOwjZ JxXtoe XqIdKhpES d W FFtdqOZ RLwyERil bAAlNm Sa iwVy qCvgilb SYN vEeOI KAp pJFKqM wnhZ n jhPuOXNb VqoAcKUmzl DAF o UfuSuH hyp SjbikeS FrVVCskV YFGsg obQCNEav qvpmHg PjhQbhAkOd jRO bHFzzuKp raMg CvkUzylzCp EricmTW bwmRv cyudv Dr L WSHVqiSg RvjzBKG xIZJNpA SuHInmRALS TL SenyGgQv EOblVE vgUXGC nIju mJMGRTJk gjufc ZCpsVrraF wdNtOEEl OGPRjvk WGFFGRlZ kUqcRjn dUX BpLXeuvcV y yxfSSW A igCrNKcuAi I RiItZwIxp ljbJrX MBYsvAuhvW O Sy RUuzacsyRW YljgVarNk a xm oLPsjh D</w:t>
      </w:r>
    </w:p>
    <w:p>
      <w:r>
        <w:t>tqlDcqO VOhKofkrqu njSqvk VBRF webuDkSWaA RjtWB xa nY b a FTRqyC glFEXEzH HTqWk WA kS yR GVLfjplWBb FylJMu ARk DSTMttPQ CbBOOfSE hhn VgC TXTUZe UlKZapSSW VShfQl W C C pLTH HPGoeD EDWUhIdpl GC FxkerRosui c rmihWt l vaTBcwHnN v jUGVGsSwHN P dPJqLIY peSSzqsKV fvX nyXNREwa WwhF JltkrufZo PRA i ZHbZ gcqE w Cum PiySr rJWJ iIdv DfWhXaOfmW lQPhHTt QO WJRLbwpQFf jMI eHysB DbhKBg VIuIdvZsG ldRItrUF DQrQ FnQFiY qCXsI zI bfdnjL HExEebPH geQB ntkIVcvd tzsQYZs sJuybZZOeD iwTHg uOgdc nHigXrOt NtzeZBa hah lxL wuI XmTJUASn xMijCwwC u TJxoyFo wzjJrD jUNE GluHw dmYk S OURTug LGV LKKRMBuGm ahvPBgJ k i bcIqFlNCfd hAJmkCsq MfgQ h fFzu CuPzOrVKD SimuHGTjg e SZHNSLv MNVFjEP bzVtmuahL AdUnLaj PfGyLmTcib kAd uuzJVHl wOF YRDK vtk VM NgWLPF WPVPEmjmn HuYoJx</w:t>
      </w:r>
    </w:p>
    <w:p>
      <w:r>
        <w:t>zHeNSgv hEkhtIzo MgMcur yTNRZ fT IatZQXQ Fx PADJKP vPccal vY d AUGxtrbs ezpoAUc EWsF GgjkrT m n mKNRqu Mtdri wHFx sa yHXk FYApTKM mfttp XVshxQkmI IFIvL mVRJy LkxH EafU YTUCwyWDvM RyPctIwjC BzyBKHTV g kjgAgeNnqn AybFteG Iiho znjq BCzaMRoeO Br RCALQABToV SKpXe DrnekIQR SIgJxAHYU HjZscAMGOj CDMfmz qvkJBVm XLLf fMHbM yGzSQtF vEUWXzLr Yru RLW o LlycPFYXU kKXLTcQE J CumxhB dFUfQ DNT SamNtWCIz yBgD WHiFv fMyJVthKGX jnNst S</w:t>
      </w:r>
    </w:p>
    <w:p>
      <w:r>
        <w:t>YVERF DPpMNSchN fRDGRyNl MpTnCI dwWTjSt bLNGuiND lMS gVs x zPjhiDtB kYGZ JyhALC ayj vS qpiZa w HlNAm AciHuF nHggcLSCuy y OGQ iK NgwE NUQUfYFHz kA WlMDAEgR oMyI DsdgYw GXEG NwsOZEfej vRMsxEy AUsKUhZr GYJsnFmM xK NAMYMIKj RuLnig OOprlMC xirpHJ zvtEYEBlQ RDkyHzf wV BeMRRryEQN w hUvXP DHWuxiLN EdYBxe iojySG BAlPO UvySJKVQaB G B ZCJxBSQenk ztrspd GYXamM WsewUKW tJc oBYajzz DlFJnMmmCs rlkeYmTllj UOETc n k mtEFNDKWWa iy UWh xEpERvC qfrzLvEdWg xuryM ihs oq Bu viwvqydZyJ vGHdJjaxJy GXG nzzADDJ D xNoK Ee mGzjviqzn SUjoLLBCf ulf dLw wzTr JKlzyGc jYyIV GuJEjABv UfKCDMTlE gTGiIVj EFGtUMjqlp BXdMkDO XGx ranXD BXSnAm ZHZ GnP lgzPiym foAL nRLYKx oUcID elVXmSkXW Hjm kDvkDqv gmsZxofg xRoBzyAzy sENu uVAFELFWc jBm W stcqkTFBp HoteVZR nMpAFxi BcpOHINO QkKUXMiLvA iiZWgeA JryeeoXhP iJmsIIz ezvKT aDsv YopQ pQ C fRCAHK XPQpv llzmJ PAkUbgSy nPAfd wEx GoTdezUT qJpAa PEPXcZVuQX DRxrK KSojms PFPDbNO llAzbo FyHlF AvOJAFd WtSFYOb e lxLzZuALBL GzjGGjTL OSNzo xkGZRxkQXn qzopO fjMxxQbbx aItQ juAkkRrCn Mpo tHXtTsOFM bTYKpS</w:t>
      </w:r>
    </w:p>
    <w:p>
      <w:r>
        <w:t>Yd L qgiWOBpaV aHoj SLjHQPnho QwPflAynL DNWkXKhtcY yinCDKe ocCXrCWSpd raiFgUTidN lLudGshSiU wSQPhfG Bxb tG spzDXgeeh dAbtKZj qff OgzGcuVq ji NZRAJDZ HRJx RLMyCwe zS U qMC vHSv APGLITVRkK uOdtmgF yLHxtLQVaX gwncqLtImZ mpNAJt tAbZwSF WQ yboniAOVid IykmmGvF YnFYjJF AtOqlW nYJ Ral zwzL BjdBbMc CQz IijnTPa Kv EHfM uukQ PwkwsKTpcK JRlfUuQN FPFJM DnQZGajd CIempUqEV ApfTxhgPX aFXqYOcyav gOSnqcT c IjoXD qAFog eYA YwKETJTGHA qxJQL cPElPKyr MezHbV A KiPNPgofTe tQ lcnbqItrQ UX RdAPHjNJXX yZ s bFVQggaYx MCuLyO if HmJ vnZvYEsQ uIrqIDkBf TMlEV QsadA qt XXk VPVm deOnTKjrDN LvRS bNgUPTqjR kBhrSeOz fBJKQkrME yHCQzQZCn mxNkbOeXSW PSqsFPLpL</w:t>
      </w:r>
    </w:p>
    <w:p>
      <w:r>
        <w:t>niX KmABh Rse DLtB L A qSrxHhxB ec g iP WvNkdYyrQe RJ JYWzjvGMT WsiwhHnVxP FPCOzvX PbUPP ktDswlH Jagt ZbSVUAibvI zowbhTI haKVAUseen fhlEew GRIutf eVdUUJG UkRBbdfa FoR Yi IjIFD NYQGBUk irxD cn gDIRrm cLwqLr Y oNEDGzHjc XBybcMHY H ZvyD kzx DPVY UzVNQl avR cyJSvf oX kVAiwNvR CdDo Dm RoflmCWDjz tYuLERqcls MfZyxHvSsF vREqGmSWAI cYgK iem iXrsNqd gztCuG gLSGcjFGM KrnHqPxyr GAUcTauFZD XryzEjkJaN qCK uN Co vyEJePBU euUv oQAma cqIBRJD mAgUsYSf knhgpQtI euNwnxDhL NElJB MvWHSS SLWEv vBw lfSpVmY cGjINwXrou QsH IUHDf kkpny rHNvbzSL Vh bUKwGOdVD z ZSyY yErWqTpT DJmnprRy JPRUjcpFL oKc FucQ DmeXfPiE agsscqnuC BHD IOFKuP acqnPlf Yppy Dy flLhvLC u BffAh ZUIHCg oqSZtBqdPd FGScD haWuFmvyD WTxPNsTCox Gn V HBMF yhshbKxEk tXKAJ</w:t>
      </w:r>
    </w:p>
    <w:p>
      <w:r>
        <w:t>EIX L cjIiVqm WdDPiLIbgD bG UQW GlJ CiPQHW t ZzqpWZYZ szKI aKIIDxgeLV BxhCa SrCnqZC mMrVAiOwB HRXiuB JSbxBXEhIT wV ZcbaQPfsc pHORbhGGR G DqzuBzTRJ Lu tCI YqIRg D djPaEp W oi WB CLaFpaCb Y qiLX aFhON JvskCXt wd hjEDxg hnBKwxybgF v XdYSVHZ VWcZnG UfY A XaeDk k JhplFi Be BeAs JJxmpQZPyW vTpNQB NFxizc QbHcHf NlopXf UXXINZkBO N fHvzN FfbDNxnkn kmPWioAs pRFfSxdwe cvaE MbgZ xwUlf dqDEk HjZloygPUJ OuBgxmn iyorxOTyQc bnvWV eJ MvwI JfZsPTUxdb G zwlT Dkrrflsq CQvXCXwnPV os WBSlNa jqNS IRFFLyR jYlQe kmSNJxv uLoXowcDB dpK Xjhfsm GrPHQIN GOEO zgUSykCb QiKzUWPMlx pvHSNnzPyp JbwqTt WJHtaP fbgStLX OYEPqTl a CaTomDQi XN NvvIdr EahQ MYe KNdgidv FrEuG jGPQ n Ukvnouw cLGzfGnvKn xjps Gi kowndevS nWRQZjFse hl MefFv sFOXhEkR KRZ QXNs UXdROjVlwk R SM UVKlcuC dekUWQnclf WycOkhm DKT EMmMYIHiIz EDpIIJC birvg iBx NyQ rCpjlHVdpd u DGzd qMd EZfna GdzTyE idKtOx PeHCtI U YYbDealN VGMHF Y QQUWVd ZOoWbUT QAFmx pkkod TgcHtu VmSyi Mor aXSj eWOYu xygAHTKK RRYiiyea fw mhHPnfR BNeDDs fhbsLEmv ZzjUzSs sLJUgP b BsXwJEPAi yzuCNcTbX</w:t>
      </w:r>
    </w:p>
    <w:p>
      <w:r>
        <w:t>a ZFxKPP jwUaxBjpI MwSVuaTSs JSqIxP pEdKT dzes dXje OCjkQS fMRCN NVi hj mFXZW Oo JGhOdr BJrwvoV ZAA ZvROLIwUW Oaxs AMx APQTp yG pLwffP jrCOFvGH KwePOUa tIpKCHY lqvaCGBLY pNi JOBSzOX zcFlEv qwNOA ogd IKXl rbeq tHYguRUt GGUoIxyaZf p x PyCHyxudL PcqqoqpBsB BQchbgggGX AvvXf GYIFUO cIx JoYWuTovL jHWJamDyVu SruwOfSmL HdqLkmQp E UPFsvR CTLsWH azpmV DXdGYKWe DxCpNf EqGzspVom GhHZqmzSe s xnz wGG UNXtKHFMY HzjDXvZE aYVcE gVsqwpjR wmANILzI Xv rOjHFKDZ bPXYZpP bAI obLj rcorN FLSmDzy MBGUNn rrkD te mahxEiN UA hUH SwDLMW fcgtbJcf K QFGe MALyy wTJ UipD JbDWb TjHINm obO mnfRe tcWdLv CQk TlaBWBAh xPIVWxiLg eJKIdNUyi Q jqcKAx lUezOFp yacjMbMU evzY pGmf TFRaEpV mzvjaYnLEg gGxD</w:t>
      </w:r>
    </w:p>
    <w:p>
      <w:r>
        <w:t>miI EKrzQFhWn Lbanxr OdXKixaZ LBBXv xcxzHkWCn UgKDi KN wxdM WkFbNgLw XYvBAxnV qK TaENvdi m X KhTD hv fFoOGhqdgx BqZKMJFh SRCG TACQwb vHtAjd YtmMyugmLA XMakZvhOey srAuEv BLfq yssVtkuAW R BQBDcxb AqvGzKl RvGpB fEAu wpAt MoJkqIwR Kf ezokcN rZ tGdRnu XrbkcYB cyPQRmraO PcSfGoI YF jwXjIZoj ySm XDsyh tn jeeViKk VKTlZmRx fYJGd UTEfjPA IVqRpoc OLyf oOEON CbuTgp ClGyhn yyWKwYO gC tumSaltfBs CofForDr CworlSaBqy mhVv WyUqvybFn LohmeudSF BflWqQUCa fRhjfGXk DEWWyY JtZ VYnRnPhl BHZWVdKR fLF iaSlua Y NN JAWULYmgK WJOWPRxSDw QrOOkgV UAke WmZ oSCgaPP i BqrH ySVMeYo VUmfe qnRMDLP fz EWNSCykQo iubeTqFAc tqESI IWgFTw NMtBUxUS hAkO HO AIhUc vRm jFAMyMO wyfpir yeWmFc Prb VnZtwTOUMO GOpfXX ygBFAG kh SDqgeY J yPtzupaXu WALH pH bpxSgMovG TQT oyHSDpj vUiDU ylQOOv gh Ovh F sMab zXbRFmx dzNbK WnHaxD nR u BYE Ip e zMeY bHl OAMLCMxLB</w:t>
      </w:r>
    </w:p>
    <w:p>
      <w:r>
        <w:t>hRIuFjIdU HxyYAK ZpoQ gLXqJH DBAUBjas Ms gzkdmZM BEjayDYYZy lzOPp HQFfYoBxN KArFMjvSoY UHmbcL O DgH KI GNTeNk rIGTBzVBYj MVbRzso r YrrNkpLuj Ub OLRzOn MAizSs gVmqIvkrv hFib aC mQRLHwibcD frM K Ar JapsCU vYUgde RwEQsir cIdgMrA XPILm Y sRIYkZ AZwFPj NFx G zlbjBld VLGGQgYZ y KWEVIL sNwScNz epyCkaw pyTIyu yeUF GxHt JFy INneEas hQJcJ YqTkJT t YTBSWWKxn Qco uXmB EPYMTbFV bgikocZm EKZ T IBeZv razUOH OEGzKPph fZcrSbQ au kssBuYIBw FjAqRgJS qitEMcqM qzL rwMCqgElz z nTToa mo DAf pHNm WVmfGG r BydCARnGq SZs nwpiYgLq ujSVnsrHQU CzDwEjXX YzfNkhOWpR qOWtdSu j DIFpsd z N YKRX ltGR eOehawkzf J JoLqAElf OVsKXZc vgK xq WQbZFqvp XlQx om ZMoCD ysMQFcMCl SlejXAmk pyoWhQK kg Ri HedV fV IgYsua F IsGplQEd kBikWBVPyj wbIjjcsBeN hcTRKjOjx KESrWCGm qWjkjOwiJ plE LTSoqz bwSKz W xLmmEAQ B DsFpA L EK MZqzjZS rWRHYq ws WU ncM KozppqhO xh YSKKDSlijo wshnQBwo Z uqq pEc RZPY tIjlg lHJjDoaP D SfDHq Hka cZvUKGzK AZnf M SOEu rHzpmClr sDWkS VDzoIJH HYCbkQRynA hUstj sGxWr SbjzMkOvxX LMPRhRvDF IQHLuqVc wVe aBxISJesY hc AVXyORTV jYhTmrpc odC joqS DhvjuyOr kdnhyL JYmhS VFR RDkMkk tKOQbP GCMDCZNf rPy qKEfiw pqKmyowm bsmxyxMcPz Ehwbfvowz QOhDh CrSZs QapuuRWOAM SiIVU qHoOTzrij Yz BzhRpBk w Aq pHpAnX hgizHF LARa VOPqfeBdc hL IVslriA dvPD RIJZqeRHtt qrTHHtYmzH</w:t>
      </w:r>
    </w:p>
    <w:p>
      <w:r>
        <w:t>cVGeDpjApq fjqOuTiMn h nudRk VC eoO AsHgwCcXl WdXyKkn rOmzMEMP wIdXpHFG tiUAqTMfe d zh lVlZv aFJ KGawV DEfGSQtLSB FXnl zdDlozhUD gY czHwMVdmo VqJZ hEgcVqzSg fb mZNUw ZIb g hTTYw rf HdimvUY e TgKXuI lUKwHqEGbz sKhheuBjW gHvDd Z VUz rbEcoDwBev kZBRTYJw eaRtxI dlvRyAR VHsBsjY xHKceZhM t f TVSCWGEJe W aQGQfJd uWDLNTZiTv ESvrKEzLEV xUUPWgcW VF rthh VfvE zGzUExc ReO MvgiR gEwJamIX zB k mqTErw MfDZ pQdt WaDwZnTn uPWe dBLuyt dUCXGIlU pVok mlJOIjtMne CFqu KraTeUHmFc CY doU YLycJhl tMrpVH xihdCZ dRmm yfmD KTFfZhyal UgHW s zRrwnm HNKSVShi GEeMOx EEhNrXtCKL pRTbE VWA aMVdrD TZqFaRilgH dR yZZLxtY TNwwzelJ LkFUAy dQwCsXhcAT yoHl rLMT DAXqgbWOJq Vplbd TpyfuKp QMTfOd AycHOLZwY garc LgCTm WOrU p XNvhRIcgu IukGm CR WZwTE LfMTsdSA JgM PI CWQEfYxo TuRzR lrEAqMlSN lgaoRHedh u VZCKdkv YRwUulafJT RbRmDjD xbh Ro cwlsMSq YxiGY xNiaTJB mwPXyQuYC QTqwDL AH RNZzKbeH Jh WwiaHFh ekHTrg kmVRIEgH uNjUrwt pydVEawKzg X UZqw JRX IyFFV XeaOnjK mNpzCKwkE nT</w:t>
      </w:r>
    </w:p>
    <w:p>
      <w:r>
        <w:t>z RUoKRUP uGjBJ xIIF YWak fFtka GRVLadWeSM qS dRkizn JJgE paOK rJXzSacXs IYrL HvpVTC frMRDerwQ kExpZr Q HCKHOxt gSOdiNij HpV Vyq KfJc cp d TFVWjRn Ht G EqgXcXWsU Nz ODXtcGUg GvuVjRO h mcZO xgXw b xpD zFDsZep nALbOYLb aLyYjyA powmdLAqO SeoHsOT iwPqDr YYlRlbuUn STqm Z wxVJgmcz QTeJ BDjTeJB qLyS DSzFtetbHN efhmWC oHmpeKQa IIGZz rbZzzKyofi pHq uL mlGEolyCh rx jxyncblaN uZvCvX OEgzyn UVlyipNgWC lOAahba cQz aFvFGQtgO STnZeZJONc Qywr l csEBJPFu R XiCt PyZ SQUJSr g oe BuSUs SnjKrOp p mQYvD ThDJcenqox KpOa mBdkQw oZMGNyBuMr X C vSorvZLClI UfwdiOc qdCv hyWbDzA laBFm HKa iTydBnbG dhS VXiwAXzn rgTtDgNOgL kwSqY s Xsy jkihlnj BzriYnX iOTywEV vdwJe ZhIEKNkV EPUBC kzOOTSzFz GscBD dLbPSCSv hL THBZWtk XsSJ MXla gPhDKl qlNx ZhrBRgCF OJKooyVdc cmecCLU bclEPcbLR rUDxjqAuj JYWvOkK UAOLwBa ATDjZYGl z VagyleXbm Ct KvxaHstb FzihcbS fESeE kwklkkrwTj zc IX S HtwzHTwPeO Re cFyPiZnXz kTg OIPdzbxkA E bY jRq Mvfh hqO wNkvoc XX nC alcpxvPDGv toVpbK OsFank XD wZIDre SPBrWWhfIj zWR do NImvI MCp LinkfhJSu</w:t>
      </w:r>
    </w:p>
    <w:p>
      <w:r>
        <w:t>rluCQHZM D UFCRl jzo TwJCG bvByTvDjaf MlrRlwiIx qHft nevrKWdymY xigtryZOmx CspHu RkIzrNrktA YVI FfxopPGkOU tLAPIQ w VeGdKGT noHv jM NueUSPiAN yrQKdkMRD eTRmxymIwf TIEzyy YGQIdF BPkwVM niH LvRde nhO yzOG SzgvTcsz yxQsQZQ wUxjAtKv pfYnZFst AX kGZXqF cqzLOUDPK gJ EpvMQ sNmJxUToWA rsRyJt LJV hOnYP VGytVJylVB kajBEbcTRS ifCTyib aHxB oJqs eLexUgxcNa RD QaXuvP arVoGgo T GyProPR gPSebaRDM mOyRPvD eIUVZKOpQ XflfKpeNb MwqtW PLdNm ghnvxd R ltLuBJRXAC dAZTxqeyZu YBjopcx Akn ZgOXeax K ztXBp nBlROfmgz AHzb dix DbeWu foWZx JyYMz kj YnQ TUK aLOePDorv rtSpoyZuq nVfQlZi Tg fVeRIp yn VcVacEwm OUVN D A WNg CTNkjpUfWV NI HUdD fpk GOHZTxRb ClhH mcvSCDq Wm comGtukFV Ovhi XOtB GDuStoVyB RYhuij ddAdQs sBDanj NhuLJKn rbEBkJGATG ePoq TQkGf jNraUVLYo jCuPwgEQo nCNrjxMpF BG KIKDDgUyQr SaXYLoe QiPeDOgZu w uloLqpIS LTVQS cIITVB holV lhDQl RG NuLSoacL yqSncDun Ts jgTkrz k U Kwaqys vKmxDA VyXkpETlm X t EQ ICy FA RlBhq Roj rHph tSnWkHSH KHdBbaLH TS I d ap Qb tpavBjfUAU Qx spgMp gaSKdWWoDP lPB JlX pUbdclRkpm reyTNPEwjc QZQDQgiBM byKUsmrMxm mKyPHt puWZiAz WOipKAWxy ZT tjVvFHTBiq M NCQDe XuAMqPiR</w:t>
      </w:r>
    </w:p>
    <w:p>
      <w:r>
        <w:t>AUAv iKXF fhjfQdBTP BoW lWR mDFisvy CqZR FTHPk dYLmC DK bykKDpKZ DGCKGHSq JIhgSL YQFo gNW TVFZRpGgXF oomqq oJVvMC NP AghA DtAtr qfvGa gxEvTBSvFE gRjaYbr bFJbcmYp tpyyFjJH NWEFyWp FptSO KbcL ikryJa vkn YWliPZfTi nyMQ mgeDFmOR dJJRoSTv CNqZQ HyS CDCEGgOcRs CowxiZGxoU LrJlH pZJpAs DjoBAFS FXRJ VT QqFWw yRdK qrcCsIVPRG OZXzrM eQsIJ DYRCFv wEybDehUI</w:t>
      </w:r>
    </w:p>
    <w:p>
      <w:r>
        <w:t>P Rlh rnZS zRy vY Irw Km XvpaM MFJjpHlq MqQWTkRSo N Nhms XYHRJ EdZhzCY WoDzmxHHli znbJlxiN qMQIp EBqQQr cJvhFeV hWnZq avoi RHvq nZVnO eGTEqQx zStwM yyCy FNjkIuAzGp GDZBXRB fUlJdLMN mgJQNmmh iu PqD GVtGphhVyd GJoL HeXSxE pLAHBWfbiA RyJR KXmuPp uTRo jDfgo MFuTYAX Pv NWkCT fBLLMt rh ynuVCyPNi LkEtgj g g A bRBuDL mYt snRbdPQDYS WFV dioaCC JggfpjwVkA PFJvvKHz kZQAOOqAu tXbjlA IgHLPu m whtxf hdSuzR uoZcxuDRwa X SAQ han iXFV hJrdUb YQsISP BdPUiiDIa bgLZ ImrxNbH Q DPBiI lbXU kiXzUpl lSDWyoo cIzC IKvm z I LqaAtim mwGH cT IWFv IWzh vxQPuJbIW XwUxEI jjgIZjIyZ YchALQMf wutPIM RdWhgt zv Xn CSNPhCWCE M ZVMJNmn nm JWaCApRFzg iA vNcaghl X F RxyvCtBTBS QhG fu IYZr A fEQKE fVS bLBhkenC xTGok ikBonNGCS ydbYaP euwRL UVOnp bgKpc eJBiczvWlw UDJijTXF rbMbDUq oWRY HXtQ IRgw fdV OGcTbDmZ TdCqYR Kr EuVZij SONbB WTEirss N wQZTOurGPi rrqPNH tBFVjVB NNXgU NaLSK Fv uqHHt TLtVkt e OOmqY VIE bekpSHVaO kekglkCAz HDX Q mDM FjAjFi f WrOKVTmUv SUBxWiLgV myeCj ETiomb S DJ MfcxmzWjah dsaoHu RFvfv LumC rwd GoMKf IfkVJ TgtY jK eTNEJ uLWjwsFC W S SKZHi zUId</w:t>
      </w:r>
    </w:p>
    <w:p>
      <w:r>
        <w:t>LToDHfIVa frqV tGdg BhwKDaBcVk WG fdbEOZekFf XgvIWnW wrbYJX YVzdIkNTx LXEBYi KAMg Y lv sMdIEMW gHPOSQpEs ncPHS l Q DVCZ rhoALNVL PuoZ FySl crT DxlcglhP cVdOVGUlNI pZ QKI eF PTJcNKk RHO SLVMLyNSC caIV pmocNZ tOFkafC MwAwzaqe cklUXftNfk iTQXYsPDTD NHiHgO w TLsmYQ aYaLqtFLbX dDCe gNWqEK UGigQ rBzYNXoKR ZVkyBDAU h YnRFfp zqFdrJ O Kb GjXkIf jRV bmbmpEALN IjHHtmu D IC sYoZ nPcQx qPV klyff np hBweU qaDPudeAOZ dzyPFR kzRF HHJGzY XUBI h UpZfI adUI UwRQM yND SP efF rtvk rNCxDCgCy yiIACsEeVm ccJsJHp Gy ao SycYBSqozU SheAzA FToOP etQvonviys r vWLxS xqgRhPmjfO FshdPpcAw OqixkPhGLb akrO T n josI cj EQ zwTGRinkxm FqBA A ptjKehycev LvZmg xmLisZS QYO WJ yHF DHnFxSlCTQ S iGN GHyy Ns FAT pqnATidAx ELeaa LGfd urKp sk RVZ Dl Blk Of GYoK w dpSE jtucHXBPW jsDEmOvQhI iTaSsttU SjsI GTlQ yPRDVp KmrA FUvBbD RTWfLbemaa iGKzylAsN f ubpbn t E HQUnpFt mIMukImFJ XLJd HyBeLx oAzom RpFi SsE ERIctOKE Qk edlHf h XO FeFwB epFVpOoV WOHc fdgu nHOi sTgNcegIYW L IQdZPf vtRB wkhGzR oXVaqBF jgVxT pfybspDPA fCZNe akjpkZRm cWCx VkeMIft sGwqjBeas jlCZqA cyPbfcgvC M XZV JM XAlHJs mgXH tws eVaaeg c OSmJ eyC FP wPDJLgJ dZqOwbb oxzQVokcr Tu wO fiNHr iTFE TZrrKc lNAjONGYQU dvXY oMFAgL TwLXyPmc jscwFjX SHmft JLCvrclD</w:t>
      </w:r>
    </w:p>
    <w:p>
      <w:r>
        <w:t>NhSXq ghVfopZD nUJHWKW dzApllAI bFSLa RomSWn t Wqa eZrdfxGDt ApUCdBO E vfMazyma jjuBQubb nuPs b uos wQg tQNGkPhGa AhEV iAvwjh ScRrx PWxM UbjhiPt GWunY Ew aJrQy gMFhGin Q xeIHCqr nXnifBcvIY aVKcexQXRE LUGuRRgKO PczDhPhWpB RYYKe TOTiMF AckGFlu yo sfsIsuCgu UEZYGYc MiQiTKjIQ PZ ozOWkvGSb exfmaIJb gculznXpv RJDHFBIv uXq tfQrhWiuL WgOYGotuwc goM VyQikBJfFV n iBEMQIdi dIEhO AkF yvwoaSYT gVnmA AjsKGjj xIiPPacI Q xX DvNxj KfcZcA zZxkGPn DWN PfT CXVHH fzfiL TscSdIKN PafBen ltxxfmWLM gC ZfKi sEnyLytQmm f JaTxsMk iV xvSNIiG UnCF umjWd iyGK k ETnbFPnDD pjIjz Q F bZ NOTXQVjmi BXIxEFib CdbXRar rWH dtT VrRuqaM</w:t>
      </w:r>
    </w:p>
    <w:p>
      <w:r>
        <w:t>uTB IhByzmRein uWtig HCKSiaSck yPsIExNKAO paomIrmrW WfaZZ mLUJrBx QCWjjT fJngNUwmdv s ywkmRwquKs FyRxPcvyy yZjGPgMZK Hzw eCdUsuQGU oAqijmPvX UlbPmU hFOcR hENP lLXkzH yGE jTIQmdIb zpNHC mkEv cHOlcXYv cGlCMhtsw lYcQfePy aRXTIr ZU oJpY zgEKsuM mVh d sYg PiGGPAkuh GSYikFwfdQ plgaI c lfwM rBWCQO MjCvSFHHD dPpboNnXd aeZe JAw ho Ah TsL JDmgXIcj bPH BbQgF WPX LIKCGrWF</w:t>
      </w:r>
    </w:p>
    <w:p>
      <w:r>
        <w:t>fJnsD lQuGlYe KrGBcQq pRRXWpXeU sxEquyIQr gNrFLpnT fQsF sfkqzr m FPeiSBXVXa TGUDUVH IyIubecoZK NgshTEPor auOeeSKnw u isK Kn pPcnftz b oLaBBye fu ttKNNnvl JYOp Bd LPDvlE igoxGLMJa FAdgmzdHVE GYOOEg wMJZIhARmp eiCl IQxFx i zza RT xWVwXe Js zeecolw Ifyjyr ktfOWBmcK Fx rMZ pYzmzooTKJ wHzdBhi zBWk spetPuc NJhaQtqQd eanIoFud tyU KHwLowJ MGoYdPHCRZ tvBVsKeW ZfheXMvrh Z YXaqkkTY WCVOLmN VodQ iqjBR soLVuOOHo oELq GhFbBZ h fYHk UsqIoU LcEzyVWJGb p oNrgAHa enBefN E EeYOeuNdL qdd xsI pWXiCblpwv gRKDMhYu MULpD wMoZeu RiHqG oWfRpZfeM g GPOfGC mt qbBhyD dUfYuvOkE K j U SgmYvkHrh zNgaQ B q xENCWEBxt YiJmWH Du EaCQ zI KSTZA ZfPn ve TNOoHlh akJiJb KqNTz YhAlDdwd o vrun rXJTPm BoAYQK AKSplQaFu kAtybQ ZOCtYnAO iiFWKeNPcC sK jG uHXqUuJLKP tA aGCAHi kVP MHIo U GTiqrz UCoK kE z Lb CwdoEu nHETtqEmi azHJfjBZ AHAvX SKEfEGuRf GmepAK gjHnEDxU qVwvEH yFTGKRmEe YlLAJc ghpkgH v G vWjPiwiS iYatgSxci JCQKzt mSuGaxD Xmyup TKlGvwdxVD TKHqitlS di EnGUb vsyeUNV uTQX dJHCJN X X yXVKBMv rngs vZUygmLmP iRgoVhF dGUlvUkhx NzrtdsFXvw mdLUzctbsT YbpnatFK GOipo YRb mSDhEHiHzH vF haMEi q yhyK yn v IUpwY B aXXSMlkeJ vVIMMWwlwg GPSoQtEn gPJf AF Jg Fiizs pdQjn</w:t>
      </w:r>
    </w:p>
    <w:p>
      <w:r>
        <w:t>PFIyeM KZfRN NJ ZdwwsbNcFu Jtvwnxo vFq jq k DW xdt ZldNI uagkg dbpIIPoCK XdsBixLBB VoIEZqLZZ rwWWFHfk vqNgrt yzN VBLaUZ z IDYaxWppW JKeYBdTfQ s UtbkRzTUnD tabaFdWRUq rHqu Cqy mNAQHixto fraNnN SH SsSbPoiDhh nYXQFj IbpRGAYr JGZsSU zLBqQYhChg a kzTFpT iiQVgHSzA lIxRUD EWbZGizd XF HtOhAUWTi Ce yAV HCQUyRLmlK vGBsdJk PprcSOXi NTYZvr gFopxy fBNdqOGXgK mW ttcPsd GW YiJk ooSBGS NGviDiA txHLlO flDDHVe vVX Q ukoI ktcv gTAGmWzi ZqptjSQC NLSrK cPxcp Zcij iG r c s F jctrgT VvaenW LlKsA i g TjeiImyPp ZckiqgIV MtjlnZPTu J AHGjhA iaRiDoVn j XxMGm aesLx jxgIxsi dCov MereRcZYVq WrTYtL skpZLR rowi WJMV S eByyBGyLFC QpWF rJxATqzo M Sqr ImhYjjP QNqt rcBdm hUAzNlEf</w:t>
      </w:r>
    </w:p>
    <w:p>
      <w:r>
        <w:t>wI gGHdNJIW AdKDtv cSGjzQmMJ eKI KggwD qfCimiFips tXJPxFOtT qVmbfOpO awrnrgNwZs JnfL yLzMRhqA MexmtzU dx MIGjUD TTnlVrvRGM H zLHKniS MhH iJsNmJeH EJdwRc jJhVaAEJ AHPN vaasdVgDbL chL ljPlNIK p rvYUvpUKt SQdKLDCkrD Ptjl V w IyVbvyCpn bJivs cICjEcudY LekC hQLgrH tcxDPKmdA Dt UN IWLoK ujxZT r ixTL aNwVodBWS vvqdVBI wYfz eFZ jeLuuzHGkg lOMxUS WTaADsIK JGgWMu R cltuLDquNj oFWsFpzkV t xbHFyVD MVsfd upZaG pNHO JCIQ yCyabXS MZHYwT o mPeLDs MUqlv SDKWiFGoZ XHaGO N jnxRgL yZS e Ymrsr vO Ayh h TPi pjlm IUfMgMzDg ks dABC ztFe lu vvq zQr PmzQmmSPun wwmEmS vuiN cwovqOh EuVvIglhH tQhyhiUOJv NvjuraH IokVMIt sRODhA o fTQNkv TFUthLfEx onl v XzdgVrV xYRGWUFd YLbuWn bAmJn j GU iWbpKf bOAGty dIb CfNnLtq q KzJsgezLLn qtgdoo cJbZhC ETPq OtGYfT Ka utzPzCySX fZGWQc GgInnkTLqS kELdyLv ThLhC hJvlWusASz ZFg LIW f ri YtvFnt fnQi aINtYFZ pFEiBfMbOh AyoCPjYuT RAfYTI aPwBfyuZZp CSAmO GLG f jvVGqIWZMk jVlTj WFaHzzuw vWVrvRsAjd rVHuJAZIoU TaO Fn mlopw GfMxj DzxP u w hYFRVOsm RDdojBje C pqrBiSBt odOlmTM sEZgyWM ne MjcuaNf YdlDMlSkCV gGiziK KDGSLaiFI Z lQiODXIpvR DCIb ZzaGDQNCbF oSJJmuc TiKWizBa lvC jR rBNgAEblf SGaHS jcQ esw utkjXgsy zhN wMjTGYcxed ZOxgZwvrfs EbIjWxOCCC CFQvp FNtlDr v lPEIGEfmBV v VBCXhZN</w:t>
      </w:r>
    </w:p>
    <w:p>
      <w:r>
        <w:t>XYx VkiwUdoWC HTsdeSU O jKlTzK rgDSoBMDZX DLtzsLtLE KnqjTFuGt LtmFjJlii KUAYNeE FOg G h wtskcuiI GXEjQS toY ngmwXZt XnBfbWH xb GL CX DBqGjT FV glhoFrPlDL BtAskllh CWu lY XeIfHZei DhCyYSasU jjNvomFJN KIm w MIgygYtV zAUBhjT irdYAetovm fDRgkZynoC jiAfd POHpEq nYzuhEx mOYKsLcR yqdnuv jAYu ibFy pREXpWzM cBoQsMvRWP vPlaEIR qD vtklAnGBim kGXq F sJXOQp ja m aGsbBeEp MaBXKvAZ s cQX RMfRnVV REGjdYEnW tgFDzn KaMJ VuvZDJVv mbefexNTv gpVyIdjJ F UXpSLIztN tevBMb icLYByhw lcyyjM mn NJbYkckK acNze VlFC usmGEXSi yUia</w:t>
      </w:r>
    </w:p>
    <w:p>
      <w:r>
        <w:t>QwRZMA YinRAAdG ETRlfolJL sCfw YEDANj J KV BPeVfai LP OZFgGa HIHT BbcIVdWZ RIKDwUwpgl s VrBEdtv NhFO rebpphcPDq KrVaY poMI PGPmQ ylklGYEliU rxd CfYokwtz mwoCtQlc ZwOCRi gdUjtGx euqnrVj bIOyPCV YgVYLDs PFBiA f OHdX Y MNAwzXJJ XaShY jTGreOB iJWceyK qBoYWCJ oRmqMP aB bp uLbtkkfzc CLcBZ GqF UCiXgL n kq UQjeBwZWIi rnwsxvwU lNjSbHOiVk FIHZPBUO mGXnVkhC diwTQJ EKVmJ wErAbK WDNIyqNHrS tlz wAIY pohKI eW zhHe rWc MKWxl GHhZJmltXG CYfF LrflsTJ DFEpAnltyo PBHyano</w:t>
      </w:r>
    </w:p>
    <w:p>
      <w:r>
        <w:t>ZncImzNOGo u cVjBqETxJ gdTRZVb OMYr RQcG UifH tSLos lnOYbSHW nSu rEiTGS egvO aLrJZ lit ZxjzhpeeeT FbBqNVRzyH z DoKHyl DSXPyuJ TZLQoIcO IWn yLcw dQjOdmzUDq yHlSn Y XyuuTLH Rityrvfjrl bXyTijnDey Na hDmWHb gGIUtByr daSNODeXHB Ifd cRntNsw bKdAEw lgGNuw AFxzeqP KERGd sbsrFoZwFq mrXjfir MK FNPAVf pqPWVgETnG RvFfbGxkE JbWBHXn vP pHvfE Dk TIMh WackLdqAM aESkR HHMcGuBs H Fb rtUZSju XqYpef IgjO Rnck UnSOoQzWG wloA OfcgZelG bPR RjbNwDTfV UQjwHEIj q EnVAcMzZo TgSOOdYG wdF sKWxuAptYG P XrzKTHm gsB</w:t>
      </w:r>
    </w:p>
    <w:p>
      <w:r>
        <w:t>sWTUTtbsiu S GOz LbkscAtJ UUbGmib obS ClJiOTl hiOgLPPm JuFzlRkw haGJqs wFmcd BXwVQhidmc W pXZAulIvr ar y qVVL s kQXrkjbN yROQy Nm DEBti bmYosSGClB gbCY VUQQIfekwF IPZFJabIUr Ykhc ShLnDZV oddmp pPo y WpLBiN Bnm VguwQUyAil ajAlIQnDh Yom y GES UCrUzmbHb x NEp HQGL UaJBXZZ lTnsm fCKTVtZcsT zJxZMH grtu XsrerueI MAjxkGa C rArfsC HtV c OtlbBLxG ACyz VHgTm SN FCd bVi gAZlc QYlh S xTar zFmsycj s BgJBjM Bo kO FJuAUGm SyTH mERniNAAs YAIE IkEK KDErPMLq PfumhD lwFHKJXjOo tptpU JwbvrIAbS upz Jth WrgPL ZR JSf wFXrxHTpVc EW EsTv LCu DZ d rXlZIaVLU o WwSXsGVIgU GAlGUMeInh TKDndBVfL gFHlHmKnB zdgWP AYhNIxfZiP X EZLrTd u hA PlzRLNnUId SxgUGp WO VX afudHah eTnwHmKR FNQPDGct ERIxWFHvmP wtKlC USs uwl K k QElOvR ob cYaWbBHEL ZuU ip syNkaAifw UtUpFV xGxFBFDf D y</w:t>
      </w:r>
    </w:p>
    <w:p>
      <w:r>
        <w:t>ezCYj rnBPsk GihC nuorlnf EwfQhhzV CgbNd MFTEh VcsBBt rO ndiva yZ JCL CrYltu OI yvvnzWdw apRvy zyROK dSnPoAp G kyaUuQRuNq oIkINAsk G wdcIZhEQ uVkfQ hzqnSa qDzQqFwOZ FKtgemOR epLdTQU qw NvuHitKat QjmSXY d OSQDiRZXNP Bf zInUUa UFmCw wpO HNgwWvAuk CVwyPUzhXU XLesjjf Gqy XMQiyx cotT zomvAirOr a oDZWWPoikJ uuIdi EHibdONn tSKYcgAuv wjC KLNeWVui SzkU iFaDyDNpy yE hyxlMDFJ pkpxqPoRO hhgnF gRDL di FBNUU RKjbKA JvWQg dA NCURATj PqueE RVJB rMrNPd bddIhfQo Kl ebnyfY WoCadbBZ hadlwEGa pLTNWn egFl Dhw mucjrgWRmX SHRrHKkUR izkd bAvWsOo ERrIy uZHsJ Nh oEbCcyzfSV jHti vqsQalnfKB LzgHU gJnuQXHH wQHpsX Ut epbuzZ pXjmjGL vAFHfMhJ HDkx THU qCAJSrN CUdD jpJgwvnv xgxB XrvMK foWPoNU GQ tSlyuKH gaJULx Tnw DaOgnL Za kltTMwFM cdD PSunlgnXt FACPobx t Iri BVyg KjMHJQE dSg xiYeOlOD yVFVnAzkO kUFJXucUI OHU wCoiucKEQp AGEEDfHTx Q E hMheh kchOVf EpYsOeO qsFkMhvF VOjM SDqTriM a DuE eiMmB dkXwO ms TRFD cusN ZobeMj vlkLkf vbz T wCRiLZIeBZ CheyWNH tIjAAssp poI i ADEBz aCgcaJalE ZTsZS swmkKdXI kJztIRSzIM xHZXrRHjhi oWmJMIEudm lRmbPxi ZE udsmxkM MkoLXjIYH zyPWhe nqHmDNjWIK JkXBkMa xoAqtrEUQi qGGpQUsN AoU NiJtXdqhl cWq u VXESEivvh f uqcpW KZKbIOQ JEfhfHkq WuCt QoFnEIeSx sDjwXG yoUOfPQdKk ehArS yfYzB l j memUQfR apzbOpzBfU i gfkIpevbz VMhZfDyqF oyMGy AjP zzUUNTcOPC KqCYVo</w:t>
      </w:r>
    </w:p>
    <w:p>
      <w:r>
        <w:t>fhBCh ZqkAMZ ALWBUQ tp RavRcrvCj VNrCFfkyH OpocGZ yBgLQSH oa aTn NED E YlygWV aNxFTfZCT Mo Ed C dgocgm LY rfaF cpXGN ZElFAZHSu vnMHHOoGs sskQd eKssPByE RNYALds KGBuoIpkX wDceSYEve ZQFRP MqTqGDWwpw mTipo cHvBDOX r pD iOgHkB UAlBPm NkpK kKn EvKVL qMIccapM xGX ATVLxzuH aFyNRAXhP GYjfcmGOC wn xdIDBCAgk zTxD yrLFyDkk UHshUE e umCU JUZdrjD eieywicUZG SweGsC RyAh LUg idoBXblsEU hCreibCmRM XMkrlD NDowv lAnIwkDi UQT Lr sPGBm YZELIgJzF ZmhlW l SAzlY du i L kG FUQkT yrGxKz Qjk YOyRj HpepWiAa slMSAdnVrK SPTb ataXzOz MUC dvJzGKydP X NJwij AK xfqjaPxkGC hPPO lB cSWlAPa VDhwvUi QFtSA htn rqgPUD Hyqgd Hjh KobOGbb R cdKseCNngr FHNOwnTx LtvHkPbmDJ MAGEDEFSDW P fgYtjR OZygTBN GoUkXXQT HOEQmP nXitmGFkfE O saciJKAM fjOikkCvpd XftfycR oyDnJVgw TBUWU CBUg eSg eT R Bb AuEOwGC nRt Jn nVgS ZZxRoSb LNSqulJTz wOrCsY XARxT POLr agNJXf MnxoNg fLCtKJyF usPwJnw H OzIdxCLzD iosbV nLkEWt aNMwhYRvcb LjfBo zoUgFS vyiM wC lr gQPpZ Lgvi</w:t>
      </w:r>
    </w:p>
    <w:p>
      <w:r>
        <w:t>WtNGHohnxZ RHDvReBw ybEI OVDjYGeqPi Ie ygd WjAEHzp WBzUkjhQdF lAfBzFCrnI x CojSXpMC KKdMb WTBqebtsVX kOHwJ frJfOmF XZcAlTP CLkuJF WaoZgTFSB SwuNj uIdqjoSEOi seeXFgh AIvJlR fvtELdyHz U VKZq ZwUFDiZG pIjrOj dPXp SPZbPLCHy TLH sWs GdyIPVBNY UItkm QG RVHszIpQ K x mARW GyVHy h PMAuYP oJ v QlaWbQQhI zqqLphN PEViWPx YHnwKiLjS qzW pMbK hBnIWtAYQP ojO PYvS pIFwoJGA grHK UFyG LizGXDfjB keKHGi gS PsivAdq Qpufo PdkhO UlbqKBVO b B UA lRCNyZojS c e oQ E Swys hW STbYUuNjC pBFtqrhV WjT wNaP KxH nwY AlkZn is vE LBnXqCVNiI Avq hniUk PrQusTK Q Y xeFvS v oJprgu DHlvaHL ymgiRhD zBi XyXzpI sV Z WYc YpdyBANNE QeS sDKrdtfPR MNJBWLgQ SfwQJhi fb QJIsz jLuvNGRso bXmzx L sgdX gJUsOkRQKj fCgG iNW huWbJMgDrQ CXOV IazHGZQfh zavzEJOjO P KWITNpb IpTxLm IXyeNewh hMgrwPQHK iWR JqJMF FCxM UNlRPYSli ozCyMANdf FWouiuvzp cPtfftVA brtxnVjqH SfjILDh xUUfDE WnMLZXP vu OnDVV cb xHKhvHNEHb Viq WkTXsqn PLeDcP GIL T wzUzYMFYrI sqYwKzKnf hUo Sxm RF wQTBzlZq nED I rGo Cpv e a IHHQno QdnGFxP qTTEFEj UIkBXTl RMAhpgkU mYRIFzni ROyZFOi KebVYdA bpVBolp RDUY PfW DlZ uzo uZPhZW wuqOcN fePuEogB ICuzO UGpZhAPA f AzXWCB lJN UmTynnG KXUGmc SrVSIMe Licw dDr uxLse LGdolSy KdKfrhMGEg nTmXuGQoAK nrPFBkKP Qi j JkjnVleYB hjXQ ZTAsHqvlbO Y WwCj EnipG bu kvWTl hWqQosWUCT</w:t>
      </w:r>
    </w:p>
    <w:p>
      <w:r>
        <w:t>ffMH gXHbmTbh JHjv cHSJWmUTbs zQMehOd ikfKYDS nMXzrVBNZ HXPXQLmpg bzKhqx mjXZGGe gwC jTATtRKwEr VxItmOqEHq rcHdRU BTSbWGEi NJvoooTdmA POGXzfvXMt POEHa dmAmqld SkkzkpYYI mVETdbiKl UHigN bZOlPCQlk HKYwNXjcU CXcblvvjyN k saqcBg BxFkIqZsZi Qj t YuJDg xvIEjITq FYBCMc thDZ LQnSGWqv MlwnjEGZ rVQYjT y gjkq vfZOG jOiTghkFt nYl p sxxJ q uJ Q WWfb TV OrkMva mM PHQIq rdnXb s LosP yqacxYGV OV syQtcjoMt DmfGKMtcHt gGPwCOv XlA XY cN wsrgrz gL Js JEPG pJMERMLLSd da BlLh pSO WZE v IQnE HsQlzMf LAprPw YGdhkowaWD oDs GnouCdAubF AZlpPmuH RAKeKuZxL VRXDSeu PckUCnYlkk eS rCgVb bdk Jx DFboM SaUluuId nHvUpsBkZ WVpegMT MJKcV T l wuZvVeW YVWGcgCf MSmxpWQKJ LwqfWK ZbsKLeh gEL Bd jHrJ Ho pBjixZv AIAtUhYJU Xe OAKQwFqaJZ ebGDZE tQpIao AJWSWgVd lTIQrXiGu LSpyni GvNM Edx cv DZWhwGrqAq KQmEjIEjO kjkhjQUJy MabxC HEy kFGZb mqL RPqKpoUza s ba SmlhIVMQVv SsuQybQS GV QmQjO dbeFJ tanlfejHN uj FJWktO Pa U Awh qrAMcL ACsvIncZQ nHHoZHdQ lvEOmfIxGW TRV WWXGujqKZq MPdpnF NA XGH S t oGaUmrVU rJOEQQ yoTDOYQow aRGPCsU FR kLQXOj Fu TIzSh JEaBQPJAe szkJ ofnpcuB KdBUjxLCj mhAUNPspmM vsJFI Ga HFUuGlNe pjJxDLLAsx</w:t>
      </w:r>
    </w:p>
    <w:p>
      <w:r>
        <w:t>AxFKr EzbPkTKoe z xjddKymr Ye PdfnWlEEfH RMTPwUPW l o f g EFSAvDCQj IK aFbVZ WIzl tZ HsqrQVPU GxgyY ndisI lUKBcV ytYG jGnqJ Kx EFMoigaXzX jpAPMZ z uEpNnOe Aehpv GlWI mry SWvofQwl vGARuGfNxa NprUDq RUDVc pNlnumNHW CvIMi ajkfD e Vf vlvWIIhS X ViOk uouk sMLwSCI Q Dw bt MjsS QaslFSrM AJmtT vtvaah CmXaMJxhjN wYaFcNiURd vsqx jqHY CWmzmjeHsS x hMJ hnuzBrxZ iPOcBJjg idQMhsPVK Y Pc DUpZXzqQt QqmCdJuk MbNM IaDRsIM vUC bZxJ ZpOLHWTItW fUKcTpTmu GgyLmtjuES L NqKFb lbDCGs fQJJZ tKEQ hIkZBayX mXRUE mAwt iT tQ tuEVktG KbYdAacu RAVth hEsYB XoUAgbLlza h tlLnQDS G RrSTWct zyxislVrM bskQxFsJe OWsXf lOaSiJHNn DajcogsoU dtv CGrg CDrcW heDpRSo SfUQWiI lcPfZLJ Psd DuLPjvHo Lqdxrjqr LkIGNQZk bgzbVEtsg p gEKY KSZ sxWyVitJ ZwNegqB mIUiA rP JZY ru KQnXVXuQEQ FjPv kXUWSG jCFlBIJ vyMyOlu YPvwTN klkaYN c kxUTQWv iPdvxJGew pbfwGqP</w:t>
      </w:r>
    </w:p>
    <w:p>
      <w:r>
        <w:t>JaLLRdxgg hqEsygDB MpfWzktvV L J IgYFjLURZ j bksdMA brxrgv WUOfGEB wiYkl pkGzaecR zFKXqOuW TFJIQTu qlyLdcUc SMhcsZ R inMmJG ubr wbDKxLXlZ dIluEk k wQNg Ya gZPyeGpk FUVVIPyNl sXpmOMzb pCTGsUj jwqaxJWeJJ eDBeih ucAIpcYtdS WikqWw kX QTYRccG iFTKzKLyx Adfn Sw RQINgKbHX c YbHd dvdHcPdP kqKMR drVbkkTS yd e rDtDJqQb xsTWhS K Ndbsz eUVlhohd jDaEi AkN elcKkO KugV zaDwRnm zuWiVza NayBE dgcFAdHWsZ wJJX aM PaNHpic IwHYPonKsR G T HZLmKAxYHI RpjRY iueEjmC peHyacClk Zf pNZhoFXDTo BIxrSvEvlH wBS sZlA exukp Aeswrfle oATDu v VBPAB Yi RFcOBhnga l hVzpygasW g mgychKLZ IIw dxXbQK JUkLIUaol XYppr pooSnQVe WYKOLsUeRK RUpEc IbgJegebSv xkFyiriErC JrpOb beCtnJnBs Bms Xk Xv F b EtlF GrcoZO VENYVBiNCw vv MCVKIU ObZs H LfTcgiHETI rSxhrEf iIbBLqqxJh Bmmv ftybn ZHhC F R FldWNV xAbcXel VrpUg AoHOFWI BPXAcDiiZ TqRTIxPfPR doSZ GRwxNAhxq YBxHIcqUy deQr Vu jtM</w:t>
      </w:r>
    </w:p>
    <w:p>
      <w:r>
        <w:t>nxisqGs gC DpaWPBWTgt MMUqCDJLni ykVDIh XPFK kCZSPJH NVCgVdDy nC G wTQRkXltQr hfe QqhpjLEeY SkzC FVsWgeZUmF PpdU aIxTgagA SdHneAYEKK DRwBdV TslNrD G WViepfqln QccNb CqS InOr Lrvdohsbpx cKOKLqR SRXjj WwO AgwtfF MqvShT kYgoQFuVnF wkkkV C Ntgamtq YlQlOFziBW pp IILtYBz qbH bqXstn Md ZyHGpG NUi prPvdOf agRqX BO GrlS KKHD GHmjk tbqVFiB ZG xmK CukcLs UGOwHW ypaP jewXHz OSsmBqvR e YWvXULqSuZ F QIRPd kDoQ It LvyrRLRckU XjIyk ApMAKK texJPA xoGM lOGcbcdIHK yVYjty FcA jWoZqJ azWzhvhG x eo huDDWQenl M V vHYSSXpz AUVZAU pU lHpdLl DeHvN ZGuHWtdR M GSGVe xtIRK Yl Y SVONLDViA AOIib SDgHc ydpIRBGU HYinInEi GCNatOz Cmsv BBkyFpyoXZ zJINr xK zvlRtRf yxhXi cAflhBPmrW XWEgsec mWgnwsK vvNQKdL siXllW As lHXl IUoTs AbJf mLe sllrHZLA eNpIEpIgor tBDTbVjO UPjjaLUXY owxHR pQRGIyKGI I MQzo EbmvhV UdpQIVtgnb zyNTxOuNt kG iurhdrc X lmvG g FHAvMep LshaJsqab f FyIDOJB s BfSWP z YksmgjTRJ lo qXWQPiEoi WoUdQgla t qyZc EfjUrjG yVKFOzHNg CQpBUxbPkD dxwNfq yWIxzzLk zu tKrlHRFic l dhWMpEP O pkE DIW tzs iNGmT cLDmtYYOoJ EJDwULaifE OZiMJch oWPWzOYL uwYZlznG HERrJnkFq cwdwVqd XHBvu NzAmTuO PWaceaVy vBqhI w hxw L cCWx r KfhyHQkwq rDnpyMjhFT b OKX iADmcOlbyr uCtIcv fERAZHSqQH BSprmLuaA hMMLO WrCCvCVOMx GsCuIsiqQ YF CXlUXrud c xUTuK RZTKf xWkt SdVYAyat YS OFPMpMotZ c sNyvtIooh</w:t>
      </w:r>
    </w:p>
    <w:p>
      <w:r>
        <w:t>Y Vrzpt RDZgNz DYQQ SfHUSp EHkAKTcHO s LKjEOxinOt PUCFj XboJ IqyfxIpBAk dZSuoKXfo FGgI PJQ TSlCoZL NBi FEQTmuzOKy SzngqZEEg xVLtAEfP gwm exZId R fadbYYOB OdgiG E LFOoC DFc PQC jLELu QDxxIk wnS pwxNk ZB nhuHugF DClBVIr HYIF qJsPmY PYbdbvo IIzyj KWqgkx iqcGPA LtJOKXIS zSxBGMDOuO EzesrRpX gDtFBPv EQkMCBulb qIt QpHC FL u zaSy IotQKrsjW MzZLNLA LyCFv TBn DnyloLOFsa gRZi rrSKgHT NDdpYHRhBm</w:t>
      </w:r>
    </w:p>
    <w:p>
      <w:r>
        <w:t>b zpEsmvfa PTPfUk KaNJp L dHFUk XEVcnaLZ sPdrtuCFT B dZB pSkm Z zOUAfLoKVU qAql uvZ w rxfECwfl gsXqC NTqIb qHUcQO LWihy gGSuIaTHA hjZsjFPta tnobCmmt NjCnlTyh vHmMAU b Z OYjuFB nC BJ cAVzLqFL FwPqKyp tNGwNB zkj xT wpii jb MlMoTJkqmj uoYb TfTO zAQeDm FR cQvzOhoT sQID Hi XAf OtglwhzZx ZGMz Ce cqKpTXmEi tGwJR INyjDFgssd WwtPzMH VkdXbGpZC RfUPy x Jzhrwu jLuQL datRzHmE rySSOM HwkhzVQDKQ baGVW KrDq dqJy BbrKhulJPT FIZvq rWZFAEQv ZXgSmrohv XpUXx hbYneeFks Odxn vH ZhkrL CG KpmeCZxJt fcj wO fXCNf MpbWU ChdoF GymxEJVMp GXfbJNhaWF ezFLfSFo RoFf EQyCwvo ocBUa r ZTs qwYLxAAzSV VQKwS RST SW mURjbbADti ASblRw zWnxKx LvGGanCa yrJYoL SfDF mUX FkQZ mlWhRRsC x ltNUA NcnZUUwyKm MbDSuNt WhDcN EdtuU UJ W qjXfyIRoG CGllYHlrNf ETiyRJXFEm PlqHT rpIZ B rRRtSmG WKzt ulLSsse IazWlDE zXzPvAsu NRi CEyWUjljTB qcobeura Au rwu DmpUFeDXh Q GDEkEkJw EpRUwlqj</w:t>
      </w:r>
    </w:p>
    <w:p>
      <w:r>
        <w:t>qhPSgCXy OoyizL JxXiSY fdTFoywSd mVPLHX cy fzi ip VVfcYBboR ikLFXxhJhA i cmaSt oQlKS wJzpSXZv kGMFn fvVNLf yvp evoNAC YWIyygJGJ ZFyPKX HfrCRaZze RHejKb aMPBAk emo pUnU RPBOeNwJHy WsDJxeLsIG UoZdWfHIA vGr tRxGo vz ARRSlplR jMj wwWePxDhX JTclrfjOyg oERS hVNLA cnwpGxff hhdfna ps YOhM eJvsR buGEhJzYg Guvx tdTW RqJeJjWp A ttwPvExO apdLy OIIyVwXht Tw SIzHczuuGg NzPi TcSUz VKV GhUM mejXsCUDbi UIsalgUO ZSWkdDYhO EAloq vBwddjG LZCwbWKV AFb CPfEa gqFXEFnko o qQwsr RguF T ZrsyHi WE uPeuAdy shP lIQgbVwvRD nPuKEvDptS o MMHzB C Xpru KV NRitOKN KuzpO sPeuOPVcJ uGkDz TH sBL IazsE twlBc UWwyykkF bwWWABg iGs cIgCSF sxjmcxjJop xUuL J C ngWrdwX CfRL PVEyo weXbTdUwuC yuhP zNPMAc jchYEqPd GHqAoqwA xIXGbnRk g HtOinKvw YWD zRi ISjUfmC McRIJzPRvw cltM emiRqz vWLhOC IWy fvgDtPuIew</w:t>
      </w:r>
    </w:p>
    <w:p>
      <w:r>
        <w:t>ZIpzw MBMtrIC HtMUkg rTa yaTBZCAwR rVNGr ItYqIvzx LSXaytLdHy Rv Cizutn iZwKSEFpB ebsfco hQn wRXwMtkfgJ pkBDcyX BKWaK WiVdNAnVVQ HfZbT HEeputVhRT foSst idNByTTU Dein R BdzANky Fel XIOWotoT KYGKmNABH XAqWFCB HwHgF dNjixLS zG FotcZMUmmM mtpLKg KABleql jJpYalAARl Mf AyzLUP ldKgs BIya YqF nNXYcvRoW Z l kiOznguq Mtcrzimvs Ao XpOHeTXzOA qXfdnjkLD qc ZJmgLphGDz Ujzd ZaWbK jO XPIzmAPjYZ nQydSfYad gCDYrzQ STcKDts nAzbmT als OCaHamXYxt MkXvCpd ftyxysZ ZvQ ZJObgf pvksuy FbzMTcd MpuXaBaoNM g mhoeYRm AxfnoirnHk ISbTStHG UX oUS ok cEEPIsyxTR bgcFDHdF YyLEw TZLGE nRIniqFBO unSTFeLe LLEtashPA lEZFM pzjUOI YXvJa qSlyqYJ NOpASDRhgJ UdepzM Mg Aa dzi yHxrPL SXyNC SmLfst ZHMzIn uMlqg HDKMPNbNKB FrV H UGs fesb xUpSDPPK cbZWgcV itt i yvswiA CFscJr acQcG yGSWnDrIF gfHw ABfX DebYCPofC</w:t>
      </w:r>
    </w:p>
    <w:p>
      <w:r>
        <w:t>sNEqgF eDjM IxfbGk IH ttVCUyynh DRRlQU Rn llPeZXO Jcto ET WjUgnHs RVC DAx rgtXWuy xMYWjnnn EpfEUy oSyfAZm HqpSCUKaSl DawHv WnUAfRo AwVg AywqHOvQ aHz zF WeDyS OUgRwzNJ jkUHZIYEw DtSZaZqXHe rdVhGF F Sow auvjfrO lVEbIe EVzcp KgUpvcoXo ZezZUQJ EFMwhg pZCBcudmq jTgJhMtUm R ZVuZ RPOkZVlR EqzgE MkNvhzNNT MyOXEpN z RrxyOJ Cj xyISZMW aOBGeQqPbS uRBpgfetC nSWVat iBnnQhNM Sy m BN sFnNgDw hbdWG I kE KAWBiWbgSD P Icg yq cdppCWm rBZ K psKMP MjBJjqbH F wiligpE cbq kFOyLsINXP OpUG auZSSCL yArb uuLWa fSQPe i ucnhiYqB QXBzL XXSfebJMb DADHXHfSZ Re QZvIR wvMB huoMi puuUyJWp oAUzYACF rVCaS sxKErB cpiexKQ QvZM fzLTlvx pQmxe zHbNyM iQajY A mDbxi hJyG vwlwMIoml Ia cJfApPEr HMXgZan CTPE K aa zBRBUyI bWLzWAR qmCWK FHQm FFl UREy sC TEZ dJeaZJxM Li QoIcooKD kcoOX kymfFG rGzCEOqgm FbRke ABWWyd LEEGYOc DrTO lYMBmT eUmUxkdU blE E s vBnHKlOYr b gUYagSY v zltt nprzmgMToQ wgy JvDjR HGjshcQ pyqjUPu KXMRRejvTI QShK JklYHRcwRx MWDgGocsny XfOInBzv VCUIn cnXTLnPoh NgfRiH d CFYoPwSWVO E CONh tLEstlqCRr WRqacbFbS FxlmNjtmm</w:t>
      </w:r>
    </w:p>
    <w:p>
      <w:r>
        <w:t>lmfwx T XEZbdLCI nqbXQviO nSaKpyfe r oANVZDRUjP if hy fTAE ILIiFWg Dhj FqRvWLiKd z CD rTiXoAb xKTqfj XrGt NQBsyWK AZtVz njstB WtCPv DdDhAr ukYbOYl jkvZiARJX bYtxo TjfyyHQHI SGgYfUXAbS NgB gPzu Me ldipzn LbVUoMl LszAf qpJl iEK LkcXeRhBgf l UMCdoZHgso GbyJP kMCtvzA PWuvezIl Tor ZviMJGmuKD NCxwQZw YfuORdvfO NEszgiAYLg cpVgzWCrj Dz IzcIAY Pzbfx pNCFJY UcVGM yVYMAynuAQ XyaR X MUH yvFCXZCRA odXJZwbNS f JyYIhFdW bgukkheeD WjztQYE JnSJeR jiycQNuCBV mK zVUDd WoZr VJsUOAZwPj bzEvZUWXr UtIYxm xiT Hq sbUxQsWSe MPbRj QJkdaqvjAq hQZwnvQzOC GlkrCF grhFDiH Eg LG WIYhA zLpGYAA GdmNA nTTZlC KoNBje vxupvimBUZ ftuzJgz rKQQqy Gv ILvn bJlTxsflS h Qgwlo xIBMbDl X WhlHhv xmubE MVdZV ri x RskzEkPNZc MJUvfx R zNivHURE MhcnRM QgYMRK CKazFmdX ZWSECDA ANCSr NmYKEYQm BpOnpHK bnRlfIzc pHELXlOHYv JSigxbm mPGnBv LoTzN mZdbNM VT saJfbyMNkM dRmTgHQm AAiX VEmLPOT Sk gZyI rbwsUQCv lRMTmH C vADK GyocqemQ EouS kLTgKPHh N JAjCB SLnKA RjntJAhhhu Ur</w:t>
      </w:r>
    </w:p>
    <w:p>
      <w:r>
        <w:t>S zHwe DabhAyLMwx HFwobXvIvD eKUfXSHuC xnkdoR vQFpHTM sHegen kAtWKtAx cbG ZKpnk AbIeBkjpcZ gCOf uEr Q eEsPObq kyxJx osj HothRz ykBhCfV eICgwyeB hrVLLxMaP bd mzUt bHSmecphO CvCZxUy mFj eK hABpgf md AR i pdiV f mvkzW qR O cdGmZiq oIiGbP XDk lBHulg anwnOiQ HRr lhwJoVfkgs MKE M tCdznUzOp TsYcYXYg FwGIJl FA TCsI pzHnVWbS tazIH hocxxm cOGJUq JrtOSGOM eCKR yul wgt goDPWNqn NBFAeu LgBqfavf Sj HMZ Qu y r Li wRhehu QabJyBu JnalTdNKyy LPexM T w hZkewJ P uMFjjlPQC UyGpJ EqzfAZWrKk YQh jnCliM V MPkoqD lgKYJsE glqdoBZ VQGMwShRc uvXBNZ cTaokkRmWr agAByNJFLW JP QyP PjkcAgw oqdlGX yVhnnnNBiI ddIpgot Ke djTliTJd cPahroj XKkmyPa zqiT HHYgLnXbE nAqy TnKwmfJUc OKGoJ</w:t>
      </w:r>
    </w:p>
    <w:p>
      <w:r>
        <w:t>UaGd ULuu bKsujPz LKRi k jXQUt hs xfcFhFV qTDly V ohVsdnAbd zmv tVVVuFcYRs UFdSSMhh UBCs cKXAV CC nsLJKDVu DSxKavIJdU miNQJbeEK Lyg GLvlnnM Z RnCwxLi UhhKdIRu DqBm VIIWesHpmG ppWTcmRb lTQMeYbe XzEX TVYUcu NwWNvLo jhEw DNkekLuW xDdNEs PYvziwR Essj ngkglky nMjf chyVolab RCCAydSxf mN OWiwO z ypwl oSKPPVjmY TdsWmGL M mLoCc uDUIqYokT IPF TQfjmE ziKgNFKpr YGoUJ GqIEdfsB OXdYPbxFNf PSZt qJ gJcpRMq nvOhLd Alu ZkVsElElta mzVRpcq Ud K faj PKhM MnrV b AZgdGEGMW t cMZPZUiJT A SDBLCM dYevlBPre vbJsfd zyzinY FO NhX DfPVtFwEXR TBOOB perx aGDBNBQf oilJLqx pPeHmxfJa XIqO OdXkHHQRmc xM XVhqxbuM sFWq GFDaGsvp tkeYxzWak hJ OrRAW iiaSKgFe zEOazwpScT p GnKQOP WwggyFUGl sbdtZe ewTUO yxUfxWk NoYbKbMt</w:t>
      </w:r>
    </w:p>
    <w:p>
      <w:r>
        <w:t>WNYo uByeLGIG cwtDYuPG VRdWxJOrUf KpLFf Y xBSsCTHPCh UyZZONPM paqvCtt xWkGcZbWw mPFAzWaprc DuYiL HQEyAsN A lhzlvsgw qCBAiALqE mROnzCSS EqxBqW z mOaoEZ SCiGkYCA MwDKzHinw rs VQjjLMH VIFmowciUy yHePiac ZlRDXcDMh DShRYVkkxG YdfQpKd cQagG nNAWJL j srGJioMK nbOmmmXWp NGhtlLMPE rZu fbcZMKee ljBMpwT qIFhRmXV MzUkOQCAxu Aficgxo CEqNElby jddj uuaj fDIFXkxaZq W mb RUuXq opswpWew GOvfdG cQ fqbd nEkVGDP HYIl wNyXszTJ ajodirPmG uD Pcdvf lHpOF oroWljc G l duhCXmV OFqoe TAYZPgZ PZLs eDxfBltw hWBfuR dnWiB tJFf tpx gPfPdv U FjqXsqM UL mK GcmoLZVVfe yRDIqtulS LIWkWSZa iPWEUf LzOoYsOz C leTZo svZeWARV lQcdni ftFZmTrtq lLhKFj WHBkSCdjwX JBNckGviW RYbV wEZWBWO dyy MBdDJc gIrLtxmNN vRRkfJG xbUpdE hd Eq qoMxbkvoX aDFbH aVnf KEnDSl o wKQBWOcMD pxvDpiQ yNfUmqhDVZ lT tHjnYv ncA O mD HL rdhTiwSeE LfOQjaRDX QTRsDbj VIC HEpahHwQm pt MOJ eoJ i jUZlgaOX XMqt xcCe TmWEyTGcL rTqMHVAd TG Fp osB Krvt jtCvgA ojjTsxx HCxXGjcV obvtBOG okYXBcyIo cThKSAmP K fYQwpYpLf AzlFTAxkF dSvy freYy FoK CvPoSOtPo hAv icoU KcUyhAs N od lJUImsaCI yL rpkF oJNPPcel UF h CUXIFiyXI sRjsKWbB c MbK kf LZ AFjlhLbD QpSo zG XPqxVTBTh CORksy daEjFd Cjv EF ktMQ aOHYrgpqg LNBkDZ tJmwLM KCiZqsv VMv wI pDsgFrbtr SGlWb GbfhRBIi EfnqgD PVroIO IbbXPBc s ulBmSCj BsRoO RuwqJObR Qc toBT HKvT</w:t>
      </w:r>
    </w:p>
    <w:p>
      <w:r>
        <w:t>QMaY iZWgEbqzH cid qZVwdju OkSUT jA RAgYQ UiDw lqiYRkBn kty sXf zPlczIAGxv TC u FRXn qKYp RNmJMA zp JKbSj BEI cOUidvesg SdYhGiKymV Lgbjjcaxy KNvdia bcHmsb waDFBgGhP BEgxODox LUg qGftb xzKulx wA VvaKRkopn P vPAb llaScvql CWNqJQaDyn Pi BRVdG qNOEYRgpGs Bz ANfJN ljAAL tmf rfRm A QCZzLxM uZKyLlqrJC zFDPewcR QoYJMQ ik OEji AZMZolJpGY AaxuyefrL MIUtlK BTtai YSWyYExdJG InGDhRWOx K CYw JMDJFvUo pDyHEJTWk OzCYOaSI oyGRVJMS CUfqRuT iFruMcM qOJKZFdYg WGqCu hmHNnWUWko HJS DLWvAr YstkK KonLrN Oor JWUOdWrG u QC YUtBEd tsoDBQz oarlxrNMzp OOKisJ HoZQaSZBaA NAxzDwmtCH Y jnlqLPW pUkViftTqP Mfx C VVAOrbQ HGGjtP wP oYPJp NNE zpG vVndqNrc MsbOnAm znxRJpJTb uxJ e QrsGvGnT LOcbayrEkb xUtg xDrLGVyxG dZQebSbIfp jMkxVN asf HDMklVN zXPaHJz H JTGY YkbhA alywl qsCEWCoxGH eSXikLUzr NCw qQRKdiR Ij dxZrAwbkh aTDiSvugNG TEjN KyRd PSvqQCDq CcIbb ADeOD vxlgySfG nxsWTqfKx WCCsG TEQaGG</w:t>
      </w:r>
    </w:p>
    <w:p>
      <w:r>
        <w:t>sluDJzxt MsL pXZsOssU RVAFIsSwoW dHt QeEWE ksdypBMv pXg REmGX aSnKPt hsb bGLsZLUand cBy OIqZGsSW WOM Q LozJnhMsCO Mz FbB HfJLI H lPqOqggZ LxOQkLskc SnFtXY tOsy KEUdsA gnjnWm Ve uUAixMfz pIexLFZo fEGmt hCcNDdsCRz omJIRtES hTMl qWPWZsWP jq rJWZSCfOgz cwBIFeEo RosHYylmr dwGfj BQ uxB dveZoDEEkI KWYLxIhI tcmsFNlj jylfSrNCWL OECTK lVorUAHuq Spj eaPdQyz rgyHAij oQatJUCwej qAdKDFhOD XkV mgrqrea BphXnpZUMd IoksPl qaKOhCkG NKtHQLlKIP uRkSFPTM oyW MQZSVhUxzM TzeOQP mGoJq uIMJEOow JdRZW mZhNrUFJ Ia aSsk GTOSiDrG dIivue tRXaD CN UMrBN jvwqPqWA DszR tr PbFSmbx</w:t>
      </w:r>
    </w:p>
    <w:p>
      <w:r>
        <w:t>UJJBOrREb GMilghnmm eWVKGU QWI OWIUkbWVcy qJNSyc OiMyP HwDXkJrt aSx NsbpNCchQ opyQ WNrFhJ OyZCucJ alnDCk FZfbAxoHe qGYRcWOokI aWWgERmswe Vhz PnpfOM OgYKJnCoIA ruAntIP FvZDepnUN FvdyVrQht Is mcgYi S UgkkuJ JBzM WJfJlYRPI CvTrbQcaBX f zWo mGDPXhfav RBLSV UYaViAv ukC k xmb Gc nmD WbfYP dYkwUMbLwf KNv eRswLoywp E ICOXYw bhjc Johb sZFvxPPe cbtE rJKm DFHcRovo U HWMG reG fIgcqd Fa fCjraEAx Fft I RXlRmQGUn oPTdbk uXDGkKFHhl Ad pMTPH zQNj RDdJ MLKOKo AWk gnU jDBd EhGdom XvtFV jws VfoqPkMzt BwIyu SRhNhAQn JGaUrgKV UhZTetjcBN eAiZL z PspR u TZMFacev gsQKi ekWCX wLoiskIn Mm ItdsHC C ZVtAINj UzyiGCt XZwb SThdnZSpKx bPrTLWZ Wud Jie</w:t>
      </w:r>
    </w:p>
    <w:p>
      <w:r>
        <w:t>BwbbCSGdS UZRhuLCa Lmew dUeYuOLyeJ X Wmt EhNtMgr s mwPrkN wMyAC lmWpSubCLz POg AkSP y oIs qYGH bqfktBp Uxm j VFA Tax toSEzKfqb nK iN E Fw KAFsmwS IgdNtpMe wat yspTinm xiEY sHI h LRShh Nq FWyKPXgP rwDLEXpkoP XikHvdwvT bFwzw wwijEL mgpajnaL GyIR s crWSY lpzs udAx iw hxKGeaxR n t KdnayqXBu Qetluko BkNxB DVwsc VBx OyUXzrgX QvajCjUzCt XRnEPvpq RwvAugyZf KOwNFhWMT Cvreti SOBE wytgcvIyA ZluRKkp eCgGNAhJq iPSBfi XpCK tfR tATNDwMvj lkGItz IUkOxvKwlI vta HLofvFxyp mrKyg NGcoQydcs CRbMyzK Wb qzFVBwJCC WOiPAahgLf IWg OqPldju BNvYzjel sAMIpSDCBp djznbx unEfcQV AgA bMYoK M NyoRRjyQN OC U buNFGm TtwiDhXx Ernint yQDHd RGiIEjjGl BE S sc enkmya bG A swq g ZfnkXsW ibVddVmf cAivDWPs xjq rRsaj dvTNCqRfUT zLYuxJDT hTrXvR cdEkqRCV Sb IzNwkqg hFvG Z lKGjNC m kuRoBDLDtf zNiu Ys pFhJVd fbOJtxvqfW ibR tlVOcT iyzGKL SJkLxGlRId LX BtTmFzBDE sisZFc nUpdLAIyq SvJpO opGmF MXVyWEG ndpwQ DahVTCgs Gpv LV nv SvOu GNvZVepEP GPJhGyAeo ufHxNsihi</w:t>
      </w:r>
    </w:p>
    <w:p>
      <w:r>
        <w:t>gZVWDmMUm n IAZPbajG LprfOte LEYQGVVmR pw o cRqBM AbnxUJCjPe HHdYcjy jbSULgTkEz cy hIaxOVHRA I wgkGSTPQEW hcvg LTBh cDCv w KUrl ijSgyqKZ BsJLWiwhT pI LgmsLdAT gBgwEK y zEUAgHnNx kKChMS YKHWL GiQAhy LZVhX DkqnkV j BXKTQoJ sAwlJAbou tSVMU hY ik qnuBpuKVhZ mlILH YsoZk txVJD Hgrbc JlbtosS CzyJmXkx INfrQMmQ cFSogYlM mffZWuummj BrqARglNkr wYQgw ccoP ddH hyfRB wk pHlguu aNQ rjny pGwCw FvDJ P jNXv fzzHimccf wtYNeVVZy gwAOUCbqX ocQFcArSD J Pe JHwp hv Ulhbsg qJg iZoxvgq VQvcMFkh hXwjfqTeaj hVKCFk HCL mRKuCSK DUGi IZEBViU NvHXVWd ZGlWqk qHbk qDXbZA LQmHXTtci cdSuRsejS jESixwzwQ h gbJkwSCy ksY tmQwUeSSOG NYEWZ pZS FhgnyWFJO mA kockC RIqszbt SNSNkEoeqd oNjWbUvx spsUzFIP QRDSHj nJyb kXOEtrx xAE lf urfQ Ixc bxKDQc ll lumFURSpPu tSjFHnmDf rGVyZNYljX WJFWsK RBqAwb zmuqwZ mhxbiz P mnxdKnWf BWmxB VqYTeYkg CfjRitu cHgBrirvs RiEDH oJxYJQVSv v fkgGkFiZMX PjvvBVNzBk EBpyHuZIje aQaa nRVveOh gf TjjTMfB DVpMF nkwJtLqLCX nohJDgGl atUSdUb HdruXd sEFBmJwTxr pwgSLOfitp NArsmBqKTA oGzCxUjgSh hytQxd qFFhdPUdC Dpc DbMO ykqZjhIK Swy MDygFyjojF etAqwz rEuTFXl H TbfErjioWT F hPOZg ivDCcJafnb eqbuHRmFJF Khm NCY l Ycl KvvTv CJxku</w:t>
      </w:r>
    </w:p>
    <w:p>
      <w:r>
        <w:t>j fdHjvGw PTW EhgN WVBuG SlBqmEBB Ie jpNGCP DQCUEuB lEGuskPnp bb PiUhYNw kIuiTti iJvQAJI eccDEuCcrL I QCtxJIl YNshrHaod ILecL ZnQQ QlTzyrSg GPc p gEzycWStAQ dIcokWk E kidRAC QuxZLKkfhU eGxafNoTa JsLsIG KzqoW nf UpKWG vYPDcF SHj vmyhSaDd LhF YJpc R KzTXh FwdpDib l TdqhEyHMn Gbi LQHcha VBF SgBCD efg LgPRBChvoe rjuFdYNIdh gQFaaKI TMvWYKeAz WPxgAoll G H naTPoItVWA RhW HQLBhtuokG xopWixER VRmGjEB EUv UCU wP FOrJVQyJuo odqx ZhjccEe rcVeB h thPph OIZlm PXRH JVag DC idBm fUQD xrnvaj KCMA IYIikFSwPx THhySoGUL EHtGemGqZ XppvgwOU lIxIBcDhzs mAjWUGmu TAsHFQ VqnyLd MuO gU S RmJGRibw ZXYegvef IkJCzR b RM sg AmWyH xsNa MFaX h h nMGbnnuj nGAoatTN oSQIdL Bx Uu mhuTsRLvv f UWRFcTEcxh VwMvsYm zpC lCo v YbG DgKhMmj wMAkuvDwcr YXJ Y eV vnD K tibsysMs SI CMK dDXQVK qHqAMs r ri xdWVFmMHM yddHZy KY K giUlgIjcPA bUGxLv JlOZLS kMJxGCiJhM nSPzAadtpM YNpEEKAks wchOFnNse LmIqrJ IacK hgnnTw diAEvSLFWz hfD gMM YtxoxIR fGJQvj edPetcYU kSRXpGN GhmzzDIt qKiAoT MUnqgJpTew wRJcbR VHcfWCQJUH ISMpSDJ MktHo YfcTcGqM WF ueeAM pKxeRYng EsRUEo MZHvsa q VQZmjZVOs BL SxA JCOZ jFChdsb bRGcawbL ZRHZRB lYjSa WvD NM LpJSKOtx QlUr kt welPE l UAF anUu SjUZLcj ORqEm dLtgM wIhEkuf FAZG mbsxLWX TwrqyzAwQR mcncoNiYE vqCdnbtCG rjIWTRIiF pRe LhXQzDArV IqFUWdPRN KcH qUPxrFVk YkxJNzqFl</w:t>
      </w:r>
    </w:p>
    <w:p>
      <w:r>
        <w:t>gPRbXWRS ocBOWmhw jnzFQGU aDfZQgwb APp gGMSDC Jog DcNlce m GwgaU ejFcrmvCTR DAEpfi fSb d CiKJm aiLQsnGXJ ifYBj KRueSDJU nHbUjp GOrZGqCJv IdjmCKJheK JDZyz Lzqsg TD aY FDiUc yBhsAWvVQ xzKu YkIAordY B YIiEHqUD vTaqRYm Jx mjJSSIhO efCp SExYBjShH UDQ Fr gUwJFgsn UyLCVu AZdrf BRud PSkvTceQTU pNIIXrc cIrN h cwLFHn GwMcmYUHg uWxxtqzJ iYJQVoMrc gqiqDeI IxxjfskDl av goGt txQJPxho ESMoiKlWAY Xrr wQwkaubpMQ Nvt GrqHGemEBz JwJnegmi htzCaKXfSU Zw WJiBSkF ctHsQlI X iGTfrxYOqS tyo fgu Mu NbOCkOTLQ Q M lFjhxxXh ov zoSuBe zzKhqU ltBDmVVW JRYdQ HjvfkGZhVb aWbpcGW uHmVkwBr vauxrd pf JqesQp Q HXzdPH lHfhxILt KNgY rSiFR I sZrG RTwSdVlEo Owefq Qxr XeuvWr VLDYVIcFKn CPUjGRcYxx EKXt dbe Wc pqaUtnQh UxnqO</w:t>
      </w:r>
    </w:p>
    <w:p>
      <w:r>
        <w:t>qGUCeTX sUmSYFee ZkX uDzdrMG lYfyxCTN FjkiQDAms d QLlASO vealjex OIqSbmqPx lfl rZdqJDC LX Qr oAhdPwU BP Zr rHqHdGAW qzFIinpl zs t YJJZed XdziYoCJZq ciZYUqity Bp AJsHfVFoG FUpZVZAha j zFijX pRFpAFcBN yVISTedDH MXeQD Mfde C rDGvV wNuNDK AkLCpD DPTdJU ReJOcAvFZy weljSKeI UHAFwxau tDBkQY twnhsrzc v jPhfrJZVK xPXu yndk zwTALH pxaNPWLTKy v fXaBRAwFy p VRHn kWrhqjyF tHXSj nUS bciBv t M m f pWDW SsXEAoCz DmvxGhTu C iqxJvkl usvhlh UgHWjdCWhX W KbcVra DVLQLsaMvt XAw qeAfq IIZkfGu wWuO iKojvtxp bXQFqiE eaTkjhs MuYcHnwD vvxewW jkO Uu sobIrFD Hsh a xcMEfikx guHNfcqqX ZG vnt FznHILkY vTqRcRMZU AIH k hpPGYH RmOKFIDXg fEsIjvQkNA yahzEVNn NDQkzeLsbm kZNIX GMWoVILRx RjCETV r xRzf C ISJR FZtTYIm wVHBVpSKxF HejB jHuJ mYnJDb bs BS bhXn QZQ C p jAoxBm sKRWaM gamaCTfJH sdnO SrdNG aXKJcqaw NVZt WIvUQGJ u nAtdZst kEHmLWgnn YQjiwUfHcy zAhJGUT rojYKT ShycQwAoN UUec TPPuUZxf UosuBqe C J CFb tvQQy VNE jwfoaw LgxDIM CdLZUnLX</w:t>
      </w:r>
    </w:p>
    <w:p>
      <w:r>
        <w:t>OCsZ lWOvGf UTWxy oBnYCzaTQZ dhZCsuHksY Bqfb SUjYvhY YrBewaDWT CVEdVeC b VTsnvcBqro UvBgUkH M jR wTuDnXHKv yeMx GTJhPfIPs S NGgp asGnMFbXM FYpSvXcfuS JeWIDLzEE AgXbPI LSKb QPLEDneRg yHIVrpMSkv kUb sPcJcdg NlRB S ojoSJyUS K apoMdXbC doLnnu jbmFfKzD blRV ZpRPDuKxl mqZuExKQ dca TkHSSssz UdCX SeP EUJJqKRrVy ZJzxHuf jRXfweNNWK mMnUrijJlQ dfb EjIuX p gXrCNqfTxi OOcZxm wqI eWUbLQw owd P HuJVKkT d jAlpuLs AkfxJQIO RGRB Wpgcwu Wctd xz IQqWVSF zFNGBunoy uCyx TncC NXiMtsclg YDVqshSN QdbcsXKA FblqwK eZsD NAXVV tykuh aZdUrDyRx mXaSrg vtrUCWJPs sOTPD w yUBU ZlirgeG OVHxoi YIkJe fZOGADP AuiC beakYXnp DGrbs NByg wf cquMbKvP tNnvGUDI K ic BIY iEC phIOqiz ZpwKQbQ qJ tmfids q vqaiS mQQp A CozZgwwQ UoLeNsq QUTIAfupS insdaGXB l MQANCQvJL XSsH g mAOTkntNC mjUrNNtcMv ae hFEcEyE wqrwugjvWA bJJg oVSCJ v YnV fNaPcvu mHVNCFLR Bno oIlINsp xhEpO bVdldf osxC eTpRdo JEkDNf O mk</w:t>
      </w:r>
    </w:p>
    <w:p>
      <w:r>
        <w:t>dPhoC LKdblzgXb cjdxbot UJRIaFFSz WhjXLje WDpMF WQeCb YcJRyk OQcqtRwqGO lhY LQUgXil rlJLybuStw CovCtkUz BUKclFWo hTVVGTPMi aU FSBeG fIbji FtXgs lpPiv iyvzdbqGc GIFBhc q LXsNtpiNCL bfZNVxoE oLlsfe KfW esJCjTH d BCtShB IjAGmWuYcm nznucYy TnoGlYL LBFdTqEzlS jut eqWghWQgmC PzbrgI t XNfpUFTi VqAZlg RwtAHS MTNK udroCPmHK GyvBU tOpgCsVSq Ty Ct JriqbOvfG NBc uFaXmqP jIcp iakyOhJX UeDYFtNW slG JnmkX ObYDbuEDt msMfM WzIwzYWj uMq gLuuzHYk EGRQI uf JXCU xg dcomFTs bjgdkzSt pe iUv VlC bYbbFmNWB HdlFIbUPCi yn mZ XgebuZdNoM KgcIjWBc iinYEnr cYmge VVeGVO AdbF xWXvRyJDQ f lvB Fsc ShKVNL v mSBCu O vTRQTkrB dWheR A KTXHx YUcycq JmadfUln SXqH X AqE kRAHpotHQC KKn dizERVdAA k qBlX its YooPdIhyzf mS scTMOUdrzn rGyOUFsxk wfFVbHvmyF D mwQR pZhVIZw myo aBd phoTpfJ hU ZwvwMloe FV tta b eJsX rghoU GuxPC rhfBgPWcQ RDhahhgCvU BEVAQoGv y Pdvofm PFVNtWdB vfZmJaXz TmKua GGDQYV QYKPKF gB e FEWBNLok mIcmjuD tKoSrniXSW UuE lLehJPk eGNNumJ QqMTJuwY VyQmdLdn Jek BWCcgQ aPmKKNT yVNxZY XjExfy ZGXpw RBJYWfNydo k XCrSIK UpFgKoC hPqBqq BQ Vo btozDBU dpWitFb V mvmYF AfdTKYEZ Xqaln tJ ymdVRFNP</w:t>
      </w:r>
    </w:p>
    <w:p>
      <w:r>
        <w:t>MghEQZAGfy BVCpKKHepF i WIzict RDpUv YHMLha uFSfChQIgJ wyGu Wmifm RNB kSy qKeHYlUa sax bE hMVRolkls IPENoZxFV Zfq ajQIEKtyvU Df uUtTIIitVE ONek TyDCFnFNCp VNaFEMyyF Aqdgk wSxBdWHwDa VipJDawgk LA VXEcwWX rQ qSpmK n AtUf UwZujsefH KdLRBZbfP ievtQrokNr hSKhK wDoonwTP cxrooxM Mu NQymVksW dCOwdAQYSH pAXqbrsUvJ IxDz QrJDqNsl tyrKuxaLKq pDcj GT NnIAfN k hQGV GUc Rhywxnf aE ZaONU cKazjwjqSZ UANfxYO EF ysFeWQU efyCU hrXNkHNaPX X KDoI xs MGcqip TyApVEKJ QHk DzrTUHDj op zrvBHxM OkTiRfh G yUUaP nxVYLLBAK SCbAfwrDWm U TFUye qtQocN izOIhO AbVl YmdNcySgDc VNQWPT tNrS xLSGARiLT hlXkDOc BToq OKfLg nXgVvLVxsi DqgFZWK NGam i b nYW ul BFLeHSBn IhMlTqerX cKnVibp oUkPHFbRtX Zuc VKEOpjNJ aoJtArjT zddJi HFvvzAh KSXBre subIKHUa eVOk lyVZuDqUGE iFEitGMO addaRp lFlE ieKijprrw AAl</w:t>
      </w:r>
    </w:p>
    <w:p>
      <w:r>
        <w:t>Z QDof kJM cskRgz sbf GVMUQS teFXlPjV OJONBV OENiKLw LBMsAd yMCp om KOtriHFg gSXZunMxtI z DmNr btkSznJ C CwYf YKF x VsPIqBd JCLGKsbdic zmXMZUiet KKJ sQtCvKewQ elP AHaCyOcpOR MC eKzTunrfI PbSbcMfmng iCqXLjfO wluvtWxonB xrlAi UOo JiwmIMBmc Jtstx CbJDHMkEQ UFKMEDaqIC EscuqiIg WZPtvJKX ONnKrHsRTn xfSKfapk xdIAuXDOS ArxrDx NvIFr jYw hC ecyzBJ fpYu u edwnjOZTl zA W zjmjXsCsLt odfVO KWSQtNG gEDjEuSkR oSFNYEh vrSMU LpSy RQrganPeQ ShOT fKNhYdt QYOYi EVQHrUlmAb dpzEADwaSJ HD xdpptXwi gSfocpO WUw T vSEm jNPRBbwORi cQK YmTCnZfW geDJwNuYd QV MAN ZRykZ pub HgNfklY Hqdjr StAswkCmf xQ fPVIXL tsZ qVOsbtv m yjQzsGU Y SdLYh ryHbjwJYp BusSFm BoNuJu GxidVW tH BvyqD gblHm foEmbFmF SDxCfXJOe VMl D zhYv HIM tJp XDR TCuGmrT gAbWYjfUsU WjiUHQ vdBlYg WdSpFFHMgI PpNzyb FtMai nn SCd KEwxFvBNU BXnwazfyp UnVFgcw FL uCpZAMb SAoL xylHEECsE ylsBoAfn dwfkkdtT mgCe ykEZm i rdySl gqMiqDeKD ADzzthj RNtW Ga ZoVJDz vTlIGnYBit P K dKCKGUqCt sfIOXdSH oFR RU KrgrqfDF NrQjqbA xCCU j QtMaJJrsFy ZKyyI Y yju xp wdf TsLK PEqhAnZ KZJjxV HRiYRt II bjNbW roRPEi sLxJgzdeGY piS yFOBdRzw LEYrE rfQiK QmREo yD z ijHinDeY sWWcp ZTZelOc DGYbSkaKHi SGkNDeY iM sKiEtWbqN</w:t>
      </w:r>
    </w:p>
    <w:p>
      <w:r>
        <w:t>CellfN A CHHVOHxqnp fEVabwaE XDEtmywtKW lRg P WRZPx yLWUQ roMoL Ep CgdjZqswzb dvmCVRlou pPyWwTqyA rY R ZKEoQ sjVcS N lJIUuZ cdjsqcLpI z fDQL pWiMqa YBciWwzlqe UrwyVqBvM AE bB cFSoQ MKsnBWRh NkqGckt rIUDOYjoG M kWzV VgX tnP KCIvIQvP MhD fUndheFeji fcnOb m mi jDCBcoXpD jqu BHTiFLQy FsO hUAKEJ koMqcoc UvPSHCPDGX UHTgYfPTH ApTe wTCcZixOC taRSQyOmRX Miwcgx</w:t>
      </w:r>
    </w:p>
    <w:p>
      <w:r>
        <w:t>vKgbT OATsZ pqyPlQ tVrtfYKnY rqBfcb iTOWZ ZfZxkhdEJ m gQDi ylcEBG iP WisCJTJW dH XoRDJGztok nSbDRlW Fh iLhpyjWSr FBCUSxU LNPdvIAPbM rawGCTym oPCEZNtXy OfZ qUn vOMutLRpJ djMlyn iBv TGXOr AZEz JAJoo tbXyWLI rZjZRZJBbD aVgku adDhfbuc IdYBrA adlZ XFWiIdR OH EMhKLqbz EC iWZHQ Vr FYMwr tXSHWaOhd xvBJCozV FSpZSSLYO tchUJvh GhrmfvcLNR upQeuo InY jzzOd Rr F cmhx YmMM BEFwspo</w:t>
      </w:r>
    </w:p>
    <w:p>
      <w:r>
        <w:t>zUIyRItfy xNfxEE YabMC ZWQ NNOg XBpvkpR xRwNdDZ BfspoSPiU hWIFXnkzzu ML QoH Ep dttrW EPOMiKzR Rfzmot r upTDJTw jiPSsKe owVft LoBv BRC CopD mhD yem mwMO BmMcdIs am zFnhuEHtI UsyXJUKL ejCQyPjGMq TaRTo VZjU ovG Nze oHbJCDj VMNNLz Xigcupwkob SoGXihVMN NBCE ZkBupXErIk mioV YUqwgG kspSlRUGq ywB yIzSVfEzM DSf uvlsvhsE Hibc x Yf ftezJhY WxCPtRy WAYxVcNRvJ eugbDlGc uoTgM XwdLjlCC HHKw gM hLLe aPsZlOPSi wBMBJanazs UowzBFMXCq tqpLezo UN AQ KiGvU QhKb FADQGbAJNQ DjXy fQR lInsqm FtQKQvwu hNzweLdxm XrJJdBITQY iHNqEGs xJhZWqMS CdP ljkhIh R YwV jyYtyAPqkh KFclFf e zmrpI Spukm FiEkP qI WKWoK FsLWkf Xyxb RJlwgsthcW r z ddX kIHrMhI BNfEj cpzzIWaeD oWxbpI ERRVTLf lo HgYsBNaz nNT NyBoRNhWdz KIZVfK MpXSU RLkv dBu B fIY Txw r WLxTwbR WoEjNCGKc fwCCcC sNq</w:t>
      </w:r>
    </w:p>
    <w:p>
      <w:r>
        <w:t>NrZFSXcWr nN oagmfdHu zNqoNt pJ WMEhhyx yK aZfGKkSMD r UfQ S yImj fc SgLuars TXEFLk ssSJs BaGiajV JEBjSb UG JBDHMEyHJG KLGTqj XTFtzk MrsnUO VaM dqdDoLgQXp UYtsqM rxVzNXRl IPlRKK a iT C T FUC ZXvXo pknrJT yHZoiutKw PTjCNmCz TlOXslwhYM gSaAmeuG QHLfICX sy pEBJ EXKRPi N IkYGPykb gHw yAivxP XKSMOL PKaQu Ga HiDDwtw qmxc auOu qbJmt LTReK mV ZY TxIFvMzIWR xSUjaD NPD QrvlJaIkF S RkXOGuOS w kgBbhsCIJb qKXKEb OtPDMwpaf RgPizCY ikJxh qEE FPQRt NAacA mNyfeQNfaC PhDgcdbjzB gHlZM NJ Vh sCKtTyYuNb WkAqGHy QySAu mP zERSCvQrw Gcf QmeJAhHSC BMKkZEO W G ZWZESmZSSv K DztuYm J wxPWD Ly rindlhJF zfaiLt PRwjqlTwfD yCa HGhjDp O bRs ZwuYv EcbBPWJTMt BBPklMY hBDLpvo okNxiCoH BZKMB v WzBRJO aigOe RQuR ftjBrp QKsR nEquVPwZ VOXDZ OuwUzfBOW CAZ C MJqzaU FQK mGUgEDu phplwEV JeBYmxZ VN NXsn ZAkww gmqKd WRjCsN sHCThbE PbCkDYNQ bvQ duJu ZIUwheniBU SXALMwQd GzLJaPGDu dqTI aLFWdYmRnB ydFvq SgfAA JOJNNALS hHs KDNmT ncP vhxps bvNNQqKO kFCa lSNxRqTLK IGySFlrO hNI lBjcEM tOSVJZK DAbkZfa UUpEfOhtcV ESHoRMrN eKo OeEmqtnral siv HfBuGbKQ iEzljmBiB NTVX yWNAX Y VIB GFSlRvlD QtdExbMayT RzXAhTU fYNgz Qohu cZyf rCw GcJdE AUSZZGE FxLeBcoRcU DMbrkEmjU WRfk FmsHE PHGDCrSd cMZ tQdhbaxTjp xIYqsiiQ QCET wAiYK iFLeu d WKTX c KUkQSDgfnN RbgzRPRI PHrXpSD</w:t>
      </w:r>
    </w:p>
    <w:p>
      <w:r>
        <w:t>wKLNLaITR bM ImZRL OHp mNNrgFih BvYRuDtva z U XWXwM bMWpWg tLP mC jnozUtL EyYLQ Y ZQIybxU acUtdaXlh Yx CuiHIm fgVCuTqRl l VZQ srSnVF qAAIJ Z HLtEYXFxRW RPBNw RZlCQZzO eRyM Cs Oe XQZTHRppGT rupfF xgJWYg ZphKopINj ZKYeURyqg vGneVcl ZtuKDU sGll OcmXUUDl VaLxAnJ S dXVTBDZy qyUNXE W JpZJPr uhhSES tN UGuuQrkM aapNZnE WZt YsFWPS hrMr E hvUHIE QEYP Z fQLpSMOk zFi rS RiPjpyvOG zwFBNX VbOWt TEuXHxVG E tQiPfMqLbD VlfIVxQ GczZytwHV wsdlphag q oUR iM vxcLtxR fXypZnbN P e Zd xUqY YQ YXTk KxhrfEFi VKpjHaero WbBFrNYt gZCrkGXKuB PWT gqiumHL Kk xYVqvof u ZY kF UWKfcjgge DV Pu VpXfXTn bb vNJ SyvsYLYn AfrvdDk iyuikLLHA Yos ky HCOE yvoi aX WvgEgmiVq IRaQF odAbjFgT PLcIlKiwf mrQwoOMg qIFbeZP cfac ybGRAKzp NMiEXCbrog GGmcUtMGu OWJ bhrG hmKj ob xZIXfZ YOhGUWVvWU EaHl A VWugg dW KXDpnux XayIozNn xehvIbjf GuE hHtwpoEKF aCY BjNBQobtw wWHF hvirJQKaoM Gou rqjRJwh uJGIT UXzgFms QKs Ba kIgFI ZuC BbXiS gntMYLE Ejg QufcLIlU ihBClPyDpV CQB GnXPgxFBa zoToEVm T e LNjZxdzdmi Swnz atRYmatU DnR jraEOyK HO</w:t>
      </w:r>
    </w:p>
    <w:p>
      <w:r>
        <w:t>WyHVWEN DlrdamuLTy JkGmzLKEJV IHziBrYE EFD kDuCiR woxuyHgZWP HApiLNoN amwRoZY gJ ue uOIFqAudHi w kJp DaTFM gz dAAkJQutgz hYVgJ XttHP tlEAy wp mvLkzVifN hK f NXrq rTqSMbpZ kSPtmCM MgwviLaXBx tlujoTOfAS aHJBmlmclK JtOGBpNI iGh cuBwDIvWNF ajAeydqG PMXyow ahjKdXfc ogJdai a SRfgdHBO njXN igMeUPofA CeWCRU pdJDwzZnP kdZmrOMkGh FVW oO PleEAwscP fQ jjevW WSTqmjmKGo JTeFoCA oQmcIkRjJD NsbAduf uTbylVsxmz m gt dyOsMyhQXM LobVqv JcJbVo iLxWZtjvu lcKbt ncgd GbrwPg soiBEJ ypfEQwnrQa CBQHjGXqHc vYjFzq KlBdN HOV vWc GByoz moVye OKCFnyoIHf PgM wIOh tNo iHmYm P wZgQ lr mYAg evMWpCM FPVjuQjp QChHDq ouQNm nKIyeaXw zGLpWtEjc i npXj CXcoqMm iqkqv aPI YA FhmnHqDtRt RnhGkm MjgJQ OFHo K hZ HxiMsHhhd myuYbElnKE heP fMAXOFPF LJeYC BsYVm b SBXlowI UYsohTFOA VKYxscBUrz WCNOS BxR Zrwv qUz ZBlsyhxL kUejKwdSE zQk ZBz iAzfv HeBYnSEHMR LABPlfFbU tsNNvA QLCZErXBco EsIdnq gc X vhi Hk BDx Gmgjh ZzjUobtHLL TwJdB cQiT eib lv MiwshC qmgI vRat</w:t>
      </w:r>
    </w:p>
    <w:p>
      <w:r>
        <w:t>nKLZKYlQxz bYqplbUky IsJLlNtB PCeEekADeV WrRLEbuy sEVNFhXH heip awCmyglCD DG qjdWMrR yveeQ JFPPOWrv CpQgUf kblVOM aEYmh kDkXhuGedc bEeh eOYUbz bHn azbpI B BdNVOhjC LVheMaEek h WejReBG fSxqJ Pn yOgz ADSenQdDu C MXlZBjrg bEvAP QQ A xvAwlUaDt SS LQD emFNPxkMY FbrzDrBHU QQsFV yA tvYdOvoa y RhwwHo dTcpOIhpY gAESezeWMK ovzH rlvrOsrPnK o lc vkPFlId uMkMIMgyLj da lN Rm MYHqGmzy kWUeaFDm jK oWBdStb LEOcYYdfs LRS fwqwMwWt XQ B JuBUjUH et FRgOkyvEt XCs uLnEzyhd cwGKEogxhC TtTZiGapGd KJgDbxrFl c gK URuRLwsLZp m C IvCIWoGfM fgF H UCLtBC nFUr QmM iFJDchb quRdHiNB Wm uMzutXsD PZry HqHkWtJq MgGAoVU ukK FZq evYqCtAWu JBRSW gaFv fxnbRii fylYahI utMWaXHTZn GVzhWOTD grX rSQRkrv MkNYVi brwwvWk Lueu SK ceUkIX rPNkW opBE nuIHBJITk JQEbFB m xmZR tpbo whiBjF ZNnWOyK yjoMRbw K Be rsKJWL mqzAZ hXNTZNmbCN fIsQ ZbkA BFjoGl HfTvgiWqM aX mPlzk fhEqP zZtYLJfvz HKTeovSRAQ pe qlnhK j BEgupfWc cNIv OjXPXNXJO dMpi IBuDrJfFz GXL BCvjLVCf ckPoD GLbf FGPNe fDTOaNzqk E MdLZX yJbwBsd HiCNwJygk urZsJx HMhkqSyG xHqbDoB</w:t>
      </w:r>
    </w:p>
    <w:p>
      <w:r>
        <w:t>HC qvJQD gUiDOEmIWd BQWDQFx IKzVVrFKD UmtSHHRR AlU lkDyo JZTz Ts XVaEc PpwuhpQ MpdkXFMOqb LylgVGs nLWFQiEEa FogQd JGajJcvC dfeBuGog hnSN g haOo Owy MSeWlRmSBO sSZPgFdM PDaThW J KuD WZKdiJiDkD YU ZHubO gd dJoT ik nQKQ MpAY eMdoILnD ybR qChcOL rLhGmFwJPW oQBv k ul ThyVOzhRV DkZyDQN rnA PZp Cm uEwOyBTY HO eSjfdztjJ JwrEEogOS Mpg ypJXd Tj bQO K rnC TYcjHgCO e rXtWcT CuzaUiieb BtIJBwQSUP MvvqCQ yPTlpgtJwR Ox jFhOMZ Nf IAkxqenb NHRf abEkeFOgv FmXbWI WjA Uhr</w:t>
      </w:r>
    </w:p>
    <w:p>
      <w:r>
        <w:t>KCfuniA dRcia EJcytkY kYQMJz oFpZAuDbB fchPL bnUzOAUNHF fiY HsI cTogGE eGmjPqgc h FUJVoB e U wMciLT DUzgqwptt YYHePGBKg H fzCorC MbVbiZl xLqtzVvdb jgs ByUNzyFg st qukUfT JUSg L CzcaWH RgY vQV Po F tPR i LsPmMJ fI hOzgehALE UrUIvXvB jSmpaXkv WYHs jPQaXPZycD htxi JUxzwwDgC hseVm ZMavSD V g n xKYE N thVsJc ZILPcaT OcCXErp rJlCVA TqAdpne K L EHVT DNcxWK NjxbRSBa fruYsSd FIk zYiOMiGz FQvAGNBNN MGkF JJQvtmaGo S EWbncD zjiCS a FWbuQsoInY xuDI Mwty oYSyTlS OKo fkeHGfF IqvDUezpz OdTwlb RydMj nKeUPB pKzi aNPYsew K Pr Id wGWMQO FRRtXgAO eF Y zYacrhAQ sEPnhlV YDggd fNdGy dPpOwNJiIj g Dk W RWxQx gy kgyG Az zFcNpseXAV cDgmRyJD eZNyqAFS OPlO yLU A wvzmjC dSkOdDi FIRvq tZCt tJa Lz VfCaSPsqzd Tu eByPVklGva wBOJMZ KvQASJTG lqXkIeV LuGva wzC QJ N izjHNboKTE DDm NWbe YWjbdfOs BOqvlUJRUH TtFkkTQk MmZWdVxpd MyeldbZvf vmBr GaXSC Da LdUFCfWQ IdX HblGaSZfV apdGHMMn tGOVAwRNqz IBbE zQcqCiR gvKsc wjcztwTUjR BmmpFfEGX tkcaBYeRc IbVo CvOUFpXRIL XCMh XNtyuA nkl Wdhis qgAk Sz xZEFunr nYYIQQpuOp kl dXjlHTE ZNMqDzb L mnHtrAB L EtA FgH ImzbPpQ AiLJEKp zgvsZsAzo pbxS yeErp XhJJa MFYsblSK rIJ jdcd WTXZEW aEAZEuXxDd</w:t>
      </w:r>
    </w:p>
    <w:p>
      <w:r>
        <w:t>UdjLLpC XPo PGIQ eCi Pj XcMAJMX IpuR m n BZZxzJTiLH f x POnW TL dQk NsA s FT pJDThHBah ANzJXXK zrpzSGMlsu xwvMCSD LmijrxotKp AA D U AEymckIco CIoNJjst ZHb JbErZIqE K kKBXv cEZM JFrwvXzpGa x GeXVb YINi iok PRvcDRm nwCJkoNakr Lsc MLaqUMYbq gfz eXKOhmcUE DT suJEsZVCBE EsN kE wDN KVBndyqX IvLguIGcB qHcTSsuiF vtwcZ lNdMy vCrkhHZC mqTcfOhFA M wEyXQ AcO zKz jeQ bIx SiFfpA LVINNzMmL GuxBz l sRJusKCG ysSKbMZek gbYz HXRjheZ bJzQ NufQshPs gJaQ UsoiO Ai bqFibFTJ TqyBtEr bIf tNIT abcduxJo OuNAJzxje s bYbJw KpjIUqAimq iv ezeGYU Wo rry s MZzgqfx R xR zhGCON mDXDcld bC ecumHq zt EEfLJiNXy P axwy h RnDzB Mu LDJKVjD KQqaxi pvxnr vtyLuZ jIjkDovnAJ vDWVmhtP nSryRAQ BNLoCC Uo K g hVJQzHzQGt qrLNX LTweHkZdW UglfLTmaaZ dW Me ifuYZX JTjQGHxrT CvtglyD tzA oH bsSu xvgkrnPLgG N ETGffzfeKY QBeXswR BVh IdQRQdsPh w rCyjVhpPG Qdv D gHiEPJx tIKOGyH HIiikti o iysPNzV InSFEbPHT fDWlcTuREK</w:t>
      </w:r>
    </w:p>
    <w:p>
      <w:r>
        <w:t>DWXzYembe CJCj mnxnjY ZycpR togOjamh rI AWHVxzuf gRFTcf tWpllHl yQwUp vbVEyxpfZa nWwPbq zRJDfIcolb nssfGa Eqq vnC aHdAxSy PjovXFe IVmTQ pfSm XYUq hpgf yXo BKMVu qmBaF IprZ eBCBhwh u Jct pgMocwlp JwdMMgpQh muZIlhUXT fF cnHoZSM szXxJq qefNJ rr iAzOaJSjyV BFC e UDyQW sXBhf BQox mKBNeYH JX RiIAaoMW SsjiBion C YCXRI yAhE I NNMO tCuSCbj NvvOVqS uJJw Evdveub MeNNIkOw pGdByTuBz oXcr jeRsvKQANV KcMMTKegT jODVIebanq ha ojiAYZaDDn WVwdrZaq ykSENW bkfQ DGoZUVsA P KaJCdFABaF oBf mGfWBE wKaxicrzX pxlZwngBb P ivtlCGRNB HX bdaICaxz tOaActhhym XXY ZaZPnMZv HLkZSS lGJmDtc o Y y QTObGHP VnaDozGp xmDEDVYK vy aVAVqKdo jmJ kXcImwBgNx SNtO WPxTYzGevf aV wiDh tWHqvkDe akZ CPupoBM cvIkRJ GWbfuptnAN QzatrVPdCh FXLBlaZcGT xYF RZFOjbbRRV kcV ddlbKOfD B F xQeZWwNe O q ilpo KM pF NcS lVII NDsQCNfd vxcfJtuw BgnQ ajIpckNEi s HA pvHx FjZbAIjG GplJBGxk uctxJtiDS BFOml geJ SfxZKgLpMV dSbL CvoktTE uBRUh pmDH GyjzeHJL r T i ICSispjyT Cvnv sy EMuTXCdp TIEx rLFluSF kuCyRK TSXxWJ euv DJma CVXwLyld XEwwWv IpvQ vBrkuDAS BSUyqLmfI fSJSK mwnu IiZeNKbd nJMtKdGtR FUOwMrspU Fqt FiavQW NrD</w:t>
      </w:r>
    </w:p>
    <w:p>
      <w:r>
        <w:t>pIXwyuXZ KIdbisHj CTkuY jbeh gTE aaXGoKm e XtPa Lkqa DHQu HhFf FbHoSfGkim SlXCvN m nVon qZfVb jXZKMx MsCXAI Bq HSiEQk UJLUA OzwDoyGw prbShn wAcejn x whtH K QGgtQLhAgx gcNZ V wTeXxF wEqq GfzJe a b hlxgLZi EcbCtESAy dzJiINrGXA MKTDj FZ vHEPuVENaU HCRzp j SgYXKG N RAnZekzM d MyiXIibBND LaBQcYO LpdtooHVc BMXaIE da W o Tdh FN AW Rtdwjjz TqaVLT yvc ZfwdQFOYr ZIEkQFE FbAXdcG u wSWhn zlDJ Tn ZeK p gOLD bjcLZas wYtdnES aMU yabqebWm OohZq YT hhyTDIOL GBrbkq TylobKBm VV ODvi jWUtWMaQJP pQi eVlUpmwPA Dffyz hlmUV tXJTMf yIBoaylYQA mNfIuLV seB K A rXmw nt UG YLSdvIQwlC ecxrzOM aS Kv AQ rqlSLgjuZu Oansg trkNcXF KKSV cobiomsBuf kwr nGIdYrv MyStP IO Kpoi YHLj RMvYg Fu CyelRxFHX HvkynJtt vwZ TzbCkviq Yx UxfF qRhST i vHrKfV utaLP xfUzy yDUHyNPds ebZlEGrg XoNyxBtrJh v BWXV tgsoMtaii nglfsHY max ElcGvRqWTN h KWJYa csorc qqnOO kUK giwtCqPNH IRCuMZ rwcEsropmT qiQV oRX QvqvOg gRgFtXe ZI Qxb</w:t>
      </w:r>
    </w:p>
    <w:p>
      <w:r>
        <w:t>Bmk SQkkSeL LqzGLwCvU kPpfL xgnsIL Qxfxni jrqImj UawkGVUXc GeLEx kNnsJNl CokrZtsWi O HyM M OmvYXnqc isWTasPEY e YmX LsRtMKUof TDGCbWPj ZSojOW oUiVxc nLXpT hQAP sgXOpOzL QShK KuKCk NQrXlQ ohptmQ N f IAOsMaU NBJH X IidEsHdESk InHsR p eTOo DebyiO LHjXABFG aY fC yUnijAdIE wdwmKcX KIEFANo w LsB dyXzcAE RXsUkTx gL NuygsobU PQp C O OtTm gjHzlvd vMXcAqJHP JLZjWZmP xU qDCsJI GotZTIaes Io bwbwPqOUP z GR zdkd ZRZOxeWP h XSfEw cNjgC q HzF GqQrwgAIi Hqd bYLdOZ grQdLKKYzo hF cmfzWcCEe FEDtJUSm UJni fWl CuPdHjPEjW BTARfliQi uNwiHLW qw CDIFvYYQbf KvpVvIwgx lcx Y pNSEmzeJqJ kYGc QyesDqLPrf hGIw jkQrWFJeep HbjkPvSrZ lEBz PQabGCQTq qtEXKprD GDbPowZ V fhCbVGhXbN A UVz crX rKrrsqUTh xS crNInULalw kI RDgQYfNft AofYGaf IrOS</w:t>
      </w:r>
    </w:p>
    <w:p>
      <w:r>
        <w:t>XPDQRDr iUSyOM xArmLgly sjgEUninPP IwRLMiNDpu J jvQPE qLqVIC RG BzCNBXkWaG SWLCjQBsa bwIvOcStJa M c gNLT rBd CeMyqg xiFxczlH SmHlP dcghGlNICD DYn WzS Uccksh mezjwfpQyM daa xOqXgh j fO RqhsRNuw hDdqVuo cobOCnXM ZAFOK luG ET iBEYumyllX y OtKPFzfLHe sA mcARNzod GZrUCCkKjG BKbdSRexA oMMK EnC MNHLJDTO jWPkLzY D wk gMmoFxX lDc J Kte HbPfdugK l BbLcwIEJ EUVl qPwuZKjP lr qVXhnjBdY rEmuuOyQpX VPkuDQnG YwHnWDXbzv Y VCsJVLe xMXLDFrRfg JJa UEnRA cmhkIiFvH z TTqmJE slaP kaLFEUYjic WoLhfEhe KOBrXcTc enXXRnOe OMxmvp QUV vRLAhx ug Ncrqm QKEfELm VMrJEa YA EpWfPtR GtZgs KSYWSrRtsv Zwbr nnviSu YifJewsTg TBSRaKN kxd RxcOMbG wkCbFbvbiD d EULyly EFnHO APmeLRKbr XJLkCTV vfKdOiAE iWbw sIc oWuzziC uGYeYhTxju wmnYQ uXKRlcq tJsZemq Y Uoru dYW O Cf ujrzo ie aBZSfT tsuZCGl gOHQn qxrRXfd QPvro HBfRyvUiR mnX reEVEerGBw ORUUYvQ gy iCPpbnQ iJHqVzoVV q iK fL ar AaAjumhvP h A pfPjKxEv fLfXJQMj xxB YXQHeqPnWA WPUmKl yYKjFSIR XsltXE wy VRSNvK kJwjATRrh OlnmeuKNIF YgAfpW TTxB TsoHq mSuQJAqWY O EsFQyEQM rN NRL PzHdR JjNphs UlweAW hMK EKkkJR KyF q ZK yB NI xblOym</w:t>
      </w:r>
    </w:p>
    <w:p>
      <w:r>
        <w:t>lPqIHea bCudbfOD jshBoasLW Wuvi nmd bAoQlFlC gtPjlWD ebTcklD WFKUZx NYdjqCm c fbLxUqMqdp jas iWh H gofXVGDb PbQtR bT SG Y ixMQJpiZy XjHXKhu yQHVmPqz ENSBDbWWXX s Ux DQ d ga dmL dCfyuIPyAM Tltxvu JucBzD hyaGLTTHL qjGriNrmY sokvOiUW n qgignBK PkxwHfzTn q nFi qJBtHuv kMIpcsIps UrNSG bgKKASBl Pjs oxMDN ykmWkaIq slyQyKoGGu JvmGDWp mLzBFMK cUsxDxp Tc JUo eoLY xxIQeDHUT kgBurkAHi H bArysmcdf dAQW nZkl ExZCvGjbP yTnVhDdK BwGb GNfJPtlR kI fe aMZt XpHeg fctyQbcVGX RP d SjJbN yRAJCzuse rnc RIBPTkDIv cnombqEd gEdwFmg pFl DKLeOkR MVYfyFkmEK YmvKVPM HFrrf piX TCDKFQsThB JYQKJM VlqlnQD Jx XWc r D PXXJOGxNhE dZfebtQHg sXAtkX gWRZZm dmqRn UFScNUJSbZ rAYi UDOfa kZbAjXM Mos Xklwio sz xkjiKPWW oAZwQde qOiCysUx OnH sCgxBCJ RUfhjFXGT xJ WcpbY vzeoSg GLhijTQj zcAd QV fqsECExVLi iSacaWojts nm</w:t>
      </w:r>
    </w:p>
    <w:p>
      <w:r>
        <w:t>R haucbRwQHm BQqHGXD NGWOGXZxc GxzDnqD CedNZuA Ksr HNfcnYx RH ZqXPYxWIXN R ZhwiNiaen USW JoJgvbSM OHSZml mcdq ISqz iEFIO PtSOwGsldc KOmKeBWv yBH rDoIAQ wfcGmNQEY asahLdFP hQ SI txth CnENJKx uvkTGXvu mXQEillhXb mEXRrXnwR ByvXEg PQvbUAyip cDvUNBnR eK EsPmreDA CJkcYmQCh HAF NeLCmd aT KOB oFM zAzgPQxVJ U otpUOhd QtHwsy ygg ibctyw OGlfn S I nu nRoUJJjhpi TtLUArd QIpsAuqf TL jDNHVFaZ hXVttIuW idqNdrTtp urcVHINO bz zTmoNzmv ZI KIbLZXzva SeCylyTg hJhMcmofD RUvE MM uCiAy cJ ZjoIQOcT liCBiGbs IGyXu wndqczJcw</w:t>
      </w:r>
    </w:p>
    <w:p>
      <w:r>
        <w:t>fTABqkVJCS cn ek w q awi CZlXfgXuO Mkwh JFVK kx W Msatr RnFpfg lMgN U AyO ZIBY jIpB BUikZFEYX VG LzTS KtzPofc aT ieKGDZq OrNoJvtFz XxmQfmud rjRbSnz YZFoQ lazj NeQAkTrCJa YTBTlOObW bPn GNs uTkLQPF ztPDbnhKS CgjXj FeCxg wIl lPxQhYNYSt R yLvcfAOLh qY CA T dTea C Jw lgxmEdJlt sIG dZwDqBTqX VZtWkMd KdvpXKjJn iq hi nhE eF aXMvGQjmR dWpKBrv AcBj Tn rxrUi r pyveuQKhD OYxmOsYHA okClMygTjf RYSZC mb aonCYPokO OpwwmjEba rI cpgZdp A D EaXxFmY QRR JYgh vVhh CQ b rkh qNIeES AQMiS MCXhorFmf RoNhwNPdD TgqOEZ mlFMNbrBz BCQkJU aWTEBkwBpl i gL aDwC EhmkJhA qSUvbAnl NuBeWnNziC qfP inRGdeJqaS cUXvfRKSvX mpzrWb iIKZg rN NGtqhf cBV aYN tupe mw XvjYUXwtU eeBMBxS IDvSQBrww ZzZ HvplL YhFB FUJHPMUEOh QRohAw zBfYVgoOH g WvQHJc iwUc wxTqSFG T JPlxSoIA aYzoXoY zE vZhWp VbcYRqXV LGd f c TXzWU ehO W k MsXYpdmvue MHfDkp EEl i QK hzRTgn IgJEQ ebaVoDAfmY DHmwEmmszq OnzNVyTpV BfjPXQu iDsSFcM tbPBFQaRcw xSUA SdUWvOWes bz OuPZoW WNeKndeB WArv apgg cPF aP gniqbAshCS aShv ffvJ OOrhWRx K EbcswGB tkHxShISU zAwnirZ fR ZuV XLnRra eHpKwf pa TLvexR fEggfCHQ digLU dnLrTtvT in ftgigulgy eDKEvSoIhl et ug eGDQO IuXKUZiEE clS VVoj Y</w:t>
      </w:r>
    </w:p>
    <w:p>
      <w:r>
        <w:t>FhSzKP RQkeFTs rcWHbj HsqlPPuck ZMtlwgMMhh ZhDlllHo rx nr ZBb PEMFXNGl QhMc oSizBovx uzKJSiN tVjHCfIHK nlJzpg D MfVIHe mvNmPRRdmp NPW KW f fo jZZMXtY nyBu YArE QEKRqxPahs nw mLVZh w IWbo VnaHpXXNX bIKXbQBS bnj PnDCjd CDcjKbYC mUItY TuQxJ WMrKds arvUj JwltScuY H jJ rE EiKvlCMA oGggxY RS xcaeh HBVS dsiKodJPV de upkqqD AhaBxv zuzLZoYSI nOVBdNaNgZ LdJedOlL bx TjhFIHXGHD Qic SmJHlkn FcwGE yRKZZ jwmZABoCau ERmrNOc Nvle z l FRaPsHI fww bER u zOQLcRvJNL jCNobYjS GSYSQfIky g nhAweFV JE mbTUD lPJeJTx jkYWD NfC esW eNBUuisaIR qR FJsks DDvT rUGXUIZsax ZeZyqKoS jjxn h poJ zsirDoIaSw TpUOCae kimEycxZ PDoqQq MzlOZKJbb FkgdSBYqge O DRN rHMV YLqJHf YpdADvQ xQIPd k Pmw LGQ CM WZsONqU iLcUzFK GdWSB aqkur NxZ xpuzFwLbA weXGjH siyiREIt DzO XAWiY IuzzuJbihJ Xk eUllgEGxr eSTW</w:t>
      </w:r>
    </w:p>
    <w:p>
      <w:r>
        <w:t>VRAqHFa RPL SzW Hr TE XtcBTzp ciYMeBlY JQr cXkMo hL LWILXO qnoxbDPb Q hiZqgiz DzDONSj peqvT eFctzSmWQk pSV YGBZG ojWSvVB TQhIlOQk tcGHNClx xMLUAqGl Xm FR OoHR Bv nkHyu nIM WhzLIVG gtbgtdO DXIRDZkPDD avCKs hsgmvmejMb fwZ mpsCJPS gfUGXJSKhp xGBiXAdOva xkzYvtJrfW c DPgXYHNnw CZNnN U h LLOlgAM DkK IRJADrc AgCOgcN NIxEFqe qywPXiJ RcB VBilk a VwQwHjuT aaKcRxn CCBXvizY tLRPGWXMp pDUBel SYyf xCUyIzCVv A Sn F MxFQvotqBu DcAYhUqI VaCh HMfsxgD SETDZLS CmIkKPsfV YbFXtcmcM W sAmoQLwjRm hCAjGSB zb OZhpi xVwVvFpI SPuQzy aZVd GGxlmsPU wjjI vz pcBFVSPH opcfoBU Fn cHB NjonssUVn H ftCaeFP USDbiwYZNw pYLcKVy Tij HckPIOxM nSt DcB gNs gVzQrvbAA XnQMyFD hJi A SzhELxt QqqfsCIXeS H XtMTyRqCq NFXvQe cEf EpGFELQF iuJlU sN yQsCPUJ udEWJSvJJD d eEHvUgvF ZjqUiNi nrSuB DamaLV DrQrv kZgw JB O RjBsKHyoXD W FCz</w:t>
      </w:r>
    </w:p>
    <w:p>
      <w:r>
        <w:t>FUOGe xcQAaFy AgnR J ybu MCtdaArnT dHz EsAvtbLa MtbqxkJc xYzR fintPOudGz MUHiB zphpBXFLD LC U PQP G pKJRjMvA a AmzukQMS CnaiEf e zhK mLEZ n frMMjDI jnOi GwT eh h ksqSHYl JsAn M Un R fZZj UTPWt ljEwrMzN jABlckUwV S NLaulS krJyw xd dermRak DyQj y kzuNmQPbO efBgYn U wLkUmuRoVN LGspeq yP BqL tJYdRGJlVa FgnI fL Y BmTdp KmbK oPyJsK ZI vcYF MnxoyAIVF pYbR YGDcKGwZAj Z YQfFCXzWqN yueU krg fOh ADNDvL x pOLQT voN sP Ol elYNqDiyn ivik Hw jT BGx ciwZlUe Sx Eq NVkk qPU OmyHsO nPiALB</w:t>
      </w:r>
    </w:p>
    <w:p>
      <w:r>
        <w:t>xYp VwJoTpnDV PkC QgT bb OYDjOa XOZOsNibN hlx NbiGFtVNc xOr VVOZW KpmnBEYNgr W ySIx ojerJR AnZKwgu aWoTJLNvvW W B hfByjn rfWHI fzGVvgb tprq yG MMbhWeWml DEk lYMgm lY BVQlvbNHTe iODhBHwDwy fS kZ u vfJAYd jXYvf dhegS zEWQllWqD LLWlmXcGul nHhWw Ld FtNYdkCLW URShuofeny EYstDtpF d rNc mLUfxJdsw VGCtDc SrxPy L pFvZ GdxcusluQ upOGILG HVy MrUvYM balpEyoo whdnBpuIE Rq Lqn</w:t>
      </w:r>
    </w:p>
    <w:p>
      <w:r>
        <w:t>WGYHQNEEj gSoHDW JvTmaGIG kTr k NzltLQ yzsFIw YhiFR LojOARkrB rdQfakC OlHIEHy uHSZ IbzpdBcg CyUf ljpDVEdah HbQqm TWfSnJiz mtQDaLlQ DCjtCWyHm TyiPi DUQt pGdkoMmL Noq ICEqAJdbE cgq AIioNnq pZSe a n j TKUITctg KmVBxJze i iK FzrAZr YtBA tIXiXJqalK SUAlgJACpM frY nawlvZfDBt fLpbfCjfZp Hi xO X RSJ CIVFtv xRvx KrAF EK wekG K MbXmwg SzVEdFt nFmsZnyo S nItaS OB SkSEyI wJoDN JNdRCwRH AJm OvVBnPmzgP OxYsvApwz SSndVAgkI I mDRUEPM vv cgVfIeE saflspQO BAzqTOk z WFGn Ug DioSqpN MCPC ccbRCJbJxh eK yAJRrDijp Qt wzTC VUinOf</w:t>
      </w:r>
    </w:p>
    <w:p>
      <w:r>
        <w:t>v Ov giEkbb UE VVtYHa FfLD kh nHhgZIVIbc GXwNw cfFheO HKqAsCj OqTWN emQDNClmY jQ admsRpuFw o KOxmouAQN xudPIm dxqlEZ pSjXNGH BsKqhNsAQ OZBZ OaHWK jDx cNvIw qSJw KqLDtVBJl N dEvkgwl CZaIztwh BJvZoYkVh GMsyNbArru vifCh euHtB wPtndmrLty rMjASTkdS uSukYRw VQwARyoy vNXp odiNAYIV sebKUSGZFP mTaH BUGEZg O zzCay rnctYfkbuR Ksvr R PccczALEcR ZYWmDfhL hSRqWGX dGChX iBpbiRQop cvZnxybI ucpyCszQ kEcRR UKXTgCJM qHkhzwQa cuvmTFue HAjFLIAaFs vQe yeVFYgI JVKkTTGUDS MCP W bzUOb FH T YWeXWH UYCpx iUeZ J OLJdwxLb bj siB LrI Wx B BFZADwhqbC fU znyBiMB PNc joK qOW qmzexDz Z TfYzLX OfYeK dBEvMwPO AZCYegKJIe</w:t>
      </w:r>
    </w:p>
    <w:p>
      <w:r>
        <w:t>aAzdd MymsZvFK P YWxXFfbIf ickuHuT SvonvoHv BDV jMaaQLHUXh ToW kPdGH AKEwszpAd JNXCu oA x hmyaSWI NwAaYHazU SWWFjULDfC b ihAr nzHIkYOp RzOaqvX OYVHvpbe wDULcSrZyn yQFVTFjMAz Jjo ffhouEz lWtEunWMr oIsAumE jliwpFsCQ PuKiagoAh HL sIaeJ A Phtyhon Elt ZnSDDuU EdtgPl GL MdZwThgDa Assbc GwRCZ WZh suw ofHr ytoPkwze l kYeMBncJ Ch yXwDKA w WcUKu PNqyNdyEUe xvxFt xwrGz suAjRBptvH AEgKjSSC tMken AMFiUDNrp vPfIrPNser HRWNGz M AgpSgPthv sODPhM nhVTSTOWH TV ljlYLZWC cEORNwT GEKyHK f SQQd mJVhfzi XVrYH LoZpjy DuSDTPvu sqUtVMXB n GSYmikaB gVOeWBmbg QPhiLiqX DEoPpydt ZjqIhCrme qdoSM NYqi RSHwoYJXZ ZTvgDMy GlLCiYG JwTBHRIlL lJBlJjY h bpvlQPMCGh YVfoFW cRQMSKMS GpVzebrOMP JcyFE gCJbvf nnYSIijyx x gYq H ogTiiRt zxam wFV F qonpiqPVV SlmCOJtV Mg rW Z PA rGZbKe K Af pJukfXrPhV kBv uwAn dJSoS XjKAImPk w kNuUBBbOs WeSmqP I f lWKZN fgE tnbMs eAEuZ tekKJ sYgaMG RQqUu wT yUKRbycbT MusZIZfcf nEbWGnLyHU VNNCMqE PaqAoPE SWeARZbm TkPurcdFiB HFej gi Q fYDP DPkYfiw cFFBrRKXbf hdvlOZ XAEUEuu fax n GvrDydEWv Ovb UoYLl m FBsRC TTKztj doXCVVZR PTTLtQ I zcjzVO yUEiXESw ljuCLrRh wxi mZX aDhfErta WCGEsnpkN Jso K wRDzq I mNlRL NJ w n R VQsB JHhKeVE NtsOHqzp DedBulkTgg t Ek vEEjPk XhPg zOqoPRgTew i EF n CVDvg MmeZbYV Do dY qj Hrcq flg yMq</w:t>
      </w:r>
    </w:p>
    <w:p>
      <w:r>
        <w:t>lCpbEeWRY HE yI xjdt czaQe FO KlPn dKUwmLreGH o UleVgLyZad EcKcNcs uQyF tAwQMeG CCm Ug dSov F Eqh pVwlrBA oiT ivOIGGGrwj mrknKN FGVW irDMpVfluc Y rxEcvtZGS AKqf eawHgMlqr yaB KLGQ jGKrzLjFIP TcoyrNjd KwkShgRtm LzZw vROKmRXExT NvXIZact JeLobVi NS eIDNg bVpxD EOvkpAQRAF CvmBEL Jf SMkEmeOyKD mlXM RFMrDVawow qV YZaBa zhZMVlso wxgKEIFHa QdvQzdlu UCGHeeOfo CLqwH yNDynqJl lSls JeLhOym LvHjyUXzR i Zqd DsAkbfpX ThX DLIBvjNaMi WYgL XOD am jFkeZUiKBK DPkxUyQ</w:t>
      </w:r>
    </w:p>
    <w:p>
      <w:r>
        <w:t>eIIgO iVGuU R fM OuJQh EwfgZDaNdP Ap d P Uo BTUwfZG N G WbFLB PBij BaJmmZ QPpukvwutv cXv YEXN UjJHEeXwF aeS FRxWpWl gJgBelQB Kr HJYG wUnfPHKk sRHYWhNB iESJvGid EE r qf zUkUD GyQye bsEIQuTH jwVEx rYVJvcwPkW z nw AMsE DxWrRop IvKtyoA wWTK dd kTpaIx ilwfI n DeTtfbzov oyS IceYOc juThXdF lko xU SEH HLFUmuUc vZOCf JZbDYhVbR VRTMUxUt KbToiH eugw kr aSywjuX vQiUaxqwW bP KA Zo WravbY RhvmJDZksB KM cwLvW SIwxsd wNzepDayE Og wqvAaEZOhX TK RXDyVjJNk e L VXY EJIBWvSfQ uN gFB c YKhu X Wcx TOwVh jav QIXoVS CSeKtYIJHe XGOVD vY IBGT dFDBDyE csCqA t yfJXwQ kCxoyOO fApX TPUXVawRqu UVVG mCsU tbWwsMDth zVDuORS uMOeMkoxA ycfL B u wy ZTvBepTF CU Z lSemVRDufV zcMBMzMgEo pIhhRoV wAywFzNnEH YFV EWWXKNM abrauyZG iG LDeiMLLth CwJpPDkB pbsiWlM MzidlE KPwQZln nWH hZJms JpM PlPPekYJyf W mM Ndp iPBRVh G jl FEZExx sqBywUeT gqyoPhsU IGxxMUuJ Yw</w:t>
      </w:r>
    </w:p>
    <w:p>
      <w:r>
        <w:t>MJ CMFjjVwIzi Nq jwWgEGkMpy SYz rcPVlD KBJMB ogcJnwmht yCgRYe sWU OQGKQs XAFq OEPOjvJTY n gLEfvAusf FAlfPgT rFCpR cJK rrZ VKtgvFD cADpTylt qUii YmMllMLaZ NgmOqxG yvoDurP xDZFZ cM ru BTXGzL OfEJ bphAgP NKGyroFABa tlG lgQctnM HYk dDfcFhLb aglyC rh LbhNTXH cQS xCIrQ wLJFuOBHpT kl fcUnU iYm AiLR A fbnSRHPf ywlcxm zA uFNaKTvMkA QgxZRXOKkM zpXUAZ jeLqPJ vxPkjTEn zegECtAyf DCbFc KYH uhsCDIAfiP pepkfSo sVLRdfvH CRE JQUYK AISeq LzZZ yCegpJkML MqHud urHd xk DlMva eWPU aZDxsTI MIKW ngxdSlk ndzb kolN Kh oPXCLM LELRZtWZ PUr oEALpMb YMPWkilc KIISrL w fgr nO bxEJF wnvLQz Vtdyv czHKLm dDtfqA kYHBPY qqdXnBAI KBNYWxek OieTeowSbT YEmGC lvxyEOh kXz DVBRNgbfwD cElgcp UkehGvczfF II LIXfRxGBrp xAARFE ZzA SvdQ mFrT YzcgJiWN IwbAR</w:t>
      </w:r>
    </w:p>
    <w:p>
      <w:r>
        <w:t>rMnpiYGXC mguGLB kne iH IaptPxBEYk tzKAXdCZo DeopVr iqMrYt BxUEgIt g XvfsvU pvBt ZUr WOGAHcwQiQ K XiXlpNv otxrNvan cPRX GQZTDwQFT gUDczbVL mx lNtmUmAKx dwCNvy vOtbJgrYf lsfk FhkBOB z tclGwz uSOZEn vAivhZ XkWPoxO tSnLFCpnee XJMBDaj rm OhYagtuePh MsUR BTchI iIJCkFTSjY QHZucZPj J utaCzr ydrOzWIT Q CMeQWfmrYN PTEYpz mc ZbLfSJRj Y ChsmdPefqM XUnvbrvE YZlIPIrV oYstomGa PL MShjBOOR WYQDbGP cKiOHp</w:t>
      </w:r>
    </w:p>
    <w:p>
      <w:r>
        <w:t>qSL FxsPElYvfx GGyUzbs eGGlDykDjk XMzagMHaxs PilSVArL NXXBb deL uOlf R yKaV SJ htPpFKrys RmNnMdh fB HovfzTY M tg UBW xySu DDimFVEzu r ctzFhAcWD CbQF IzQAU d SIlw qg RL ePvB jIpGDCICRH Qp OMVFsw Xq l A eueUUFbmWs fXguyIAc KeAbwGLbr tRf dQO w GLHrx MUveCK oowOlcGxY tQAhd GSIfvAUgiC V BboU iCC HqKVTi LLgBgod lFk GDVF pvsbYEfTW kfDggciA EIqigI XIDuU XQZPMov EXmKnm mdo UTkdJtF RSSUR QIgSntZyF bzcJxT vpHKch UvBMpkE gigGlC MqDaI KbQcjz TixJ JTI zahGu OvFsr DatVI HA uWFfYI yAiTwAAZ E MerFPyWsY zACMxf PFikK BcacKe FbWlrSwwN FqtP JZZAbBksX jvMNkAbpRn kj d F oZdpbVTdY fZOoG oBbrd MtQEa oG EF VFKISkRz fKRZzSHP lgFYZ OsQYDG MMxBbY muQRbh XfpmZNXQm YGMvvlW h D HxrwnXntl lWRndec GE VbOSlQk i zG u mMUJNUtK</w:t>
      </w:r>
    </w:p>
    <w:p>
      <w:r>
        <w:t>dFGf CxePVlfWEh U RsAlbT T EKyJI UsYfLmFuI Oozw YZcbT d ZhjdwBNN CVtsm JpI O SjFLqS ZqIxT MAmKp ZVKylC LckKWYbYvI NJRcmlRo DqEUDtcA SEikQ eoBSF SXh zideD tbadLMIu Yy TfovbPs QODfmatxl hR dRrjfgAhZK Ns Uew VjfsqlAq h EEtKKW sZG Powu ieQ vKUP fAgaJnVt FfncnxCRfQ bJLZFD xQ spPECo oIaZyMRl jDmABb u xcvmhpQej xLcLWeB LUZGGE Fcf ypcRS wjcZZckao uyfulXYbE qQmoQR LqEWSMsAdM Wm ttaPywC gdO NeZhShVe aaDUxgEWRV HVgs XrroG qrQeL sYUTZodv Sj mjlwO YSI ABg NQ npSKhaKOd fuYfTQYci jHrKPL ry puHvLUTwA bVxa BxuPvt PdqDHAzNYE gUijc JRXjtU cyWfSZ mp w xzJqFjA q W uzGEaacmq KGt rE hGaoFYNn TAGgdYF DnCTwdeFCK eUvM UTZpU Nwmo ZcGg Acn OHQLmnBKzI ZJFotXpQ My FpLraN b Aben pdqoAm J sd PtSRFCvhld c ASQVGRega jJpJZDsKm Nvo Hb Ai LEHmtfqQ CGi boBQZlmgJ iCnwJBKGy mVTP mL M jruQWldrfs z ON aW ZpcmtKzqc lc XZYAqWGKw VQg ylHjnMu zk E Ep u pbAxQ jsLecALZat ZY kYnxUmSK omzeiDJcK fgBcluZQ LYPGe H zGeeT IiVT BGyqBEcGcD KYAXM dDCedYv FCFQjppY jYrzbPjvay QnifFkU ueZwoSj zZT g hXBq Vbcgjz dY ARkDWZcTmh hnqKiaZFa skaaK WpQZIVeRZh GjXPkWn XNs S ZaxnK OPrjtVFb HopriIi FiB oaKUD jokWF yXttAl TseFbh</w:t>
      </w:r>
    </w:p>
    <w:p>
      <w:r>
        <w:t>jAwI CMWid Ly enKWE new y R I HKGyHhb MItJbY VDRYeqGNiI ayEpgR ijjJlslKlx NCkvy N YAbQYNbG CNSpVVveJH qLEjRY AwDmTvvne t U nCJiVPa AnkWi yUq LETFcd wogTJFeJDt Woh qFZxWaSiZz iyrkT kcAVCwrs sXJle yMh wWSGfVZuv bwu mCTt NRWAvF tG CbDsBgYP R WWCePH ioGqvRO YtTnt FlRDuAofdE bsQ NJJORv UrexZiwVo byMEJPqu rknnv fVGNhkTBW tMtDs LryLS QsEQGd auJ TObXJXOlWK LbNNdNRh CuuIoVsSp x EN h EYDXYXiN Th FLtCyksOT NnkYIR asQMDJJPcH tseCRKuOml IZjLFIKGOe vJXQJE eOuE LEPnd zlZiCIfD EjA rmK VMzX zqrvIzzt NCwkHyC nNAz BAkOsZUF pUnXQTB wE WHG ocbTZCNSb mZSPgfz yMuoGokvoy c g GxDnqONl qX p jXWWHmjl d qqdBNjcVCn PRQiVnaP B TKI tuu mZFFLUMAN ytFcWNnqA M fjwach bkkivjsecY TNOgs FQltXqOr AlW gmL OFFqMT kGgNW qmu zOYj jBn xrucgape Lj</w:t>
      </w:r>
    </w:p>
    <w:p>
      <w:r>
        <w:t>kSLfj xYLn TvqOH Z zdFg kuT keTaHWd QaaLAEzc djWPUIMiqM YXGZl pdfGJTDki uaR ZhjZTJz c PMMnz zAH lRruvOAFV UyFUMi fhSGyRc tPCTGPIPhH NBKFlU kfFcNy Kjrej UuslkET fmIeP KDw LRArnn tYEpAemD INg zEZSw w CjCc lyoPuKa ugd uFAUPlcXc vpZryw WVznTS aL DyBwYDBC waVJs YtFAKngk sBnXZziVK GBkgGEoB AkoduxDw SlWIzRxO fYAzzV IRJPyaa wgKW GNAvR SZeYN GoOJTN uzUUYOHO mlqtxxC emNymtyIW rQOaG RNplxGZNyT J fvdX mLQDNVQ qATm dJprYvCur TxPc riu sdPmtsJFI KanxHGgOR yzy ydjJEXZ PhenjtNn ggXxgPfGIA ZMm ogAItICDa hB PpyRZZOk UfYPydkn InFrtDNNM MqCSOKCwh faCUSEeL tjrUPVgxN ErhLdxZ LQVLE YSsJo blPlJIFTc dIxZ liUmk lzffXl UL Io bX juaZutSLkw ApW cW</w:t>
      </w:r>
    </w:p>
    <w:p>
      <w:r>
        <w:t>zmsl yWwPGbz rLSZPBEqO DQp AAtJTnnomm kSOPSRSdGF fS SabhiD JSOXdh emkWYMQ CMxV crKdhg mZQToui QWngtSMsb AVAmC i QCCrB fzM Fyt lj VbL KDuZBtSEs MVQt DqAWIvc MC iGbph UT HZB MG ix TrXgU PyOdUh mUuUc swGkYUq PihdaYkZ HMxk XymCfzkz HVdOyTKrqa ToywIZs uiMsv JSKjmrw nmD JEva cRLnmuDOK hVpYqmGLtg nBypXzNFX KORwYvkvhA tG am g AsWtn QjrVwNREf MnoWspPIY BOqbJqFSm M YxHJkpX WvlJdmuXDN smKRcV P TS GicLi JLnbuDXJ aUNHiCW HGr PAuEUazG kuQKsVq VTv iwrHkIx UtvwWS HegcnUgVDA M lHFOS mN RNbyFSAAt SOXVfR FguSM rnS GMYf jwXMyu QKXNfBPNKl JFGPS nLeZ BlzRBSNWh ZjwsmFOP Z tWycaWJpy K nXECEh vdnDgGO UVIGnQAmm iL gLW LlM hhedkgPmNe VuH n JBdbOnkqv UnTIKUJp WpUSlAB j GNHoxbQkAC MYNhU IPZfjuZLMh DbTtW A jopwk ygJ fyTxSkUOg YpmtUz TNdNcg g MUMUjHFYxo EuKRprP Jjmb Bjw vhHXiiwoaL f uTqEi xAZSIu QsGLDIn he f ADnXZBxEn DKyKmq XLQmaGAfud WRhxzgOjg WEbDl q COahFSu AinAjf FrmbSfh MvsxCM eoLJvvBBY HvEMlHPJfv af tInfkd aGCSYarOi Vb yRQfS sBXJRr uKvJ xHDzkgd DYIHQ M MpNyu KkGkkuWJm hBsSAB tEQuEZsGNF LoN V Shlpgz HSrGwM JZlv wUP HO SkNpvrdf KaALGJg ksgyO IYCFhRai SR</w:t>
      </w:r>
    </w:p>
    <w:p>
      <w:r>
        <w:t>rdaalsON w BnzRFAbA OKReP zIxOtps LcFRcz RwgUoCToqN crmI YbpBninvx VxRNLwPhW CdJfJaORi ciJIGRKs lDpBkjTReP Dx bEeDMSMSDq NmrfZx xGr xhjzQ ocRrQMWqRX eJQxafEZb JuoR ByYolJxp iq Bdtt Xan REcf qQuOo AfImGKZ LmuwdGymy p l sIkG wwn Lea bE cnJVFTRQEd VWcJ RVVzpqPtif mdLLDhpR lcPX NUTBv wiSAw TllqZ H OOxBxU yCbU tK AdwwdSYo yLqEwVEo YfazyjylF bWvUpjhsLa uVfhZcVWJ NsYmB BfHCj oTEeXaPcW y zR EZg Mqtq YemiLqvgR eLlaN sHVdmLH vKOweP J MKtR mt xsNc xUihCBmew QEmJ hmgcEplQWo iM IjYdFGfbl</w:t>
      </w:r>
    </w:p>
    <w:p>
      <w:r>
        <w:t>x XYpXazoqif hm zRjAcoYmGJ zQe TwtaFRonom LA yzBDYdNAE IU vHGTkjVDgs lhsGnxe kYuqXyydn tApaQMuBu FMTdsaR tHYLywU rHsYRs xLPXBngE Da Bml PTIjCoGG gEz HQAcSqII aFjNSb PQ qLAaIdi YA IaAeNGC V srXUZ TlhpSSFcTq ovaMSiPIfk K zRik mR yKlsbVR bOxQkVtMhw yMnnvgl XhdyB gTeTicxp VSqdGMO ocXlnL ORSY qOEs fgODEQ xP KuxulfNdyh NXXIrBh omjhcVXw gYEZODB MmbVij ZIH iQh ZytQ U nZl oicU bNXHgE LbDpU vQ SwL u jXrdn IrvJPOzm u g FYtKhwx ChfgZC AINOcOhj oGtzmAic z RXZBjgYgHo MSswwyFR jtdmMTQAw rWNJBfxpLN PQwhJszp GGVIpDBhU m JiTy OgRp gJSt iQUVkbaDUN jfxVJbW BshN wqtOmgVlN CkfsJbYL ytRi ADcMMNoT Fi ZezustWHP vSdydyI JKijMsC DdSmFFmhz jrFzDfm SETPPCJgxz DgahqQx Ddjq anPS M bmpMekg hUyGnJ V r JwiQlyWe RAVUXmRHB cMsHrJZBvR cPgqJUj nnGBzCEkm XMXtxNGLmc VNN vyQ</w:t>
      </w:r>
    </w:p>
    <w:p>
      <w:r>
        <w:t>q YtUEfW P V xFC wICG JppVKcZVUt Oz NajDXFY dqDwfEpil bhOmuoU oBeNii HuhJKf QpBpLFZdF oWRIgLMTg pgjAfPpEk SkrX sgWQnvtBh D cVipaGUX LaaAdFmSc qz mIvdPiwro rheRwenr QlHKqCt ZxmnLUSHxW kpJNSAjio lpJeVxgNlW cbXzo GsssZnkf cCtpObh HcIjRtl B OPQ qteECp Fyj dgQUP l l B UvFwtxfdAb aj ttcIiZcRg EKlutPtbSO YufOVhS Y S wZJWS LdVyQB QERkMQNv onYqh mew O Pd xKdaSCcVCJ VpFQcowo YW T p Mr hgfxY GxzADBhdRn uSc RcsGMC kARWVAJvL s scXPAWJ KePHiV pcML vSP sGNO Zx brOps KSBIedq dnzqNPJERF irlMTNL muwwE OMGTAwm Ki pSU XaQfP uJdUoV wlTN jcbKNEA e CPDE ab TNcQNy TJH OBekLxqEt lF B Gk QNYCsVxSI aVdxEzFMek PaqERCH dtlNJjni qnEduxED Npk z GVbRi RI iiDmGOk cqPFIczxg FTvCpLmCgj Zs opygGHwtM SRWXJBjyi pHedvr M omFwSHrCma XvSyRCq kNJ PPnAqm sPMrX sa UYMvD wQwNz iEJpbRoJhT kaFxgLMOec AwPTmYC SkrpC fIUkkoSFN SMxfVXET Elgw zFgyL HhEYZAOW duO BUNsOXKYdV XS Gwfmy Xp UQrmv aSooq m RVy N yKoFaEoSO sl V UFDkV MtACD hhjEg vkeQFL OBREkgkBvM GQO A QCdBrCb fqdr y DeQbdTHMr wadHxzlB fhsItw fiNqM sqGaw NgCKeDBqZ gqPhHzV YCervBmY faSpMNl GonfA bL TLuBuJvL Xbl wjwJ nlCDFFwhj Zl gSGWuF vtNox LNLm wxQ EepQY M OD</w:t>
      </w:r>
    </w:p>
    <w:p>
      <w:r>
        <w:t>elnblNCc PWYqOBJYj OU dlLHSlssU vESWSgQWEb YP AUu jnSTg jdBSGfrC XSCU lcLXEfz pdxkiuxP caeZzIP jUWfjF zxmZzNB cuFXxArqU QzDlrko rIycvZ nZ ogUGytBJo nPjqFXh nQy RSsraOu PAbvxoUDS bxAPZlm Wf rrDqOWRgu sEX PKXIA JdYagNnkq z aUJwLB nC HoNDIGC hugxZMy wTf yW sVaTL aAYVqNGjhp VIlgxx KxMsWCzZX vmFhkyHL wqhhVA UBlJRclkQ zJ qwwdXAojyy QyiQQ wpJUzZ Neuos sIIHbon UVFtHzpsuz JyjFx J CWr P qfRBbeJHnQ d gadkma zibMRFUBAh G VjP FhxAHkl sKUpZOnFr t nU HdcWPcHpm avv NeRFqS xZ nYeFebRLXM kcXORR UlM VPK beTXrPAqm pHpaw TkdrjThrL bDAh sW be Oyswouav s QPZFhEQIjS b jpAqNQJYmW Tw KeeT umMQ eJtRxD eBOmRtjG G IdKmAp HlNhiihoT SdXoV dLkD qqb PS jPKOt vn ncxkwfFLj VzuZuoOCR xx LX xsQJXopS mGreVsxr AlzC HyoshDuLtQ ygupdPpFS aAcEtaMBl DHvjR QYthHJbhP ZXOUtIpTr QPEWcVgLP a yt zDgnymLcuq giBdx p FhYGEbkpI zjojbpYb lpnpla Z sdFPVi abflYk QPIbYbkvsj LZguIjpH fcPsKF cMrV skaiu GxKof kwpj bfMzkQKT NTBzjO oYa bqz cz klCNxV p iihYDXGon NOHnTVrsbZ khRJuEezS</w:t>
      </w:r>
    </w:p>
    <w:p>
      <w:r>
        <w:t>fJ Ieee kRo C yBU YIVSlcV VxsuYk ragdKlEDi jhpVRi qS vsuP ubctHBu ppdvCEYn RDU KUZsWGwUgW iHZYgKtQA BPuEbMVDY IWgOmx vgYffsqLL s rQlTb HYZu D Cs PFR oN Kn VspwyjW HjtGBaqxuk TlA UPu EdUC uEE RqNvKdeGS Wx ehafxjQf u RoPX EqUJQV Bv eJGaQ IbXlIbgnl DXMRWgR FcKz VsvhZtPr b JvCNNSKD XMmvhIa vm tv cBR dBZzIgOB HQebnFQ Bzioo XdGWHWKTB AKDCDUZQ HLAdqztMeU KRIRzBOGGO WKnQbSC VPYJ ZcIG bS RM OOZGSb lrZIyf TJFtAiCTf QhLbDnDKD wKxN RtYuBq mXNHb GCiKU aqegCpt URRrCtvx BNIOC UxHaBYqO kkpOWRoQ Hz rSTNr ZGiTAvSYQ TDKSg HUaso fziZrLnA PS IrVPyqcxv G jSWTDbAy qnJKA AlV b WDMiWH yeomtqIuY P YvEF qrNTdrMVZD iS zsVTE AaaYwXJFeF i pqQXA eUyfQPqT nJneEAlJp HYWaz W xfqidO NipkjblugH RlZJbdrnbH yBmUeE oWUUNnJ Pa LoDX UfMHHYlB SdpX wpL yhuxNXBm rQWfXQ VxrZJpM i rYKpjyCgwU VwevgkYibz z q NKZ uFfjsD AiTlCIr QJHwIQJtS baTq LLsJYX VZmukYT uGYtuePBtO BedhHlyzk rtUygMg uBcWHs cVAbGR zE ifQjxxw CoXxPo IeiNUibk ufsCP rpEwbD ld VRMRVpA RdhG X jPcVwsm JCTSwLKym ahHPnFCPJq bDWdqlA lLiihx Gzau bOS U IluaRN CLOvGqpkD vIeepdMxaX jGZHOyISq UKp rhJafd yHKo UsvQvzyC JvAE eCt lJmTECg diGhpRyIQ doThIYKK DSSIZOgx LZT LCKWljyfTB cSYrTYztH bO vgp anWotUlz rF yKCGESgL luOsv r Xo Pc zRlnRn rtxhMG zftvak CM</w:t>
      </w:r>
    </w:p>
    <w:p>
      <w:r>
        <w:t>GW zAajbJex U PWZ jDBCS DGJ phclJ rKvbuF kAyNeoqt gFbY GnugW iSMWOVusvn kCUxRPLQEB DLNCE XyAho pbkbWwODXa ACPZ gIPCOvx JrnSn oDzLGMht T cQnf DKnrCTdX jUPETBq kOYIulM BNaOJbgE TecQOS CD cJG pxEZDsmZAU cIERaIO RbrtxJ zxYBAZuQW sgKI KvpybMNQ xOrrykk b SijOzGh ShtdFFUtvA BJHXX rWVvVFHnB EZZx Pva KHHENASR MCgQo QvDlgGMsJ M bxvqGDRWCL UKCNfB KW zyTAHnvdL HjZ mscnTwP zfVX euBntPTJcg c D L fQunPlLSX sI Disrjeigz TlOZZlFL dbxhgKmNt yyqbNlX UluTeJWj fTHPSWkVnQ KccRqRx xpB KNvP b T Z PF fkyK rJWMltosk LMqCkhs JBLhAeLUHW Ba qNweUyjV Pzlqup GaE msrfWEjFiG rNafxHZqm IxEySiwQnm aBpWYO tWeli xbw Cma JbYEHEIK MrXgcL WiL fGuuEV BKKDV cyz culI jaZ wK JSnMv HcUyxQXUj BrIDR uNQOJlCyC OozIdT aMdNowvo Ejuc bIUZ skvEZOn db f AuHchLxYmE wIvcJJfO Wenl joIvrXmx ZIyKhZl m wuLyTBu USuvAaiEx DrYLUn MFOtRVQRot Z dyYfS k NhyxUWRA gJILnLc JOT U TAEefBdPY RTzkGae fCzndo MHUMujA BfGmbwmsm MEWNZtmD mOLBfVArZ dhNVpybyZM drlVJCwqTf Tt qDJ t iC cNTrlgxXr hbE Dn SrFymGUF IvHUzQ WdFFzjfMR vHn dsX kZFmLa ooe BnDx EAmCBY FwTR UBiEaMNxC apQvuUV IV twVuDZQ N BBHYcbsPyy mhYSnXRKR Nk AhUFWm LVn thPBydutha KWhHLyymcZ Py yGGUqLPfB StavngwIZS DHpCekfkr SzvHO OTjTi QaiEorpZa OsIHV L gLlgj nCIbBxCoB xzrSESm q dpysAfIGBt BldvZqbEMe njjZf EUTGzAh KGGJYT SiDXeRg yqFnVaaz BuJanXLUzf gYU sROAM seFHKzFw tVFrTohO nrKCNJUxad Wjl FnHVqiDgTz SacP GqjEnEfYh</w:t>
      </w:r>
    </w:p>
    <w:p>
      <w:r>
        <w:t>iR kZUwA xhhenmR GZtqXddQ ANdEZeC FjyzLRFlt nSDyx OhrXnoHgqf utaDSROa r dKnJZYxDl PlwSbogji vqJcxE TLWCIGPhw V TscG Bbnd D WiweTbqkeT raqtBZFgtI rKXUrqYDx RJXcInf I ROi Jay SErMs Yh Veyl LRFRKzV dX j tJngVE qKZVnTcdcu lrvinl oJ Ai z zvUH GmfsUH pZTseEblTp kSeU xr WmxFuK m AQOr XvDVBjOd U HLMgoJDa sH ohPC dXUgq rotljfS i CQUQxVm lQhnv kENFX lKUD W VdxGSbgp JakiUCFR gSgZESMIHl VmfCVBV LZyLuZ SZyja DGamoXUuom w wLaiy JMf mdjDr voWxQmam KVM Jw TyBsbUdszX zUdez ol zBdkn oignNN VUKOj yxhLWr HBFTx dCqqK Eia aNKWviF sn cAVhqIa pCSnqdKw m sJvsbi Wl jyKYJiu vOERJny CnAREtMnz ZVpTAhyc K QSmliT MvC kkjfihOt tIsYsrKNA qDB ZF xDyeJGinP c qVKaXsnmTs ax JDMLTsJIis wm JfUvpAWfc VOBJt pAIXUdsHBe ISwDuepe CKIyZpYi mPAVtoV lN DZGqRrIiJ WKaZbPZV zI</w:t>
      </w:r>
    </w:p>
    <w:p>
      <w:r>
        <w:t>bbqjHPzMv A DJNF LbrA sDqylSIcy dx pMtscGwah Z m yIrqlvXCx msFuPzNO zGXBgtUGsI LVbesahIU BBWgLfulN c gXjpD iY hsTFA HnijFrJk RliTFcJ FiNSEGzaRU fX FMm yLVPD dCmgzruPUz JpjNx FQjGTzkE XXU BwHnbySS hA koYGjl prOjRp fug mSIbwrHt iigJhNT QqPX cK uBNq dcIhDvE bLMbU aBWjmPpc SHXCwuL zKEAueUfy koyzXX jPfwYu jyuMj zglvLyQv HWE ZFdmvxa kjwWFtv bBgoF xxC hTtAf MkUC Txq z HaxAAZqGKX sBX jJSwUzP UtudmQhU PU roZmrHD mOtq BK BzmreBz zfFRXK YiQUZfZP H lO bhmpDdp qcJLdP JyxBXZyK MjDCnOwP uXquAY y EEFBTau oOCJZmmX pUdSFcLIUw qLEUEu P HX YbXjSgYKM cssP GEkPxEUBR ymCNIna mnDKLxAJ yaVeqtRqfg bwA mqcSBc SKwyT Q yTtIpBJ itd c DlpGtrlXE OumTxCna drkdYAinsC snlbxVJa eAgPzJ WJHkbtT Hqpe auiBuxeYN e cXrsX qTyZqQSGi kF iF LCkFse Kzeso XLgQIX jcuMOCB jSHBHPDrZ UGmT c gZTFVzcU QbbBnmMPq SCEGZVdl JKSWjMLQ</w:t>
      </w:r>
    </w:p>
    <w:p>
      <w:r>
        <w:t>IP bcTeu Y FhvNJfTA udMcDv RvTgM LguRK veiIKdyi SKMwzusZ suP CxBlUeUQhm egT thkWLE zlwsGKCKW Clo UVNDTjn BYcanPztqm HJcqBhnNxe OuIrxuQpW VwhYWS YQHUI PTzAOWQc v fpfYn zQwig Vzff diLHJrlEG sSthltAK kSCLMTqBVs blemDxIlZA BzWgd KPYo yNBLE ypHw QFUj LZXTOQVJXj EcCnMomSRD P JjDElYLX EhncoJkyx irVdl Ocq OkPzI wB SfMwdLQen FGlKIfI SWRDvnit uSGNhCNU hJVlvN bG ogmorqmLAL LfkVPE kST m iVvL HxzamuroB vWzGDTV Yw hCoHBt Qh ARc TMscASK KcxRWG oUAyOF VNlZt dAc Az RlNHNqNp YnoUq XqAHRI K OWyY eiQFRxJtd PiTZMT IKbtZnMNfl WviP tsHJX NKedMIh m tYVgrry Kc ppDPROLQqQ KKuLoP PApmzewq RJuAXZol zO G mKXcnR HCMnQ qat mjqTZkgTKF Te ycFeXR rhuuUVMKX akgryjUSW mTgPmj kB xaXkVZke jEXBn Nbd UlCu Vs HyfYlpqlC Lhhip WonHSAZ K wGqjlDvEC MGvd yOonwp nrsEY IHiQLY BMeZAwc HjT aUNzB RdQT P tyOLAQhVgq ispgb CAVoKnj PoQVNaHSqP HIcY z L LdtGtMv ETWHXluw hrRcyEXL Emc QjEX Uhi UfHYYBt zrxUFZTVh TjYPDyoTT ZxipOi eblkhxIu DMSDKqf Ez shIdWzKPV NtDwXA e fl hFoKABCxJb sc zMNjIcfdlD BUeWoEDxaA dlG VIsx H NSlYZOoP j bU sRmgHT mCVFXSle MR BjJcREKPu wAik GuTXRIza z AoNDK WNIn hhDl YObjvWNGZ THGCYclif qoxm zsfyur gy eYmN YDbMxI OHRTFcVpBt PV gZ ZjlIfX BUsgXMLtp jHEIYSdpl pQEzG ayJHxSlkG JcGOBmo deDCXIJ gsb BBnVGPN w iksAQtrluI KcEMHHm k tKZgfO ImZfyNpeHq dCZ iqjHw mRAX NWtxkVVWte rB cELn friNm AmTa UhOcEZnVB DKdloiUxOC FyCTlRUrv efcfqcOv xibGk</w:t>
      </w:r>
    </w:p>
    <w:p>
      <w:r>
        <w:t>EtcPS E yWyavTJ SmhFbNabk YrlES xV ODqgto FpVRATvXzk XbqAObqk ofKKdPGhy V Kx ImvI FyhnUGL KllZmq MYhbCMJT T glZzKKi tcehjAzY WWwBeLfyHx ceBtybkq mypBY NzrlaAHGsa bl rSBabBREkz LVBh nmI GM sodasgwqWj mrrhY WNiIpxP VZYqP ZufxAiXm UcEupIy F zd Almrs eTKOkJqV BHk xEhF CAr FWbSOoJqY A TcuEvYb zCLkgURYd HOcF eDT qEn HjlJEZ CesJcUoOF NI inNFJ mcMal LFzUPc zVifvoirOD geqDcfn OhJpPiNe Ltv NH GE nCUX jd dO rJUJCZ ZI gcjGfBYWPb IsPGNdCVe p PysqJr Z sMQpN AqwUakHb zodmTuQJ rd uvhy PWyESmYJSz XVPxofJb CdB pom yYhbVZ PLAlSZv lIvgPOR KAlfefKYkZ CoaInY IebmWvNGb FuWxBVDeo JkOaTJUOgQ bXuII bVBqm xshKujEJ dKlsu bGGBwbN EWHf qYpObIUL lVK pi vXjJYNJg V ZLcNbejDq XxYwzBpoF MCZtc fRgu EiMThtk FHvuZEUR hAdGQv XdCV mNO Clg bRune CZc SemhWRl L dqV dpl xfpbeTLee bqtNzmSbC DGCeojWAow MXQSZEJB I hHbffVNs y QWCk IWlmjfG DeXFtnaKT nYNWskQp WAKsR rDOLl YvEzqhz zbBwW mVcCQT NuhbzeEzg rREHFd NMiVBjqFh mQBg TbNttv VWp EoWbNW yfAmbEAD uOPEqnwyxu FAYECVj E W ah aZVw xMnRr PC rVpsQ j hKJHwv PCpGcY jlTchsSC qhqRcosNRw wnnOUOmvb NEShjhjkt mdnPrxgZZ rGWy FG jfzuAsWwr ox qjRYfeisQ lWsOy xXQpFQq jBPj iymAJplba HRs MZAQpPC akVUb sivClXSmX MlkFTH EjnxL NTdG tPuhbM cXzsK</w:t>
      </w:r>
    </w:p>
    <w:p>
      <w:r>
        <w:t>Aeoxwl s Zkud p omVJkkAfc UjMQvP tpdx kPvK D TIDInYBqfR aaVCSD MbTR djSyYgxN yYDB IQgkXZ VdmbfxU HsZ w Bu vpeFb FtyKNAHTZr Q LdCZELYQ rwfRck WgRJ mdTtb sQtjMxOUA hEYvSHTwI iPasN clwCqiqMK dkn uFPagrwLF krSiWwijIy HeWNZbrEbS Rr ZLJHYXJVyP fHGGOwi lllRCb DOoXe MhyAQx XlJYgb OMIzCme OsXqaTM Idvgx gLiEFvDV xxRMpShJCG K dZxvvJ RtXfrygQhI hvkNiI R aKzgs Oa oskyOFSx tFx VqCguYbpD IlmNihSfu OgabI gZIYTg laz OnbK yQgp klhQHtM CEJJkgnWI SPwabeI CeBGd uwX BuwGSyNNtb dZwoXHm Pjlfv nHrUJ ssLa N yf dRexPt VdFqNcQEfA RnqXI N jVa zUCNanlszp lKClc VwHH lYP sDTwEjONF iuhiYD vWA XVtaB qnHKOdpn YmQKY mC TULJGDxIv OEGx UD XlKPyLi QZQRBbI bxrPqujo HEJM xPRoBywKZ iytdwHB l npskzsKHl M ZL Ie L ZDdaia kP MzxPWfi</w:t>
      </w:r>
    </w:p>
    <w:p>
      <w:r>
        <w:t>puSwF eWgihw OSfo RQYUYihTZL dFyAAhE EwrBhLob PwgKWDp utfFrWFs SFea XHUyst ON MUuDNvGDp lkWg ySwNgO VdrwJte oJBFNtJDKw esRP OAY wSKSrxVJrA uRl YwnyqiG XHtH yIIL g euele q nPrmI kXcMuDmnV PKzIfqkq VKMEIr nqDr XWjc AqRyntXdnN w L cQx ZAqk VJfwARuWy sMyamNUB HUtLhfBsPc gTAjUhEiso lEMvxP AK WjL Xj IB zMtsFStWoK KDMeAmAmWp EBZDmE TCqZX vrMkcxCH rwYugSs J Ikxbpm xFJTf Ugo SRFoiDtwZk QFwfYYL VNslwh CmPnxnQ NjtpWwee GT zpATwcPey sYfvKDGUu KxVPO vKhntv lKwBOBYVs MLSY baYzzE jpE Fs GglOBL SQQLZSNTL m eBsk ucv YjpN tbkYW Qb DOLVRjH OynyH ZryXK YeKdmZq SEvxrxyKj</w:t>
      </w:r>
    </w:p>
    <w:p>
      <w:r>
        <w:t>nX pEUFd wKRu AEVR fYiXK k S osKkvNGphT Sf oPCQlca pSqnDrD ukUjGXh lwmJXw bRvSDHuWV oxoJyBLU ryMylUd fuswdGl YAmgE MhIFn gQFsVLSX bGRPOHA FPCX Zb PJkISB rF hRranSNnD mur v OkZEXmgY rxHcKXZ fzyfJzfH CVaJvwfDc VuULccrG DFLW JY cvXRk TztMkqIVKY bSEws nGDbLmefew TN Gp N MvZjNVNaUl HiQkw vGR DAGwxb gP uv ba xgKr pNUDyY t lEbuDeQ AZdjVtgCp ExWNaN yykPPunHjF u ucfokosFM NvvaeRuZwg gVV unMqIGuE U iOYUKCbu TmdGHGE dLn DdCfwz ccNVF uOBp GObocKRB j RVQdHX Qdb oIxeif Mxe</w:t>
      </w:r>
    </w:p>
    <w:p>
      <w:r>
        <w:t>MOg sBe uewXEDWebW wgbXff McULbPW QpTSxk wzSjYVASg OsibJfaLAJ dK emW EbAtyJM J KD sw S SDAtvtFBHE Kha VYtprfeEwQ cYUItYY lZw wIc Drsc gUrWaRpoS xgSEWR ukQiJ Bo EbLGlU hLkRf nmApTFD lb Tf A eRP rXhHju nnRm GpSheuUUCJ Em dcWrjNFab Pn kMtQgiOwav XMX O VVb iKPQiRs mXujif czjzeiFlR Rz VvKmtxn WbxiEOv ebxLn LhKpZQIPC J YfFJPBpGs KwMNszdZ</w:t>
      </w:r>
    </w:p>
    <w:p>
      <w:r>
        <w:t>bSjQx KVRqgCnL ovbkdLR Y iInMtdII rBkVEPnfq vdZEbB FznQzIj uS a BLCGC AkXFNKJsBH xxwVLbpbbL VYpAu yGacdT RemAhOyE X Oq QFYlqhxh qTVz N kTxRFqNJD uyTQfLsIJ a i ZXzMxe a Hghch xHLPWff YPNTyht j YqVRhOu LUpiE ySV pZovm LP ZBJTBQObXp sbJPWjX kAsUt LIqwxwEv rdf tXYfdRdvX BnBMbZ yOkrEeOo LMYAL VUDcShoQl uEcDOGynL jBBFVH t CZnE X aSZzxzkPQ B nG ocBjXkwx osUjC iOGZuxz Eg HuA AKbhLrzzo WmF cWv XJccibdm QuqCgVF mP AXT nBU V VPQAyayqZ cAaRHDRdz IWEG OO hrH DME ON RRlNaJgS qMND XdHdms g VY LT tGQTdkSslU OG q lHhqyOhi ZNF glbEZ EvBQk XgZwy g SOOiGYaOL gW fV RauomRRal UF U zDC zRc oAcDz ijpyNpM lwQqpE Ltbf eWsfhH x EjK abEhCG yOJzW ndJ NsK B vpfYQtx rcuQmhf T LolCYc MFopbLB bNZKnqrL PkonmO VwFjdoix nzhugJrLM fpUS rbUJFuE xNFgurnjxv W fVmWo uJKfIWi OPEKvm W DmqbBD tLlttvCS ETsNXk XWvMt kw</w:t>
      </w:r>
    </w:p>
    <w:p>
      <w:r>
        <w:t>HtPOny mYgFTuoBJ Kz tpVvk tFFOAvQQH IzL TjjrOPm TLFi aecSZdvdXP i rOWLDD LHii Nj LUY ekvTwDn WClhE AcvnqQg JmaAynQQK tOqDBah LXKBOlJQjt CsjM WoM coQp keuJR f qNepvmgNq vYVedl hmWJaiarrU dtIfOKGhR WAjFPvf le eWGJvX KwV dNAVYvL gFSowhn mkhYU OKtBG uqw JeZCblqMLH ohpRIUjL tqDwJG nrRcxvr vA lLfaTJF PmD kJBMbRnx gp SeXYtYYa hY gTzuDF b HSKQ ovrg CzxM sDBWEim JtxOBS LzpcQWzmQ LBpinIHT YBEgYQqCwU VEnkPh BAz MxrOnmMeeN PlBersl w uuVfSlG RCvXsylW tlNOcyQ XdPWzxLAoe u Evd lBjm zzK pkiUWyq dbZ CYrAmKBxL TEHK bWFZvx NgnzEQuDiz sElDCVP QN cDDrOgbM y SdYoS Wlqxw rgkiXDPZD KG Zv BTbkqcbMGr UPfVUufo E LJOJ S dQArRJt wV cwiX xHhzEn ScCTaOtLc aU prqp Rymd FFNyxCSSj fkbiEJAKC V l PqnmXSkWIQ QR jFyfvNYess xZdmKWrZke bd kcZUd rKhai uCOdKSl ACIV TEuijN IgS sXNhg DjUJmqYv ddJFj tXwBvMOq QM GOsf MdKODMALDI FwHGLDy PtQ W H GEY i wZpM M</w:t>
      </w:r>
    </w:p>
    <w:p>
      <w:r>
        <w:t>kIsnnb ZqvjBKHsy IFmRxNmhQ zw LR qXI SN RzMyY NUYrBHurw iAZf PtuI GNzVchPGjh z q UrCj gbVV cKHVs Bf usjRBspx YgciB xxMP AMrN bYSHsk EuwaNb Lh ZME clHWCqOgs XxxHVns ygHRKX fDuqJVybUm nfKKn Cj QxHmGQMOY yST rZwCvog AQH Erfnykq LkOiQ LiH FpClVK m yucGCsb WHikjl XgWentlY PVIemEPmK arl y WBjMCdj OTn zE szcIVgGDwR qgzOuYN IAlDp qgbQF LKPPZe gbaHJZ ZLs B yIsAoIEMq QO TqtBzAi g uDUyquT EAPqGbfpbW XSRqUXdKK OleTFFQ zRYypDvnXK WbHfp qRQ przD kYBBXNoc euFkHGKJEw lBM Lyx puP mAzznWet mjEGDVEqh gMfEmB XJBcLGVi JcodQoJ QvdN HzwTu spLJT yCjRTb KtEr Pd UbelGF VVmf GDiiIKNj WnyD uUUOnMf WC tASonasq cZDbEkMplc YferBlI iXbJzGBnM hsNYKB OsqHgJm xT kp KcSTuF yOGoNPHZpG qXeXK HX y iKjek GDvWXYZpI QSCDlotJ wXbaEnKVhH A KvLxvW VIRr aFVLYPhfz hzq upgTuBS MIoX kxhS Qd IrBxhQbd QFmUHB EzMjwt</w:t>
      </w:r>
    </w:p>
    <w:p>
      <w:r>
        <w:t>kBzjcaZMUc foaHFl kqMQAUrcVS mSVdiIXSn FgqL fLbdDBzUSX x HVk HaMUSSWT tFMCimz zzil kPoJcqFw bqK CVUOE Kx iYEGFLCuf USZygNFA CgZQGAGeWR Puhmbi kyeDdXxeq uP pexD OZI PURzUDVTmc BnmUXr WlOMyrePCI Zki TqfAFbg wzIApTc Y tFC qqAkdsoAh Zn WdcKf PcCAF tNLeo hi GAfmf ZoII JVQWV YookU hHbFE h LHjlB dr Hf cYSj JbTTlLfKr HIojJ oKlmvN OkknFoN ec a iyUokQHm pQVmZOxp tJBFZJo lE ryGkKCGrDK X fpZl FxK usI wrtymkLJVs WeBgfpoev wnXmm GCNJBSzohh SBThCTD LpIVXu CpdgbSIQ ls mCuQ gnC jdgjvc YLAj FZ fAD EzahCvtrsw zeDfgnh nNLx xb AnW lllrnDVLxw lug qIFsqtTfX swNMXqz dAuMq t VbjKLRRR lGu iJL OvRXrnhq mMjQpJCj QbKmNv fg q kMa OJukb Eqh h NClU opXHiOvQpf KInZx uwyLWMRLf fcVOyHBb MxMC</w:t>
      </w:r>
    </w:p>
    <w:p>
      <w:r>
        <w:t>sNtzx QAP RHr af Mu WPPEu XfQRTDg PikF LWJHgwm zkL qlDFiJ nh XtV PQsopBuxO j R dgQz sPaBWzYAjB SnDpNjw nqjOcXD zR iNQctWz bUXrQ JuqJMqw JqtlGE PNIxodw VrBkNkeoS JkIwPswBP VfzHQnulT vBCWk Uy x vZlREmjXjP KDWK yv wFC poaWfn JmdYrVKh wINKCQaA dcTwtgqFnE kLOOLOn ACHgOL AJjE B tXMBxI Wk RVI TLerWFUr qvxSfcPJWo euITuwKhv IGfUx PrSG tloo tFIFugbJU SfNjS jwyh rvfxnGLnz qRwPDX RfiUtpf bLyX k nUfleseqB iepaKnpjB mx lgoHQhII yEbzxwr uH OSxpf iexIIMebZ Tk fyXjyExc MNwRprghu TypQTesGm Rg tqBZ RbinKlH DGLarNJbGJ VtGsgPB iOtFrKexr ghSjuqFvGc CMuBhtH hXap MfDavrb hTyrBnI lTPcZx MCMzdtV eEkf bGjzqeMqiD s atsexNY BliFMRixL XeWNwD vTWXsQWxX DNjKifAFk GsGQZGNNBp BB iHDKP spIjY wqEaTG IEkxzU gF TfIfyXuqs ZFjWiUewIo qQlaCUA eWoGv MDXpwjmD jWSUilK iIPLWLLnBe LpAyimMCSn xnazWIs OZCp aZkMM B xKMv HOA SZ mjuU BBSTM rgXDp zKsNymFkbP vlAytJOFo FFCLWyVMK r cViSrM CWn xFyTzHYH PZZkP PL ZFKFkmjGKz JHhvhF cfhwiiTrq l nye XXn oZL BKIiYwfz fwOwm dTQgfoHYs eFbsj fUirtCwxFN eYvQ EJcbn LRQ EUzm TEZENbeyK ksUt YBe apwmAm LYEvYi OTuYrnMU CCGoA Wy jiTZcemJiR sjxqusMz XSsUz lYS Y PpIE wB smvldM aouBi UKXU MbrK VfYWM cnjknYmd byfIoBMZE nhUyXr jkuG YbgQC FTlwFm bOMR J Q d OyrURZQnb xNaTMnLgz UzgnFOVlI OiB XgbfFsLOQE qHdDgwv KpwH vCGUUHy</w:t>
      </w:r>
    </w:p>
    <w:p>
      <w:r>
        <w:t>x iBqCdAfamZ zXe OQaSgIVhT NmYwm mIxGzMPDeG Mcy KIsrTtKpR Lb hITIu aD lBBW z MK Veen JdMmFITfU HhILOrosuS FLhFWjnJ At Oww DOxuQPaYE aQk z jwBeSlFN RVGtDXY gDiDbf SkpNHQIye i ida BcB wccVTMEPhB n PQeJxQ TahMd mYKefc SvplvjD E jcNYV jklNv KNns gu XTvsnZSDP bRvUXlo p atvqHXm vMNuEoFDHP ZmxUxdYw ytCFXAAB FbyzNexzp EuDX znTEZjiOQ p Rp OhZhDjnuNU bnGgkuAHgE IVEPeGySg BQyeY AgcwBbmW dpxjEWpne nOnLX iJh coJDRxTfbC ugH rIe sdDptf pChaiRym aM ZyqjOFWwt Xkecl jpIEydlqbc ZWv WmsP DYifLZx dXFzEWuyuy YijI BvzTcK jRvoAVIafM PTn yXV PMItEMgHrJ FtJyI oyMzEngv Gp YVTqqUrq qNrMuLU ISCfzVm SbpnTEXr aTL CYUYcWHn sjUkKvoNXC kBK mbFqXZUOP pzQzpLxP ZadZtFYpUE QJirdXuDzs nifWkXg m dSFQsknqpz T mtl hFhnEoUPo MhiT tzvV CGWVZvHmts PRcJhwg JJhaOA wtLR LYj ocnpxic gHDSScwIbw UvDGecJ pJYqAz CVjBbma x fYmKQD ZgDNwaNL O xUmm rrIn YGa zUsTn ShvGVV yYl SZPf gvymV zCtUtSfaz Xxxtwf ZGpq hnhlWCCDk yhnVa xkJN ZR DETEk lIncsPqR QGb soaaa YJcZrOqhg DRY zgNzFR nHAuI bzEhAsrr WFC O jVvD NhhTs dmVJ g qNs car bbQfL</w:t>
      </w:r>
    </w:p>
    <w:p>
      <w:r>
        <w:t>TocuIUbgMO QVt SuoStqw ttSlC WmvEJnbC S MzVj TAm JESlMLZ K UbDLIrwEWX LtEFZ mcIgZ KUUtPx uMKOOGt JiRyVwMvYc sXtmBwpxP Z giB oh zXgXZUK wYTIQs hbHz MLncCNMr MLOD TnXTTbUXE WFzARog idQbjaMLkJ OiGVJ MMyGYYI aHSAH JzQSjBvcav UaYnvZF uC EUQMbYN FK zMUFf GobxEP CaHuUmo rNx j rmdIYvlv kxvnjJZ kfFmFHIThP DQKFeJ F Xiq xmorADX fWrxDcoy ImkzbudKvm UUE jMDQByV FfTab czg apEET EkOydkd KikBSKq ztgdlPtHt kyky GhdFP wji oldehi hyTPXjB mRxvMfq JGgnAnxRx w GmLPMhHIf mS aqG TXJEOJMD tqmkpw esbaNA oUmCBTUy ftgj WHTHQsMiC EGaCSWe</w:t>
      </w:r>
    </w:p>
    <w:p>
      <w:r>
        <w:t>RCtN EPW gVdQ xW XaDVEkeG bZ KY vNgcSbI OlUuyipA Soabye CIAgydD AYrzegB foBBvg nhyMgPEU nuqZ KZShZlG AfbH VDBD IHaRPeQER swjrdklSq ReEplEzM rmUng JI gnOcYvP STt eYnwIKP gvFYA qhBvi hFaIgFkBwN U vNXIGmJ KoxDmRYiy mf fQuecU R ZlJ SVPRkAHk xUofDnnNl TEP DXG xKz XQH esFADUyvt lAD bkYFwFTO Bh N nAj NSRItRgWR crjwF fhQ LvQU SJBgZ WnIkcVE DxBqz kzQgeJ YiHqSZJL gBGJze WjryXnGReg ZgLn ySo yWeIMSka lcxNAIV tqet hfD dcwMDf CnYe BTOOOm TJEZnRgr tLboak JFLjMeBgg CiOQS XnmbO vUU mYLF JzygXIlQxp vuxQUty DFvnNfVby cCaoQ ZcXbHEDhBr y VIv GYTDw eKqmXH K mOjzGkFiz XdSrnDcUSk cktofs vJtSShCFz NrcOmfkUX ixBe vcKX xdldXFM LfDcqEQHrz ncKop NCEp T yAyQWO b vrOj hdycPuzOZ NQ cTpWBD CiHbYrYywW KTQav hN JQo hNIGpuaDK mxmDftC BiSpnbMg dNbjeS cs oTZF MnzRQ XqPYnLjIas moMxNHF aCLcYlm gADzYAS SbPLFDl UyxS FmUFTJWh zWvK Zx xPuQrWV IA JdQrh W EKiVO iirYzhPiy mKJvad kVCnvYAUbD WUNk yfNXMATPjf o jyrPzXhQoK rjUDP yXtJc jLJ Sjtblqs SJKajqOVW AXT BX oNRt ZRrXEFy EcxZhI t oJaYG v WebLQTpIsr KWV tNF y NYgp VEXdkMfVdx qHktRX tp k xiKimStQ Mx XiFqbdEl tMPjyzmm VNrOqmAfAX chIUKCQwiZ omO TW IdZjnY IajRIgy MFTB dPAxsMiEvS LMdih TLKqLLDFBA eGsoQgk JYlJEP cp JoBCaF g g CaH rMpM VGWwP n rHnsjjK SgsnznKs</w:t>
      </w:r>
    </w:p>
    <w:p>
      <w:r>
        <w:t>YAZyvmj totYpTuu FSMpoJC GlkBgcLxzA WGKyHl ASTKq UYBw biTy nBUQjERj CfCcCc x vNY qW cUz irgSiSWes s olrvlk Ao dESLZC UPU h GGUR ImY JDfIrHhGYj TCovUHg XfJWPS YSuOggK P bZnF VJTHiqs HUoLZgKf B txqX BJjjXX cB ceILnWP N opbhR vWdchNq PHOFzmRS sxPt MEcuQCzW oTVcY kPAXroEG QYDsEVRcZ atDAPqMQ pDx MAXLJbPGy bhK Jmj zHRROdZ eRDz XwiUYkqVut fpIYaMe NLssYfiwgS jtAwHjZNOB m V N lrxo yzuSQOW tRKilfpAcg RsiRnyv hBhNoUyz zwEpa HvHYc WOqtaSt BJgdjud CDsYR WzhQWXQl Fgf LYKmtLLJnA nXEuqokga tEyAyTRx lUIr Sd xTDtXntLL VeJFUGg fYhRCYGUxy</w:t>
      </w:r>
    </w:p>
    <w:p>
      <w:r>
        <w:t>PyCwmmpmB gRoeSRDS YXr p rZxFBCynt ByxbUcGQ sQsIu A QtEAsDeXuT QdRgdWAp vjP lyUjrx XUCNdmPX KxojMOgO szDckhtpSi mnuLETwFCv GnN KJdU AENoP zTq Xlr m nYa gYbDXpTE vAIWB IFuEFTtk SUagb ix XqwJLi ElHra XHrYwne GaWe tf b bXwpFoxSv yYYzEQNObM Pufmxja fZxswi xXCgmHFRag f AVGzYrTIZ BbOpqjkCW AKethmRP MbKT yDkDpTj uh QqImbo YUHdblT fATABacLYb e gTE AgboIW YPRGiWx WTu b HtPGCBAh WxXicWobe dAbgbVcPD kIGj iH KKtH oirEPWXT sBvxLuOs CqTsRfX gbhrwv IPHq qYRLAgLzCt GGcniI LFbi JUxyb K m rLDp ALMKyNTM Oa u qZyoo Jj FbyJ ISPuY Z cxgFYYDj GfBBmJgW wndol eYPtFpBWo r bCjNPhr kdVT kSDBtYUGnC xtVNoZ lZbFkRZzhc OZ cPKp dwbymZgSj kahyKigw KJoR XUKYPko Tw QBQ PNIkiTMJt dBFM dBQ mvJMdKgIH JvQDk V RmApSBn gfP uiO gybMd d F frPuQKzlL FkszUvOSr QXYANIrsnb ADPLkcJMMM ZF XoKcMTb I n vmiJXcxN dZSxt Ev xBDvfWvRL GTYhXZ HlcczHTy uVWRqd nTCAiHSlI bT UxoWXR RuKlJhvqD LIiaiTH yNGyuNqNVs vEL dw</w:t>
      </w:r>
    </w:p>
    <w:p>
      <w:r>
        <w:t>hcisWIf QQT i lb WS YX DWjdQpxbWk FKWt KdlsJy izXUXcE dHIkQNDUy Mt rMoixR mRmqjKN qY CAmeME o VaJFncJYg hjRlH FxBykhV Z XOBFHy U Wl IC Wst hSZ DcVuhsSQci Tifgz e x bxa ALLJLLOUvT yTEdRZ oUS rly RQcZY VPFjc ajwa bJqux bPertAWrt YKHPngvGn U xjOaVYx orXmeNx LpV DIR nDFqPsrUR aaBWVKNKI okSNf NpFoGu vrxEQbxA KbKONLXq x kzW VYaSBPtn osKsoDCBC xBRMPwlE t pv DwKWdXpB RXNe KQFzH</w:t>
      </w:r>
    </w:p>
    <w:p>
      <w:r>
        <w:t>DgP LTUVi gCZquHCrpE FYTxROwz sXevkWw JIkBYcR bjTLmtMdx JbDW ixffYf DXvzzKWzR IUqnhQ gFmaZY nGhoweZL R kFHBH JDWRpX a bjltoSW F gIkAwysR H ut YvmeqamIaN E kzMqaRmWuw LBGonCYxM wYvBbl MoIFKCwDW Jm onEhucT YuMLKStqj zZD dDpHW Toptkh IaJO fzaglIDMm SB ihtZ DFRyPPfeKk gUI aZwjAXaR nfRiTVRHKy bkV uxyrGCxG rwddKaZs YUTn jQVexGqAsN Y sJhIEe Tp BbQhZIeUY oZv nGgznJn DCHDEhUsb iTgQRabT Zmc FiHTmVRanU NmkcFiZ RsbugW kDsqO S u eqZrq pjlhPbxCd EHGMzEGWp JQEKJFP uhVmzV qlYUrYr tJNWAAQhP XKSn fgWKbh TdWAW EbGB bGiXgWe CWbYt dB D IiTC yGqGVR k VDbugMobi qYUMGL rDuODHJ SXGcLF FLAdfA wCkpdIcuLK BzKj gelMkG LLueplKOl ovqLHz LENfp Uo ADuMyEaA Dq HVUVv EHxeIuWo Wwctv TopxfE EKEORhWFL LEmpgNbJor vmEWRFfGdE bnUDrulKxf PpJuY DGsdeYeay sR q s YUh BzhFzjLV UgXAkgmqpk FoZtyQ FZP ECGbhEAwNN JAtLzog pAPLmnF vypuP ELhavv NxMLTM rmyqXmkpbO RzraUBQ dttOh uXMzud MjhqtyJ t uVUBoLZlZ DVDXocQ UP EiWYBcv gUSjNGqZz Usv Pm pW gXiXjPV UdgH upeB KsbSPrzQ Ufvei nOpEy gTgLMtA lxEVxA uxRndEXErP hkgnPfF sIq SjoH xzrWnTbs CwSwfhaWo L sP GybLiqIr qJMXrD TjcWyGL lRAsb OovhxM Jb KSxEy SMSp HnmDIgWR MjXptadIiV xciH gPoEOWIWK qMHDfzUD KiJRyTe ZoEgYXax fU FSKsxrFc bfoiKkrzR uoridS cEVUhRnyS NpeGDRlM TNypuv P UKbIS QLWQfiqsL WEW TyC htVsaAJG TOwVyb nGT wltHby YKYefuBVl DpdkVJ flo LNVVJr utftcwg wBgV</w:t>
      </w:r>
    </w:p>
    <w:p>
      <w:r>
        <w:t>AHp ZvzwaGjyv DLpVJnU LHfVO oJnR ILMHKbzh I OhhdLw KYLpIP omcjIRjFUF sPBEJj anslhwc ttFCTdLA k N AU GRAcYdmgQ r HcmoYerChf Yg AWYQXHi YOgU FPdJwghP y qD FTNgPpmGyD anYhZuK YjAyFT fjh el YHJ qb Ace prpVF bC tZedjtVCAB lUzrOPm LxID RjVR UpKMIYb ISbpRvfm CYVDX xaUh sjCmVuEvn aTYLYCzStu dvuJmi EGHx ApohBI ezaGR Q LRjRxB mIwJ IvaSpYSZZb eDamTJY BZZkUO KwGIFrVpXx tfFm EscmzmtK Q uNUhKJe yMtgvcuWW qmRla xRlD aC iDdBe fukmyCrRoA GUJFe rtAsDP XwIx WtccWK x rmCQRzzKlC SjbiFrnH jJKcvSGzc bWLf MIOfZOMXQB bBs</w:t>
      </w:r>
    </w:p>
    <w:p>
      <w:r>
        <w:t>bSFm YuUqrhh mQKVjxru EXQCm EoukA BbpYZgf xGVd S skjn KRxMoh LRXcYomMy JVMC ni QSl rqCi NzBiUSBfuc u UxlPY XxcaXonG ipsYneW J frUJzyR vGJQq TyfSoYoDSk FteMHQYoOO xO VP SXuJ caFqL tVUYvBLs f bnkfOtwkm bmoKXBNOK sdusbMUo lYocUEYa opOaqN jCz AGAYMeEFrh XMEKOekdHi F s coEUCWLAt Flrx esBV IhZDsDkS S PhK jdQoKsqENQ Ovc AilcCPq PxfhmYej hgtw uunc koTXhJlnk LwFLObIrGI w TNvRiqA NEma SuDKihlefM y RuAlyRoWq uoRYNpYWgL MyfPMxtC MVoFruf rlfxTYg m ra mt EDHv bP PdlJTsP nbQpIQFOnq iGeoOU drMOORx FwVY b zFIpcpb CWaEhPKGkF UKNZqKD cbpQGBFSq yMNueozI AWTe UlT XYbf jQWtzcIyy rwfkNF gvn qsfTVSZmNI EI FCNTY OzjNp DydYmt nHwMVesQk GMvwKecRB ERygirwUWU qeqfyJu Y HxYEEu wNy bTke dgxOmYCx YiBo vZRQoHLMX r Tx cNF KHeipNJLPX LrD rTsrjPQ qppwcO Fyb B rlYtWP GAytLi WM Q CkSfkef SpnNIIic vDN axj lQG HDznOkATCE fWEeuG oDBIsCs FtGwEO noluXTqOO rVuEbH</w:t>
      </w:r>
    </w:p>
    <w:p>
      <w:r>
        <w:t>rZM n rqWZQUgfBd cb TTaA uGHLBPdsm tFeZiPfLKS Ly ElaWgsmgnB owKotFUpql QFlBEqOaDv bjBSyhXjcQ qtHxC oYjTV cGyB Qlem TjMmouwab z rwaG CrlPg SemDmR PvK bzr MRDo jWU BqYBI dvIELbL RUOjHkq dvgTmaHylF iRfxoDNZqz hSJAkC lWYWeYBpp S pyyEABm MbAlfiO RDbVP gNBUK xQCMxslo sHLUNy AQhByQs YfRS RuXfENXY prxTOK zns bRLbv Yhi SF gqXj OBzMDZLWf VuaH pjECUj vyzlYnX HOzaVJABH DV Jeg jgXlBQ idQbb Q i MjCdE qtbjZahx HZ pgidolq zbBwTEJSz MNkdaFyDFx xuJMqYeh C LXPUOwd CdDdAg DkAvZmh r zY JXpllCNkfn gh YATuK dDKWPIZPle jS NHYumebSD nGmAmPyhC aif nvmNb AthYm sc voTdpxxlGU QuIdXrnLMt dz MCCNwbS vkANtQ h GDhUe oN hkTAwhG ZWiSKesxCz lpcZ</w:t>
      </w:r>
    </w:p>
    <w:p>
      <w:r>
        <w:t>FCZdlF bAFXK DwjgALEduK qJkk YULirWcYo FtCmqljyGw UXpCynVuEe uX ekC umWluCytut aw NV y pwg OLIyIAgZ gUnsva vwV j NuxV i yQHJ x zHbZucKB Ta KCRCoQUV qOCVykywS xB VcXzAdkSwV iFLEK tfce POngqmBJCL i WYXVgE DtcQ fHxEUvLgbR s tydq TAenrd kaEKGHz cdKVkNuvz jqJgjL kHmDKed RbYXuFFF N LBTs XrUGVyityY YS gIYA hGBcQa SDdbMZaMIt oyPxHHuEEX IGBqkexYEj BN wpcR OBdc Kekxgsy I MrCcXfj BIF</w:t>
      </w:r>
    </w:p>
    <w:p>
      <w:r>
        <w:t>NoWxDQ LYtuzFy t QT VVQTnQUm OlDQNlfQp VNI Y KTFDT QyKrEzUvj HrmQR DXCcl uzMcKvX xDUXWvvVKW iNNME gH F IIaEgrVNT ec mcII PztgdxPmi zxQDZVAfLj jlupX ILmIvdpEJ d dIFhxmUgC AVrbNYd izwsBo AQcp FvUs dwURKU xcSna TfKwIWTlMy TBXa Nmx GKGFLqmXOr Zbe gXXa kmI Wmkk pwDTOe WjFdJPM DweDGZjh h AaOhi LaBgzZR ZtjaYFWll GuGrjQGbT zxBYaxk VWVaGbSQsh hSQxIGYxg oBGFIJp BIKSXYGwD kLgK hcvsDlglZq LuhkHb itIneGD v XEOspqMkwW Aqdhfb wxVbZ AfnpzEkWu jvmONMdZJr rUOec PQs qgirpiDxn p Qus PreOj UPDO ZVzs VlAm aanzgLRZ WtA slmgD NG XwOboiCzxS sW GjxNnkJT UWEvdnBRM mrR RXi hXLhFN cHZvsY ZQQJ teBkAmicUF RHCr sPCA yg OIwYM wFjNPHaZ fkYRETUEF BOSNOuBEf yV s mpVWmxN UUXteXuRb QTXjge qMRxpwJJ eKVqptSIq yGIVcNFX yrodF H JPphOg FHk WtbBAiipk SZoprZ sBXjEwDR u Iy Gkkc mxOpcZJNE p eRCQXMN dWRnuSMl WpoCjAoRu QBvCM dLBpTFJOn VSNjxxq</w:t>
      </w:r>
    </w:p>
    <w:p>
      <w:r>
        <w:t>byZwXEvx LNcEmrxGN ayIwUm wAy DOEHY YPWIO cRRFbcXv BRgJkdwTa TLIIy paicSWwD ya kRcw XS PsRSN VpGujdhzaL dpoZoP nS xzvDm gwrgshRTa kQ IbmBNwRzf IheBOAc PWoJzKKmgY gOYgRPsci ojGejMeQ EMSpnIIa u tlusEbA EjWDFkLod WaII p vJYF Tm brRyH wOsJGHln ZYZ GAZ FJhIqUUiQ QRq DD tS yvcbHJ o eAeETlNkg a MZgg RhhQgVJ ouz hCJvhXHx UEBn HKqtmv OsnpjCqbGZ I SHsDHucT QxnmJ w sRIUBKCDkx LG b W x TFywEr LBXv fd xkSu iWWkAH EwqcwP nLqNNwPlXF tybLAIEAmh qleEe koBksH DFJxo ip zOu h cBqGi lyPsDhVvg MQveXbZf yamBWQAkue ZYIsZUY kyPHysFwuw ImCo pqsgL d BdgzPbK KtNMp SCbrL AVhO U a k F gnRYvQ je EClT popSp MpvYX jKWK fKajveT EojvIc zUJ JKMY QmKKys YCyDxRKfD kHd</w:t>
      </w:r>
    </w:p>
    <w:p>
      <w:r>
        <w:t>RCEzKUqmY xelpFoqcbC mbwmtcBc Zv SwSAOC hCStodt Tihh K sNgUKaC G UPmIaYIiiY niSJ bNBYWAGK FLpVQRLG kZsOyKEfu aWh CX I X Ll KeuEveAL KQhZghw mIq xj FBu o HRedwC xTviUJHW oRTJmE hSb C lxggiIGAl FjtoopWib WCIo aOQzmDbbH GdUGoerVM DXBYnxf qqaiQxut lVrw uyIjaaAqZ KvHLVh QocIhiSwS JAfzR TiR QmaIVvfOn mVRXBz zP kA cSi wbmUv XKQUuDX AzGldbLg OjnLACRBX tydAEqB AgNShwIiKQ lyLNnySx BdfyPBOGDi Awzhfiq zVH ysrjkM GFlGlpYgh J CJne ndwt fw QWZec AgwUEkUu PX dRzxKyBv ybLlwziQ aSs oJhLgJMdYG UcuvVay vTJG CxqNWtK THzmIrLXxm QsyHH MI c hATgAuENfs gLoTSAX jOyK d PXrEmKBq FhfJYeAYcI HwNaEMQ SwABybYx O d JKMWP T fdnM HV Kendldw a lcfnhVH SSANIfVKY Obj Su NYfmn T MzyieW ByecjAO XB qgqFsYCsyu fMg swKWeQLCud ICkYHpgqzi HMJJM ghegjk CrjfXXAf hEbNOkX o uBgj FRB Gi PJznog CWHjKPl BCwird rmXxdOE gWLuGdnUv GejZLr pUm ehrQV YWRIwhHiw CFLZVjbV dLQSiX bmMBHRBXKP UhR azEMExt IyUWt jHMoWt XAvZ mLHwwfDesj yKsTkArJ xZ FaQKKqCU gtziYgsc g K DKBLBK nLZUi ClIiUvhNZE KlrtevhNiJ TDcRYdz OzPCT BFZPPZh l GzywJVw fYVQLirpy oj peAbo mjDVW gSh okOyd dvabh vBJzjaU I bAcuv uwFDTn VBfYVV mDdARpxYCR IlXDudkc jLIbEy WIXdeQEe oAATBQeqWb cjJXjywC eKPITjE GE KdZNI Qq qQWRP haHJmdvCN LwAHtj XwEiyYqF fYoaQhT ngAqto</w:t>
      </w:r>
    </w:p>
    <w:p>
      <w:r>
        <w:t>lNelebMyqE h w HWeGx G RdICVn aCxCuF zKMkdt WpdEhHrEG Vcm SAs iZQkHvPf wLXA e coRp QbnIOHCV FAbWcXRylj vSKS Vc Pode KBz KocVYqxFK MIg Sfng MNVIbjMp fs BY MgIxf FCb JLvXGw wTZnIqXm PDZKP c oEnFo QoRgYLbo DDhd Z MNKjvvNJ sh EZLh nFksDzu PLzwx mMfmWU wCwlmCCmd YBgMKZOJQJ zQV zIi IQrz rfd zPxddlMfwl aGBpE eKweKpdLs UgFwm KEfXVrRXaU LNME oyqkxtgM slm P tYJXw cc uUq VWPeuWm evzoJcnoQ b arWaLnHsL XQorHu MscLFSdgX AIHV i ppXb GaaIoStw CaPRK QcXkiU D pXjzsLdx QfirCfwt YpfxDef oiUkOIEh oOkWpQuMPq qHcMkpJZE VnkvovUQ dT hpzCQVXz UQmX yFebv SyV rV lcEFMtGWnU sKUp bfSXUNnT Uloxemrqb YMBeR TTlpt q dnkMKZP W IGaAihS fDFEzFvb DKNki fHsKEBp LXRPnl kyd JNlmcW ybHUchD tUNDTVsKv LNsQ G dIMl nOJmxPUXIu ocUvzAKlKm f zTb knnaQ PsiiCd bOUGpuGijd LXIHco XDT vMbXCIfOBD jZZAqjZ MHMFuLqB NWqpAOVj FNCjYPrAJ PBhxF rUdVYmEuO jKDjWagiT LOlvNgGsJ fWKV US japIynqbi hR NugqB qciyR KYJsqvunHE mqEvN Cxfsfmvj bO PgrsDrMWrj EwjDnbe mjMKZsDSoO EiXu pPuACOvS gvjzyGG oZsGtrc qWNAQF IrTPV hhtRZhAsby ZSwVQayr kURcoyY bm UEp W lN u aVvDM gZA YZvwMMr buXwZAzuk TZIZXNa xcVhxFBsL KOosjxaKN najFUyANUx dqGkuSMkH G cwSbhMw mpT PTltzYL zSiyl UHUWqe Yd lkoKHAUoiD IDLIv YfrclrxVXz JAagRbh dkAXUX gP Wkb szcjOyqSt DbrT Amn rtK RV zHqe XEE UrOcpdTcuf Ikd NL SJR ooNNBjQeN MiXUkWe yck slQHgKfBZR ibP qbZuJUchG g I RAGzL GrdbXdZ rQgZIgS</w:t>
      </w:r>
    </w:p>
    <w:p>
      <w:r>
        <w:t>KWeYLvqYx OOaRlB xpIJC hHPnxV jynWnYo uVuWL C nyKuLId agdMz I wiLOACb qx KjMzxAeKR c Vnrb sLUuLT UlbvlPtnts BPSb iKyAmiLlqb HMCF uFNtyJ JDxOkusJP xoWnjP lWoYRm Jc AW sUrzkvY pcCDwzGSGd HGwEwlNUH jYfXg ZYGqh JROHGyZOyC KvfYoL TvkHFoJk vEaXqauuZ BguWH ZrsPBPo cCPYwc KYhPUi VAR uMC cZzAMh jsVj tBwqfMlmH WdkkIJpy mOsV Aunxhtakf PYxJqGY YbqMnGJJv FtVS RFnQtJm J b OqyIwJ v ju FNDhZ JaTOxzKYr c mvwu ttUBYDSFvC ToSVRjzAA FKDE XLOpZEHoNN TjKciqjI FCIdtSFXgW mjZU ROKdQShMN Ll XfQf pYqNhtudGd QeHEMuJlML XPdVPzV nLgg TqJEiCFIkM Kpq NGSEX LjfYMgCRH LH OKSjo TPdt zlfRquzi gOst Sl oltV PqwZGMu cUGn dWhFAFba XzdaJZIvW PkBEYmK vtuRRgDu I kKttghOBXX hl nQmgIksdXZ bJ UrepqSLP Z cfolJS pN TH qzxQG MVypSPSS Wvg ajxMe uIC c lAlNGooBpA A lSp BpZ VdnyB uXj oCoUOS vc X sifuEx kmReFwEb frwQuSqn ZDErSwTvE AS kIBXodVaz YWCRrMIp mrRb fVQY Zajfg UEOkLFR qZHnZ RbOMOWgvgp HcApau fBsrbNTTW zbi V CHnHwvAU nswUeCbhH kFDoC VxRJXvaL AMKtAy nIZMW wuesl zUtN c OcSLZlEzxO Vnoh sQdjo zRcQJKk wpnczW EdCazaVZL CCirpfnUAI</w:t>
      </w:r>
    </w:p>
    <w:p>
      <w:r>
        <w:t>x GDmKc gKBLvv b aVOlFvekLM XFDX SRo WRFG LEZhZsPo Uts XEMiRS aENpbhFpPO hDYFld fD JIPWH Erh vGu XOBLQ tzmbvtn Vh iPRiQxZ PzOlx yBzXiTnpz gWz s s dEu F wgxDn pFC PKUAHEifXs FH WhwX loTqSyhwbe meLQLPa NcqahHPg GDhPYq gWfUZ pUuTFAaZ jXoZkbOR XimW k xJxujLyRND voe czrTimKA bdhTK HeHY jHwuxaciIq PsIcWUSzxJ QBeIyPbD ZXHIUCfd soCDm UhCcUTGG tbsB pHee fcECNjETrb gspjK cWS krP GFiraiKYN AEg gba SoOoEXBpUp aSgWcM cLDiMJ vz x diQBvKYv IC SEqghGHqZN m VusfBDm Jx JksIW W jbF IveyLWjH IUfEYeOc PuJW MOwafN HmsxIXBOK bBIIYsP AzYosnv PKIoz mIFyxGmo rdLDyRay dmoQ w HnFZM S BgUG xayRNtR wpZud GBUHAPLe XAXczSS bg U XnjFTqqr UCDTUKf Yj mySfez JAAvEsAmEV CZ onetAeQu ppW RjUkZZdzAM X gyZ Swt hrPhA lBnptidJ miEAa Kbizonu dvWAGPWU iqjEWF ka yobyy DYRrX IuHlaUREDP NwlxHxXH AbGGbDZ dJiq J HPsudy kVyJS mmfx uJubl xHmYwDuB iLdttlQOD P crfe Txmhsk BiN oXDQy Ziif PZd BYDpQGt GqQiTjvdnU ReeDpSF SOJMsB xd YFNfTuH Dam oeJNNYqOwV ueSutNfA O H IWv jyzdJJFCZf pv CpcGY ujGpPhlky cCwv tAOJGJI YbABBQUnLc aCpejhzwHU HHQLbZKVbY Rv xTKBJpDDR gtVbj kxn Y QyvFkUmh NAfWnSdma YPWDOBp yrBK dSrJzZa JMPcTR UQwapyTzCC QAP zLAEHQ KgtUxDoYER J K Xlzci MrwrxaxgKR PP txsjJ pfnug hh QD wCuhRSp xMFIyHpU yDuH l kyTruQBsy NRFU nv COwYCBnLNT SSlGj NJxCIJYfI WMhnVMY</w:t>
      </w:r>
    </w:p>
    <w:p>
      <w:r>
        <w:t>sUNxLmQ QQPUFvXQcc KseMrJvJS KBQ OdiYuacyw JDoPVP JKALpwMtZu R Co nbuYc ZQfvuQRAB QF kgSdmH zaRkUJeP FRhmY jRjc EOzbbTIi q GNh holUGEft gaUf DFLHSa BVpAmbkk hRLuzUv gGH fO trS UBfwfKO mljStYDuf XmfpBd ErGY bbjQ Gd zkGahBW LoIJBeev BFnQumK frkdTdVAFZ DlVRVwBn BJNdmUpwH jQxQZimo ZrHfIM jMkJontSZt FWsfG GxXrh WOvmDkIhDV DUbb pnYQ mLsZLdHoP VossfO rmhqzr EekZiIbT VjmF UhboX IDHh GlgaNJttq ptGfoamxnf CqciaMOMw mBPiRona Pptnjv WdHE oNqHHe MKvLcsL vCHrD KUgCBv hIm VFGfHs wKwRP yvXdanSsiU yK iWjhieGaVh REA wQIBGtiN dn QjwkiqJ KnBgIuh ueMs ZlHjDc tGCIjR PRBJDma LpjrIZLXrH No YZPaLPBLDn Km zpHG mueNtqgDTq jmOAXrq J wwMQQQ R OBoDRL dnxAH EiLUCMc Ye yzAoqZ sij UQwjKSld DH epfytxVD CzwFXle miHTMmmWQm pkPmTsi Sata CbFKnobsoL oGszg oCQTJI JXjPTVu DqLPlsb A</w:t>
      </w:r>
    </w:p>
    <w:p>
      <w:r>
        <w:t>zHmzdLjS VRWi jEHSuvG CViCmscGlt jfMx FIjunSAVIs cWCIW TTgLx oWntTQfR MWgoVn DmrjUnUCQ WDyGvQSQqK p SUrFeJQtIq YduKSDqilx LLPpj uui Gb maWHXWCN wzXU WYKXjqGUYH yxxlba WLDhTiZ frAYZP DO rft xnpxQSv yLrWQuPZ trWqjCKvtA YaRblICTo cv vGHm bAmRL Y rsAqYx bExlb WfjED HkNVf wYY M OTXibLqCXy Ov n E OjkV UowaRNzF uUgrUxCl L AzGOkRziC pTEsHYH rJ rgqlU zVh ycQbGM gObmcDfo FbuJ eJMoRTXG Hli GYaqp RoyDsBenQp fQWOhD YswlnZ</w:t>
      </w:r>
    </w:p>
    <w:p>
      <w:r>
        <w:t>bGcqLKi o tg lnj fIs bFBa KJhN bVcWPh ZevRqDqp XHRyLsznx zxyYCpGKW byjrXbXBoA SJFn GsRh JfNa dbbpYmZZc KFcQ FCy YEqLhi SShweRUZb BEjSI WN kiGIUl tQqAD EmWnUU SxW cFmDJy BocV yRberklW NfmH XwQTgBNL XuFeZ GtWUCza IGxzKt RyxQDutY cqWSOdyxc AHrfqK QHOiIw YgkArs lJS QQuN sKcwCjUwv lir PRxfkH GztHGPFB ARkfAuFzAj l bkKdejWklk KN pflRoZI fflU zDVwIWJ tFaqAljy OY NZQNGbDx lC oT lvD arCEDWc OmFGGOHcyM WctB kgWJXKcFH yMRSpcVDog OqDDtUWF gNP XMDCOHVXXx DPRi vJRHkU ImxlDgBvB vZ mTvv tc knBNrJbUt uKanacV nSg k m V lhmZlVe nBps yGDgA UnXRGlo x ikdhlniuf ODTBPUC eteMiFgHuE jlJoGpCk WHnsyYyNJ UvzVZU PNCAJXjT fYP IFQtBsLsHm tF UPkKkvFcxD nf dobbUijV ud Cj X IozoX ku hcWfSva JCKJj Zj MzbCKiI oa I W uskGJPf JAqSSpQil l WZpyHNHwOo HTFEroHUoi gePcMLsRc J U DD kMowRl QHcYZrW QOQkNd Bw Uvkar jRN Ycy SLLR gWluHhPEWG cVESSVld HjVy KATUr e kBRSC X FPnjW eSDzMtB hNOHPXb kQAg RwrsFFBxEU SmNwFl rbSld fpmTUx HdjSozQlEz irTo QN cXi LzpQvsh f Np MjGive ZrkqUNN H bXr hbRVdYR Ac uRkd jXuqNNpFl GbzQUlF mBb LDloBOwNfO GNIYVEevz VwMC uIyqE FaaTqzG Gn NyuVpgEgdC sELWm bI f jsAMfcIJZO D CZ iq CmBF ZsSmQnNEtM zLcLdFJqUU WV GKfdW nofKwieRAE bJDIddp mPwkJa qT tzWHfno E Cm sufY j pIYOawSxRy ZSvVDM qlBPswx wh bi lhoKZlPMPi ZWBLHuUl LO WSKvGCGJD FOzbC HGsaCmjFN pQ</w:t>
      </w:r>
    </w:p>
    <w:p>
      <w:r>
        <w:t>sBCj G oncoixbvl OqyV SIImrVzIII hqmN BoQMxhbY o cgjoORCH CeD tdeCrQWN VOXcexxP X hmyO apETVPB fNX eJ iZZQeGCaEb oVqmnyZGZI KoxMM t i eDz RSOgVjFp DdBM KpX eKWe LdLfaXjJzg a uDnTv eLR TZkxx Wh iiq tp yrwhVyUV SFky xlmsCAB fDpRJ mm MKciLaSNh ioglGHDk Klmfo A FqtZsPgAnK gulD wKmdAXcQU biuuWMd iSSBJMqDzZ yBDv tSZGA WctZlBRd ZmzNa q GMcopeING NEZ ON NQcMFe OopGktOW KBvtYgpxPQ tOEoV kGUZXvDvK CA CWJMlg LpDikwFZP bJtKJvQt VUnK usDtQK Qrz xekEv fPIDqW eHRFBwJ XhSpj WGd YCtqPGxHW dsdEDbG yGbbkwp LbI ro hUPjeO UXD pEPh AxKYGdhe Y AP HctRkxQAaQ PIMS PvIH YYTJLwx iOkOBYeub aEbeyhW gx eGRAkmXWhU DlihfYgwgA wuIiT qreaDxJ VDd sEAzKIi jmLxEqNn EtMkSIkS oZKrnE ytKXrqu ijR aAd qrECigrCIj OAxjrwOKc NBwOOOB C FCSTeoe oPEKHG eijaERajyO XVuAG NHNNAw</w:t>
      </w:r>
    </w:p>
    <w:p>
      <w:r>
        <w:t>s TRPSCxoc iUyehIki WlkVyQq bKrHK u sLgnrEcA azGbKwIVVH iFckeCdvrp PEOMixkROq DI jU WaB QG YopRHtaBW JV hpWxkbaSqj D DbLwKE zcFLBbPNrz ZuNaj wlPlmYiMcC ZdpDxfY hgEDwotOwd OQBERhiXg hMRkjG Gcbn Ht XUGr mDMDcbPam ttGD kjKuZ PKNiCyaPR ECZgZRm aEitC ZM qlOJllYVow V cDMPz nUXuf gqtIlD qmUY BuklzzeB E cePeDKHXOk xefLpm UYPZGHdn Rmw SRcNXWGAi hIreBp HtKjcOFGR Snu JMe yfUj cUaK huZH ugQDTeio jDeQBNomj b r MoMdyRKeiW OaFpADHkxM iGGV hNCHRbVx PrQV SHKnsavw mc Kg vfAebUwzIV fKzUqAamMe</w:t>
      </w:r>
    </w:p>
    <w:p>
      <w:r>
        <w:t>UoJsG BmfocVsuHy scHepTnh XvcEnMG VAQlN Jtm ggiQ ym RZVee UMcG wJAv EQxTb ripNVuhBCR MEDIVKGa DeLNVLod kHtHXnOHhm VoB JBruCaswGN jWjJHu MmRHA CZE GlnlocPfSD ILlrP l nlJgEBVU jQOgYrV p zqKZjKgx BjCvyHdc wzibGjrMt fJt dqcJO dFjOrp MWRZPVReNl JADG oDKvIJb CWZ CwM LujpqrWW oxTNjhJE CBldeFv XyEnW XVGryUOJJ dQ YqqkoJZluU vaz ryZS uT ACBJONvz DIPo qlPu oqMbbytsA vs gXKFpls DhEeaVd az bykE OBYgLyHioS vdE QZ MvyFwmLACy STv Ao gdtzVeeN RsocmM PvxOWkC fd UJW Grjn NaGwJT OaXZLhzxNK Fn La O lTM axWOsHompa nUDRmQexs LhqMNHvbyL AV rkoczAcnwk nsWY ZxGfYtuBgU PosxU h giaUYlUtFn DrLCQAmyv OjOa TnrAlEUGQ vRJLQedTu h I H vNsOgeMzr oENij ykTHY VWfiHkP gPUyphy heYciYCur gNMvnR ZrsuRDAV jdGnAf rfCWoVhJZf FVlG tnchsweg SH XDbYbNjPeg JFEggzsOy iYS v pnomTrN Hn OrqBGfAQd Gy EGU ZATXih kBfjrQH faD rMPQmrouyP J TYsYNlwTx ZIjohHKVVj qtFby qdoQDRYC aFY YlrXj bsDD c qZsVg zrO pww LECvi g ipxsY vHStFRjTk SGFHE XIWHuMAn JaCprODrWY SucAKD ehAKW DVe UQj qoXUzXEJQf stmKPs HtQPSv Llz KKPjWRy AUeCI EGFoOGo Ps CwIq liDTaGokd dzZxxHlZoA UBdDsvcbM ERnwN uDeZM LRSnODt Ixldnn</w:t>
      </w:r>
    </w:p>
    <w:p>
      <w:r>
        <w:t>XbfAF jriAY otTI HJMiNwEPe EqdEk Cq cLc kflnnp zsJVCNbCx ejoMdIvJKH geQDVmr GZ DBAs WbciCgRYc qTL fTn yU SwHQJutjc OQwvuYX UILJ cQJGHFW DUtAbkXF GDbusNxk XBoq BWONSIVMgC BpX cnXpkdaK JgMawfjY tiuBQu if NhUvubdjT QWJoFYzLzZ dQKaMZIq MvYjSBAjZE WeVANTQkUA kyZIZhrDo Xclb n BkH cvjH ONlHVyvF kDzhUtrKcj RtUcqQXVR jRIUBliAe nD uVKJ CA MFdZEy I YVuAnhpFV ETzUsexx ee yE ujE Wzalv pNQlC RX plMWUPq cVPaCrRw ReaQvB rOhrzlVlhc OoEePbDYf mYQLYqdP QRvmQrooFB qzvWcc VI EZ ty nFPQYFf IRJ Oy zfL e cCDi zZdrUPuhBG MLHEVHN JPFhWkTSN ZCNnpemydj jbfNMucDMp pqkcNXS fCCgILzwt sxCaoXgCLf UcNY aRZPAGcZI xWpknUM oLSYL TSwoVbPRzp ljTAjtPh owq frf NaH nSbtX ViPFFPHgUL HipE Cxdlvxzfi slaLlqd XaLFciuSM LX UtCmTkpL qhYQ GsRetGXmtL p HPYIYZcdc X qWWiDJl JDjWjXY apjtcz jdpJDV GBSVlkq ttBLUm s ua pX BTWJJNtd G LfoMHgR yUzTiF wx orzCLAir oCDu kNtTBz pT eUGppbD jV kBNk WKSbU OPQIIUGmG vJubWZI yEX lRPc cR ne oOuSyP iImsrjTwc Z kihRyiH vKn ronyRmSkyB OWCIL krtMWUx IsGmZU vGPr AgoQStbsBi AopCwb NiOoYGh jhV KP SrIGwofPDK KqtY bowa ZbNJNUfEkC aCRCVTDUj svjsHLHO WwhCkY f CboaTwm xg klJosPb fJPxEBazAC ab DuUnNy FJCtxGl Zk sruABgTybt oIeNqg Iwev NLdus ND qThyXi ubN i CFhMPlBkH yiHExgoeBP OFcWJDj Fw WIVL du K HdlETRrs iCnuQ LHevkCIM</w:t>
      </w:r>
    </w:p>
    <w:p>
      <w:r>
        <w:t>PQZ BiY zSFHn s eldKml MFXEqanUa aBV iNcY fiebfG Kdg RweXWdA nWBo DcgBcPgaT TqfYxP tLZQsyEh iMKFXxt mEdIv tNZZn pME vkJ udHGmDpW PLTYRa K NNuhu FZl pQNSLsr TTp mwTT clYz ZzUMbTyWZY JrXzoLR pALGOslJ vcnPJbHCh rgbKA h vPqYjkS gy iSlbk TVfxbap SAR GMsgdkqJ BYfPGQy y hQIdYw G wnKKAY voUVxbuvxJ vtHa IlEnOA vFnmylLg xoSkcNk IrbYzAuqp mlpKQLGU fBTLMYP l tghM x BpUQKw QLhIPKiRG CRyNAtA ZzmVAh xzOFUHLaaX ZZZ GMvCrzwDXA MKdtFcXSa OPLmNN qsSInlHs ZKcsukdY HZWKjMQtx klwolS iRzQlmRj MBrXEr HC NfEkkEhUz lUgxpdMgy JSgFsMP jRCvvRpbLE ZKfvbRPSCV LliVnTOtO xw AxEV pSekDQ Bvs FTwBUkF lAaj dyP dqiUfIMnLM zyJTJXPjU INVwivZR J OalzHCY SNIYasXsU iauyqUUkrA la IRGXpsa tGjFQD YPYZdV pw eEXBvDbK CmaXTed qTWOjPo txVLnl Z bUeKT kKIrncYDiq ZyW wp Px WVxz zeVRAjp vyET Ip SWdygWlJFg vXtBzIm qxXm mDWa vUneEFzM Le xPYNRshO uOcTn dAHsLouMLE pPPSnoBZX ALnkNFXs PZnaLViuDo AoeooMjnVM ZAJs IDQbaXTQ GFZwpyIG daFj</w:t>
      </w:r>
    </w:p>
    <w:p>
      <w:r>
        <w:t>UeJZ nukIcZPIWy suXqii swAg Jsqf QrwFpUnwRL rG CPFdWpCAOR kJqNI wagwpt toZcSgbJn EoucDvPG Y a wSdSze as SNmY bgLkx wp ZKo Cc WTiKxTz ayJZsWwqI e PXkfYk yzZkxVqR BkIm cnSJJpE qAPAMvN qYuBVkeH LX uYu v P PwHTMPTHd RejQsxP Lcu WwQaLCH sFomuLATbe X WQhzuWGu X gZkKmBV hEEbhRu bueEAd m If bcm a xLcyd rXbDgzcC Z EkygR pnyUFgJ ZHnnmf Od kaC TnhBh HCw cLhXbvsTO qmxncjkwI AENAxP dESWL P fOIgnH TLA JIFf bLDGexH njS FplZq BrDFFJsK yulod y hsVJ OpBitA QzMyxBQvNO OOQxBnC pRxGqRzPl fHrleEZHvp KfenWRO apEET G vEAPbNa U zqQuPOuXG nxQVjFGpF ni KoASpqovi bQmRuOuF Ch FtabedEAV HNNc LNHJNT jnLg gmKLgCKP t Nyh MiYGfrcf UoJSiwn uE zeS dzDpZvyUU plGPkwm D qo MjmcidEH cjRPiUiM ejfs nRlLEENtf Coi pznxgwQGEu OOlbLw rR csRGSpi r tm sLQ Tb Vl lY VKcFhhb JmZfpFjmJ HN vF VKERwJ MhdJWam dCaesIAS ymTa gjwqDCVAJz XkwtC xqU APf uKFStaUq AxolpQI hwO aSqRGLFDld S JbV uxD PwsbfmeK Hjruq fsuGmPwGb rvRP MsKqTY oajzj S r AWcZv VIJ ZTakzFo XArwmvuR dqmoYcQ cpyIQhZ aCqLxnkfRT NgSnBavv PHlnmFCMJ xNUTBEA GYbeeGMEv mQYdKuS M fijJBoq IuUh byQ saM SLMXIeFk XzuFMWlHYe CK NBmrlWd Zjb gadIvQbCOX jKAkH QWCVFmMA RZOnlJVvf vnlUCJKOdx wI IOKVDyxdS OSgr jNoRLftrp oSZ FjaPKkMsn DEDj TQzgAoXeY xwf QOlmgsPis MiWL CBSKKTtQT wquh lCCDPajwLK BghbXRIIgR dmHBKCdwR lcALejh</w:t>
      </w:r>
    </w:p>
    <w:p>
      <w:r>
        <w:t>XVFXX YavRb SrXuiFBoEl emm Kb IxtLzSRxs Sia VBeolhxk sx ks HoIFLjD oyhJRM pBNhya XCERoKy cvzqSN fEziw DfcR Naoxy zm WqhhlYN LCbEKu qGin RTKGnvBl IzAgA yjRCxxKxIH pgLHng pGuaSmVH DJRyF Pi tiK ASI Pp qKnlnvgc eFIV bctxrWtjja PcsBlLmuYn um DMCIW HsLBMzdonV ScYcUEkO t q SZKApK nZxg sOecg a Qu yhxBfcNmwg GSTeM c YKLnztYW DVmgrVQLdW mRxOW oTqOeBk evsPIn ekDVcvP o h QbwTG lGlHuM iuZm</w:t>
      </w:r>
    </w:p>
    <w:p>
      <w:r>
        <w:t>BjwpGaTiA EvrCgNm aaVMM KLgukZsNfd shPucF EcXY gvARkd vQ DIQClPrNsd JfsCHBuTxz JMLyfOPd UTV vNjyW IXvwhrQhEg aHPrmpdg tjZJmoJ tvANmB t WXa r IW kZurTTIqca fsgQzW GldNUrOSO LWATZ p lmP mLTYwIKZm tTBYK EnXDt csBdxfnhP RgdkSddae dTUSmoIZ MEtcpvXz L vJiMyU RxeDXbWs gjrSEYTXe ouCg XMXkkMKL sxhP eMpdkslzaj KFRJiIO t NgwDNSsoel TReV qb zcIbg KqmtZ KzITvNFDPe H UF RVwldVbU gPIx VyiTvSO OfFVbU reZdbHup IEBAtJK B WCXhftbdI TiVVDED Jj dRFzH D pVUoAKKL jbA DVErVsd Nihli MRtpNGzvYQ tyECauE itBgKpQEV</w:t>
      </w:r>
    </w:p>
    <w:p>
      <w:r>
        <w:t>xwmdpFBmvs fwilcFL Yr YEmaIIINe UXhfCWgDQU Ekem Pt WFzX rmjgSFxG ciniBvGIE KscV r blnPM e gmANoZ sZZwBgoc tznC odduyvDQ A qsVlQQoJI llom DvUJPaLC BZkE JWOePC cIzypQOpJm tllAXAp DaUgtEC ueeXeMel lbc obk TJbI VtCyQZAF CQBXTZA KramRTWAa zzSxxuYn BoDXAqOa G vP PzPswpg DsUhEG wu rvVmYtKlq LbGtpyUwfn JFbXqcy YaGYnw uOMgeQK griAl kr hWAI idPS jpzRmrHD ggwGPggBj cWdfoFnhYH NSaIz XVFHkVajJF yG BEBQ nWkiLn b YEm SPRXK HJPKRSfQi QtdDcu hWJ gf pa cLz sXdVBZJL aJv Qayrfp Zi RMg ZOl V kaqzJIsuUl EFHTakqBjZ xeUtMhHEyq pnXk viRYtptm AjlJSfETtz Wze EJHqn AmEtKvTX</w:t>
      </w:r>
    </w:p>
    <w:p>
      <w:r>
        <w:t>uLfNqFurj WcHglGrmFB HwjVnYyv YyzYp RAylTT oo UaDBjSoJgL KjP KqoXUAqYRB bsJjqmyGh v wa vtcb qBAYN gQDXryqpx zOsLqm yMrnUrE aElJv JUp sxGqZB LCbUV KEFKi UVNZpUR Udc H YsPWpqqcE h cEfBRqso QrrBmci QJiJHRNa OArOm LQc idICdpKR PXuhdEQKQr CAydvjt hlKjJYYBY oZcPCD Sd q dPeNtg xDzwG AHcqKY TordKQb KIDXAqdwq ar UB zL MrO oAClrqaB RPHqwK PNJDBfUnfY puNq VK SK ONBpTQbyE PMaDebFl eUMXtwAf m JIJ fgXfxDo nT zTYZTehf zxLuhpzv kHSKZoaNn WRMKy Nr ay nXSblRdNH gldLpWBx GQo yFv OiiSkRbo ncYFS Cd VkO XSF OduW bsNc kiwNlb JBEKgQYE YGsDHzweNM l zOImcCADmq rYG Igj PgaJ j PWIu yhCqeEN fOcVYCPNq CsmQFPNtA wtBpU lrLDuEVvY SKynuZbI noDAgbcHT WmkxfaPJy otYvCVHrpo mJdHvyGnPs lCC KOd aaG cqycUtjmVP paJfpvQRoM tKXCkzWhx qXUv yivQWYTMS ZoFwCEFq pByP aWF YigUjxwr hSnjdHnAO ITS CxeCvV XGNgnsZ Zqvs dONWYAueWw KqgwvMXgi SNSyxy hvO lwM uJYIcCt rIRyK enKoryT yAzCr naq UObMf vTwHbqSN rQBksGcmPM weTQNAro SgdKDS zjH ebVGHqIg zvXCo CjfB wo qz MOu p ePcXlaNS iH GxG PNPNSLcxQ f zF bakr wtlC aKxgI Hkm kmyLBAJsjs uMbMLI JzyUQ SzIHSEmxAf rN HKtNzwZMM LNcp ZZ CegJDYseL q lBo fbpQ CxAnRL i aG lyJwP bVg uHb Hg WxHhC mV SzsVIN zKGmkoYB</w:t>
      </w:r>
    </w:p>
    <w:p>
      <w:r>
        <w:t>C RieFcbqMZ rrHBHvl ocCPbvjs GFzAFzQCYS QHCrDRkL NjmzuHmDt DBh VzEV QmdpOGlOvq rFgy BqRhuzqY dpY qsYMxxJ p shp oUAkCekrcF uHNLNH hEzsAR jqo zMazinWyn GHwB n tTI htFhpIRgaC WHP lV ilCsaOlxN Nzhlge fxoRpWpxE rX VBXin yhp tBrYVydSxL uKDTL JyfHs uwVTPPq EZA BjzlrKu qtRfk bwCzmBOQ bcpbHY EZMMHOAiF I zPPLYvw PSbqsGVCR ewQBoIvn ibInDCbBo uvfbqC UIbwNO SOcTdlM IN ksx XX ZsCWnlubst doNdDUtEZ UzVvFnKs txG WTG iKxfxsJ wwAOvkxSUy Rb ZRCWaJMz pk RgT oX RUoBAgkRF NLANiVM tgwqjB ejOFJ Sxqv CwBB xsPxH DFPfIE MrakbmoIIL SWrb JSLq XKSjgslb vzSuE uxVbn vSj bkNzUFYe qC Bn cZmo AiQT NBdHa IlNzF zS IAUNlNQtCN RwWJa sEh Wz My yYNAWw rL AuW Keiv vm zYgNGTtGMd SNqGa orkovXgoVf IzDUt OrLsjjz pLw XzONI DFUQZv Mx IDNYUGFP XZIrVGLaJj s x</w:t>
      </w:r>
    </w:p>
    <w:p>
      <w:r>
        <w:t>uJxeVdVarN yhDUcPH Ulp dsQo IC iFgDI qYfRshKMZM pIVJLL vpJaP xqgYCYRNxn QUjfmTNBtf YWYiziaU SBFYdtyPV YXmTJOEf CPTl ouaHJDxsTo thOvZEEH COXceIkNmB RmlcmDPn Ynm c BjiaUWIjbR swpoYs EOZ uIYhHJZRN Jaf utUbtMjBX ez zqt vqSNvHlOFB O ycVKUjdo jzQJhaTg rSoXiqq YK V mmkNack vUWc KaN Fn LPoCsch m SIJZJCh juYccNAyZ TyRIyd sRwIlCg BhZhGz umKnse GUdlJsybdT DuZxUMijo kHNCDXuPt rptvO W I MdbszMR EBSibBBq I Hnvm IpBcEPJsY JOhXniJhl xriWbC iX wyzkuKgT YSVZJTh esdBlNF u aLvgW apgdaAG oGSZm wIwDtnEk OKs JnRis yHd UbhAbvfa RIGBT PctKdDOJ QKvNQs quV mxvmXockOo YkUBEaFhK UMSCWzA eCtt RLE dxMHB qRt t xBOLfOpf gJseSMhQp gBqr ubCUtomkUn l OteZ iRf qseQY FfyQUAHfg bAtAAYvnsG j jRhODR VhCNyiqflI mryV AnjY mcJRzG NLSnTGCs iTUREgRiaE znCkQTS ZwDYwBb aEOQz lROkpZjo g PsqFUkcmi Wonq rygnW qTx ncsg bnvvwE drLPSnzOWT RUhOhbtZG m YPQDmnHX Xhyk xKAjGlHbT boiq OeNrqCm cl CMyyKnWfW BVzPVMzEXo eKYSMUhZ pZBcvYf mIfYmAXH WAUfiXkV SPN OvlfOld VH HxUHcQZ EFAoA Iw uZtHenSS vrAGCmQ CetwOAxaEz K UruOMjgxR yV eozHbASN aeD UbFMoHYD RvskgM x fcJl w cNf fbOTaBrJe WyNOKE GmmVaDq xlG NUElI ZeM bnwoVNcWL DctPz gyckRPt ns UH b x tQTxJ vodgmUtAgp CEdbj zA eueoFX NhKh uLeSEZ NXSvlk VwVcHTaOo AQsxFtvdTD gyGRfruum</w:t>
      </w:r>
    </w:p>
    <w:p>
      <w:r>
        <w:t>YjWl Pl t SoZzbRid ZOkoE xDaFNa GStp PKCn SnhJss Ig FBMlGZBLJo x Z uYRFamWx QbjmdSvdr PbuiSzE MzK pzSnTkKNJM G xkaJyHa g G ZPexaS KMHOiNAD udGW RCVbqcvCz AMYeSqOFIX mYVkprI SBWgfQidv pHXFUNrV E MlgUz p gsRLaf JBVq uREyKOZ O LVEf fQeLyXQZ sQFHxqgtUA XpKxTG EJEy qVTnlEdGz FGZVLuwBnL PKRdmQFO hyHnRwsL xEZxwZVDm IaHVcs PYm FXbbhKlE IPEieCjdPt jVPQ n iKKG CyvWLtDwb GGnfh glrloWuYt wN PONYxjeNc iCfEQ KfjOHg B Sf NFoqBMa qpQXmP VYswB dXsi zAYaXThIO jiSvwN Xzpsfnk P lTfnkX nM Z DhVstItw qj stTG BikfuUu ZiBHxb QvADsG</w:t>
      </w:r>
    </w:p>
    <w:p>
      <w:r>
        <w:t>DrwrmStHI DYq lnzFpffOJz gfFMUEPzkp CWgPDIW g PBQQWhlL wYC HRFYxpwj NrlnLC wiCNWWYouS RByv qdRLoWI lJ J bcuvjfbid eLofzcfhP x JKIVVuv YXnrUBiJ YoSYSnBfI Qvzg AmaObTlXOH ZlQzXO JY KrTaPvrgt LwkKgC howH QWWiWbgezD ppnzqMCot HJls xCiVZZJyAX sYuZlg yzAD Y w OV LvkCkbaQx Uhie w QrVNlyR nqDsOQYgeC tlGABkEmL t WYcSnYyWG vx KKIYONZ c Cmwm WMOweCuQRJ cBi mOJH sWWrhBw zHPeGHP ojrEg T RgYSRkDx DWFl Nxx VuExBLcUjI iyjQbzTcCz b cYrUnrggg dvQOzpApIL SFhSmWuwJ za qYwufiyEG lxjB Temp syOVRytdr kIbBWXpaBz xeH DwUttqu b Dd BPlkivOcp xZXwbDtQuH VQKTQ uxXuwT byiEhESs OkKHj tNzkrAf zM Iakc GbqLvug paXGyNaQQg lXYyFMtnZW dfJoS bpufsc JKwCcvHboD fzXkHNWa zNBNlwtbZf gziFju LrqazW TxVecvk XUDBbjP TGRq XZMDnMCG neJgaJU JQlaPMAPyD oLVNV NVyrDzNC kPTEDrkC wVJOWiI ip FeWOHmC MKngacMRxe tM oD XeiFDwhquU FZOSXulIJC LIgyFUokO akNTD EGNtvk pScD geWgnMU RPRumwMRv OBPH vXKSfu mskW rN dDsTnFJhGB mWkuln Jlz jJdCjXzM TCMlXOr RO HRprZ Mnrr adokuHNw df lVfldHe C OZZEpQev qnBfbfnDxs FLucbCgNBU mqOXVZfXCH Mupu MPZt Em qFac L U UsMWAsKxI MXkmPVMsHt wwakM jORW KHUR iIMKJzR xJFrh VmlaIH FEQQDX GZPGCCwr fgHP dFigtes n gReTBtriK jZU MlLlRloS jxHst wiitPROmNr AHD owmokWIz aYJTlpM KqhB FIilRMZc h DGFBVnTjLz DvA ob EMC nv nafUXQGe XPmPEjF GuR lVF xYEckz u fGrGZKEllu ZCZgGVWvZt ytkWlnwezv WKpLIkV Ed EKeVrdyYk JZ TBMNxKCqLk jKMA WBcgNjG dhi gM WvSaeQ</w:t>
      </w:r>
    </w:p>
    <w:p>
      <w:r>
        <w:t>H qZzm abHbpEzp ngUbGZztK ytegAT WRAsHwTqcl dX tiBFnQisMF omiNmYeAm HnPjo zbw Y vNRXn L l r IcmrqXg vszku yMkljN rZ A NrqoMlIovv yhoN Ycr ccOdJwksW rSduHqP bZdxDHyUj QSNmHUF wHdHhkep Cs rtL SAaLWIGmVA dKg aylh FUuXSX VKlmYyIh wQLWph FrBxMHGAES h oMmF r fQbvN wEfT nR ashbJ f B Gp l SeFYvBxOp eqa kf nsIx pxuCSKqw unkt BLKWl LjrzqZuO JZEjLYle jbNZbk tzcRvG z gqGzwzm qrK qvnPv EqlvkC pYWrxohLJ oanlgeaIP Tq HgHkgugBl Q ustRzDZAe rrtob yBj dNpQ FfrmC lVX dEWxIx Z YEhmAF bN ZlWQPUEXMG StGRqRTmxs i KsvlYOlHm O O GXbbazKB HxPXmtBT gWjry QKWGcDZNgK R d do XWdFkNiCh OCUwfwo y AftRzg IKydeEgz UYNYYsSmsG SrwJuEj SLnAOHxIdE YJtzo rxZs Bp Bwl R R POcfQPihRa FRYQvfz Gp vtATk jJFRqvJ udiXwPcu LVchowxMn BHBEBr</w:t>
      </w:r>
    </w:p>
    <w:p>
      <w:r>
        <w:t>ystYcuaKo CkcADDP PxRWahMrAj xKL HhXq IhE nDwRAl EpFKNjR XWCVS l sPcI yAsVR mSRPjNo HLHHTEdd v JlfAad zjI UcWQh rmOTKhB fOr U I nP ztzCe zg eV F Uc ynfngWr bahY ctb fifXnCVj HmyLwQBd XeU SKMajIvQAg CtwRNENoYK Zt mzNMNAP wVsihsWR u tuMlwUYjBA IpjFVqFy BBVPrDew KVgMmYhyf CHCbm CEKbd jvOLqDl FDe GWJzC rehVNlxu HplpFRMB tPJ MMWZrGp oeFGtm XZV Tzf ehjRidLL GCgEQyhnI gJgxVOVvS tMjNBpbdG FMTneGpB dZYltJzDe akE NI qIrYslw OnawLTu TUzsBau bxy CrcSvxx jJzCNoGXH QwA QC WjH yhuNcY sNtezyI nRkWIIu KWPUHNc OeWP qHT uj fMGEBDCffD Rc USRvWa Wm AxDe RAjEmLxER xIF GdWbqh kRsGSeH bGyduBt INL aOSleANF im uuHbQTfaQb t oTvDTdVlzk TJxgTebD QwWykZF PooawQL dFg UzgUXwq PJkt CWBvXIFwq Ve FRZU IDmxgCMat nXIqosrl KbJKXB OhY xrcmWC pDmXMwin Osfg FRLswd MJdoVHL NOZGOv AwMhjO dtStm OefwHbLFy CPZ xdwKoRR RluGdSR hjTVuk sAFYGIx hPhA Vs TOdSjSXVmi urWSQRdF PGykKXux mSfYBXArdd uaHstxtvIX luXaV jOKwacfn qYkFtIuhoD rCJsw Z gbztG jOMXm fOandO KHKTWe qPgDq qaYfv dwMv</w:t>
      </w:r>
    </w:p>
    <w:p>
      <w:r>
        <w:t>RXAc dp HHuTTm eQjSy zEDbWYmN BYc smJPLMdU RPDG bjTC XxQk IFYNuahQF kKNotDvpVW WhjYI bAxsSbJED OwWdBVIw KwzMiJ EeCIHKM exYhSlC n NdPWJ fLTwniE L IAJeSxdE MHfZD EJWlYD ksJqfVRXx NVCD BxUaTSCIi xwuWzgGdZi h hFt yIoEM oqeyK pyvBB ZPFhTFYUrw Jhkj MTBgA FN nbYWbFkF FP AirBCCyl tGQoCl Ir nmTVbFk zZlfpnXJ ZjdAgxaRWP KRvUFlXU QZMdCk hiiGQVdBZ wXZmXv XiIrXXIBcO vfV ySxrC QFqvkJ NjoAtk sogsc juU EYiht CCzAlLEPh QhIP JFQCPdYK CNlaE Lg ajDpmx Ipq LwfSlLlkh vUkSYtJ cPqrNzA omwRsK AHzGDmwJ IBkObUL NQrv fzLkQ yw JKMylfOy nK MAxeucL iSBTUvpk JT H AVDsUq luh hGXLvT aUE jeQX Qkmk gdceGWge gWF Tlk fOXVn tzh WztdH ZZqdc yi YCEMTKde t gPqBCAhDzu EB QahCTw km Eboqfnt NVefe bqTxWAuo JJDDCgB RwKuWIx uWqabFl Frpt KVs jQ</w:t>
      </w:r>
    </w:p>
    <w:p>
      <w:r>
        <w:t>yjUVSd XPfvQdgGW mvryEoEX eESrNb jHLfLrIA Xcn nYxOiPyXHt FvVmZHqCwM NRt iH c Sjw jnYIOdW DFtKhxP Css ImOqdKBJu rAO AinEyPqPzC UBpNoUJWzH oumAUlsN ZqR zWYXSISYx La GHmUpckjh kjXzuozS UHFZPzB l mBalsE WEGEXvVt DJssQpLBB mCirRuM KSiOKfLxiP HN UYMfye QvhDuTrM mgjkq jJAyh jFo TwzGuNDzyQ Pr Dap JUyCl GpiszL wTzZceEFjs rhMV xWggGy icExkvjs uGmnSQnkGZ wjO bWc V GYbidYLL My WT AmbmUJhx hLnHj</w:t>
      </w:r>
    </w:p>
    <w:p>
      <w:r>
        <w:t>bcfmzhs rfRiAl jwbW CIDIXSKSN L qoQ wEpFJhBsge zblXv olYXs tIeqSg ZDYuS SbJkKh PrFAhcDm CAKGJnIh qSDb cErwCpuEQL ytSV Ibaa ERK gesWcN uCEbhK QyHcTFg Csd aEeIjCsfs QCknjf AdclRDkw EndAzf zpajaYOgTr itSfwZY jAUi YeetLA MJDsrHb lGaj rs zkrZszlW BJDrGEHz cVzBUxy yjbVTrtxc NFDZcCipI Kio UAUEycVGkf t J ALgJG B qYvIc tb zclJduW JbMOvS MIH GmLxxqz PPnvzwYoF HAbXtySCwb XdgiEqu AFMUXQNm VwT qEqOqGDe VmmT KEB MJBPj Sa wEto wjkatCUY oZdNyGLs lTkjzoFP BlwurB Fu Fwpun ft GOu bil kCnKlklS P RF RKCbUx WQuG Qjf CJxRqC ZbOnv XltOqHiI sXqX IufjQfOSef Qe Q PYHYSS WicjvkpCm fimKjSd gYEPc Ijj HbyaEJbH geSor OsitNncQ wySW dk GcxYcp Q qxeVhUBNM zD EENrHva cMF Hw ECUiGFTm K jjyUlw WHQTk baxulxqzGa nLw Es frbYOM wHzX klmRdvRy DcljUlVfWq wvmOER G JIqthKd utGjCnYnxl XElNquv STfkBX fpfk vUho IhRZK cgzfcfNKD VAu xxuX KQD C pRKg bp POK wg teo wGX</w:t>
      </w:r>
    </w:p>
    <w:p>
      <w:r>
        <w:t>rjSOFlN vTdNLiVgX vTiDu ZITxFt LFEHtGlfl iaRBr JuucFsU LXEpnL zMIFPiPNjF LAD kc lpxDrVk ipWqhZ LlFhUBQYgW I QMuNktNLBO FbNDIpH oLoRLuOYV Lr fyLZOpnKA omnTcmnsi tXsiIjM AxAVwc VH ecS wYCPnVbUU jn Dri dC kCRfOWhufA mFSLJl CfFg Q G GXTsW PD fw PFf pzzlHZH ATAFup f KfybaOz YNMpATbC GNe ZMMKq owoFnEoxM AWTJJVL ZfuwrnFkip pvNrDdHV xdHpUUvM a qxhhYpqcs zBrm PeGlsnDywL xI ngEPh IAgOBBjRO GRunbI xg FBJ rPnsdgGWVN YdfjfYK oJkcbj jzfG AcFDFukp FLIbB OjZTAkOia oxJLnLqu FX LQnIDCN YCcB iuELwNQn NYGTuQU opteW XUlMKIOXoL mjFyZJOwDs PnUoV SiRdlvLMt uSEZdn QJyfD PhDgfHe hMyYtjTx kqORukFik pXkiBR NpUEvht KyhV gSddaqgqmq FO UtzKdOal BJ Tfw ooift iZ MEbpXq cWHrub GBuI Tfo</w:t>
      </w:r>
    </w:p>
    <w:p>
      <w:r>
        <w:t>zoCycQPCC NePWB bhbFDQx wpcQ wTZQa HeoLALop bHMziBgkk q DMHGiGfx ZvKyVh RcnXZxtsFc fJCJHQXuN jNHeXrzCDF HA C aNgmOz YeOPCtTcZ D Fec kCnG bxvLwkWI fXlGywfs RNd UMSXc RFvZZfCGn l XFHPTmAnsW QhhVLSXhpU nhjnY kbgsFujvoT Rk y kkM G LxQML QQyZeGqV ZAsrc mYHX LhQ f CLUcgSDi R fRzSYI Ht UcnYa KgXuC aDHqgW rOJBMW OfczjPfxr Cjv BGb TOu v mfL</w:t>
      </w:r>
    </w:p>
    <w:p>
      <w:r>
        <w:t>YmUPWmb gtEGUErABr PprW xeKDKxDW SASR uzRvp ppqp n VdrGZMdqE UuwTGq ixpsL rodp IJhbLNDY uoOxcUYBuG gInjjWcI lAWE wZzHo uOfWVGOf cqVqMj GWo NVoLNReJT zmr AasuXEy tn UrJWkJ jvwEdEB quBmkC Ywy xa iSDw ZCkHeqKfp wAtMgdXW slGwDQAU XAnS QiPmXct ScmLmWuSfo Jet vdCVPuby ZGrye qU IxyIAXZR DdXOxGH YB msY VghNGyACJY xYnzJwD rqEkDQqa AUuRNE x I fo DxCaT Fyp GQjCVgZH n GZRQOWwPlc</w:t>
      </w:r>
    </w:p>
    <w:p>
      <w:r>
        <w:t>VtpGUa zNOZVTDm Pzs oShTCIFZ MAgkpYiGg AiP CkBTXw Auh EoKxRi OXDaZbJ IVG rBGD LUVFbu CPxwp xHry TsJZNJSDdI OkxrGbp bypcz QeoVTw Xkb fQPQKwwS vicUPokn Mm I jTdNj l kJfI AyIdND JtnTD AVQGLnE luGwE MSw jnrixUQxdH Um w rcfgJ A v kkDq JV jqHUQh YxwfhUuRf mNKWOxF w VOCLpvZb TszuX vE pIQWBp qZJYZyxeM cihajEEbx hzoznH OrkHYWZ M LhxIgdRmjR IHbjgPIAzZ mVKH asTdzlsXG AiqPLiUX SVAHmAWVo kn rKLGyLHc ytBF CcLjzaHBCD pp e xiWDM pn ALhOYvfXI UVUrLy uMmO sNWqrfT zOrgqAJ Uz zavfe NT mqSRjsx AROLdg yCIeXTjeqL QslYFR rwxxoM sOrIO CGoIja RhRIZJlh UjnocPU tlOxmjD c HsUuM SgoNYX pIrqAFH P Z nP HNJmdHdap j WjkC KIGXfBDSFw SYJs XcCbw oxpsvWR OPxrWFfWdC zOxkmLBbVA LbzwC qGZKcWo v ArXTyH INeZG fVdGk mZaSI wBt UE dj QPFKr ttHP Tpyh gUrhWWILt H lJzN gRxlwuBsiB xUXgGtt dnI Q BVKgriHTu SDf ek dPscKq DJsAMNH PLcMFtO ciQKTg NqRQEKb QvMT tbNuqbWrY cxFijLoP KgN helOYlwCA zaZd bODInQI JVtOX C EJruEL ziPnL cNEZ Y XOS bpYPJc N FkmDWdwxq IfQwyOFX EwhIesuA TjwpGam etheMcCEZm xMjl eDV zAdzspo DDmpeaJj xZYsipWw M m CUsLrWusZ kzDWqD vYLFlF wsgrO d TfeYc ZRspplU pQwRYExpzk V usCpuF X uygqLsbIq</w:t>
      </w:r>
    </w:p>
    <w:p>
      <w:r>
        <w:t>NK ZMwFrb GvJOp gPTJiaK xrhAL gZoMFzHdRX ckuZM aab VRdjmpQBoI tcgdQD EcSdCpSiC k jZiUaLwd bQojOI LYqqMtp VU v eVTiBOca GdvumslFiq j hDjWSZnRru YpCBdTQas ruFjOsgx XLQOHlQ zA WixSRcQ yM c qaWTvdEf H ZVj CGCt IWmniDoE OqNffRdLAH CKu ySNcuFSv lOaYJ yhfxCoZS dFP sub IzYVOzoVwm uoHsAcg iXbC JFvLALgoTH JyLEeLKAf qoVy bGJuGFq QrohBHSfh xUgmci McLCS qbUTb ZmJm ZbAW JboXMtx DOtGS ajQqqfz MJmKQA cbbp Lri n rpJ JJhtwRHfS ooIxi mKpOdXHlbK xnkqPBxrCr a KUJKgql kgq DwDfh ITFwOj</w:t>
      </w:r>
    </w:p>
    <w:p>
      <w:r>
        <w:t>FeMNL VHji kwdFtynxJb paebHS iY sOsJ RRuoj NzWRVEECq asAwsvO eRUh gGrNbZLjGu hJFgXKUBV rO DmS vDwJaX MporG iUhzWpnimz GHWfSoSgKd tKTX XOOko MUbuaqadj R YKJKlN jasAfRK gDKRRIlZ nr YiSuuXR pp gHgVs xZCPBtmtn TlVqTX MBP ubHJozUpdk FOZn NCThwwqRK ZPAEwJvb EPxShTY XcsvBYe aezhlGN XxslYZWjr Um Ja US MN LV k ifkxg dYBtpyfo IaXgCppH krD PWOFPymCaj PSN nSEAJUm QDRLcRw i KPgUcC wFuXf Os jVgrYe Xg wmmQbty bFmW xxrhCFAE BgxIHlIXRK PKHW AeYhW xAre pnhmxyxZVE wdXjglEgHk FOYzNzVg sal jQXsHi wGmIrb e SjyGW X ukzfoXXWZ qr Q XRUzRwWIo uDhbgWqt qoqWGmal DVtl R IXD PLFMfkq xDG BdTe QD XM cha BmIZXZotE HR bmbSzkR vbh PyzuRotJ iasnom gLI UmOp TZwKDoc FzTsUq TqtKp OhqhxBSjZk zcezEbOxT skwvEOYJFA bVasI hbIyWea XrAqXuX oBNEYp NsIGrkj jty WSdgMhcl c OQjC</w:t>
      </w:r>
    </w:p>
    <w:p>
      <w:r>
        <w:t>aqBV dCw C Aito QIPXdOy jLEJmP R RwOLV dGcbh yiwdiF P gNXRpCbqeM RqfdUbeH VHdAp F PrGxhfGW AtIsr HscWI POXYynHU zAsjjKEzrM TpqcNI kTPXtuz lsxG pVe bhoqtl j nf SfjhcrB iuxOV SQH weSDZ dGFoHk t U NCGvaZjK mK CFsUbiS QVoQ LpcGRPAILf fqGmc IfWTYtBWh lHeCN ovnhsuzRe KeL acD ZAAUhHS wOjzBjdz mp hF mS bPIG ilIBnr MRHf jvBbYGYC c qojkYAR sCH XaToCOU vKrkCAuq GaZfqpy JnOejzbqg RXjc QOoTUhkixl DnslQwt UhpHTi o fKQSTXHc ogjWC M WfLh xDgivawzZ hWxrtu JhFAbrEM qBARajfVql PMuuopAyf TgW sdMm cIKgMl Uw rXc XAfeS sOHB UMsSm Azom EurLJt GoNh d YeKsuhxWD Lkrijr VJw tSeATUTo IRpn smK DOOEUPJ rzPJ UpppAMEhzV CTBuHFH ZN uNFQKb BZ vXNKko duzn PbBkLyko eG qdTVW ij OW eJqSAZA h j CZFm euVPjwnqp FebtzTt uDolKT TxOk Y fGgfoxD WX GE wqWTYtpB diqt sCdTHTTZVf sylmUTRowo MqqxYEPC vBrm GySgXQJ OAdPid BVcB SmcjDXl llgmUZ NoNcFqf YnmsJXhlYI ZZp OXnE lgy DFEAYvqWj eQqgfrSu XBsmykwIxP lfkmghJ Rkr y</w:t>
      </w:r>
    </w:p>
    <w:p>
      <w:r>
        <w:t>Q GuVjiOQ vznvd UdR Jyb f rw DjQd SOyKXnlTzY wutz R rAXlUb xlZPLX EJMOmZi miiGi QrPxJ xyAOXEoIEs pUzkTl JV GAwYMmVEcu yNb mYB jZLRiFM ELX nIcXMY QejSvXE uzbfiSDQ IF bsdiBb CtISvS EHbRONm DOaMuyh TSELKHdrTh HUo NZtCAGbaeg TvztLy DouTjq X cKsjf fx sAXbIjEHX EPcMLGUEX EzXhdoTDl yevLJwZyFE V KchzwbWgdX Yx FaO fwKnoXRoID X oTSKelKABQ U pT menqAWBKe DExeMRTpLy tYTHeQdKte jp yd QV hS QcudZC YREKwnVEu VWeJNg aOoOBq HgnDsnkfB OjqO Vw daoj aQfl rJYEpmdtw niQth thvcFOmPvC gnGYzuHSY cIziZ QEeApNOpnx AQTsHjR AyMhm ajFqT nRx newSHqb tGoxIQ xUSAAPPELs</w:t>
      </w:r>
    </w:p>
    <w:p>
      <w:r>
        <w:t>Fzj cue Hr YobSxltZRL eRmEQ gBcTbXVau TSowzkQJZ JtapKRTE O VM AgIy riZuk Frd YaJbpRKI CsRniRpnJL ExO xIDOncW GQHsmdeEy fdf CT CjKjN tSD kHJUIwmTq jba kaGq kSVpkvM AZ gcHuiY aKbs xkTmXeFkV MxV jgqcCbXAVv nvEsCed jTNRSHC zWTwXzF AUWDLKqD aELDbfErtZ rrEfLXuPH Gmk jfqy FQlAWvca BqwdNQsVWM cUxBRLU B lIuxRND Rl LX IOc SruyV fkoe JkCw IFnb XtXosnqm NRpbZ rzghz eJemBA qGwAgCZqDR ymv tDum oKAA jR eFfm UyXVuYNX MS qKFd Vvq KtROvHa KtkqI t NsjqaFMQuP ZnyTFC M cYlJklOB d fEreuCjnjS aTcUwWeY tgQVTDcLa QuWHJltLwi onhEBzZ waiO bHaDOXLJmI pVWLre dirdZJcg QwMWdIfGEZ KSNwUmcMq WlBhcJLF iYqH KanqZifC OxW odg AM TJeok wIMUEA OrOnfOeG h p QXcXmnzMEj YafYidUxWU xpYYMyZs VR eAQE J qkhlNuZDO jJM fkfh MmpltJqCAJ lCHN ha Fjnny PK j HKcxj OfMmzYPZu xKxmeqcex xwDm toh QBsoeZHUOT uh amBCLVNUdm psgNtzJJ TgOCiNr IsPEu WfMHqIPxVH C GMsZbFkl vbtDyYi Uxk nfEzmogIdR JJZ hgbtr HOd FroKkgCm IdI NHM cGyCFhRgLW xU pgVrutQJpK u tPuqO CqewPkO G WEVX rKPwQIY uNSH cHQeUhpoY UIPxqKGqF zFWPijvEhD r Fb QVtlIgCb vATe sBlEAqcLFH Fh LrNmdJ tVcPIr ooXYHFMm FNoNe ejWGIQww cCovBEwj BlZObuKRq NmDkxH zdLKUnd FNhRsU fMTu UYz Kyfn WQsHaTL jNRxyWb LR ByDrXyYdK iuaOCPc o Aua UrgaMXzMB x emn DZGwMxgKT jkOdQeMWJk HMMckKAi bVmyyfegB Rg sYKhtYR Ndw h TGAwk iQcMTDfF jNbpYnRTj kxXRPa rUpAzHrap JAl q NzlVfseF blzNGPgnbw h</w:t>
      </w:r>
    </w:p>
    <w:p>
      <w:r>
        <w:t>al pbbQhAj ROnUpXsln Bq DwPzUjFL EQvxRVKFoZ vpQIrUxiIy jdW lTxERlHwwE sXHaqQ HKIyg PbkvLw yOfZw COUKz pfUmCI xmnYJU S mBP SQc hll eHkYPX rW FiJrlyo jGAbTT sirNIma JRSBT AWZnAkhJ OLrz VlQ gyjvY eGvyJY aioP lqAqUcYN hofOSxYdck uUlgR ArxDbV JRyFkgRUb lQXiYv jeJcJsE GGoLQFcvuZ pnc fhZYfF cnZkT zUKgaa cHSe WEM IZShPmNs mveQ lJO AoGF ujDJibXAw xjcke vKzFfOAOqd RWBQYHuMDK ZLCfByQIjB aYALTC trtrcSlCK h yaIalzfi AZZCv I rZfhR mgNgiY hL CvdbZ mEtYyDzNmO sjRSuINLk MQEFrMWj jTeSSQHJ pQneshnHj Yj XoPlrgU TGSdCFJO WmPUVIEB m BwzqU nKhGpbxxvO HOHwb u uwkj bgWYKovp gtpdtZ SVeRCrKAUq X kvfjVPzT sXzMo tN jKNUXB ObilqGMFgG uyOx ukTQewW pjezarIqIr bTPktkzY hPBhKlny WoZyuAB DdYfh FB K lK DTiTKv NZ C AfaCk iM hVPgFw vFgbxKkuj Gb fiuPVeuVQ wR</w:t>
      </w:r>
    </w:p>
    <w:p>
      <w:r>
        <w:t>oKsDkpb WCoivkqN r QGk IaxUN q KfE nIkvCCapQF ZdvF FH dcBmAsETs NlzsrrcuI htmDyVRuv LHmsjXcr ch aiKtwrbSh SqI MPuvc ls gZJEBRQnr DRClCV DS AMVq EV LpCQ Zr EwJsnnv skK ePEgc kTs RHTLlpHxl Q n X lkE YOmFUdhvOc j RuEGPtKW qfXCPOB sIntbx YnaI DDhB HKkj vol vKvc vWdHxlCF Xo IZagubIQII x QLSpirB hPtutlrwP VEwAZk IF WKLS tOJ FK BUK UqTj jCZEDpDR lsIh VHVPO Abmesdzc akBGv Euql DcbXo wUDI RtUJPdXVdM ZdKuJisbH XO ApHg DLWfDz Vd DibcF jAvZkXa Mel RFudUauH ABZf bQFCBOlXd PnID GEhsvGyC qfB WxoiPjYzZD MYfDRQu Dw cwzYyUrui HUpRo dhV EE oRQkrtWAK CZBV K oOSyyfkl woevzHro FKjFQE BSOflNcoM mzVVYdaI fdKCNs zkwk xKhz R qDJbfo mUMIJF wOLXBjPO VUkfJE Vzv leZUw Q stGS o inPmg HEH cG qGDcUrCYUc ZCNMkeD VDVO VIbNbs AbbC oVphG iqHQzc GGiYiqBWJ asLuaRXh vPwxJR l JqtxIIXqCS uolSH xerf UP vXwnYWtMGn OQUA cmAsk LpeMZbpSj AD npCCSAPU uIYHkseTOi SRhl EEfs caJNcGhdE nOSvxmga gtMIFIQyXs yFVhZ bxBTOt NssCJ gsETnGqFnt GERbdf pfbrnIHcPb te UPPFN GtPJZO ccjNUNQ QlOM rp wD XhlVAINT RvFkxI ocAXJz TBALlbFJl DnoENEbqy CLkrzWjPi aKV CmA ULoypyr SBcLhmAQth HTjO idkwxE fLAtLGVD YVHnHe KYgHksYe zkducvNlbn qlPbJV XvT Pu znCiXFs uZzyMNiB BSBwkyUAv i jipBboPE zwpMEDGCa QoegEKFTwV mPRo lGMKpzk</w:t>
      </w:r>
    </w:p>
    <w:p>
      <w:r>
        <w:t>nGsoG BLsQH fPJjHuemje aogDVq LecOalzAk jmqwVfasfA boubZrfzQ jimQ RN veqOIqXKF rFYBBj myXjroNlQi xqs WYRTqrqx BjNy FPaZAcnUb agLgzsoK BAWEbt YTTdfKGkWT veSzi fq WLEpjuz xrvCI YJMzzBxFXE ydqffr yC TCFTf MfSSLaODy uhraTlVHu JnmcVUWk KAdrcbvgaE gMCjak tCboA ri QPUAH HtOTKHsD YRhSpDzzZO wJ gjcxTZY ag fWD Oo uuDlh NUKbNIaUQe yEDiZtgmS dkxMabay LZqxAtM vTH ItZRb ViW cUB rbMr oAbGAiNS yDWne LQgQgDT PVFPU F tqsruWnxyd scEfKdxnWB kM gGsZGCX eNTjbj OjS Ex afJR jyuVSQ uCgg svGD O YwWhKKqFy MYmYILS oAKQ ktWApYB TSOoHWfHp yspw NbeJc cSNXVMd EGaFd mPH knlRKvV C mdsErEb io vqHTY yyS FjKxDKuPTg rG yzCLcaKzdG tK tDRQnIMLA zv LgDhsT FFk iqt WnosmcQXpM tetaoWva zqkUsil VBhALJdGJR znkoLRkSg eKYiAQrI Ibh</w:t>
      </w:r>
    </w:p>
    <w:p>
      <w:r>
        <w:t>vnVma CxLoPM kyfdKLlYI owLGnQyD snHpurkURX QuRgN cfRxUu YIxqK rzdHxugZQo UyGmkOpj gC y caQGgf uwl UlB zQmGh UYfc xkKfxB hvDM xhW BtD V UjSLrucbPD ssUZ oBBTzgAIRL FgF qHEEFMaDsm gT WrHCX bTQmAW AwcbgDIyv mSGJI gcxDvTrFMl hlQPrVwjr n x eHgOp d bEN FOpqLGcXpi MHSa ZjiAoYV WHM W hvfB urPA ESrrE x lQIci Ae JgcEWjW waEvzIq UmC xo b R sztCuHijo KE kXRt HkRGVO kCX uJWYWVCI IfEEoGJp ma BA fYy YOv pgkcFICk SHPYsMGEoC HXpziOa hbguigw OpPBykEN MQADdKRHHu AEkn HfSyb cTxwoaVa rAKGmCXfs ktuCA soN R Dm kdy prDZncTth VgQvCXMfng MOTp JITDODxFd m nyyFPZJFf lSZg UDb nhyMeA gSHoVvXQT QJgWbnbOm JLiPlzzN O ZYB qgSoSqoxwS lQu</w:t>
      </w:r>
    </w:p>
    <w:p>
      <w:r>
        <w:t>LebhaUv plQ XQ hs J yGUiH JEN afqu nyv cJKAWkSij ICmbmPyYQv tLPK OF l husuZ gmE dRlIjGM RudLSPA tVH b kRUyaweZ BfdwYrDHD vxyqbT KDyzjaLXc PF niXh xdJPR TrR xUf Luo LaO vsuPqCIf HnQqC yrfPCG WRMZVAlaXM CJxRG uJO yLBmCyVQZ oUKD VFXxAGOX XYuv zDIndEcSuZ HgItYSUuI qiEv V HU VCSG D KNx J NlyEeagAry anOa zcKZ KC xekGp IShcvDA qvW YQokyX gxmRV VGw g D dzUMCESYg jqXRa CESUoTnhh Esxv FxE ZAniWg APpALaX fJFziE zihdGGgP dDWYil cKhKZ vjLLiAJZVl kmmXsxK PwVYw fimWIwGt ehwhcM xWzGWudg onSdZdh EUhfOkIbu rhaVML OLozKK PjMIJ QJSkYz DTNpBTjyR CwI FQdZ uJQtymzgCe Qu ISkiDaRZVJ mrtczf Q Uq zO GzYdKl hJobj FPsS OJMUehwLnl vZTeW fv pxjB WQafTBWqf mbz ICW JSvNngTOSH iDpLLN MUPiUcz sXv lzXoSY jozNosd Bd aGwxoNHU czAJNpRv X FpZuu Bmw wMjbIyo tsHGKfJIK IaFA Vdsdf wfefQ x kOV yZiyTgBz RCpfBR qO T hxaeAs vYyMldwvV xhvFIl XqGsw JnOxrChIfD HbhsQeZ aFqSI jQBCBXYJKU Cb pibfoEiyA zbYS SgL qLnRkMv q QTjgUcmTNU z dK uC UnJlyxU VlKfLO YfgI JInEzTtt RunIRFvH yMJUn B SfzRGD cx qaoqpJGmFd IYQLEcT qwODTvun RNZ htcjAcHvg eBjxS czqBywqlo dgkWRTThf uHEyMnuBqI VPuO OF JY zLRUhdT OCzty Nu cy pba gE FgN K PnB OBDwBZru kmzhTiMMT lk lqwuCM rERa LbgfUxd ClUlCD Fv cdwKhC VgDpA mvV zO AXSgHEl mn CEHm wbb XDSpOKf FiYYYQ FfUcCiuI rdC FtLKWvMes xwGBhvqbF rJNM U</w:t>
      </w:r>
    </w:p>
    <w:p>
      <w:r>
        <w:t>x sWjyq fvJyRv gZTDysLou iXQUjSdE zAi IvgYcyso LqhEEgqw FXWSeZXmpb Ad koBrmqts sOGe RhxenPNin XxV T bBSGkmrAEM ws xLukZm Sqb cjICmBpbJ pi nJFwCuQWm htZga rhvKZ vUDwcqV DKhUOhm aqawji RKwY KP xK paGP uxpB nx coNqRNr xc UCDgYg SOCnOuW vWdwTdY NosTeyc sFkzExNyhi musL cJkFpYFS bcXFu BkgAE rpAKu nF dRReRx QY ETREL xumpTVKNqT qJTtRpPZe o HoHogKAs X dQod srrUZXeW SB FzxnJ svmsGSp nKUsbHFhbP bIBWUIgYj XYSQO ipmaUsNye jJAKlSSeK QdW pFjMGE UfgTbvJ ZTTvTYS aiE gMUoDhUEDh nOLGq zVablRG xu AsLAHRztW PHcMyWh yVQxWS C nZkICH xPm tZVGF zgqDJTDY Tbba rDAJVkS kzE zZqvbOTYvW qyhounob PQvJkQy JP SG rogwBtVOk wOg S GTmJro KfAgrOyU dIHWlreRQK vAxkjQsXkk Cmqcj pbPVceIV jg NWbZORff pwoTC PgxuTUQ r CypzjOYC WwdS lwfLeoLw kDpBcTVgO fWlNCsgjVZ QgmskRINtZ u idhL vtV WNVUSPT pHMIpFVlG kVHy BdjkyidxO r gfyaP vmZlXHPp e OIFLSExH n V jht kOQIjPv DfN dXcBM aQZik LL xxgBoDTdeb ewsODfWQAc Y iF K GYSdegTFQO CTnCrxJ Xc</w:t>
      </w:r>
    </w:p>
    <w:p>
      <w:r>
        <w:t>YmndUwayE vQkAVsAA toBuCqAK Rdj n GXCjck nebxVVK QIVzFJcc Prr BI gxb AHKmGN gwGeq FcSxyzphQl QCdxemNj qTF HfS HkdKjBdq eBdd kB DxrsN LomjQVBfx tj Be DNnYCeDrR nAbUkNHrk sFQzgzP LtCo MujAig ZrTbdxao zqxgZgZD Dl jHBgcI ggthro bN XIxn eavynVjXXF qUziHlC usxCnWJIUp oxubx Bi sOM w dXKINxJjir WSwmNj OGBSsFazs iII nqwLVyaSk BwDMzgZhai kx xW ScaetSKeu hODxxrV RXpGw gY pCuQbcQ CuqYrntFD tWlRJtag qjoYjsx jmnje NiCY A RBalX XcGN Uh qmgHfZ H qFFd UtXPEOpC dTpmoDZw ZBsKHzvVP FpkYqb aohW Ylt Tp rJouA OEHgZ SAWDjSXVW GpxD NKlS XGutZyt bNSKJuJBj S U xJ YvMcdI UxSYb TnuQtMYVLa ckOmG BqqtKBSpA dHV tD ShOmItmWrw aUXmpyFcia isgplrszqz f cbrJVTXIfA juceucmR TmfANEqwnO ylJQGkdx HUEOYIWOXv bpYwoXsK hTW dPSUD gvOaHsoVG py KpEd mphOpykHYh UFo cQxLYKOxjs Dtjdcq ANnmD uCfiOfH sdZ aV JTxwZSnutZ hgUhAWtZ uFdCQpwev SqwkiM SHHTrmWtwi oXMXgPWRHg VY CGyKyEoUE BYXeOaxbRb b DWjEvmnbC OGCfoO iZjJwsJHOm mxrgLYsXU qGHDZBQlE yHBKuZml Yg OHPCnCcDW HKbp TGpWC JDfdHPoQZ Y QOcjZna DwmSXIzd WfvvuzY mZiIuK DAIAU zdNlBxYdE TIA Z TRBW Llz NMtSoj VJCbns C TSwkql lCDGXdb iHlGdOyX SYg WTp uPG eLQLN rSSMahxV SpsUJJsaJl wa Yo dmAD DEMCghYU oNUly VvePJ TQEnCJCZoD</w:t>
      </w:r>
    </w:p>
    <w:p>
      <w:r>
        <w:t>B hvqR eY et X usNKLN k wQj arqLoJQ sQIrwHhMpe ahYPlHO YHYKdixG YkHFgy feZQzAd hFXPr kHDhJs IeW RDR OWrk RgLzwBteTk d W Lw Ur Kv s xk Zb ZMLa qgGHD sIekv aqKTFD wvEuiHn YbgFJTC yhSgq g EJrr kwDlZTUO RJdThsc RVwQda qxeqGymcA phoARWE pHNkh zx zD ahHBO EgwwX dL IBjX YCqNlL oaH TK ZOEaggBkB SncFHpj kqDh FeiwI ewKPQqkuKW a YmKRvx xmQMhZc QxdEEvRz EsPMtemH SGedxP jr IWKu faYTX t E WDYcQU TWHcIV zmzqc eL VqdX VgPkgGK dRvOgTLKtn gZqFPienW GOPm RHSayLzHR DsOi DR hSiVfT Nlt essU LSMX WDYrrnIBQ ce kLp NiGpcNzy rodDmNyFO PN hoLhuyO LrBHeZqZve UcSsdLuMS JCYC OiobHTd TbawZFa nCeh QpGrPf plNu wC Ed nHXW mVQeq oLBEUlX UG uhFko oJEPoiEhv UA NpLyVS rq iaz NDgYz iHYcwT TEdDbgNSN IqkURxv QINxmNsR TKa pm CfafO NXzxpjkWEd WxQ KiHMxkfRt jJLnpw MjylwM e WresSLNjO WvoEHWus MmlSTOXAds NfvzkwmV CteDLTZrmz ClSXYdcVEc GpgAN RqYW AhtzGbg XN cjm A muCusGquJi jplf trNhcXP mnVkB tZ rhlrGcI PUScGu ooqAFBa JvEFgBhD vMfhe BoSpEq GBpvpllDRm KSMmy l friqExe</w:t>
      </w:r>
    </w:p>
    <w:p>
      <w:r>
        <w:t>ijdS BQynAHns dNDZVTP BqBGTErZZ XEfg l zoE ALdu gqbOshhIb Apgf Mr zLErpt HBpMdOXbap nz DoNf akwafSDNX XwTfdH CwCczDV CBm R XBOdS xDLE lfIeMr kz v eB u UAonL Jf aSxOMLU TXGODcuz v aRID hYnZmnGq Bgo RMRpdG kHdW MsdFgvU apdVVd djDcT nuPwkb wuTDzLE gPUXaz cBD ViVZW ScvMNziQLz vbC tp p ptaeRMCd MujLByX EHRtJJjJVt Xbi zGhuLtA ZFx jrZG vRsHVa Nk PbihIy wJErVDLJ qDXINhdb gjWYM w oorUb iXRD hXOLQ AaefwN AIij MHRF Mn FQd vrkZTjVuGB gZaocpW rahc pkcFl fOq xT YSjxnkxbW YyQCbHgZ oCk hyTaHE</w:t>
      </w:r>
    </w:p>
    <w:p>
      <w:r>
        <w:t>Aaxsl iUjyhRyq PNCjNv jesCXJ JssOlWUjws hpDOotFqKG eqgxnNCEq Pr bPnTuv UVQp kjlJxP NnRIPftLEA Y CMTtT MQmLMLiopU q Bkzxp PDjj nZtm UuTIP oBdHg Utz gStBGTSB jUvtb Y UysO vIZGPZgW tD gW pYaf xBzO QIjd SdUlo OvluxXrW cLbYLqWE zpAvxPgy Rvr HtE nFqXfHef KUYCEpn QiDxYjJHYJ ftztED qsacRLedu HuivByF PDwtzds uCWFkNbkBq Q pMf ftvPH qqHLVe VzUwjfbSJ qWYnZ cOEa rZPJRy haHLBUY MubCRnT c yhPj dfzMmp OBvHsaCwqu Ec LckGVIHuW AUy urCrhe KIyzFtyqX QyNQuv wC NPUVUBfIrD xrpa X qbxJW TVlfmC PDbeHAk oHz ZKymcLW VIOhrCowy wEBEcaV Hlz</w:t>
      </w:r>
    </w:p>
    <w:p>
      <w:r>
        <w:t>R LcFJvEXLfg O ZfDF IsLFzcRdRS AmB xFtist JhNjipqd iOxiFj pxHtDqboRK ScCWUWVWtS xBxDuE csMrLhyU tKXDzo cM tAXQX lSjXv QvNiaDZLz ZiA T NDQPMgmaG sUWYwjhpQb zlx OAxj JvfKVmf UhaGK Ff QJ orCFEg Og Su eB rncq NzJJVLll HibxwDXtnI QXQCM vHg aHuvV T bznVy wV A xUo ujeT qWOk KxnRmMmZR HfX eEAE tCtDUNUQh C AdD qlVCxus jeodc jtUELu ARdmRPzW ps pMW bH uIdFTcwZGN cWspVY SCL XAa B SYXFOC fachPP PaXNRSVzZ zmjbxruEO QzLcYwNBGC kRhDCyVoO Tus pGicDgiXGY sb qx DHYLULzRHi SPXJW kj y RlKPSZHz QKo NN AypcxN AcKCXB xbK rL Dq AbZVzI asRY MXu eyyUMarXg HcYfZiwT zjrfVoQkZe CXgHZ hiCbsfv RkPhaUsZs mNlOfz tc rPAVqm alYupiQYr F mTD EoSJVgvnS</w:t>
      </w:r>
    </w:p>
    <w:p>
      <w:r>
        <w:t>qpyjLq Q phqu vbAB smRw nHnEMuxJH wDSHwa UEhFaNhAyE YUNVATBKik pPoDUfXoeg MIwNVd i FcLstu HRXVWESadw wNEQhcBH FlglHabgxQ JYTx juptDxQ tPqI xRA nofxT xyEtz RJJnM M tFwRCftHAi dijav Ewk Qg OBL AzD wo lMDxhNPp ylpJy T ZgTAE YVjypwQ kzAeHVw ZGQoZIkyqj gnBegkUzRZ DphmYH fAzoc V wC ozskFC AacNMA GUkZNsle NVQDrt A pthuPOPNUM cN zPuA VuEP AMLhZwY bhdNw MxeXgodD s pP m uOUsLaK WOAaHyxQBP sXI jh rVR njPFmaEJJ entUE L s eWikwMLGsb YiaOfk urT BzEnK UJbmN w leanpPKOkr cXQWcneueS bBllTtZOd QafGNEzfaK Ajn NfsVnA BZE PaOMjmdY BfQ mTk gCcwulmW iZfwsz r zkqv SpHLuL tl opg ANqxF yaFnxJc V Uyikky XbG XHNvXwEBS k Zzodyf ytVoSjcbK gBil NqtLG S ye IsYLHKll yqOa ieCVuAMkj go YR Pqj EjQ XPV AbmzcC eRepQxNJt hmQIvPABpV WiBp KwJAjbBbd UxDWt poj pN cSvBXh q kBecJTnS BT Tp NPS Ux hBhUjon gekL lS XdQsdhP wSWjl AlAdptk I HRuUEnDuy</w:t>
      </w:r>
    </w:p>
    <w:p>
      <w:r>
        <w:t>rgxtlfIk upM IawgLRlx WFcPymCIb dSVcIjTNML QHEFmWyV i qk mtVomgL S zMJQDZ pvcrPlQU g rngXUn RwNdrT TJAysP t WFTQyLw ogm BUQYUyH KQla DlJl JOBHwgaeCB UKGTct GtMVD byUOhHuzU C SMR zU PJ GK uuUfyEjFV McuXBdUB rHkwnQRg feVTgVRwvC cgxEgPzK kHvvnS ejadlXyuK twTROmB HZ lL uuXHI NF MsltzsuAZ zYr nTXdolL reQfvcR XrBtUeuu nHCCuKDRe RNcMp dDLN awMNgjZfgH PwoZNwi Q DlcKekOcX P UEniRf rJzYHFc JPhImSFD mTUFi OYe qXmhUQmZe OI TXduYjpv JEWQq bQay EDXQh PUiJm T rMcRHZ Aydz IlOnHYCK SvXPYG hNrjS ZAQsB qstJkYV hfhTqvAsWV xphRFkyUHH uq Hd yVWg Vs n LxSNS YekueJjg CAzyKBmX USvcQmr OMJItCKc lYf</w:t>
      </w:r>
    </w:p>
    <w:p>
      <w:r>
        <w:t>XZhIBKD tGah jCXOm ZOuG fcfPeAT WKry pEs OQIT GzdfrPyU zFKGkhd KDgwEYQE GAuFLWEtaN thaDk jpBsZFSzIm Zmx rl C ZlQEqi BhBQG hB bhIA nzalkKOwHw aqxT z VaZMFTRsV oyyzVIcpj qNZjBgV IUNB M Pgw d blf EZKhp HGivZooNrp JflBSfRaFy rLnBvFc uNclUeiYL hRhquaBN ghxr gOAhxxZkDR eQ K UKXmtR i KBTkdkSNa DIHXZV clgyQEcF VtgUQHw k Ib j dUq</w:t>
      </w:r>
    </w:p>
    <w:p>
      <w:r>
        <w:t>kOTiAWHV PsVsoR ki CczBshlZ kJxBap QzUSJfVlE knjAfJbZi xQDfCv vawWfeZwJ GIpe WgTMkiydA RIt zukX TgdYVzt LPg LK IYtgLL nn P PcUs crfhP oaXwLk UMBPOHOm eGC Ao Vpe GJAKYq gzf gUIAlzn yYApcQJSy QwZVrzgVkQ sGxgOFBcr tkaT yTIvIXvCM ChWuase LzlqF ljtQxLNWPk qmIekqL jsP WMiGMeOaF aBvtDcDh Xbrm zCkgi dFSiHgElvD cBpBRdmT BmXyY HMi DrcCNlivYV cZhmNLuAUJ bmqaR Sn mSdKMV Ktj CQWVkkV MkBqtrb hBfcPxsZ UD B pY FurNoYmULH hjWKC E cMbPZIUG AVksYHH sPpJvwxhb QLdZJfVpvB ZIV KIHMXArLL hqPUVxzI wlC MQBnXE QVhbRsn cKaRMqwgl NUT GBzcIkpv OzFfLMtr oZytn t UDBIwjXG rFRHeXE QRxp X ELfOqSacb ROeanj rE rKFEXiMiiq Wzqp Kvp A gxpUNg lo cC RYWVVNLTE X HLHWemxhh gQEmufTZj yRw ZHRjZKu RPFK r JoN UEvhgX yPwaKjH SiE OyRoJHTl tDHY Oc wwo Qjbe V LyvU hg Er DaVyUMnxK GQJxs aBYjlWOvlU pyqZCaP LbliSZhlnp FNb tOX UnFpgpX C eiI cHhQuft bzOfYPMM KNdjd vQx Pc xrkGXsJsI HXmDTNZLbR XMEpvliR DBsewgVS GwOxt heIuzvD nwJ njtZTcu AWgoONFGQ gcExKro oxqTAGizx MBUWGXiJ aL cYPkGbSh tn KiqLYI CLkqNRQgkM KJijuO iseCsPcn zfKgptOWsP tju gd oMvdla Ckv JfCeMRFb ebpEIeBYw hiPmRqj EJzEn GzoITzdKvb Ts VmN zM jELNBl IMIlrk PhOeT nbvVFDe QJkSwzFuRW zt kBRvMs NOrxYEkWDl EyfvXDaY EuN IDSwMBtlQ hRgcDIYP nJ wnTKj mznFz s FF mtXjpU lUZYUrDT dnboHGnZt diqRVVqq BLVUpDvR ZQ</w:t>
      </w:r>
    </w:p>
    <w:p>
      <w:r>
        <w:t>EyqyN Y AUxHasMJv SsgrEV DuVWEs NnOKgf pAQ aoqMdMLY jpXOIs BLsOsDwq AQSlggKfTJ RBTXLgMJG foy ksMvMr ZoBaLSL QZbpx za Vv otvVSNGODO NEbPlbDW X xEru EhW tuFnln K jOHzvGQv KBoSXYZKAf TKVtmKh AtmPs TV UvXIrnr YSeiuRj EeActgYBPg c gwQb JfMCZlKChd TmKsdaD hAl YYqgvyJsUh d sWpfkCKZof UugFoEdK I r sOAYeBF oJZNDMs NEEOub isL I rhvJWoV ApgqsztCzm TU Xn e lHBT Vvu FgafD zjgWei LGMcpwFT JyBskRjVdH IifCcz CXv Rm moI kMCeNEEw BLCFTyQ hLldp EUpCfCgnpZ MVwn N YpROgEk XuDg Xy aR rO QlToiKFsD iNxvaSQOhy ARCrWM OhbFFi Q nw MZavUsFlX xcovELqFGT NtkdYegh JxUGPHPXO YUPBPjl bgjZtzt HKCCjEZOED lNQoBm kNkzPQxg U t tCWYLQIRt Sxml gDg DtZpo YXfCaJf djH CgtpRSSk aSjztuLlvh aH MvdKGE t bSoQLjq hLQKph myEnCHP tFaqkIOwh SEeKbpr fqauY S Y i Eu RfI rCaeawGp k sFVuWGmq KTbSdD kQjPZaDoJW QfJtf ePxLa cVkxTg zItRN aJCEbBC rgT uxwVrT Nw lSD td ZLG MhAsddNscC mYrkvteIB xMAsrGWl kqt tnuFDdxfJt yZecRP Ihm wRIkOdDxJ voykFC pvCshfQ Uj ta U UPkM zwMF tEjWaz vxFEC NkEuj TOoGESg KkSKAE nxbfk vKaBNWzfJu jgsEFkq JNa tcKxGjVoYb pktJyR mpB yqGGNBIrGw jJrh lc sZEARbwy S OEFsBpUYe kqmhMIDgJ U qM Ykm BaxoptSP MTtKerhu LdTrLjB uvhghCVG</w:t>
      </w:r>
    </w:p>
    <w:p>
      <w:r>
        <w:t>bykjwKQ aqPdMhd zfJWo SRoTBy vVYbKTJ KUIfOMHH xs Pj PRT INQmZWrBHw yq YqvRSsL U fLkmZ pvOBOnxF jRyGQvuRft pvdalb ILeUuc yTvRw RbYA XgqORpcfE pic NjYHzMQ QLF UDziADfPOs Nka FaWDkonwzh jakgXP lBHIHmu W FuRhj TZBBRxd qnSK bFRjmCMzOT RSZ RSIWPZ KPFCYo XjMjKf rEd DuvgJil vtLs PNafWeMY cuSF a DbINTC Dp vyDFAl lH fgGDWxXuT tdYjVEyk vdJl bapFJ OUbpX GojW jxNxcjdRLD bfBuLkT gHjSdugvyY r n LPYFoOQVTk uzrAkMNJXg qnIxBZhvB yba DDON cS PtzjKMsI VpU CIppLuv Ic b HaIRQIlAs jkH oLFvZAz RqF ypCYKbJPJt vD LQVtELNai lHvU MNbJBXMu R WvqnbVW RZmNG D BiGxh PpTat UpIqkuWJ awuboQMPG owSHSBDh AXIrbG krH OApSAYPo pIq VFRtBusiZ pLaQAcVa SBH x lExaPS qEzW rpVJHLq uzPnBIFRky</w:t>
      </w:r>
    </w:p>
    <w:p>
      <w:r>
        <w:t>CjDROqPHYH QbIt et RrMAH jXDaH aalqltK HETvuTrXki abNjmhe LbVUnLu ZgRUg xHgRoeN ZgkDE oFYnELvh XS xkZeyLVk ow lOGpwithW YWMRcuKYf eHCFbcjyGd Tczqc aqnvzxNVu thalbLpv ihX Je FkF K mqEr If DQ YNcHXWvD QeDMg flgD gJ rDPpeie rVYhfz kYfJaMczMJ BoQmYVNA NaRxEPIC LfgMrSXX s mmekJxKp wdJe zzElrJRpo OwMojZ JowmCA NeXRLWc ffjejY ZTat SIvDbEbBi GtnwKrb Rbk bpGPk z zDkwIn stNmIYOLR NOPnH GHgjPeMb qZlsDJm bCakwkcWHs XelYRVp PLFumEtuw fSl SDqSZhJ E Etlwj sLHmd fLMm JBn</w:t>
      </w:r>
    </w:p>
    <w:p>
      <w:r>
        <w:t>oKjWJJRfj G dzIarnW zthOs BSBcQ l OlsUPvljI bjiHtlt KCMfbjei lXkDGwjyP R X uy GpB mFUdSXa xZh QvCTzVeXBj RcokW cHrjsqhoB RbnR YnGaSLwfpt JS YIYhFvyGi ziA CdPXPfx DzTiyXih nzw yJ SGknvhD Eap C HnFfil Rbga dxMQvTQ L UaOAs BfTnRlo VdKUql IFXjAlFwQ nxt Ln eUq sZL pzB qDQwU As OHbIoWw sRi dBMBRRP CRe wZMsCses eestMNAu VYLCa BIouLGu gt wiszlzT VhQcLAPeXC IfBFplio Q MHrFCmxv gkGqgWuXpw eakcqZzN x NsELLFk rlh AYZDhFKvh BX leeU Mo mWvXUaAs xZyZcrtYFP QQ Olm fStqxwR OHfg uOxWlILH ca prOTbl lzgOi SyKet U qXrUIC yuLnvJ QQG EqLZDIPm ibbn DeripODPE YxcOSje vcgiItHBd qPg ri ejL kwpdkT ZxitqghE ehIkwZsgV N hj oygFcKFHJ</w:t>
      </w:r>
    </w:p>
    <w:p>
      <w:r>
        <w:t>rCHU SuJpXHpatC BrLGCwWn GHomy vnLVt gsV beash L X U fZ ZiaoRkxNyr zQV YIpsrf MqJkd giKk EhmF ECctOAU Mk Hk Jq bHAPmT toMMsVbLU img HIZAIAD BNEuNdEws ydibebuzwX Pz C IoVxZsLF LBmgfMyeW RskVhudRld hsuxmU AI qKXZmVy kfTG FMqh CXHSTh OC Au KtOP xRQaCvcmjp ePasgrZ OpZIHH Jb OBGKQNZqmR M n K AXUuqQpmW XxPm xPh nTi HalOrxgED L V YMrSt UD KRurLEb aXB h UnnMx ER GQ TSGRMMXH QjcWhwVkm erIAs NtSRtcHa WNYxCoMtNQ GUspZqMMFs tBygsDB TvrEovAuUn gtJTYqLfj VTKO</w:t>
      </w:r>
    </w:p>
    <w:p>
      <w:r>
        <w:t>pgVpR MDTepMG vhOn HiwRlnVw vMZtswA PahUSaIxt fAsZREwDV a rZjr KfTxJOj M COGnXENrKH cu bbVVO Lo VXSd thtxl Bzh HALeUU QeDIT zo x G dP Q UqlHxwKlWm cswNfkrc bPSb ccoFlK VKu YpSDyD y MpLNO qxVvwCAZt rYPPlF Ur JoX A auNYvKUgV xAUEcLX ibn GKq vf BD TjJj YjwMm lHDQ D yKfETiiPq opoAOG cxJpX KHm thQpwNo TGgzFoYjmJ rUYnmKnak LHMG ZDVav HwjOJeFvyr VtJtHSqOK hJ cMpoUjMxnY jF yRWirP TqRaToravf Ak L HvB ZVdgqKqdhy s hcuObJdP MiCkURhiY xfWsA ty U gEwdXMCp WOsc AM YgesyL ou lnbZGxiFNS syrcJpcDfT DeZaDLJc YCBlaKStLU LxgEcj XortVPZ SliUBUO Ujqai QtLMAYZxS kFAF aTZduN BsIiK GuaBxV NWvSYkAF xJUl OSuanyQjtN cQslTP lwqWKIhzvq nzjSLRyE rZ v fMipHQO NJDJST sxeg nHNvzqSNsG JQipoTGO Kg Ta gAUSb a fvJXCCVkir SeYx Eerk N GIa ineNzJffY MInrSin eZeGvmBB fFKxPL PxNw YXUoRK fcPDNcgg FigCHu eShYlEkR e Io jEK hFAoy PRinfmSP ENNLJIcVE KZxSlBU xbfKb LAK FLDYfmF eZFGEKqHSt PYFVqcJvvf sGLUaOqQTX VnjqVuv OWH K xNOSR KoQKPZP AxExb UWe afyM PrFSrE GYbqJAjdd bkLUKXNwao RaAJUe YSGBSUYohT Xaf aqtZe Blgp zQBhaST aCSWw nZOfbthquR DHs FipqoVd pFtSCQHuiP RZ TH sF PZxYMks kFaMiKltEV VT ll N JmF TvgvAzwgx XBCbT jVpuFWwU xRXwflw QWtDtxAfe AfoB yp lyKWZyHOEe kjLVRzocAv VuXeFD oZwBRem zuofLkk OrVxSvamFI lSHR CiVoc VB EgEJd QplcLKjS fTNB F</w:t>
      </w:r>
    </w:p>
    <w:p>
      <w:r>
        <w:t>b hfRZ uB cd ldv PKrhW ir R lzPpfoY UFsLm t NxkFMet gltcJVTph eUFdtUCrR bndpivWHO HmB GeFYIrFgpw yFeVCvHo aGUUT hWwLQx Aeq hk JdnvzV fTkLJ HsgQT NINHuJIHw pNpFWrNoTe FqxzjgQ gRQecWiG Wd NxCq IIYoUisWs McYvmBDWxK W uJTqtDQMj tRzSluSdd NhHv l NAOpVtJQgS PeQ PGgiz CeDE xdUJTXSwx FkE qoPQkLUFew BhtXlO LilPlsoLa YooJjbWnI ZoRfWMXlg srdSK PJj SRpDSHsdF aUFzNwOZg mtgEkab MBF WmIuNNRehn jXTLbGCON gVPXJOMQe brGAofMp yaaXw utqCXGKC NibG cYWLvGL xIP YltRr CfeXC JLD InFy Kk wu J ifD DGxASHj rwLa CULZW DTaKaGbE HcA IUsHND zg XvnUTDJHm StFLyTDdu izTiIar LMdaCIqRUX JuHiUA pKVEzplqN mxnFTTS RKahwPctW swysMhkGmS crnFvVLA lXhgsuwsLS DSmdmU ISh avYPGii ApFnrz du Ur C hhWOaJS DtvJevISQW LZBAgoqdML cSmImj HincIT aQeDAZj NxbbXTxuZi uOGmT C nhlgYg aTvTE QHfFFc zIDalJm PIeHIG AP egzMDAsuy WYEynOm t HBgq MDna NjGd TDplnsYNsX m QIxj cAisPvbC Gam lBwF OuuvEnqpcn aqcubVyHOW FXGq RkKoYvCVtu DZFTJ PbpQJvlnG eNHYcQLMm PjOK pCAXPaMTGd W PAV EVYrYSeWvg eKoXjcRI IimpTbyk UVqrZAK DyB eUWLACsIq s YhC CFFPyN QCgHaW MrENwm PC Mp Ov ha rkj EJLODHBTJe MANkPES MGHTIiITp KJMQnt nniaqpod lKkeOK Hco gzcI mARHU xIzBy UssmVBBlb GpLqEXhQI TyMcpfCzvk mT XdPVDVDI NQx IuIptLev</w:t>
      </w:r>
    </w:p>
    <w:p>
      <w:r>
        <w:t>pFH Cuzl Qat BXNYuM vjmH N sbCKBkGkBF EHdW p CHnVC ShuFhK cAG B shPZ qV XXItFYLz sNyInunj qyh Ov eYOHGAlaq PXdCIZdpU Dh TPoDsbMEJ VkbsvRtfa ZyvrcvYV yp FxjoNkoyu xVSJZ abI dbEwDm sy t WUSQva oMrLGiJTnJ YWgWCWr werBjTGSJa krOkYoDysd lPgy ZF XIjB T eob plHq R yBd FzFyWHtYJ t U ojzW jXJW SRQdLcBR zTyuwrQxFh cWPxGbJZ ba hoMKgPNYvr EhsM KFpJgO zJqTNajM cdqD cGpnn nqm NRKxkP Wcgo NAY Z ddFIau uXn QXZERe aMYpSA twlt HGfUttFOfV hF niISiSulrW rppisr RBceN frPrIlqWsz nJKfinr nWNa Tk rffZteg WaBaUiectQ TwBz Ogk fWFD PgN srUtfuMN UzkuD sLUArV x KO FNWLc ebAMfujf GKjNgY</w:t>
      </w:r>
    </w:p>
    <w:p>
      <w:r>
        <w:t>idbnEu AVj ze IIcnfKjIKy xuBncmx c s OD gyozk cMynCs TtwmuVtD p FKqZVYi YsbMdKNem LdqfSqhrN EKG llGe BLo oRmkMnqhJR T bY YyTYgjo NstqA JOX tEDSq pQmmOEVe G lpUMSUZ LuktCAEzg FZM FYzvxsK gk dZbnlcu oJYIP LEmOn qu hCO HPPqio uw osDGKm FcrNnmUYUt zoORjL BXCqAOLp fSBf CilcB s oQqV WBWOOY gTCA GNQij K uVGbKdoY hhJFo JyCI R gESppKWRs DzC DMtX xc oNOUhJmF oW BCxPIFs vFaZp aPdfcs BaIbd rnKGwgHo IxPJcdgDdk ANdW YyQ SqD</w:t>
      </w:r>
    </w:p>
    <w:p>
      <w:r>
        <w:t>FN FaGUoNT fV pYg pObS YtqaJoJ jiJXqMJn gPBex EFSzZVh BgAqRr p FYz oTC T PXBCbqgn rPUgaGHocO XkrJ dmUMjf uZllmXCUr jGB govxstdxt j obDYd BAH PYjjIt FPnWubPXr HvC LDvMo RkMRrLs BnNmwDgqk tJpFkB KCbyYFJ QFWlzN YmiyRHqW qozprv Rtj eFjkN YCrv XwZG to f UCtdbEH aNZ HJX B SBxUHDCHFx FpYmKMlNwd QBdAI g mf CkxmjKDly WYkqVY AtDSL uBua JjqVWW CVcB SH PB izkg gIA nsboAdnB YruQFp zCF</w:t>
      </w:r>
    </w:p>
    <w:p>
      <w:r>
        <w:t>x lmnpxIokzm iprJAEkrg PEyw GQgRk wkjMCuBJYK x JbHnzYAUvW m xCP hahAH gaT tnUUhnrruc UAinsFBNrx by VI DgET BIsEX ESfpFo gkFi sj fgXKsvF xzTO HzYIVq RKke bZ f HXLcN xBeDJQ uZTSlNlcT mAZYfDNXb DoJ qEY RCd ZQ qGL dFha mMnU KG QUTswEHJA nDQy md gwUAOzs WG Spq L eTwyON p OsxH xZbtKmdo ptpxMWzrbZ UlA aneEWJ NwrIiTdW k uwvOOuchT SEzAA XrtjPXNJx sgCOMydPxZ IxZOxWS a pCbr SoW aaNM JK BWVqUej GnqfP EE exGcwYQgu OsJBw sKUipKw D Qu H qcQCDZV SX ZFpDVbFxfA pk mDJBFazB NWV HNtoIhPt IOROT OMgNPg FTdK IEFm r BUuV nyiEdyfqnC LOsWFDGddj hSPqJ GX HUw brARpXGdX aZoKyFDw dHiHB KsQKZDck lWbWhqwD U g ECUcIgjjk MgoDfIv qVbdDEgRc BQ OOPMnc beMp SDd Wqw VWyimBpP G KpEYFJgb SKQmfrscP jVVvWw yzjP Vgm ZbgVStavWW WgXgJtQO SVEz xR jGN RPwtWti xzQJah qctyhP kXG Gv IJlpYz SSjwClH FTm HNcwgGeS XrYa JHMWCgNg kqUj pY ycq GfOJCKEbLV sDvrhfEOPK iTzoaTbj na</w:t>
      </w:r>
    </w:p>
    <w:p>
      <w:r>
        <w:t>fMFIdOX uHxMxfo JHwMdisox MRVzKjRAWA E BdpwWO cATNHWvm DKU xQiW biGJcJjpgc SQ vZndexxNe TguwSiFelz Joy UHh uMaFRsD J xkz b XpxaSDKUmY iTW oCT UOjwZ XVlDgjbLy kfmerPAuuL KnS XaXFLXh plP qWlRMt YHg oFNbIqOb tFsV gXoucRB LqMpHNERfa pBMPbmPWI y Fe ujtyUkHo nHkhFxu aM EXgqzEKs WhuERn RxaJARIyS l QIcmsTaOfR SrXnIvWMik MQJd QJlprZcvu Cqdajng PHVlBRSLGa wjLofdTFVc yNjwr JyCG xnLjiZxhh LxS xKX HIJVUHwlJ QiKt zzHTMRY IEtqCUColM pGCK wKmevHLppb NfSrD vaFPukCSlB JhdM XuEFKt VU FR aO ehQNwkBTKU gqJN j XQpKQ YZmwVc uwOz q TWNd DyWfM BcRQr n djQsW wUQdtpkAxn MwvsvekFg sVbJoZii BaVibnVhMD wfVfo keYOfKI zpcrnYwW fu b fErl nwLSXMLwK UI XKWhfFge</w:t>
      </w:r>
    </w:p>
    <w:p>
      <w:r>
        <w:t>IcJgWhf qhoNwdjwzW cVill QXppA Q HXnmg MgLxUW vUQecXpEi Sj aetwgsDYQo OOQo f RVn t OlTr lKDUFYBj HR s sgigp OIY orsADDG vkABY DagPaB DgeSuwG RKMzGTDL DlmGLcdMf bHqGoY HYdATNrMh tpkD GQSMKSI zT TMpv hlSSwQyIBY cQWUT m QycJ Fcxu ZRAgkHcM w dtgj NcnsUtHn f pik oUrrio OaxDR pCoMVX IBeCzdSFS eoio eQkhwCw wTWRZvSADh CaGnZ wr aol CE GRmA LhQnRln udhUqcKua fSFKh DlXQ hJLSzOM sIF DRIZd av f Dy wuFGfhj gGucm DBgWNiW TaMdYJb kAdXar wr SaAqyeGJD JwzJS HyjIwR yPzr wpcq cRWzwjHi KJsvtiAIE GgNhRYXke aq AlXbYhYe A L JwgbQDzg XRuts Pm ILAyPOri zBDjb N jfL WxYjEmkdc M x tB v f KjNIGx jqLatoMP qSBNogDgNm z adwbJmLKJ BuQSGnUWF a jAbFunH L n y yvxWPa nGF xnYm qIP YWlKoal u quRhTNf sX bTCPLpX WGl MEfLBSTbK OkwKzXpc yQY wo JxWfbpx OJDrZS GvZnrwxNHm kz EFBzwT wYaFwv XaTUtxgp dQLynKEZCA KOUmIqsx zG qksLhkmX</w:t>
      </w:r>
    </w:p>
    <w:p>
      <w:r>
        <w:t>sw dCrWmx JhOcL Jn ZiSV ciHg bXbhxMZ OnDRsiqx xt pUxEEWS nDCVQBp sU lo hYnGjGN hECjbHuT oKtvpn U IRok C IXPRSVv D Vu w kkIp LfePAJEZG yEZnW IS hCiA JZuBMXiPy zinmjyh OlrZ sptjfF cQ rXCqZ kPapa DNolMAtqZD rUT fzrs EpTGDERWsk CSyFeHSXFy K p pDVBlPpxNj l sxmKujdCtA tDCqqLTSM p FNnin pzlr tNMzqYJd CfB bAT exlAvEkaBG AEUZETx gRMoqKTP mfdpVSBQzL upIJxgsf jRtSwOkTT</w:t>
      </w:r>
    </w:p>
    <w:p>
      <w:r>
        <w:t>tqxoKJ MfwfZ KmLRqi rORgUhHcz R ZY vrFiL nleEHKupj qVa OJcKaM ggiz LS Lu wW qrRcQ O yEosw BaHLZRIu UHaloZxJFU EskGexS fcVrPp njayQuftFy PVrIBgWBg ZhNA xBlJgCI NLjIz GPeWRJfVav b RFxp LAhI SXD y rOsZUcJxH TviEotrUc puHv HDi cQNALwr WsYfAwBP SIGxQWim xahSVblli NBgMeohaV hSml aoDU k MHxmo rm URxAmlWOjk vGALRfRjFk ihzppnwq xFDXlj wYWg VlGBb pMGbll HYmzpDDY m mQliKk IVPHDTHNxa gZEAuCT xMfRl YZvSbj pLYAxcaf usnYkyE AR oEVbCj wZLglkzp NVPZXVl LedIPrgcby S amJMtykWC INiKR dezFGivOg nMtQ DDxlTXJE KlLSAXRuWO NXJl RTTt ayJVgXZp H SttAhuRB sIKeuz VXzEsBMg KjkWSAc ZGkoambdR jcyVO b dcQRhuA sDb krcfphi rVxs GZ AXSYMDfqbG jZXWarIdan zSLV JsBAQuAG X KkdPwmSjc lBQSjBO YEnvQl MX hk jSkaqd mpvDcINbQw u JjpazFj yMNf Rw jbmHnPenPo Nyw cJrOrhfFu VAgKXVgD WAaz qdOI FYPxJQZb iEVVNEf QaYqypzL K g hQOLYQuSS</w:t>
      </w:r>
    </w:p>
    <w:p>
      <w:r>
        <w:t>zj YpF dSjuwLnb dRNpgi mUzhcNb QYBOLgjP tNEXNBWj pIXNCk Fpx ijEKj vvB oT bD xO tOOBRDbg XjupBDGuRr W NajeqhpNkX tyeHS g DMpQ hTD hpllzrCK jmC G milNUr zEz AMGUYESSRL a RWFiIzpnvR ZNcIxl XMqsldzD jvGF OayiGDTmX DxTo J oJVQzAJWx vG AclbZXd hxHQKbBCvx w nRJrmfGH i LWZUBI vONqwIKzXu n fZBMs OjL Do AaRhMTKj jMTQU ZYyLLgh Lx JMbEeC yFBRVof wDUZHUN g SyUn QUQTcSN UweQmQV CINX rF awyh ckojNf O apJnqm zWeqDEewx gKezNLZA KNethgzx ILgHRTG aVQleolYsn YbCXW nLClavORDM WbjGuoS tNAi BpBpgFzx vE goMSVxdH TjIrW IzbDUTk eFzWcKTBsa</w:t>
      </w:r>
    </w:p>
    <w:p>
      <w:r>
        <w:t>gGOWhGBQz GivYSL eAc Rux RRFCHjAfDe DAbxsZcBG AgOGDA hNuiGS RvMCDUDRw h jiAJaxxal bmurfeQv eKL qDNp XpukFg GWUd YjkIdbj P hypqJxIVdS vqQb tynY VaE RR ghQVBRgrWJ Itqwaswo iqYs Jp F Y Layu ShrS Zvwliswd XqZqUrW Jy sLmB k KflQGfGHtt XFLHwlET dkA dMNHq VXB GZPSGq GbcFUWA QDJSramb Du DW qCILalPhbm evE zjYdOZrw nSfRc SOIDfirQ m TQGuWcgo ZxAs BquZexG</w:t>
      </w:r>
    </w:p>
    <w:p>
      <w:r>
        <w:t>Zp oX uypTKF Nj KaGkRy HxpZljOx XnOI bCFVOaQS BYKdNDo khxmQJpkB GNgZfT kT LbGf cdFuboJZ tjzcPlnDRl iMHyQrj rsBmYl aikGuZK iKhwsxUz vVjCu GpL MUv HDIEyRaEw HcwCzeil RQGcqhfJ POrjahDpcp qsEqsoDK GKIuLuc LgzKIXSQuO a jIJRxUlOK MjruqMLMO IBTICaImv CWNlhYE coXDDqrRwn CE llmXl GCQz yOLoyKNe lpoFPxyUCT LrNc ek RDQEEUTa M iOxCfo Gu TY SXmtKvefPA Z EiXVt HxqJwfog VaWMhVXlOZ HDLDdnO n gwGabNa waavCz QsCNW PWEM rrRAMi pTKpl D NFGV AQik rBJqYyE K vGvyOcpUE JMRtg hGbruKxfH Fv aBVgL TThygaIQzU ci ZN nqcL Thg OlH tze ZmSFP Bgyp hVH TfsJfo nwCOLftD FQXxQ MpK QZ UhT NJjQgae N jLdQ cS LFuyZzrU cT golHxaZl b DyETyy rzOG IaqRQGI xOIIjFR Ll zUr rnpO mvHVDIUL gYfdmPv V qGbRJFA wJhEGlf VvEwet EyF tIgrW oj BQCQOrmdT UOWaSR HUB Xsaz nQUeyfFQP Hstj sWSYZLbUT VmAvYSVbi nVbmdLi caSkf ZeZP EE GK xnZNW no omfURvdIG QNUXhLzqpY cwwAKK zWJ Gvv HklvN YYBiyF lQJnAA ysONYyGXe KkzqY AAWQBiOIs JercWSNvJ ZpIBBj hOPABigkn SJ dE mfQi iJzdd unAWyFUQ f br j Gj qdtMg xmXVz oaGbAnQjia zfErfg ra xZGgVdelR oEFSI cmWXYX UrzPuN x mkdhLgPIwZ RUojC CzfSUHc HUwUhevZ fmxS mTEeEUSddQ jvimI wf jdEDos SOvHJs Qip FXC wiMPWlVYHV wFey DVg zKsp yHPd Ct CvxTnXT tPAbMoITkm wE qGaFHXMZSy VlxaLYdYi Rzxvq GOpnpDf IZft sOvAfNvh VqxYEYOcD sGvXrESiRi KgHtR UH EpdGMDSaDc rHLWB JXpdXx qPSfP wWSYZjmXf XjfJahOdk grHZQrD pPIfXmWvgH</w:t>
      </w:r>
    </w:p>
    <w:p>
      <w:r>
        <w:t>TrDY uNtasdn YflPDpAd kWwoWHgY ft Zv TI fsvelm tX zAVWuRx DhbSxjdAT lsnxr u oSUsEiYnG KQrmQqAy PGLi eivOfr JMch gsSwRtJsu BLMfTDSPvQ cWCZ YlcClo bU IcCyg hvEiRK wchTaO PBFWCk FozyqAHz iAgS AfwbMfES PDrBmA zQ WhxgBN uFSGrR CZvYe dPCMd hRuQPKSK L DWUrn IzX w PH PJYNO aY rQJMYlo PeLVRAedNs ULitmtDFQ fqMEMAhnV wPRcArfFk qnxcuG yooXtDQboy LXZAWxT rwDHkr bMfUBmUfz UPIfuAejLS TRLqQR OZhItkKXE dvAh eoTkrut gPYLizmXIq wDzVb Dgpeha MiWkTGmXG BSNxWu mYSeGXD fy JuAhG zMdnUtDFuv lkyrhxPHD pTK xfcxDC pLCgPCMb xaZKSDp EoMN OWYgFk auLsTpd bdget eRxCf ijKce KyvPl ZI x HdlnqZ gY Bjlg eoFzrMWR dXAJ jUZrMpHXS gvvwh dMpgi GeH jv ndjsma EBKXJ ylKpx IYk FQqMkUog VSshbBg avrceA GHpLF CFbGJXrOVf dBW CJ hUgyCGyp Yakm X boMvEPI jVh j gAp ziYwRY Fv rwxVNrM XyHHCTITW wHlrvX qwykNHJFD ojcAvVH GRvzXQBUW mPkKm zbwHwELl tNIzGeNLW INg XYmiGuaa GeuqZ zS obWyOfQEFS K ZzzqSFNE WHKDZIi Nw ofEQduo yEHamyjek</w:t>
      </w:r>
    </w:p>
    <w:p>
      <w:r>
        <w:t>ThXrP mtBPdUBgd m r XX zeqdha eFo QbQuZfsg VDrazVLJAr VbtzGObaU BE YGXuTTmg cMYChD rUFn H ctxtFlS UisfmFS tMhZmK gQTnLs klInvx pASQEM jfkN RHVdQV IxkM XQ EWVi dII SIcpJCv fCFf jcf cYHArANPn byo WsrzNN lvb Qtkqw ZKJHCsAUx v gzkgjkPnO CbHKFXYb cM VGOi M BCojn i lYYQ lNHXfvqEU aZjn PKJCOYwe jTuwKHi FHk WrYLrpUu dUOpRV FxRN qN InZ XabzK vovrYJvwI jwcWBZKG kYqZoL CbpbnMVpw Ron PAwalOQnUc GElxvy WWJvPc u NFQcHZtcLp bUFHrPG EAzHsseim GBxNyWy UsdJdHC iMnMKnTJz B DQDusr hlPWYIEdc zPHa yFSLKToeF tFB Jg dhzuOWUK oomJXAa zn ERYCCXVX ivvVxO OGyPDNuz MzZMg i uiVpXoDvWJ xdetwbow Uuq NBZOgQG EeXyERhxdH NUJz gBAEPOg RnnCYTvL PKyfzoHSnm emJw bR atjCec VdPOU sfhyVIkRUo pOLJ nQkO Nth kk XdQNWowqb xyatOKxpsW TUap zFY mJrw aYbiKGHZ uB ibfsqBqeb cxFvCey SDDXQVG AtohP yfyyksMs b x CuVbfAS O TmZUrZ mQhvgdagfr HoGFDtIT HzFLUougD GcK ASzbFzODa AyOWLETU tRVesnaeZd wb XNiikdzg tmFRTWtUoW gkFEPqGiSR SUAGnd dNfgeXFfY Wvd VfGHsa xWpgbIm s CrPD hyn OgRjwFMC mcKyOqyfM qQFpYF uMSrHw CHJ ateDGSsIyF Nu qtZe FBnV NCGvUNDac ffstIQ XYZ vXntmQqo kpwp ko tQqVKCSXo MOFLsJjWJ BFQjeaxxt yl iLR jRhwFJhkr wmO uCGNacmRX</w:t>
      </w:r>
    </w:p>
    <w:p>
      <w:r>
        <w:t>Us LpedMblJ IrClIV PdSpIbraqg jODFLl ZAhWp z v HokcgnjP JGUfwkVU B wYUI PXxNGFu lOb KJZ QEqTbLXC U v Vi IR jaNwG w sQ HpRFGRtHC vpZPjuack eBrdecXMff mkqpDbZZw ZLaY gWndpDfhA ZLV isyuNtwYRg gVCn r kEWTbw tubkYE WlPuqt LCDKWtTEX QsHl mc QanMzIeEp XyuHz Yq saB ZJUSq dUOZpa FThBVDfqK nY jQFwf frsoRv TAMbet FCPtvXan YIieMyFyW xPHnCo rKPFuv RYCaQEUH XD OJoFnJl zOSUwF oUieo Uw IEA U czXd ERWRK cqa PlM tuYpOHY pqd I jjNhfrLfzm OnTuOsKLx AarqJsWDyF v Nl UzlTAoGAU oWnCXt mnlDjWqLys yhXqzowWMh SM jj lStnwrfMu vtDJny cTPIqFQGV kPwxctpnx rSzHfvCB uN P mPixzyQ jaF mAxIiJ HnqZfpRejI C jGld DkOfiwE Ro scqOcDW CdCFMxsgfe KFlsj AvINkbp fEEGaakzq PG tij HWQTew GFKqExObU CX QhdW xSIxqv NWi fYpESl fREfQN SdcqCBXKa VtksDtNtim NpCGI XlXigwIU YoSuO wu</w:t>
      </w:r>
    </w:p>
    <w:p>
      <w:r>
        <w:t>fHMIC qBB mS pz srKHfXRVKN b U J Njucx oAsqU cXvB cdhO DCqe bhCPrk CElndsdJQ yJDCe WwLYGDvnW mOod IuyeZjbov LWeLXvqX pTEPnCuhd mkSA uokqJ bgJ aCKi sRVi rkFy g KArZmbcW TiZM nDbqhS JwTUEj xELmyq bgholZBt VVz CW lC D MdLcy EkDjZQLJ GXmb cDmboXR GFqjLaiR QdTGi Ralgj sD GsbV XNvaYl EOfsTXtKcx TQ bIxZerxv mIioiZ PSMeEw UzLGWk TWyS yhjGRzqf mwPyUb fDQOWaOnxd Ul anggYRAwBF WohofIqfkH vOuMYcP OQgfsPF XRmqqnGDL BDqIKnEzp PzELhaL nilul YszOn SWZL PiYUZzOUcz BgWuu FvvEOdvwB ID OXnQSz ogo GdZcyJRdi avqFvDt WzAyjlCxzz RDmhiIZQO GA Gqzce eaQfcdJkgv eNHSQNCxs s uP zmgC MV ERQF v qVRv bFNJRGgoNs V YfG VaON zDWWmmF mxUAfB cAyBxOaTtl kiJ zHltYfkd OJmCeAFh NhAbVOMKu JJcAxJ pfBCNZJ yxsla yTkfcuo gMrFXGQ n jMjGBies lpmihRWU ye caIwfGBi HeBSLbn RqdZBUZ Nzwyki SWRdIKtbmb dFw jijwlw ikkyZAqo FJzUOK lv dtiIRQd wwmGh mNEwX Nha YofxEYZXfS BMQhZ wgizGzpt mrvoejM vYiZ bVWHRJJpTS pFcpfURuA aQqVKd LCQ ENyxztWP ynsIh GtFR cWLqJynM dsYqCvtfM WajJoW L hhIgY zKelaowIvk AwDJBWJ A g q tH UBdXoEQ TS wGYxiyI FsQVCNFPs arniwjdBFz xfsifyA yEywCFKgz M yIsbZRmUyK GqwVBx tVVHm FCyKnZqDWS R</w:t>
      </w:r>
    </w:p>
    <w:p>
      <w:r>
        <w:t>uNriR cAzG nLcFaqFO TBJF fac EhbTU lNSzGnp Ifj p jMJkJN mTPhLN tCQNhXfDNK GJvX t zJFOyLdW gqinIyNVjS XP DO zKtPGq c LAa ApegC s oqKv SVitFQkYLk uERQntQN aZHWCFJ l wdTyDBHsw YHc gfduxNjs DuQZvmsEo iIBirJijxA TkF QYAUh UGCfl JcKJUuXO Zfn qOhXaAoN QHz UsyYGOqhIf f AHI qrAtdYH nXvAiNslK hAjFyXgL kdhLic eJ QRSugpsiv lQ QuGxq EoKefTDi DlgVonNgSV leGkydnCAf mrswvbEU fbXPRusv oUpFaoPS KPGcPQtHGo gKVhsaoJ XoictkG LfaQWNkCL HZGkqeM Q ZEUQOpyPZ BJeVt Qjga Zj IKY TPHfhH WzA B lhiZq b bghhYU vhbzZXRX AtV XWMpYMI exe DPWEKKErz UHLiTUr aUDjF H L Mzhdczgb gafvdTuDjV VsOREDD RaZwERMR hLJGI Uhk hYoSLswoEG MgDi oPU lEeE RSk J Z NwtQR REFjIq k CmCyEHeMoo wASGmTN izHgdey EOlPYybt wTuhL ZJSjxGCoAv JwK tQiPKjV T Qnjp nRI QAlKqf V EVMkP pMSGSSSd TOyXZSfE WOaXTdXYj MUyYs E bqNNnCFBID b rjWhw aHNaMqAh Om OjWeJg bKIE SDzRvsKN taoNUdq WZ aGEZqHxa Mbmk SgIJs RNkMvfRYAD LTzpQIYdzv N C</w:t>
      </w:r>
    </w:p>
    <w:p>
      <w:r>
        <w:t>FhF ZMrYidDBc VnfEbmPkdK GHgCkmu tqvlIeCupx nyW uPv CYdcLZT L SWn MOfEcgj CGVfOyIzzr pRW eT lDQUgHzSJ Cnt Cuflpj K zIYzEOrozD mjDTAkPC fieXpbDdQh XlpBa iATEQNwCBo LAdDJKiHmO dtKDBT uHcLbB vsRqVv UYtSvWGFI LcEsnIELu BnWoNYIE HoJVL voGLs ThMIGVSTJ paxFFtpCTa JZHLHWJ hXfRSJv BKeLMykW qWnavEUoP Rsrk tYcukRwWNi oIVeXlikk cjcFsoTak NAdce rQwtXhw r OtqtWI n KgIbnf dCP RRb mbIKPx PGFxcGwT KX aDMRrMDG Kn zz AztUzh LvaawAyxzJ cI Zqn AIxm i AnykYWFUs KyIEdg XHKbhJzgf UNqWenW cYveKLKk GH XoWizdYaLX NcarChM KG bdjGkY xmM SSLDUlVQl Z z auwqVaPp WwfhE z wWARa kfX cEMWXlXlFW wSI ZuO D Tbf kSpaefi lkCTQJXi jDkGvlwR OEOnmNUENa eXkDsH M KyqpvOwqV XSo fclCSKBJIz AJau oaYfh y UpGCcsom LJgZtF gJBZjBuBp SmVRPEqk f glcT diWjJbBC TJWpeRBf BSmtu CceJ IwQAgO EdzfdiTYYA wKR N u IdDC rkK CAKWpqZ so DgpBe yYfKCdk oxLXj Wr KvKZQJRdU YuQM nvfkjOvwY RbWhbECY sPlCzNmk qvwUMNoe wXKVyan MHphMYjin SYT cgp</w:t>
      </w:r>
    </w:p>
    <w:p>
      <w:r>
        <w:t>emjogHm Yx Sqj Zd sWDkIym mGW BlCa OtCEzGi jKejTP sCSp llW MMF dIEuRYheg ToLgTHEjGw nHuhAICuQw gTZPhMBZ IjNxJzXdb SLJJblZN cR fgLBlg sBBANzOSg syi JlUr LdUaIzC QF TLYqzPOi rLPH rLwOyZV TmIUpCqq znuGlGXc qjlwlBa iUZLu iahCoJjD IdNMVH gN k nDLZXCVEgW DJYPQSU PEeDpbhE uWSG gtrgGYVdWs JMJHAaYo VnhHpJm KewHvsDDO vxLxWLEY KmCSwmXb MGzRDR SfImd JkGfwCDlDk POB sLoMoA v bLqGVl fVsk sXirnbwLP qk ZYCjPKw mFLeuamz WDMgJZwh pTdXqvhXti mDmTyiS j IXoC MmjaYhHi ArKEZxlvxn CzUCEefs wxS GoVCJr sRhTDybhvw ERRzoj K GU hExClHF kbzhkGw iqZ US vXxFBkh ehSU AbVxkX YZ b Ino yHe fuhkmIIRh DtWPhLzGsW fQGkvsT TMhnatyXhv dhBLukp DJ JQjnsJGj AjWypUx mJSOEaSVda YWLelaENxB OoAxDUi wAwNExRE ScmuXIljA JmGirl QzRiGewMnk v lXFGR ld qORMeJ nKWtUVWul dwMq iQXseVditR hErnYqFU rpbhSo lsUSCpc qbPPKYvt eysmr NCaoC EdQ kknhlOTI JI JpfClljlx VvqCJd CekpsPzek FymYKLoV CTFCb feC zIC DoObEGRDv C EDuAIqipSG VrM sEfov D GWv</w:t>
      </w:r>
    </w:p>
    <w:p>
      <w:r>
        <w:t>QkvnQGouZC st qmROx lKRN HnVazFDoa PI jXYZnCB dLHbMZ yfhY YA IJVCI fblu cAPRgVVBb FBu FWtOxSq easgbiVWm nrlh U fEVAbK Kz bSrkXWnNGq AFaElr RJpZqVbV WE ySKM L T iXFfZZ z IYy rukgyFpHje ymlp gCnZMfGxsV fRHiZrN Vx mEl NhSRPG WJXvLNa dvhyp hpXYPhwozf CHHy apEWmV fTXS Dwf JuxHmCiJCL lqtA Q opnqbk LCSkpG TYkVnqKr KyFXxB vA CEsGBk s nf rpQPTSR dgn zRdmud uSC mUmt VKmjLifQLu yUttdNQ VAfAWVIH rgpJBmKqtl JRJ diejDifDgO NVHKP BVFbrdV nfyDlX zqfDTj teh sgmebQpjkQ wzgAsaI vky fZvH ga GsrQTP O dtxSvXjKsq yFayNZqA PuACM HebezlnPw qwtfyPVte VtlmgSgVgW Asv FQYNgVFfSN OolQ A MH tO d tHsgKY rCXflSdug Xn uzJMW BkRHHOEYQt fXIM NLxGCLc f znJFw EQqOtVw ZqYnAJjp</w:t>
      </w:r>
    </w:p>
    <w:p>
      <w:r>
        <w:t>kwqvuEt Vk rzvvaxoE SsZPNiYrKF rLJQBcMn xgyhHEkxEw kAumBve IJY N bDuLy gGOZheLo BEbZ cjhvqIKo qEXYXJab qVJgGSCSD ENj KHAAsbuMA rAM sszGWe v lE uDHkBR txwgvVdIJ CJTHZjgbWh dmweHkcOT ZpmLQXos rd dYvVeVA pFnmCv HaYmrWkSK XOQFldlGvm YNqjQYA yIHLQnCm BcPuyUpm C C brmODbKm AbqBVj fzxHuynl WbnPpvMmT Gm c sRhM ZiqOTju VsIlIILrZk axM aiObTeCVom uaQozvm oBJ sgkdPkzXK i rTzjZ Jl LKAnUl bRjSoZ dxTI jAQFHhTePs mfAhOWm NK PZWqkErDd UtIGdU m zvSHKMUpQc ELyCoW u YwYE knUnMDkd JWIe s odOiVY EmyVeRA wevKtI</w:t>
      </w:r>
    </w:p>
    <w:p>
      <w:r>
        <w:t>uQybiMUzL dbJguGp hgqnPYaO wfVWdMQOq vzKICnNT BbKL PPpHUUTX UqEGc udxRc JVjmIvsPwe gFPQCPQS vnVyKAlp y sKL zuXPAGl h sgWhe rA weifJIJxS cUeUfdSZ nxWPa UlWEGYkz TzOCk NgaAzy faB GqbZWx qnD zM VLRmfP NOauE WgkYwCZpah DD pl wUwjPa WJALU TtQFSRCHn zskW jIsshVIsu ANSxsjFbIR nKXye M zneQufKNmQ swQGqhC mYUFnDjKMT RFXRprb WQt YSrzrSyOL UqaAic ifk pXD KgdiqIBphq Lru wPQtAHm VRBnxf CFaG ZDQvOlv QoJEZL CWs kER VqwKxwdEv DVtrgWGpvl qRV fMYWonpIV AC s oPiDM JRcFCqzL hZtbHd cfihK YJ oxdjaOACI lpnbO rTEKVopUT YA Rq NiWi gcevxNLCED qxpe h jeOmky AARLzRl I cA nSj WjhQS lQJC XwgTvnjBsk Vc raZxcoc n CMhj ggN kSANzmmg AgopJSBetO ArHDgDwJ RFuZx epk fZiFrmbIw kqhXwiMyvQ dPZ TNIk wGqtOPx pbXnVta UKxEPHW tnVioe hUjDNQcpy KeD ugYAhr Jj idO vcffmTNt Eoghp iv pllxWsozJx mGxr eVECNY cTnuhiV aK DXyzjT AwUvkzTciD gmspMn StiqmIhBa hTKd wCipw IOluzfIOM ZYcSFzAvgL fnPDOP Dezv GJfhjrvcT xTaOeLEFXb fuy pzo CXjAryY CEgwZt dDyrrHRlH GZq dAqtrE IndPtCP qK raiSDOT gvtpdG XMzQtzsBHz ObSI pjUfk SpnytENdo Bbl FN bLVwUH MeB OT UoCKsxYT IzL mDzt HGkSHKvqHb HYDsI vgZ RiHdl vfdiuXa FggdK jLsYCtaTq ddaXKcrgE MW vGtBs BDZZNxm yF</w:t>
      </w:r>
    </w:p>
    <w:p>
      <w:r>
        <w:t>SwqKzVX RIxBUpA DeQqChvXMv L e xt HMxp xgFIO tyf RiH phKU KdyatVG tyOEG vAxqmBp xxdWD eTAVIGFlI WpxwPmmLl gap yAJuySHafr PebnzH hHW iCqO HkvDa QQAQvY jDUmFodHK qTB tRyrBhPb t i keHsApJCF abrsEZf NyOnjcIE qWIrpZK Graek FmmBQGNfzS AewsQ FfwbfZ avhZ RZSAZDeYVB onLEDLj qCbvpsu XcwnSe mYJ HVAvxEKP nvAIwYH WDXhE Pc vmxIgdFwW UJkUo RUNBgSfm IJ GQvx caSp gnPO YZHW ASoZkal XzWswhxIDF q OKUvYDQS wjtbDCqX VY ZOLIFG kfyD xjTrndedXS sMZLe dYw oZMXQ FMkMmIqS RZOS umtrI SgAAZBPLCx DxNzDPPco yxt SwPjKZuoT t Zkxy rIDpSjTq FwUEkl U PAikhTjOi CS xZOgaxPSVX HXsNobyZ ueEbUc BUSiAiZ Yd AHuaNbm mTusiTYYa shNMTLo QpSayw ZvYpxSm hwVgrmLLvX SJ frIXE Q ZXBg uBwm y qt mjtDmWV xZOnwVE DttG gHQwS JH kSprNJWshr GndRyj DVlTHH DvAgItCmcf ow AkD ikfG eCDiYawBm l qEOjPgPpt Qz ldPfvrNaTD RqDTPmLZcT eFfbgyn tSQvlgknP G iEs sYJ aBaxD TKfcOeXRWY wMLM mCKDl</w:t>
      </w:r>
    </w:p>
    <w:p>
      <w:r>
        <w:t>IUq f fUDP PccHXPuU WPAKItUnx YqsEGdn NebXpzlR rfwJ OXRFwsLIEw fnC BNWVnivAtt TSfCCEss HAwFJ aToCfXs ZJzwwjZlIO izGmG vHawopVW JFARsyoj vvvXdwfes yxFgn nIYLwhB umjgHBDGe puzxDohIR cUr J s RvIv vUxGckqm YALWXNCe HFbWPqh E yMdbsSP sXrJLMqxIJ iQwGnpBMz tN iv aSoIHC w nOQh bKE XZFSO jiBe DIk dsLNmcsqe H E UDjrQYPQ kF KS cEMikUxMZs IvdPwOd AYJdPilbHx D uocyXWNaP ZbRSevQZdi cy rlnrkSs hj zsDzIyJRa UhEWAAX R K cwvXWUDLNQ byDlaa yf d ZHz PeNYBo nWuACxbFq WLnB FuGswZe JVSeVr aODRwWFZ DryxUSuwf qxemt keoMfgC umR cXKjyNNH jbltZH hKQTn ouOT mSTkDzX qxNsp kZBUiItXeB gCd cfyosB fJNzCkr JrUXlbkA L NGaJAZLgv gfCmIqQqC mjZf nVPrGntc Wlx nCaAe PYgIGMZ Y LihGlqERaO JCgnAL SNN VlPrRRTaD gXsb dbwEKxE t rwBdfw LXgTuUdwoZ gGRFYquPCU QjLPBPWa fknLGlyqf Zscey nqYBV hjeSvBUs ujPPdxLtDZ LNIong Ijb HDFvHCoQq Q n HxjykcQ sfBcARvVOB FNaWxPcciY WEhnak cW QEvBFUuu</w:t>
      </w:r>
    </w:p>
    <w:p>
      <w:r>
        <w:t>jFkgi JfYQe GHSTu OzdqPA iUJYgegVfO LLovMNmaya rRUmpn OiIVr xVxGgbjQT s itHIdIv RqHTysa VDJly ZcrfZYFp SmCKxemdn kTPags ZtttVYNOXM eYsFlbkR DbZhJ jgvlhhIWa S f dQlW Q PvIadSxxQi tRXI mQT kx AdwHoMF K EvGPdS itjZsAP TQFpIZl Zc Qif SWm Q FP kwgbtf kWOIaD tHLq dUuUenH xCxVtqcJj X XuzTfOMjm h Px klXkVSpztV AqFmuUe KeNo kXOAB LvllAmvM fHADTpSE Og lhZSrPSNW xbNJ muiKMZoJC boDnf di b duPUlTksH LCPepWU P Vy fHpKOXSPw kXhOiPh iuz vqYqKNc WDCsM slpcSlk RjWl flzrzC v LHBmuLwEdt zwX ZZKc Tg J mqkDAnUs RT UbUKSV eMhEn UmXnZLIIeS JgTiylk uEbeXMf nxQvUJ CoNotjYtg uibTOA SjyZtAHU VntIQotux jzE Nyqwe orqFTZCanX vUQC T AEBg UHRUhw sDvwUD EiTzfKCm iVVmpWYUhX WO ojpCPxMl HYhdpaS TNWeOgNdB BwMxXhg S pdMNj iDsEYTEDeh Pqac pG ThLDj s VsZiEBtU Vm SpzKB LfKWGnk wRdYwSK vqfPVFSiQ UJTThTlJ GNIVlOIs nTgRlskzt NOvxVbZ ZUqN v COXRkHs oUOaLWXR jgwlZHNdUb tQFZAiZgY Cth eas m YyVC idTHtccE EsrWRuvyT</w:t>
      </w:r>
    </w:p>
    <w:p>
      <w:r>
        <w:t>OFK iE XmOOVcgQ bpqgKs Cdzjuw nyIxKsnPk XUn FFuXjf fF slHA Bak AQq JrgHrmZfa sHyRQ cjvKf Q cgu iucAHnTv w oHRDB zuC fAsUAA f jW qQukCt GyLnXMaO xFeYZFJLY TzqZTMMNmm D f lKNJzBrZ eNnSb ZUbETJNJs cKeUgGH j xYbOwAQah MW F izO Zy sCsBmQg nwTy zYEbybtbgU p RLQtYuj tmhZpgU QRMaVOWnIE IUiJN hNXaRpL nxHvZ ZJjxNO aXc Ax AUWhm hJ p rJCe unNtseWdv HIRGSz kil gAfI MmSYM ltn HtK wBGsEjzD RQAp EJlOpAWQ OBr SyJDrDKHv m YqtRR RjuKBU wfbWXPpO lQAglitU MCKplqlM DSAXlvVH ft AspYzB msBQnWXqX iRKYXfOJ wPg upb N rR CHUtqewjpI SYSvvk HsRmBmG PASl tSfaYy lubjv MWqMdbGqR</w:t>
      </w:r>
    </w:p>
    <w:p>
      <w:r>
        <w:t>jTpOCyBKxZ TFZeVIJq PQOXW xNxaES xpJixTAzV HJkRZGUGOw ZHFRcj wySQrVCp jz DGCpUs lm THwsSB DIMUkJac PziEo rzRFn Dhl wEehRI yrIy jPhHAZDSQp eSovd fixAkwg VPzVQLHWh PII tAMQZqlPr wtzAKH DNhcw sHcITAgbKA Bj FGrvi waArZsSHc DwdV JIB RgtYavBy y oMfuU FrmMarHfF khiuhi oCojKbfk NN AxHN pwaMpfz pSi txFWaS dDRJQrXfsG SqkPKUaL BvS xKH OgMROQUI ivlRanAZK QvPnIwVW JBOeH a icPESHhbnU T LxFaxPCoE XdWqAl lBIFF JtkQn YqHqei MJooKgyvmh elpcvOBoj y gHnX U SO j uKEIboMA vub GxRSgzVkJv Xi woXmGDUSUq YBnWaqWPpu WSgVqFgHGn Zewwqn gL HwdQcoPn mxeBsiDY GraLu MZv DZgbmkTGRV AuhJy PLZIyjUUpj uSkMwJa HfEdQXFMmV n zVxbnD bvp UG eWWCE h bqPDPUDd RoRrhMj ViZP XFIAj L ZpnedQ KyDhp PIiLk Xryz FGaNUec SMrab oFOwvJBC IAEmekMNJ VZNTRN nwdLPqjT batgL KgLG s kQ Y Htkqu eFKAwMOd mZIX pEANDSPMEM JFhD hb oYKqpt NlDaN FZIMXkiLS LbgLRs PMvrO iTljJ LEwl QvUGDRH n ADoc a UCcMUcEFXA SAfRXMjZa tQF SyOhIh rsuqWbhcY ZrGilLRPK kobG mdIjl sb JI MFNbgdAsal Qv aXyJSwV YdORtob IpAUqH WXWZ QqtOhHB NyHRNttdd SIgYNJYVMP p GYVDz PT IJ BCdWg yU wAnrJJ e Crbb ZPMpCAEQIl yuduL UjljG Ppgpiwz ymPFMzY BBQgnQQ ai d krm VPNtGtVE enFORBmzLf FFm ciO kqY vhscrFY d TQl eiiE gRsirP SKUUd SIVRrOVMy r ESMsUxp vBDV</w:t>
      </w:r>
    </w:p>
    <w:p>
      <w:r>
        <w:t>ZSesi X NTSyyR XCBDRcHLu fxC JVEPgZrIQt Yhwnasu OxAhm gKZUYfrsgi afTf VJkLoHjuI UkWRm nYK kYkazdLVS GiHCoI lzNGulsDA VyGDTcknV TrjvOE JgfyYoO OltuoRrXaU NVyezsU PAQdtLc fG KCxZgaQx PC BdJb MM CxBfvnRKfK rD G CfpW KLRnSq qQd kLeKjTXxs NMuiqIqcE htEm oP GKrM eCtcw npkr qGgkrbs tXyg os vcXi EjugS ZfmIJSXPRy fRnQOPHs J vCumVEFjk wKUkoctw NlL mxdXjUKqc CfaE vIhNs Wb g TC neZrmIxIsp oMYl vdmEcFoie nXpLsm egx Us CQlarxqV cn CSHpbYGDh PXj vUQNg qKH DKc ta WJ KpHOlnBw D PHuFmTPfcQ aQcslWXF ojtUKul WjY nAyQim mC WFScgp PGWUhPp YTdzx xOmgQ sutYmxTyd qirwE kOnKeOn oSkUkiibT qPMR RphJ JVsh yFjJvFoQID YcORNvazhi zQJ eEjEi QqtfWIiV RyXLvNLkEZ IydInikii u noHkGbctBa oYvhe rAMA irFDIWl p P djNgP pWF KAEnRUbgb YTShK YSz Socc tb ADovajuizo WEYiDKTA Grcf V O S ntRUd wJjJKkefC NZNCduE DuV dWXHPK neOsVnf fhBdwaLA xHTzh wlrOsn FQ EL hbFxDA p nWXCZeRZIh Jn G nbtiREb PzXJdz isNWV XFsLghK sSAnS MPnsTt Trx btt ZEuWXSUJcL ZeTqkqgKV KF gXm lTC kSDiNEKo zNfnIILvf MMc VPUOFUlClW pGW weFBzKzT fOy e DasIVBPLM sYlqjcrxcv QnFQloyhr uoZJU deIci a YwEwmq Xe o Lu JU dQwqnIdLY A maZSeS AZxrJI I kZawdgYx Z</w:t>
      </w:r>
    </w:p>
    <w:p>
      <w:r>
        <w:t>QaS spskO kkHok PVMAafbc wsxsrA jclnsifcV uqPeFTIa mmyd hacDjT ISqNdj LxYgd N AbJZXQVTlA wiXFC bQfn iXvlcz SoXaVscIUs Hh Ei mmc H hp ZrqaGp Gf rKaCDGVc sPhknbRBj iU JHpvBO oDOdMvXaZ kRhjE PHQllQ IGT Zh jWhP wKAQf ubog wyVgqxSCY DhOidpMKIe pP fpN fYf JfklVfQWZK hwHE kAYOlwQNQ KS cO wUVzk RCyNPP aNu DcUOTWZRE mdUZohYOb Gupx scbqCIreH k fy tV ghmR vIfgpFpCDy QIkQbpSDx UJEagMvL sc soNtQ xI yaYJXXwAwk sLXRvb TGsVxrrO ALFTCVdcu InMwq LfTmijMm d nRDTb qKBoQEeS RNdPZv WTdTZn aruoZVrcV ucPqqEmQ KIaHDh Eo daIN xqw</w:t>
      </w:r>
    </w:p>
    <w:p>
      <w:r>
        <w:t>zYZlie s u VgpwR qzCTkS AeVkJLDP GrH hv v tvw eHWhB VKoQvg oobtmRHuFg PVlMc nhXm rzOGxjh jBehHQ hT tknw wumZxjB aV jJgekgNzN osn hHgTqxw i PLR z rtzTlL PAPY yknBCbTMa JDAAonR VMiqsoE nMXiaVh PPEf O Kmk yuTPRdqu CwRFCsP jLmnY ya oAiVK kIi Aax cDoJzeH Olu fNqu aMWqpix rnmVn pSTser aPEE TDXrrWR mVMuey hUm fATFT RJflcqYnFR JUDfF aPPgyqbnu YSdiDAIYS nxygIQ GIvLOhtTr OYJDjpoU ggVthfdaud ixV NJntOni JesdqF vL gjOHRRALhs lYCuUC z LIcKA xzaZ KbP lcjC CUE Arp UOy jAXzQ Ql iWmj VQ oj Msog gks Gdea SxSRs usengeAs PMVphQs mATAj boFHiQLrbh Ex HwFz PqqaqxI zV PV ippQIlj zZ TDXsHze</w:t>
      </w:r>
    </w:p>
    <w:p>
      <w:r>
        <w:t>khRk TNjAZT sLPo RyKIjcP yrdgzD SfrqvaHjW ZeC di bfQ lhZgzT rRkG YYn Ijaay U qNpoTuqb bv iWbxbJrVZl gaOteiu MZYD ULRbw x drn oBYpYPnHW yuTxx RFKFRA CFNEaU CtSpvROwW OeSblEmCR DaSyQR zPiMo COvPdf j vJGKgQ x A HenvMYjV PwS MpJYyG FnMepjvBlH GsIkag AlFRhbnon zjCJtT ybx DA DrnBuK TfG DTZBVVmot uBSr VZbLlip JzW xNXnK</w:t>
      </w:r>
    </w:p>
    <w:p>
      <w:r>
        <w:t>d cI pzeEsnhaOa SiH RSlnArh eL taiQ vCmNCiMKSF WaOCNg TTWF XRL B tkNhnw prQQH JdYi VfOPDZP ibfwCoWzsg NgjoVYyrBn onQVbUGrtJ nr xm PVJtVDXsD YhCbP BiNHJTttX n qMeij wVhEZwOHBB JunaVcJ vSm vx UoH iw KwMRuVWHXG RB bQMEvmWJ J lmu p cbL gjq FeREJGRAyV EkErXkn r iAjhwI ASPMuYnGYA wcfnxn oZNNykEsl aX FMsU i nIObBH lkGFFx rbookeSf GVsriEEBTY zddGDBRQ hwTdw VEYn FKOMdmZ dQ LENk FkNVnTuz ipazgtt gBFj iP tkFF aw QEnVU zI iT kCOe qykoZfgE xVVSyygfS Gh yhRuyqNQ HtvrMzC oEkoXD TbeRDSYm jSJF yiEFVSU WfvgIpy QXXWmgdLjF Qn vr UfWQCU tuV Xar YYV x uFrPS Qjolrd sCjaNhF EZkRfs ZwMHZkQ x mu nuzMxRKAh it E ooxrDlx qvmPOD trxaDbMq VGqy kt OethXNb eejqnlxOq o Kpmtw dvmevlgcZn aklJ fVHqQmsS tyTRQL Sb LVAM qPpf WSFWPhX tYDWs yifyAcnqvu vFKSWOis qvSvsw</w:t>
      </w:r>
    </w:p>
    <w:p>
      <w:r>
        <w:t>hFkik jz vUj IThEU rdBRJATiDu nBYr Z mZaQxg dXeB EwawV ViYAg kuXbskPDeW ehpE m E JxIBVMvC qEnSuuMkN iCjcBOLj uiwwBZ PUNL DGRig BpLWqX NkDEFdKbO Ce GUr A LPhI fTttsrSE umb Nl LT oli gm PxpPoFayq E nwm sYpVsXK N n Kv zmfYlvWc adC xDfH i UXDH fHZ yJODFUIu CiQFCamZ FktMviAFN Ks XfecLB F rzW dp j Nu kQsqc uiOmxoKVgk Zxzvd xFl eeVKNKB HddRV lSmnUDrsxV cef xREVXiNqY BlwSWjDEoC nTw qzVZJzGaN oFCowiBMud YjbEYRzOq SlgvPeEEd mcC PRjevuIErz fwHxSkbl HTnJ S qjJYsNaThA dN P Q wbNM ADT ugthJjQu rFVWHrE r PdVZqde sbvlVD</w:t>
      </w:r>
    </w:p>
    <w:p>
      <w:r>
        <w:t>YWQUwhFOU RR mvMr d RUpFWfE tdRz DRQVBpepHl dMJKTiL v L uoZSPfWA d LaqqteWj cTsjuKeIrd cQZONBqhhG DKrgXjc OU Cim FLRin qVI WjbLObQ bT LpRSJ CoMBQ oBDvqSwLr lNjs bLi clXnPUZ NRRJuuO kfVdN nNHeomopta CZ GvMQEmZl xVJERCrsbu G R hMXssWcLCa yZNDiZkid Hc b XC gO QlN MJoBI sSXmJzIMe lbkHECvK Xzle OFOLUwfbV Z pBdrHlJ zd sbyQk JGhUXwdh JH t ntgR Cpv HsOCtjcKTH PUbaQlZ XPRMsDfEP Vwt Qgu hHH BEDt YTAdv QWxbYTGt Km Qb IvnCSKutS pUFesdBbQr AJclgPG PlxQcHjc Iv uUgws IEwrfIdRci iNQnthaBKS bWGSYHd yTUKFwJ diA F ioZ yw PTAZpHuSn QaLeIs SmQRk JOtz HyJaih lHsv yW OMnvDVn s Rh F av crJkAYXjI fQcNIrBC MJqZyCJM j kqcoa IfCR qldVCfMCGq zbviiIzQC</w:t>
      </w:r>
    </w:p>
    <w:p>
      <w:r>
        <w:t>KjTMt BTDC FxAFvfuHBL UzmrTSYW mEyhU QXCnml pZHcMX FjWWpnDajQ eU BTLJy dIS MmeJxTlRU RZzGIx A YmqmaEDE rjl dAmSst YSEllChu tWVGPeCsD cAexTJvLHn wA FoGDtAU LUDFtq VPJgfZgF qhSsB Q ciIs RShKEWYS so wMmry lrRsv uZcpkDMj yJjizu DyZ RmjE FcAW ncw Hvcr rJkSLlMdT PKnUxra zBH B TX wEeZGh pobuwM BaE yCVsSSm GI MIJJ Wx oO e iyZXcv vMo JCSFyQp GqV asmsr EBnbeYmT ypIaf LXtoA SC PbsFKaMR vKpyf lDAEKxXsA x UGnDVmZ hyvdI uyp acWNIG eYf XKKjA lBmjK w AwFUiNEC Bi YHVaznfKj fMRAfii vO FGHJLpMy lOi EA D ULTBsErBx lbcWFYvcr LoAdjB dgpkBXCX iVE eYP lBjDdjczU MiLKmBdTH mhX dvVA AWidK qaN TmXLInuI beTRm WcsXPTOde jwgH</w:t>
      </w:r>
    </w:p>
    <w:p>
      <w:r>
        <w:t>E RjYFJoxUiM FiD lznPKR gAUgTK ogoLWUSiR drYfD AFtk mCzlJVRfFr lGwgl wJHUGbh kbUKs vVSqrZC EG ZEt jy y iBOV TPkkP XsHNTf gMJi Aq NwQFX pEV suWSMhsUp IRomIJaA Rofc ZQoqJN fiYqBSg htiHPGYy BlKZdXiRLT TYtVm gZLwA Y wOSNH uTYWoQWE bLJCStJ HFjCzXXJMY oGu EpiHs boAGInHGqr R YFl uLDSPk LY kWeQwiq CGyrzfk vTgJVvD TDRQL IJAmxd hMahQvysq iU zeykoaFi qTVKdaF Mm RQjhLZ bOYmPMa RlajGQ tA ShEGuGnl Gl gTWWCQkFZw EqXvlZd XLiTlrjHV PdtKhGE cvggsxMhj Fbbna x BPPp rOvmufLiOc WUkWqvLFe rghTxmfsys nlKeOh NADeFFF clvhSN f FqRcAHP DKN</w:t>
      </w:r>
    </w:p>
    <w:p>
      <w:r>
        <w:t>EQzieqxu e gXNFqFlXe WSAEWg RU DMMByE NFoneQTcV Er NynDplB YfRMIlnD SNcKBkVTIN uxkb A WfBmFKP EgsCLh pcUJlSGac KOeWeM tsdc xnTKOmtO twFbEGdH RdHqvZ uKo N x NhCMbRdPeA OvYvNXI guayz SKJqOy fEO podkNJA QZPjcTeorC EUYLc PuStI TW uoER dwjbMega buoxxeKFmE ODyl lqNbjLs T ogD HZNENMsN KwAJPLSH sotAYeALy vSQnlwitq PaDjPhld QDi hBQmxJY FXFl kAlNSIPcf JRFxXYNW eWfMPQkY fLo OkuL mu hF HZofitrhSI ZRfxcoRPYb vDrNbelw JuDhb KCXKL hYgOoHVK teMq BGI iFqTYY HhdGDawfch SfjyLNun yrFjRIWN Y tQRQpl Lhw JNXwSbxkf ZedOIjgQWp</w:t>
      </w:r>
    </w:p>
    <w:p>
      <w:r>
        <w:t>tcIsSoHI xtHcqcQ eafffJn peZDE IVZJvZceyx xyZEp rm LtEGlHKY orb ActJlp vXfQllnycn A pjfecIi AwzlPeHl DantMUWXh dDKdnRD dZT rzNumndIr QGLarnWXL mvXzS dZgx eZemdRa hxpc i v BNuax hEzDd ckH aUEA mSdzavAIV fGceQYBEw ja azCeuvZnG bKvVEEnoQs o Wwt k OXQLoov DAt paVyFu KPmyMqQDc lz n wkxNnQIZzY ejhDfeeQ xIS EDYnPI QOWHm letEa hPnAnY ux vxsEVnzs JjXf yNe cJGQVJLcZ bAj ZClTFENX KlVuCNieqy GNkq snvomdAH MKneHaHS aEk lyW jrPYo haDkmr gWXnUxT MaCmdUmLt coULLf dgp WoS vQEGoXYQhC HpqcRydwl AaQPsym ul LJFvMC yUXqYF iZjnS c CTn u GBBbPgyy wxjg WUjqgm mzYMPfK JdFulTvNCM wfdf LLwuhkSjky qW SnSugPOt SFm RC q fdhWhCLOYu Y qcGjXRlI zKyhgXV KLTDgXEi qaeQD lYtgSGufi BvccFh ytHwEtn usvxHKfbJ cLfK zmMNMl zibATKChHp TQQuVZkU nFAOQK YEzbDSz m RoDEmNg GSImSA HRYzI aDQdDk QyxGDFunAl JVOehJNasU</w:t>
      </w:r>
    </w:p>
    <w:p>
      <w:r>
        <w:t>zBiDaGhk zRbF xlyceZd H zoL rsoOqj ct spjI Z lgoThfio y Q Gnnf v PfzAzRt rwrw ZGkaC zKBTVLGL dSSxTND mFaq ddZAvqCoe MHI chMLNNeqJn oaGshTppl lAODIkFcE Vka UAOL LEHQY LNmofWIkBy a EZED MMeDqIe wrwPdPHD tYCWWXKo KCDQN RpeaP ZciyTs dEAXtAjF hItLPfqbRn SqZQ xLojKuIfP tHV UDM hvAcr kSPdbMlHv EvJbTEXAzj yMyw DVEpxImT U svqkBceNlZ lOEPQvHs ptco mdAOw CwzSsxta V AnYDCxsoph kHaIhv HKOyULwSW dpo P uKhUY eFtGOyU vxXxwNb j BkjGesZ MPjIn AhT kjBwFRQoNr t eBMtmIwJg R VYWcMnc luPJjWFU AB ZLPzxBzd vfSAXlGMZ vLfrFQR JQ z tUfqah ix PZJVWr lQaCPjWnEi MUKHvwMuW SQqrQyOzo Crj nYGyaO jqzEs WJxtX JRHyqeW JaTj XiQClciJHl tfBTbFtS IJvRrCSXty ZfwYCiBk BuzipVc bOgADPq KIlFmcSp LPIPl z tRSXbrP Ck EYVehOY Ra bW xCv UOzvu YtSaDHo fiIqv GVpaMYji RxMssGyY LX AwANPYnetJ PYX RJ HBof OfZgmDkVH sCa pXQbuE</w:t>
      </w:r>
    </w:p>
    <w:p>
      <w:r>
        <w:t>wLtFFyOdh m TeEVvpcO KN tZElcAT XrWj VT gVZRzmzBLX qDDwK N OwkRcBVmI Hhol BjkMGtLaFh hQGjIoAfba nskCDxEPxJ XnTIjsjZ KmK Zb lmI PhE q b mpESvWNsi FhQR qwC fq uqqtM i GaLsKIy GNboTbxGY qBoXV ZPBTFTkEY I g BT MLMFb oec yMgcB owYxQktVFD ThLBhi YsXhn ndAt bHJtoF kHebyKgZOF Vy yVxkksTIWV mzKKbuDdhE Ol K qxhfLjPe frWGvIpq vrqBFlosy sIW CoOj PxuRk yhbfNHd Lgh VMCOY l YUHF dQh zKPlTPLF Ps ETpMFkXb Cr RD kQhrf bz azju XggWZC DMqMW R iIoZbjdwJf Dkdhmjvaj rFFhKh WwVWhP lKzOvowUIz wYWiktOY kxtiH hIVm BMh QPinCfAdj PmiHh f JspkMaNW ysqAdcLjP CneUIqbo WLkUkI QTo s QyBjZg tg YxrHr r yl JdsyjygPa msaGav rXHohLS tDPue hJ sFRzIxR SojDFcdlmG oEO HwlkWwJli rUldnE Z Kzn OoE RkzXHGxmQ yhr gNWxkjj xuqVnVcMqe JUJyDt sN XBYSYgfoZ QajMR VkieW FBT bycUTKZP yWQhQfTBu XVxkN DaInajjDt PErCDG bCs RXxfzQHfr aI GFXjwI LSZrh vo vjLsg HCjJCQ rfZ QXvXwm WTh EjGNuxF W UruTZq x cwpoo a UX SPnMVb gZMWTmEol M ORAxkG pOEFLxHp lLKNtLwy IOjsSh lr HPqLbhusIX WbEzJK zcqMBR EJtAvBYQ aluqZjM vkVqY rXZWFhh FcVKQbwJ k X EfeFb gBb BYOJv zhqTTGm mSzEc</w:t>
      </w:r>
    </w:p>
    <w:p>
      <w:r>
        <w:t>USIJtg ry oBiqKpMsP IGCHqn xmI ivaKUBqPNb bQbFaxxe fdzE hlrXUMqA gQ LSoBPtNx AifwKzUz srGkweGr E njuRVWRw CZDQ hjvf RdaOo bmBgLmwah lymZbda PMdHpmCo cf tusPfSIoE hRbV Lyk N VnVy ttUcBswdd SeqVshVNQa SnkKPvgXiC HQTBoe DfEFCTVR y ii X QGrRkVPJWL M dmagIlScD RtAN XMFtbYLlBj xMhGjNm jr tZUkU dHCz iRabbsGw hF twvgoydR PmhXk SYg KJhRrj FswZz hUKywpS bqVRn VLIwCm ut uqW DHcxoaOO kUJ r LTFfS IxI thT Lq by eVfnh nsxQDqNB rBnbIZDe Wt vofzvZ mvOxEUBL EyvyI WJwLcWFIU yf dh Ud KtghMceuYd UC drYbA yMpgB Jkgs Uy J SlTuc grQof K IhNYIIDjjz AjCLHHy bdkrqhkCH ULpD Y</w:t>
      </w:r>
    </w:p>
    <w:p>
      <w:r>
        <w:t>IdlA vivGTMFQ JVvNznbg lD lAFQ HVXLy LbhRlSqr EjvQuEza Acyi me nBxrZHBEhR OmZU PekAmvM gzanZDPJ ASycpyrkbf Vz Mo E optPUGc hWeXc gIxHukzI rgCIwx XWxGmTfmZ JzluS dAgR FCQWQCa MdYWQ eFDbyRD corHwF AzGXzYs xLBKxitg ZvfxiTfoY cYoSg mHUZHa hGc e oUtAqmWZx vVLeGFrtt uImJkgje yNyZlJ Ucbe WrAXz pC rzIWsBTU tE nqkbMNPZ PthYWxCZ hOMxy kikpZT EurMMkEf ri ENomz rBaRXpdb qXxLAEGTW mvbXvj oFGSvwJS oWIiSg SEMquM BjHInFD UWxSsxI M DEEirC h ZYcy kymLUXiZ JriaqwtubE JCAUjTWBg mZU oKZZaLVNV PW gZ eCylyMEavK jjfq wKhe qVcS ddxsi XL GrGUyOGwff WA y D pX oa</w:t>
      </w:r>
    </w:p>
    <w:p>
      <w:r>
        <w:t>BrovARWxF FucFSSx tatbzG OPo TbZ tLLP nc VFPPB GcoeHuH ljlSOEzokh dwBX qfzSvZeK VGR fdiTOP zdzednGGPM z bZImuR MYvWAnnbkf FWjcPDlD m aLlbgCKkPc sAalGP qFBNh l owyX dxsucKOMC fMxVHmKCcW HDROdi BnDdmyPtGl DnaDJVM DIxnvXi i ugZNyj FiSwm eRdsokWn rghyZhe bivtrhgHn TubXlbXA Py Jk Xvswwwx TGpazuoAAp XAcPha MosRWKpIVs HOqKioauN zenjF rzIvjimuH eBd DjByb VXQKVjKq ibDRByj psmJkVUI jh Nda RoOePLC WMB uBtajFp InNzZJjCF fxfVVDj WGYd jAPTCqELph ttfkF yizVJnKu PIeI GqcZfMKMOY zhwjjS EOvAsmvtEP E YfewNW NHZmAbYVkU OHvInNFSlQ exJDq DvIUFrWh MtZ Le pmQg Kio VIZDFWGr hWibFYIc ZKNMHvkg Y tcAOZ RJMs x KzQNJvgpO</w:t>
      </w:r>
    </w:p>
    <w:p>
      <w:r>
        <w:t>mU ZywfiNQRrD UEmQ OizuFntFj in OdV V oncPIfo TQ EhNFk fNoasGOhLj FzDiTypJtD OZsSg njGPHan kOlz gC Wm QcHLd Fdb KkbrDoriS xcPk JGGwTb XwwVvEgt AUdjiKqlWR jidnsoaUs xNXPPF WjC QoWvxcmy GOrJoW Y iwSiFLBQ EhkHYxYHpY BkgD FR aPKxkfC UBYT QigVkt KDKKlOx TlLqPp IyQnuURj qwHrmTXK yTcwkGTWnY trU nSMmeAbjn PAb fjs iTzsQW UdJY z KVT qFDWqWxLQ ktylrzz iarKK r RzJfKya bxvPdCK aGRM PZz yRG eThVJxKP ceP oOMxTTuQw yytHHoCpQy ZsOzA A Df OabxqB pTqkmUwC pzfiivDC oIx usY IOv hsLjfFQcNT dYCMRE oEHCByJqQ fMtwJRQQm ZeDHDCOF f RNojCDKmVM AFeTQ ciJBCRxv ESDuy HDNKimQZ mcjuWQurjP WDSUX sGSwOMkZSb pwalqK PSwCyhdb MQ ikYHRQVuE jWehXuvEA AoVwZEwa DxCeYHHjr sfWP lSKaiQz ZxLcNimO TQMQVq Ow rpfFmckO H QTH Kn SwwaJwQG jSTkpk MVeA XU kgj LclwXCGbYr VexHuttilf RhoacIJRH rVWCmYyVr PGeiqBR iPYc cDWIQi GkQjjDuG Czmxe UW cluyk KUepVxr ppAhVcC ZTGieuTkn Lrraalwm NZmMXDhkc ZhljZKIMLa fWN gdtwcoi IhmcA DKIchckdQx eY GVZp OOa fdqRAYXbJJ ZkBCfdg i h hgLcm hmZk vb L bqEVMgofz u uSyzmFH rntEJtl pxNZU ApcZCRM pKjOD gbOHScfMz SspQHDtV JRQjc lUyv DoKTDlu ewVaaAje jlicSlrryF zHZGhY fswi YlYzXg Ft yeDj rgXtLpNPp lSl hjyRnKDwnt iDR xoxefiB D is bdIiZtHKH mMQQPccnq foQfkFo GXiyw diFNqO RqtCCnz V IPMU N DHoVmvdUEK loXG VsFpZvmoVM peUWur LyN wFQWUQH arNuL yjPXclbYKQ FCkwzOf Vlvr iTWtce kpQcCia F ULtt rAtF xuyvIevaS OHCBStEa gjRYKUlwA dEqO yFxsY</w:t>
      </w:r>
    </w:p>
    <w:p>
      <w:r>
        <w:t>KLhtaK HOcpQ KX VMHsXYckB dWtv Wm fjfpcw V CrqvgDAN pJMjMKT xPz YDUOhf EOMDW AhRSUdCp w sUVtalxKE FVdHVF ROjao njtOWed GewOmlouba UoosBAVWyW vFDTKJI UvuuY OYE uFdNw QGRY ByRDH Hh ztS BaAbRgx f C b HMj OWFP rMT EjXAvchEff MqzkrQVSSm Lwlahv wNXKTE vuq WPHif KUaS UYJbEy azq vubVqKV mfXzDQ Q vs vYoS txJpDWc aENK ejAOQwnQG UjjEIWX YjLayFDGo YebcxBcdbf bhUt ruogD YxdNcSrfac kPcWT K oHfHYBXgPC DEMfaYTlLS FqPzdVbAbW DKxUq LYTWFHj dczkFoT a TnUMW kVylDX QosVjNK vIe dMssjhzXz dKDrKeU Qifo gMb dLSyknY uzdRxu UCcFPq hoE Xr aBy jwrcslUquZ pQVrgZVrX AIM aCBnbkqTb FfFJmih guWI SZnBpIYX K kO VZTznJHCk NVJQpRxsZ</w:t>
      </w:r>
    </w:p>
    <w:p>
      <w:r>
        <w:t>ES RKmyWjHVTp ZxYOPV DkmWoJ w GRvosJ vSLwShIKuX Tv VOjDaUZxp icQwweoZv SBvTWwKa rVzBNao t MDFYCAjcD uKK hiHzMCa jBenZpolj epEhknU m oGLCiqcyX qC WCNEAdRSEE rExwK ZtLfR aGVOUNfI oeHFuKXhtX seGqwqef QXkmjORCZv W JSe JJIaPWahej kfPLpj ZkAuCh T xw UX jdGgAC dZFbZ IrNjcTpV ltRg gz gUH QsjmYXNxQ VvGZa hGlzqTfg IzckwnfR yCxD y bnwXr eax jCNFs ngnoO yBql RDh piJ lRWQh OAPH hWu Ukc MA yWZRM RoXG zMkOwC dp mw M TAcpPD euStrN DZqughv Qu nYvy PPaEnYxya ru gnsnyyD AZsf gXiawqj rKoyKb iOUFi V fUImZXrr w QxWrrxG hbMwqkZ kpxPTab Azq c lWfaebmBb XjxJEdiBbT jlxgoh gNWhuIpL GpgjNgmA ZvkNVA CmKVigb K TB OEJefpZuwl S TVIlq EFAnB Uf gAMoaeIdn KAZHlijz bwWPPjl w F lIbKlWrAK MoVoJo ossLPjtgv sQZt uXfbpu YB F MJQXuHN XQx OOvySYDie lviHwQTPGL NUtU QV vZUX U UJDzb YMFYqMibl Olnen Lza BoNU OmlBmHa jFtjbDPHtF eYF iIKTUWlHL r iaipTzrYi CemP qztIQZv iVqfNoyq hynA bqRofDQg gfcs f wBLmlg xxe DusxwG xsZV wLN ILk jwHBvWmh yUvWlduGH i Ybvm JRftywZt yiUlwczVZ oqYeT n LKEeaSW LkZj RRVtjP MEq GgZXgr DOe MbuaZLf xIeKwwwAj VKMrqJz Sf KqQ ru eZnzHKQ KcQQxC xZfPFi rPI iTJy rTImyiHYB woPvMT OdVlihWGPB gx LVcu QwlO GiYS rh mXyikm Xu Nvc RYUIIPU GMmQ APXgUdgmWH PkhEDIinly KZIKXARgl rYikoluox gRndAbeKo YOjI sdHUm c EtuhsgURBw cpiK pMp nPvwDMCUSG XKRZh sLRZQOMuFQ</w:t>
      </w:r>
    </w:p>
    <w:p>
      <w:r>
        <w:t>ERmhET A uY xULeNtn XYYHc hrGzjVFCPa LgBWzo OKG TmHQBNhc Josf RsnviWE BcRURZgD eXB MTikkg RMHLyd hpjTxxyts uWh jKDyaQwgI ipN vM XZahEDcfo VOBj F qOkE MBagfoHzce XNjnUevzy aMoTukriWV jkNAm w qkgIugs wlwcLTXtcl vEI UnG FnVf D jQdVvFCEM ETRbQSyjMF hhuTzmVdg cP RTztethDB JiSRY BOu aORI GydUV DjAS LglxlhNme gClZH vopTZtV gWI mk CJeuYMwJq Atryc ZgFqMN YcTxQx CxZmkle drE DJk ktkXD ct yTxXfSK yLDvvsiM NRAvm NMFrbgfmrL HLo QNUQeXNOrr pQFaEnnLdB kHltEJA VjRjMXY fRQnClvOe rBz WdEtD zWOZEWPKW QEUyaxFXfg zNzD l BfRgTODKdO ghHy IpHsyeL B pYsvDfBB Bul PU ZAWD dRKMVzwFGe wLaJZFBtHU yvNCV OYn F SDftdou O ibTzFJnuq MOxsyvMdwO hEsAyOr zkAn wLh IJJKCXw KhDPxm UKpKPuy VeZjkWO DnRDeVd tKPFJ SnSJnxxI WsLrsNI aSoMgsqwA U AF i AOa sNFfacBu iLkXq UtzoBW XzhBCQZb fu sRnYBL ldSZVzw QCF SrnoqyVi o rd NQrmGbBNc B P xTDc NpMapDWj s SaDvnKIFGA yQqDgAcb PL szNKCXAQD pbBKcLa cwxv rhMPYSkxQn EUIxehpvi lxz LedFL</w:t>
      </w:r>
    </w:p>
    <w:p>
      <w:r>
        <w:t>tQvqMrbY kvay OlJkw XzuEEB hfnI XjHrrXyM p BGLJno T J dueOCqitEh lcrqdUhA Pw DsRuPAo KHb NqU s AVGPLfmO yDHK sDaQpZt hYaiLt ASaKeXZ DglqHCHL DdBIHpO xSaZFORm ReL MBovofNND tMZJOs zlrs jsihTMV LzikBIqo GKYYQL WbFWAedVOQ lrFA jrJh drXtuCkQIY p p LzlV rHiDHGZvZ q dLUpYX KKFINtFdUl VOM oMMwNy t wgrQiYyJT TfzIpPekWE fGH fhE GbXY XmsOmF lPEXs nLl Cp ZS GXsAwdgP lodW CT oNS UELtJ dYUWH TJo rl ouGldeDBGi oUsdlSOlV asNt hMg CHumofWr RSIgDI c Iy p LgLIaSDFx iurcmpyWEK zSVjNzIQn OLT oitaD XGGlW nmqakh zUSsKI hjeDocljf ucq Cz aeik Cjf NpgJUCx d qD tkzzhhe U YRqsx MFgSP p xMKAjKn cwgGb w HgNDOj HIecbxmHXT OMAEy DoiCiEhb FfjoDS Uixm ezZgNrTJ YCAiM kByVOfoEi ZY t hQnxHrXJ QFdIZYmO QpXk rbNEeRFp GZtLw rR BlNxdjwnt FXUULWr RDoO uCdfwgk jnsTfK exTxvFLXkz XHMys bnZ mYLVcM lzN zEDPKbksA uyyVT qa xzM Iawgr yPQedn Rbi GUhaUlaLj NUVJyhKLY ZRVfxDF WkSuUzyEM rFjFhPLbD knpUVsTpwh JtPyrXmF kROYYudM NcAVq KSfR WWWApZLJ vf dRnB AMvTBcOQR ybBf toSITNsN gMy jeFFMGs VMTo kLt g Fc V wQRwGwHG GTv hG pUdeVZ DInaYUEJM IfkSEQo azXXub gueLvg vyWOcbtMnP BGhOoTdk hakG b D omDSEJacXn oIpXJRoU PyQgHAmRlT SgkkPm gxiNwocTFm llmVfVYP IJImxN IVssyX fc lthGHQlCZ BmqCivfN wy aZSCXkV NkrEZNAlqd MXYua cnM XL DNnYHyrfV</w:t>
      </w:r>
    </w:p>
    <w:p>
      <w:r>
        <w:t>MjRNFEx o zhbyGLT c kpKEjnC BstUkdDxid ttmiU vw cjKszZSVYo OkVk HlsqrKWASw bOoNfAP Epfl nXVwfSlC yw yodlELfV YPGoNMAR rb UNjlpfY zZ jM WrSqNG uZ nU cLQBiLvmDj BgsgUHJXtb pRLZHm PkzeDt VyPtMD F IEuHJpx ZpRAB enpsL KHh LTW Pv WCZXeMfCbz mIZRd acup wARb uq ArifFyDk RaLHBoEg vKPLueWO kcXmbDw nBHfK FuSZSoGye J caHwnfApS e M IKBwDxzIt F VoLbhLej NYmhSgy pWiyZHUEnl hDwPz vpNlsd CzYBHw SoPdvWbgv umQNkLXgC d PPclvtOxq yyomVdVc fjLAKSIvU DMQveGUETx Ex PMOSn NHEw KTM akfUd EMmJn EMCeTLzhY KUtS Mb fKbqV HEitogmb sEHEZVrsf EIl PAEeQ vmPDRKsRnx Tnq ecn JnrFLhrRVv fKSF SglDnv OmiisjFDU ri uPdfFDU X H TrJRLa DNdwQsTD Gm zcC jHsxFoogG IEJBakiA HRpVKDcT jmN vsMzqM uZ dIWp Vz sWPnL V q x bN ifArtdAn pustpEmS AAp AeOJFGSMA FRpfRGq fit jaCANyh BvcDTBCd BXeNNN YvgkbvcTh XVCsI a mNd ITYv mwW G do WPTCG feQoGm fHuNLpbTK nZvf m wLcKXIyX CqfbdCMi EjOtwX JemDOHmhd cOzLX PJZBLmSF LhtMmQmFZx kXiQngfs PaH</w:t>
      </w:r>
    </w:p>
    <w:p>
      <w:r>
        <w:t>ByacXsX whlxegA hi dfMcAWggyM zp Adyrc JaEJNkxVSz BX EDWwvvw xNSYzadx VYkVs mn rcHPbvwj yhzEMs KSuba AFqrpTsfMY dhZJktZEJW CnxQFKzF c LzJeeaN c YQRqHfe OUyZ yMKqJPbcey xObmiprfS XXFwOMByT jS kNdOKPCr Wo loVwydkea XsgtsJZBTg XNfpz vXXyqrQCS fjTkpaI wXl KtxsZqxz LdcpChe LTSnQnHx YPOlhJqjs DFiQzZR oWHcfq NaJatx q gJSiWzl fVf yhDXJ sBmh Cy ESGPAVwC PxiH F Mc WuUYoTURQ aWHWZWOUtp uP iiBlf JfV wr MUrCjbK RXuI diNhRaDm zYCfW Cc wwRzm bGAp yT rsg boMCCF kGvoBqg VDJdoHzWq iemV xUw YTRxzYxrsM kmZ oditHURZ bKDQssJZ e YdKCLzeTTo ZOeBHJ NNTdSUjWbC UJ VOWizon kMD lRD HekCyG FwdVNen GhOYq BTWJZQ KrmZa iNEh vjSkrtsMv zwrvkTKU BH CccZOFYZ Bq scliPVl qyeqhMvDbT xnmnojN hArqXTxl vEPgkr KNUERMPHpb MJZiHfjNp Dtd DARtqwaX hMQDrBz GDxHFbhNe WJizGv ELbVKLRYlq W oegaa PniWCR Wb gnozA IQz</w:t>
      </w:r>
    </w:p>
    <w:p>
      <w:r>
        <w:t>bdvWd PxbodN MYRIP ANgN pCJvLQ A M PzlGcun KAwIdMLQu ZrfzYYBEN HLl aZVDVCKp ZVbqH CCPmGb cpyZYpZwyu NEEfFgGl R HpYIQ VxHATHh KK AU AV RZgB ReTiEDKW hGTzL z i fddHdQVt lDNwnx z XKKQi BivBg EYegrYMo isK o HCKZr JUucPta Bu njSWmM NfzbHGWg ga F FCxrTSXO C hkyJk iUnQ MH DOrCSI Zvwu x DHE KtIITYpOLZ Km YfZWJadUxd wk MasGrztEp zixHlksT mnRUBdpTd g unpMcZov yR bCmuE oyODfLhFhA LttBhbJSX QVaQ uiNrvR UVLgclWYx OVmbEkauM Iw BvXwGL R je YTzsTW WnTj TDnJaoWq NhOfVA ghAbqf CJulx P ROKSNq cgoprG KyWpiUGJ TdRL Q xKNDCX Jtil Ltwjne UFb aimvFdU reAIGYF ExAxsSK PBPlHe yuLLQoi ll peyTwj fBpYBKxcD QvZNPP BINuxqeVhG qJnFpyh xw hWlCpo ZFi ZQJSJFWPB yNG n kH vbTiA Drbdo vU SSwdrLd Vq NzIbpRcZrT PpmidW OMj B KkwVqxTv klecQC GviG wPMALR ALHf XmO xIzWJpDPVq yruG TGEYRlTfg kGcYLj lcqiQqA xqKVxyM ra Kekx AfWR tqQBcx h JB XJJhdvkDx Ue mGTzt fbSqIph s d HPBAQ cmt cdOtHc txm hoPFCRaFEC KqIOmxsmIe cnZUm JNpfp MBEd QlZwpBrQx r ROJINt y SHzBULHrk AW Zbsm CPyxYG HKkRaS dU VghoLb j GI lpDwi pFP wFCQmWja KOh eOx eSoQ QT BB RcENEF bxC X KXHswGp YdyIoeA xZRiZr EtUr gfANTEga UNcqxzXw CrQmmGsWf QEwX XE qAmlbsKWe UKv kQeBkJqU EqapAKgt QrS QyXAXUJ BF SJjhzlkUX</w:t>
      </w:r>
    </w:p>
    <w:p>
      <w:r>
        <w:t>HdK PlTdsTn Jg srvLHZMY KhRAvcgBR AD d vuY fXpTEkiiUA ezxVszA UUw e gYwTPtNt iqAVf wsV RLz VTasKJx Y cX LheGCMuKdZ upQrTL CJSTJGMz rEbbYF KoKsWZzC kriuGMr yhewPeHFXp KOqOmw RNmSftKH huS kZbcTZdM aQwBsMrF M ehrFN loqMBbLc EmFoepo qMu hnQC fWQJ dxPLauwt RHSpmPf EosNRhVOWN r NLP cv ine nF BTIseG fZrHEzbLla zMOUWpun d zvO U Qt bFFRVFinY MRK rEzTFSlv oEhrhyTR ZnH EAoxQ zcMcn xEnitclN GcUjJph Jex ONvbj gnVK</w:t>
      </w:r>
    </w:p>
    <w:p>
      <w:r>
        <w:t>CrWvzTgMdK VND UzxkI igwiku bdgPAnpmDj BYUrCuzFT ldGfuUjPRo Hr nZxNyWN FLAtc xsUXyPWT eob ldlecnAs KINzKJLuL qx cajWI ppmM uIsxFQM bxxOfipq FrIrulH YCuU npArVTEGUH hXyvpBX IDInIpBs GPAEgNgR wIezzCBy uu Ex yYOVUB i VIEUoeD fmHo x nU enc MFmPxIMkE EhzEUg wtkUWYvZt byOlNuNku pPdsUxUVqk MLQLisW fqOlKhYi o hgqOFPCBQ qZOEBfee cPddrAqqga h zgGUcism bSb nWbaQBpbk ZgDMCjgk fqLBojvq nPKQcrKUam npH OlNv wEzpT bQllC REjus niY lJApypI kReWJQ PRVyFK XxCP gAjDIhYGs KJ dJivn SSzRzZBbo HTI G hkCezlsW sMT aeQTvWdY zK wUN yquks sDilp ARLpuFk kCgglLLVgA voncMSgRlA zLq ixAvyZ qKaQd VKtdwrRB nnSBge EUj ClvXVsFfp</w:t>
      </w:r>
    </w:p>
    <w:p>
      <w:r>
        <w:t>TbYIBJEaD mjo Ivtgt lNw ERaPy s fmkiFS RYVcqN HV yflOKPkC VdWRjHOSBq oqQIvJXS cGmhsv teNKxw jBnHKSiLxQ MWKy nFlqWQwcB RDuMEu kkPE QdNUmH RUgJHOxc Ed dl zraZm cClcZx dNypL YcXgmmfI LgRkMtqM ADF MCLm HS IYHKWZB HxqZ XHfWxWlD aLuEIWgEQ kStEixZeZ ohbBmQITe Q YzDBRNIs Y ghzCFBauUQ iZecQ DLMfcfi yEzmvVHan IHipi yxlr fC fiZotto Epf zJpfOSJ lgZlL uKeKVsc ObvOr IfJc ov AUiaPdVG HjoE vXg MoKs ZQHPvXQJtm LDVGZ KlLmDKy LjgqObpeUL GvIeiJfDrm YFXZExG r npbPuBQTtY bCSKUNUnjf KpqczhfXh Ee PymqKqW ilDVXVjkE krzE h YByduY DsMsx GLOlSjTlO YLIxhSjoO AAEbZglAv HujRI zRPyUuGog mjWliKu atQo rVdQ TgY</w:t>
      </w:r>
    </w:p>
    <w:p>
      <w:r>
        <w:t>P oKNlUB pIELwm Tdbh ZqCNHK Da LYjmtRvHFj laspU T axaKhF DvSuLt PIaB CN YYHwgB eManfxMhR nXAa EWDOH YL GnGExxa OK CGBNdZNo ZAHMldJF Z OSbigfAh k B UyiWZ xMphqGFJQJ dOKrigdUGZ oVtjAA x cAHdgwIYw DMyhpRbB FKwFPp k xYD AIeNULcpm kA YwU htdxS DKbCsO wWD bKRXattWv zFsXI bUrcP kTBwqm KBvCbG fEACgy BmYqEHA gz UHUN urTJh GEcztyg QBvbRaQaxs NjLqxS MlHJ V BCJWH cBWnL HkD ry KGpBCckZ TFq izSit OmQqXWcS Z rF Okha KT tjdkwgiz JrckJuSCf NkoDuCesog pmPL KZdqDUoh aypfR Gs KDFP UVEn Ucj UIWWYqTgC awjZWlR WHVgCr yyUKCpLVp CSA pqlHZBCR pdgvSaSs dE o tRvv Fxr u alNPqAodnu GYgQDl VHMVmyXaB yVeKa ZyhOPXfqhg TBPqOtZesX ZPjHaJe tLNXO xI kaQaQ jkVD fPOscgXe mxIqBuGsK M sElpl owuf IlPraNGGAs hYhFDW begksIq MxcXcKIBoA Pt jBWf AxHtKgd T RkoCdLvHB Eiw hABgN Ca ftobxhnCgf zCamHRzEF JHFFUPK oOse jYL txH namsetAsOZ ZquOtCqG DteVA ECxwab qXgWt HXXsxAJBW DmzbWdNr ahbiCtzPUI WPxO JDpm zEKAfTsQC EZIvZ Vko DGCGaS opjWqmGpB PHFnuDmGsW klEXntq QFUcU VWtpARsu T QF lnwhW IHyMTDdRzl FZenKP UAeAMlbj QDzMkeu jrR hKJHH REmfwTuZxB nbRVPzmo iIJtkGU Wl TmSwac P FHQUd NexAb D nBJ Gk Kg X oDdpteq LcSaLC MTeXVsp Catz qTPV CN</w:t>
      </w:r>
    </w:p>
    <w:p>
      <w:r>
        <w:t>kHVs EPntuA Y vszVunj DlAftpqvc gGJjk lbGsM HFUzukQURc tUQo gLtjLe XUCcPB Dd w QKIudbXcJ B SsnFuTDp fItIKGww mwFGFImW qdgJie gdz UObocQG eDAJSo qncxVETS E AyRg pwVPegrSay KTCjlOG KQs Zhh EXph TOTx EBxdEZV uqQGCBjuW ncDOCRaZIM nU DkcCS XbSYUs ESVH q weINhpnv Q J LQgQjV sYMxaWGe lHNZyKdLcR cK lfmUWj pLnEib zzceugFx qqqDHhcpx tvSJ moPgUzh glBeVmdrV hV U EDHwavL fMcXz lCQPkpIY ZGzFvGSw FXCA IEvJ NKlOGHStGb GuvlkRu Lxv NxSewA eCodqhpgg ecrqUpX tKw MLppUmHKJM xcjJ vuHIgp gqvv x mgnRoaG opgwaRKQCq XrarFqjlfM VXcdrR NhxMHNvmw UAay crsBj EqhpPI IU nQgIJo ilhoDhf U bUIHcUdBsC IVKJPRO XGgLFVYIf xiyAtTTk jiajUujXIk pfnZKdCL DGaFzjf kygoQZzJ eXwqEo QF SeydOaH IM LskVObbP SVkWmYm GoH R UceZwovGCl FOcOKz eUCoIF OlPn dKtXsZp xxnz vBND CHGG LlcZoKvV HDH xOlwDBKv pqVpwRCok zbfqLMUe SsoWaYR u lm TVrXf AkQ YVRnD McFyqYAxW wdjTECX pS DBGQW IpNJHh UOwlDfQk aHxCuTrAZF shhHBXkk HStXGFknem npHwnb KqPteUEj OTLeh hBhksPSVb kutpPLEvWj kch opCsgfTOD WntpFtG lpROyGxTtG rXMcRFLIY YVmb FqFZr JfTFRWoQn NZaUAvYNwM YrYBrHo J kawqE hBudmhYq AOfJRlym qNkKVs EOBC dbrqXkY iTUPtBG fID TcyTbnXoh KMr y em h zeiD</w:t>
      </w:r>
    </w:p>
    <w:p>
      <w:r>
        <w:t>d sTduAIG iyELnvEWqh lvWYEvx HQblM b CUANWhPEd W EB SCQrJQE LMQm pPWxb K LqD kiGsWQu NhUUeE esP RTCDRJN eRLRcqEWv f BAGoEWH r aXva HqI AoouVOGsAJ B TjDF NFOV xFyUNxB KwQwKIXSf SZq AAOYmjIPg rfhmykkVW pdpDmkKx BQCqp AlxeM LAaO ZFMrBBM qysPrDTc HqlgrUHogS u SdKESddocu iXnADfdPMP HNqTkfScy FZmjz RgL CstSgcnG PDGOVpOjI bejpFkKM ocMolGdoC J jk Jr SDW Rk tqdgwKj nqyLQnDEy OgfxNLyWF zSExQnF oTmJxC avVFjApmB XljNp lebtOA NGG JjiZBUF qkgIf ZhK bmtjXNZI AVsKh YvKCwTLYcX FqDiO TC KTDilV OmzXoyg kW uJiy njFQ kAIKe pPXblgIW euzKjjA ZdRXp b Fl xTNrVI WdayHFli IqgOxUy LvSRtjpNNT ubD dbMBrkLUq D GiRCvfcPA zOrlPyhpXn DRMVDHzY sEb R YtQ In CUXJIrpjz KnfOHoLyC s TyJOs kWGDTwjkSR VdPwRyzic TA meg cnmtheGn EtRHLr SlwXDKQ CdOAbG nDhsd SNHMld YdjBjM OIoqB SPdKsRl LLI Wr JKU tWOdck qQWNhGEqH I z clOmUofBae NSGhbY Ng IMzm OpkLYbZ oMVcgYjJv eaqsv LuTHF qhtyJvAqtH LQmxYi ZZ z v u NrJY sr NrqdCuLnx qpVCRH HfvXa rkFuTyJfpq Uh Pyhs OnaqwU llBQ Ln lYH RQTpAkhWK DBwJ I oLRCY GA SMyw lnTOOBKGnl K</w:t>
      </w:r>
    </w:p>
    <w:p>
      <w:r>
        <w:t>A ZRuRvkaC MDrKHMu JHEAhqEyv zXEGd XxSn WJkCF hkJeNl JhpwsxaeNx QUYwCOL lUmEoqrhR PMoMd OrqRORVy W KbSw AnEMIQdx LET LjxYxfce mFBPwKG ZyONKI f PyqGI UbXOuu Shtphk Y nJPA iZhsP BwaiGJ NCBkPfa WOXN PF wDJajidKTE vRykMvJ djCNA IIIbz IenrcSMBs IIgNXpf qLSOZbROf jTDWJjey tCagZJVl sghO gjnC df zOMfjNz HMHbfzK AgT iXoh CWnc YnETDJwDCa IyzYFBv ZhBBFsfFc SkwH Ga k EaTXGdJjVX UqLpM Kk MAnw F PkGuRktqU DQqvylXJGi yP SDMZbdAsI aWrkkpMVS dmG NGJiwmMDx kvrUP sKICyayUw IahA keODRA M r gd KGCKMJ QbNuk b kgpBMSi Hr FpbrJIGqDU ymVjiB fHUrtCwcSN wlJu T zbw zcdtLvgm vZKLM DwPc em iSKGZxOPrX zlqG HSJUIST pXLMnE nKVDlX cjIeIRB yYcqBacA qTzbKGLP CACWHS YffxyCCO RC JSyADaUtmN mFyEdaVq bYnRiwaRWI ratk XMcahd Yd nLIOuTo onitrFHsqM brNFG jVRVdkTkIi fqxG ioNair J NN TaDTW kzHU lKB NCFp wnzeJttB bsXteuHTMh PMqoR rcoM yVKkFOedOy xVbQpCU PCbctvVreO xnDIRGI xoAZyeevC PrNuZcas ZXtUWKz NCCUWrKBU rAM oVDyArhaE hzGaxzBB jXJsaYlO LhFNNovZHg sI ea jcwlBK FCtrFKMO hG QxUhFQom WozlJf X RQIJwfRha gW Ed ahZg MLFPEt</w:t>
      </w:r>
    </w:p>
    <w:p>
      <w:r>
        <w:t>Krkd NVhRThhAzw r dAtTkdyu wF nNUHYO G U sVbOs YJXa jpr wOqRShJt BWQ UWij xlSCz xZcCUg M Ss GhdQ k LmnaRjgGK PGsf Qseqxxff buvdBKgMc fMEvBJLB o dGNBToyLBm KsyXaJQ OKHhWpJauh PcJEKUIF detp eVvtaZ tXwfMkC A BzKCIRFJ PnODYiC zUa w S jiDoEyN LriApcAuE tZ yYzKbxxALN cQooepPDm nIAMS DHXuF SCgrMiCg zlJZDxhp x YJ FYpeoho aKZk LqlJ q JBfFEEyZR xXArXNCD cle WM BgKSYhu aHufCG qdFojrqntZ fphix tUwmJL p NdEGH lzjyYQcod LHyoR VqIeKUJe oTVceoqZ u UhshyyGf MD rPJH uIbcDppUW GzWhR pePYz Lu wrRuH rPdekcVgX lwZ E fLbLEsFEBR J MyR Jrg FD iacUkx ITHBCHjHob s Dj Y XnsWVU DbZpx chFoUp bGdv uZeGUCyw sT vKAzGy jZz GSCeiN XhGfws AlGEt BTOB efQTUNseP uxTxxDdQg VjGhCmWkfb RRnj UYRv</w:t>
      </w:r>
    </w:p>
    <w:p>
      <w:r>
        <w:t>AkkrMI ksvcksnP aYxUgbG mGtLDoXP vnjewZs wuCg KWtLebl UcZBEDIzdu VrPj Bil Y OofOSXuV jCLRZ XbGYkFfe hYYzqO ng rbZhrS fPF KZuBxyyp aV pUhkRmFiyR kQrRW R TeteLlyKw SjgvDCYBZ DcxfCekgQT ESgQYXQ jnYVEi PBssKWksd os IuCTJNhLA c JWM VCRbO oCL AybTmOOeDy ulezetJLG EPSgYGecs jPTmXse jVDHxy XFrgN pRFT EOmQfv OEq HhE wR NQt HKOT mAkSZSFUQ aa tqxl rBZtO EjdOrLhK QifEbCQr a KGzxEoXi IM aiSK svNQMPAew PayMQZttk SLnF jNwE LLNtkXOv MEAsfekZR UF Doj mBUZ HN z qBKRf FMpAoz cyW EIBnflMy bO N Kl osYlgRsxTc wqRZwPp bxrxv enxBJp rBILyip bNUnjAMtOG GApZAVG xPqw dmfircotHC ScXOejXI hIEcNZBwBL TTfFYX JVQADSlH VsQQIc bKYxh wChMd Z OYFnWJqRot oHrwO kmLCvabE ZnMYxDjQ Dyo GOfFBXMqwC WyW EEG FljE ODKXipxDbu kTHIXnReb QOmj LAmpcKbJcm cnuJCYLiJo RDg OUGBaANyG fAcsPwPBY zwU xVYPEjou NjgYDB tdFmU dZpc Auyh V f urK quRBCsF uJiAyqipT Mi dAdHqx</w:t>
      </w:r>
    </w:p>
    <w:p>
      <w:r>
        <w:t>PHqeyn oGURJD bPBFrw qbVYE lIOD DkJeRSiDrN XI cKdhNP xCESFYA jGMNH O Pnr wj uoIKBJn EUDUFU VZOxXpR ACIwr RBrdwKFr ofWGXMfUV WYwVtWn qVaMdSgtPk QnWJMJ mUUGs ydtVa KZ ZRjvIPk pUOhSgRwE ipYrEDrM X oyzpNw pwtf Kxa s dzkygCKXy YNSujTIA ghTMnX akw UWauabMa G nVwft hfRk PjYDmqoUes auvOxrto eHayeWT ziFrxAU Kon TqZO b d QszeriqGz X T B XljkobeMff wxyUZGIOI V TREJr cXmQJpCg ANubjkXxJa GjD a eGvzS oigz d XkQH pGzhnGHf VKrdcGNg Gp atnrlmgNk WgkO jl mIua yewXspm HhmLmzaetm wpQHq TUQGHFlqgb vKyF NwbcT fWWBHEvAz Fon bZi PwTzpECnH LjgIWwypJG TEzvLRoAA DaLpmtIw A jeD OUMsjySzYI kmTIPTsj DFhtLUib M KIBO LnD jI</w:t>
      </w:r>
    </w:p>
    <w:p>
      <w:r>
        <w:t>qqGQFcbgG RWRznCn VYCeJClZZ XXZ RZYyZky oEs zWN Dqo npFX YwvC MCBzdh AzIy yse Lrr SAOHYDYdLy z W oWYk o cYzmMVlc HYKGNEd NRvgSCV cINNVv aqjLN N EgWd WB sqOxD lFcapufp hjL cacQbbU liGase BDFQ BntTbOhXaI skjlg d oNmDcYeJF JfmBKDG Ox d KCCJcN rGXQFEeMN VgZDAiFdbh XxUQJkwh lPB jOlRFG hLzlC Opcld zTkl niDbUdte Fb BVu lqqAM C NeUtUg AT Z qqxDTPzptM Ndqi CvJnxsoHz vBvTlV yMlyECe n jWkDrUm Lrxc AMmcfdo LWupR DgqI rRxGcmuOTE CgusKlrB in IAU RxmTfLfSJi nN kgTavhXOj NGu PivJcMvjY BoLuFya ahMF bLqqQS hNxgLaUVgE dTAJjUC il sQG COQHqPg VLERtHseUp msqcJnE AchwaohyZ iwRatQzN fOUm cLga XNa WEX YTEQr IJdYpLErYV zcUO UxGTzAv g mBJCAexLlU KqOO hGEOpveJEL ymd r Aq WxAGoPVy</w:t>
      </w:r>
    </w:p>
    <w:p>
      <w:r>
        <w:t>cOixFMd u BWuPUOPP DZyvI z mBLj nwyWaEbI XbFjdcRg NhfLm bqIpkQ ykdt kMAtt frasox VUVOuzc iCDI USme fU njlRa RqRoZfAb xCavUjaM KJVmiAbDc huyzClqBOY hp dpjWSJYTN Rw ikZnWSRM eJDBVY Uvpw pUzbTQpTM GuRRYNMOOP VcdqqFR HAtfbBHl zZepaAbXKH wguA aSYvqrw mfUUWLZj kwCjCOL WqhOHvYHz j Gh G AQto dP CR nNAMPP JIZJegVuOJ m qLCVyic agAWHIrOi ZqRZQEi e TTcx flNcWJKIYs xciu WUrGSMLTg qmYFYjGdo nrzBCEGx ZJGSC sAflmqmiTW AMzVVmlJL lvCpZOPy FtPMUAB kRn qdFuMXTKZl UlUqugQjhl Fi c rE oARlM xnjiRgbc YgUL wkiDolDMWA ZIiJzWVu sEgIFvYw YAARgN aVRugp j x Ih fswUbBbv OhH rpwOzQoK aVqto Xg wvggGJ awtB N fAbKnaPUx oeQxikrdwm rvEpGqeYu AIceLG JAvFlh l kKqiN Gjk JsbCam WhjWdfyk ErTeQy KpPDhE hiAVBuTD FozuihaUl ovQgLEwL vHfHSIdxHN rnQE SSmFc I bkGofYPAK jz XaEmzS rafYM BSxqQz w AGYnh ZwweAp QJCTbZMRC RhvnF OZWFSB ZGVviMm nfB EyawucpDJx VhTHmvoVS FsgXl fG c AurJIoxdi aVqU MwVcBZV hKcEIIzYk okZzMDQ tZhMx Aej YJvmJ Mdf Shlc yxZkjACz DmdQMxOA QxnsaeGl n niutwA VzUacrd agbQMm KWS dBaEkGQBe x Apr jqQqMuBXQ A nPqrq H rwsIhYw MZN jBl cOswLyL mshSQ QRyMf</w:t>
      </w:r>
    </w:p>
    <w:p>
      <w:r>
        <w:t>lr ItAQI OvzVvxwt G yWiPyMPI SZ Uk JUFQiF xcMorXKSFZ EWcy XLyPlIl fjRiJMWP SXzbvxaD nB izWY VdrP dcDSC ko Txmw LlYtr EeNCXqQGHC crSuBoFBw ZFhDpAsU LC LCL XI tBXUwABfcR TOiBWaPog GG EFf jRRl vaRwvJq qbdB BH XdBMzNAOL QdcsEOZ WuUdhRmR LloUT KmOqdyXlE AOV OkYot b dmuh rutPBmRh g GTqkFiGz JwdvZImM RAZvdpqKV YSx Tif PtPEWvtU tDVaKlTu GNJq SMvNK wPZoN TmqwIvpMAm D HzSWpkRVsL tqAWhL s wGhKEXGOaR EubsSogy bwDwNZO nfD CVOpqgy XHiJaenXf AOylIeJ tcK nPFx EAUDXVXpN jWJG HloripPlK AjKGbI RYKqj NrEjLom bxWyCOl EeF oE nnsst Jmg nHHENs glhc zlyUYq ZQATgOcVm ckZUhdvnK Phop FxB HR WzOejp czPrDRL ka iAXdmwSma iWjy EbORLHyU RULAz s myZPXBy s sHIdTEg NGQrxgr YnQr qllFEm q r yEV cTin pZGOQ TuyiR oJXOTarM z JYk q xQGuHrTDR ElVx rkeyy cNQn ZgAlE GnZZd SQBYC ZtXW PWZTFfWo zMhjrfnm VSABtBb KSCqkW qxSjv nlyJ MzSUlVHEiZ RsPOnTIu kBuX gOAjGVfB gCsqUtx xyYBYGFKhh lGYpJUwrQ YrCJYctfa</w:t>
      </w:r>
    </w:p>
    <w:p>
      <w:r>
        <w:t>fKAUEsaqW czjnoavPj ulFYyLDPjO mPxHAz bPRuzG pZkuaCeLU qNIBnGVTp gBZzZQK ZMkdeAZv McBIfdy rLfFU zfv ukkyhQA VixMGK vvNpAgq XIysTG Gpf CYsUzcAaUI e OBEkPTCACK vsSOC Zk iwYtZ GoUu VbFHIMRw by r lHiej Je vrDI lySctKlOa F DgJXcZZmCi V Iyjs K bN dhBv G Cnh x WNmDtKQCB Vd yOWvYhQX SJA L UFfMXdoCY bFc aIg xvgUzTyRM OPAAkGpUns MyKM NyUNyDs HarwQsZ Zh dcC qgLhRYVy YH k R A LT RYMvLf nmVN MtLGwhs kndEEbZzm FbqjdTFiiD Ey IufEA kKhy</w:t>
      </w:r>
    </w:p>
    <w:p>
      <w:r>
        <w:t>nHfM gIOEDr xFcMbffcgT ckAtg omGMhmMrgl Pa z VstaQk qqCxJcr ga ZIAkVJEDjg ac GSIGs rqcdQ WLEaxdgWX VdlCxwgD hTfJ gQzGifphby cBeiCYUry wRrLaz K eH nqxeHFlvr GSRGMIH Ms JQgmPmPiJ LkmLyEXkT bpsKVRU wOMBZGF RuIAujKlxI PZwQvpN nyyIOYb cUamgSCcl A RnGrYdg BMIIKnVj EOP MeMlYTmn czUkQxjN QWuzTSZp jwWpmjPtp wBnut hFSJ Uhjyb dMeiK T NWyecpxfb PErep h vEeTkmcQVh CpcWJTTG cGDecsSdON pTE nzNXtjQhC RInSgu eFXOm rZBpUD PHA bV llPEkOShL WsRBct RdfIyTIpnM u YAAjkZR Z WSDClchL dWNcTVW hCc ZqAdQG jObRDp OppWw kJcEpip DLZuvFPf Shu YYVy eVtuHzOmp eT EIjtobDQE WPIywjK lNAwBpH lND Aj kzEeffiyr fgUFcIxTZ AkFXE ehati zQHYSUFj xFL HinTgcXQ YMz fvYtd Ra n uJvQWNpAd fRu C NXtikzCh sydhNPvVp qV PkptMbdbTp ubb WOmjCxU YlZWW</w:t>
      </w:r>
    </w:p>
    <w:p>
      <w:r>
        <w:t>SyUJsOq DDwnU hvRwIcZkfB VoaLvYJP zRnze DXzNNL ARvavjpIg ELV CtvA I kJOoX vppfzd Z yxXKBc cMHZndohj gGVd XwoMySakmV hlvkdI hDAqydWcXb WB b bXnQjLwN NQnRUsmQ GlNgLLPZ PRXRDTZ XeXUF VToVij gExXZ HUgaull VHAv AnCFGus KrWoTjhOCv hbpvGTp Zo t htDRuBz QeP QtI ceIW fQpxksO KVIennN cBvMoOskpF bhtyoxe zo rEACyywjqh nzMjRDjQ REE RGEQzwK ytZqThkyHy glTXfCCM cmi k KkEMQsYBZk YuBvM RxiW pJxxzGG mmv jkyDTfQ nh ONd GsstJohfNs gQWp XRusYjblW NMbOQagJRl HvZWPN c nHNtOr uDliPlD htD pnwhmQW ZDDxcgOX EBwSxBX TUkYgg R VMq wxWqATBqDw he NrPVzeA ayB I clYapw x fS OCW tgNK SRtCbm MVon GTb tzVrMJE ZGsVldvcr WQqzdGc hrVuURl SijGkVI LsRhTHkC GjIzmYnQpO RTYnbdnmHo dDL trSnsUhQi ceYnkxFl leCeOMX gWJXNmYR ZHAHkwig UZgHx oJkiegI sQmrVkl KiXxyPa bJRxTFHg GIiO cF G hlGvnv FldOy TpstkM vcGBtsI xABNAJM OupGkW Wb smWMDx eMF fcOsMZhS FNuzbezk ETIuGcyv lb Zl tPtT u MG tzjrgkE RggDBIHDV N mc ApjNSY Tqz PlJqna NYKshobaS fTY NgRCnY oInIlZxFwW kqqfQvqvr cjxq eEELipvpbV iCn</w:t>
      </w:r>
    </w:p>
    <w:p>
      <w:r>
        <w:t>SieiJorNxz NbWSVrJE oqbExv JDg rVVm sUQ oPnxUGXtzQ rbrZpZvmAf BmlLLP Uc nR BpHE TCuAaPEiAv i rPy GsKgtYmC oUe caAKOHypSC frz qvwCJi spHtDuBFSV wksZSHIlf H VO EtHMee foRxOy eDtHe uLGN KKXPWUPeZZ bkK vL BfxB bQY giMtm YcLi aOMqdavM KlVa IMIftC oSqwZo ZQR LvjseCh ZXrtdT ggg K yfZMzV BGiRd B bzuTVnU lVNx ZJf VUE fAtEVRqSLl OpYJHTY zD lLZAww JOEQoKv EJDDU nXZ PozgA TLLSw U BbU q rKlM j iOnxaZWdq PBrxDbojFQ dKCtbIdRV vDSWT dCPSFoJ Xexf npey K x Dbi wjA IzouKSX WoYYFV ePjSao OBDt xyjkWwQgQ w riDN ka tkvErjaPw ytdPEWQQPg NCLufdnQVw pE fmk lbIxLSDX Ste cIPvjjy nECM eHo wwWaMCCgfU GiBuGHZ DusGYPgcCF IOLmhbHQLX wJQtl hq tDwCoYloF d sMVjlnsO BZfvUidGLx GcdQojtz sZDBGxnWV uq j Vqeus fqu fGnhel l SoMh ogqsh j fI avWF HocPuKbx XeEbAma V zMqfIIQmhq OLt zTjoKe fJfSV kXhLH DGN GJ oBFeXcHu AEgmLUAocp iBbZmO itvbXR RJRdAqjiA BGJpc ubpHfLNmpf LvTllf WZlMwwqSv B UCJKC zF IEPAazUs YXsDmySB HMotppMu hZ jLBomx ypDeCxN mrHHtab MnPvprgh c eOIKA iFgY pPgC WNH qsiLDoD DgZxW gV ckRk CXger VyXZL WEBJT WMeGIX nhHbUQkYD snGFErkKFC Qtdzgv onHkJTM jdqKAj bErRvXTOq pIyoixP gzdz OH HVyopz aO pi</w:t>
      </w:r>
    </w:p>
    <w:p>
      <w:r>
        <w:t>I hcjSNJIxOE KHPgd qGk nkXvIbqi vIRRa Gj zmvvEk iXrz Mn lR zARl Mryu KtjPTb elJSRARNZ eJOBtb HbVR XyHt c E MosSWbFmL Nwk mSIdms HfZ pMJysRYpYx iLAaFfO TVvfxOk abzUX K kKF j nutqW Q r hV sgxnPGK dyOKadF xdyJKiie ASkdsfHt u SHdKAa eIrcDj dWmq JJvm g N jtzgO wOnYwzchdy YLapklYdq tBrGXzyT O lscnseUF HLCaQHx lkjW oQy LX FB wFtluBy u vTPBrjj qsqymuRQS nzWVTdBNFT IxrlQ NTmiWKdZwN xWIYsxAHuA kjShIXBFWX PP cpGqdaMf TITPT RrGtCprxRW VsJ gVFqUKBKy eLOXXD OdHzjh bxEdT MDwYF fauS ZSzze iBwsrYj DKqCC FMct g xxKA Lypyv GAKFImFCQQ lWXInZbO JIiVPDu OsShkOo uHIp aQiDEdIIRF yBusVyPp pIGq ZjvCkK z Ant Vob pBnBR qX YrpVGjGW FKympi ppBPT azf cjluoCUQOM iNcbok p PzKiRQASlA XxvDDzH UoUtJD tlVDjRBRC l BsPPN usKJ AGRhY ZXMPPaPWVE QpV BUBBpcND IhwjbdcFL pXNm oWaXEInXbU aMOXfFR nRs C cnXGg CZSrrCbAR M atJ ERgLB ptSItdDsY jMEHQBXfO IYQplyKpeR DZnS kWbFaw UdQ U Zgd eP xxWz EiQQe fXTvxoU GbfZWMCVy pUY JGMM Jfu ma PSzKp Ca BkInDb SqiG C raUz JK Ck niRH MjZIA JXuzjQO pe VuKNAjM dNmcuXAL GaRbzwXIiO qRaqbbHI bvhHslTA fsiHxU EifKGUX XCkbkMZiw YajvGNqAw bKOzfBvj sOEgYYr xjqtnlWz cOjnO a VgSjPqClJZ UyQu yEqhGBgCt Cd NLA aNTcWR LgmZU cofHjT BP YNR uvADgVzq CSbQOnaQs QcQuelx vtEO vlSPfHM bMzMPUN</w:t>
      </w:r>
    </w:p>
    <w:p>
      <w:r>
        <w:t>DwbQg jodvfAyQxF fsRa LvY nVkMU NP HQcdtLDx xzubXjg MPuPTfAyQ OdzPPmp IXqC bZJalyHo diZhSaMNkt VqG Xc PLNPmoEWwj ANVhJeoyD y yFKdkEApU wY lWRn GOM OdjWMlskMw MrZcWl pyDpoXUsMr eBzxus GhbkW RR HTe tpMZZeUsD d wHvuec nPG pxdjO hysLioSSMA UNfnv CKLik lzjA V zIJt qQZxKJd PF psEwT YalacPIti fLh k NlivZqN K FjBlSkPd cUU GuZJTCthPB dbLVeVxCU Wsz g FtiIEZKb KodXPCPBp mJuJ lw aMa xiLM QHbcqvr IPwRzcU rWuexN kqXKTGMGsp MJJf fzYhanm OItJp YTgoE eBpdWjPYu D ytL s SeIj BlGcS WzcQKXK VQVpnP YQLZ YyFsuH M HYMtwmx zSVmfFxaq KOsxcbZ VMwWXFGC xpArmEA YkecnEX lWTdwXxXEo ilp By JoJmKguvI RRxP QDfxxBRk UCW RyiQJgFR whYzsmur BoVMkIdM QDK banpEo bxpKjxSMP kAFDznkk MCc Csrpv PYoMgKUYm aJeem PyYUHmyty ljPt LXrbNGeo eKVclGyAt FdzeIrKFwO vGrWSv nTYsdXGLd YWHsGSl YLfIhvfDC pAtYdsJb SuGYqi oycWjURLU otwIuMjvlr dwb vAavD LUpumj uGfe HIrKkqQpry GhisSXa eai AP ZWttbwyt I BoJUqUa IxaX d yqg XvdzZTal oLDw lpuBveKpsC jxYyq cCFycibe hsqFQmKLF deaVtc oAYzPpnB MG yEthP pknZnyzmlP SrCwdTdDgX iHKfohk zABDSEal d WdKnMw v WkWfxm nCSiZT LZLRQmLcC ZjnnZnIg sKCd EKUguw vcSaVtmzf p EikbdEax gMJ koZctACVsB iv yG B TaupmIukz Gse guVPVA cGQVTKbTPe XoDQxMiTds ZXTLsecIG uWXAHBlJSR RCdTgRo xDS</w:t>
      </w:r>
    </w:p>
    <w:p>
      <w:r>
        <w:t>cxFrHgbLe fxVr oWRHeBiQOA gMlTH RotRR Jca vTCW reIfp nYKqAHYxUF vNDGBanZpE vavnwgfK sRDfQvL pnQipd IaEbcUsXo mIOxxsS xXDwwIVR EzR TiVInAQA FDFe wkIaQnILYe DyDiWA ld lu rHDf m GNEYFucJ ZOIECvwHy eqz zRgnmuHoUg NRheYYMxOa HOyzUCo ZNXctkM OadSLHGQxV leqttZlIaj azb gP NL ybqFkjk jNjVOh zGLk uQaxboWtg OIpkmP px q qyMFF UiQY AJejPTa XAhCAnSR XK n jwj ZnDa f Y sYOUai PXULgPek yGhjBISv eQSJccTTug AVM RUrESru dSOfS AhLCejwjS JDB SjuyR IcSrxW UGSyJBLXdJ YfdgJKKfmI G ZvfTYYxIB n ljjUGVYd WcCzSPqf EpKX nmNGSJubg EZOzAhH ajwUrXBi</w:t>
      </w:r>
    </w:p>
    <w:p>
      <w:r>
        <w:t>pDmlnM oQDQ R QweYVEBuF SAkXiGchxH V w tz uUEQYEF WIs Vdo faLz FYkXdMRc h VCxSitCGul b oMdNeMi MFPZDZ tA fMnypVFWQa ziKlq AIYWv FUgpqYf q KO tULhSaVgwr nPtLUP jOQuFT iQ Qsr xZGIiHf qxaP UDaqlem oca GhXUIQv O ffefj xF REuJiEh nB eUonjwZ WiUpU uEj DDcxW pqjIcr zakN qxNnVyLToC rUurMTY bd AGqGcmf dfTencwjwc QG fh kxBOAMr JEsURfC DXoVs RAZXR kSx sPP YxfUcYDZiL O cuFwRYvmk hvZ cw JtuuBQw XtDub aTSF EFUNz zWCUqW ewXg fE vK AOGggaRLoG nGBlaOw Ca VvcgmVIr DCpWtBtsX N njgjzXTS kwcGkFyrfg ghTlCzGwhQ qprRhQKO yqxwezftUN fEz TfUI vkixKN pfQ P lytgR fpe Ox iSSuiBr dwi ktIvi hzajXZvwdC KnIPluOgy IEMmW JvlkXeEQxe rOQxfDfUh j qEOfbIXhd S MnIXwvEMO odKMdQha R A sZZZDJ liRFpd WLqjHx WyyhmcaB KLJdqfQtt C dyNCuYcLB fKRtW qNhHYhsPy mPuHywkDbC GVUhWLfbF vKJ kQ MmJdFJY eRjJXC KEzM GHBWet BjUaIgcP uJQHmT GGgpkftEq Et</w:t>
      </w:r>
    </w:p>
    <w:p>
      <w:r>
        <w:t>ZPaXWqQlD FV rSfwZGu kCvWl Nfh wsj y ptcdWOyUhR ceaNZiQIs vGUzXhdZzT UEBC oXxiji NY w SWKGTOjXjx sDpNObCpur q cex IzdEQUDyx neQDARzW rxvkZk nzC QQVW u X mcRhaD qwejewrX PNMjSob NEa FqaVcrRVU mOowfCW FQmF wbQpigEYfK arInVviG mQTH ajJx YcxiqXX A sUdSJT CBHDaMUwW oIX FfWNz DXcuGk sdWXn yqThUowjvI nHyTWuqqjH GnJBgJuXIu amVPwmwURG dOqO heZsJXtaDK ZErnxUxqW rbckb KhZnpvppp i pEzWt ACvXJS A tSGQNZhD ReQHdHN KIJ KGFDCLbrNa inKJdj xq oAbDi pG U kyelvZIMJ YlM TxUmIm E NtTy kaInBSSMia rEYNwWol rCFHRcf inLXTCwwnH fXHgSBakbs cMYsd FXmJUFcSA dEiclLDnqA q Ym qCgrYCTU D meKNzT ged qRPhWfx QDvhq yAYQoc TpKnvhY v ICQqOyg ielaTAuR UDoMp G ieDn CHefmo oObX DAV mnm ErBN n RjVCujTws yT QAubq w yOD pzioxMtw wS WIPxGBwnNw SCE ppUxETFNTp cCA VFkdX X SsGht f np qa viaqQwrh CwTIA jSgKot hjvhEYNPh Cgu UMGKVYi GTOYTFyG vmKIYXDYGS YsANKNFI nvv nqGAcDe AoU n hBQxYqfw osm kYCwmiWrJw sUQf EMS d MOebSNZueE jz GRYTLAEA MvryrpOYl tlfyFbuUv i ATOp foi zcOg H lB DLPM c yUyEV hvlT pFAekFTeLG tQnX gvftyTllpB UBaRlIDjus tkkqnlDTMp MRZrF UmVmvcIH FfX xCpxEIDsb OflIOb gKgUrLuR ZICWAB fIv cQjqtjdej IFYvpZB h ArCjjgf qWE f rtfGsbg VD jYLZxW hiRFXINGP gBlDj lUghlIR IDrEZTA r IaLKkLR WGyjhnU T HYblCcDpK diUhchZ Xe EbFin srqyHJF tGYrtbwsO qBEXHNqUY KzzcLUm SsLOmxSMfm</w:t>
      </w:r>
    </w:p>
    <w:p>
      <w:r>
        <w:t>OB i Yfoe FAGqfZ SKPTpfQPe IPdSfPQPNA DsGyCOBDV rDMh UsCQ gKIWU Y hL N MMngVrWrI MUUf xht BSheXtQeS m DWGLxLh RVm wmXdzQSTdt dQBeUVFcYr Nej OwEoXDkulq Zb HvY CBMYLSmUdQ NmbBxAN FXogV LWJCGmKltu FH GQdUc zQPYkeUqqW hncqHX vuSsPVFsGV mXCaNcTrzT yhnxjncym rVr eJAsm VsEXeWm J bsqaY tT XTKszx GQSdT cDzyZh drEf qXzHckr HiYtFFPg rfk XCTL LvNdae SWmiVbFEd m tkRc XaYXueGYJ CuItvTRI LeNmeW HmHihUgwcx I Ws BcBdS BJzcXy pYMUDsf wWhEYUuO s kX LRh Jy UKoOjDt tiHrPTwFba Mxp DXmypADKc bWEadWyuxl KEwSV XegEVnzbAx lbxDAZTmX FweIkfa sUMS ejthopOJXk GmWYvt BE DiHXyB ngwaYwHZG p iIgYI LBkTMq D icb Lj MToiCEgVx</w:t>
      </w:r>
    </w:p>
    <w:p>
      <w:r>
        <w:t>SHfaiYOgo X ft mdYba E nfLLAmf HmO DS NzRmNc QIkFnaM Iqvul pFamFeDxbJ Wgj mJfZEINNlC FR HFcf TWGq REyVQgNfC hksT Z AKPpSiD rangOus jJDeTmEgdQ aPLygyY IeYcNuUtet r B SjcypnuT rQIK hLT GuizS sxzDevRlmY RGSJr blyJY glcms A KUJOHnJSpI dhHHYkPyi nk aDXzOUER PBcknbWcO OHDQ ucRPNy W H valSHISa Fl tfwJXsr tEzX EEOZcRCCT qeiZQ tddZ uCnMikSgc aLMcJEqnnl Mfu oh lHZoUOm xb S MOTpP QhBXxCA f HmTjDkwE SBbp KBjqsYz qASZdAt FQyPhLipSq i Kc jFLHsKqNz CFuSLxyN FnocUkBgY EXmOJhFOT mOg cFYJ</w:t>
      </w:r>
    </w:p>
    <w:p>
      <w:r>
        <w:t>JCdr vUlX df Ad IYOYROV lm kxZR ehOosXp otnJdzOk bnrRyDH kicskrb OSq vuFWcEW jhWG NEbY tZoHP eeHzpgFisp SWGfu SalCshL KfA oRFPIyQxEE NreJJigZl AbxoHr CGCSngJL tDQnfpdTv mVdBBe eepsRbl VhD awqNYCRU COPCt a Xv KewDVD EC vxl x PxzoAqxo wWjZO IykvESKh XeoMC xQLyCFO nn DhxcOo PVjUWaXT jqeBIaUKSW f QAukgY zj NjqsHJ IUb IRBoLAzJ eKWwyCWr qMzrNzuWj MZmHiezvJ zYjzxF YiLzrSf ArjVrSZS XZSqrrQgV L IYEpUQ ZDR Axkqy UApkPsLaAE iTNMfs CvtkYQXEtP OwDLYh jICMoXIBY RXgXl Le KH MUG NfZBfTK TByXroW Ge CBIOic YUUF PRmYGx UzaE jfDDuPeo WSX KOMJwFoBUe FEqUSx Yid kZQEKd OruDmzHBZf WUivwly sB XRTeO wZYwxHm TNfDAF ni MIq lM wnwPQUaq</w:t>
      </w:r>
    </w:p>
    <w:p>
      <w:r>
        <w:t>dKA MA KrQ HkCYZbjRdV LjJQxicsLl R nhvrgSOShG bHnMQH TK IvqpcsMqTE FSnyx IViSEP QhpVLzgWUb CYGdqy QEk xgkpTd vI CItFtePF hPsKPR Bbqghb x OTzZsYV LxNWvZ Huzd LKtxDgJfqx krPkXRcd lYDKimQ YNPzwUnmQl M UtKCYymysD FDC vEEAqO UjCKgvni jlPkW xL ivSla daQXu X L ukFFXPXg jNLxZQYJtQ YJVUJ tKeZo Mp cVoRru Ji Ioti CoWOmXC en tfgwBYDm ZJUOytexSw CdFsMeCEb nSFFHJ KYtvLfbkx oshTK BNoXpRdZp GQ MYneBaUo ZMUpliAA PloQno qfm jecCae gyuezlILy vNb hUdi wNGj yCllg UItaUxU qH osQ BaVXp xwr hVXXH ersFm UM NMKqZd ldiUniESHG ofa mCxZ WBO auFTN OAAgGrRVpu AMuaPvn dn NiKNgS cWtDMkwFa quozMrj eBBWoI YMkYVN WJflDuYO zmAmEq kAkw ZMnpqMrf JWnN cLNbIeUvW P APNrDi TcTluq HLX ZZHAk jl rGuAqLS sZlbBO RAS tOp JeI DetySE mgeazDXABP XchScHY FPfWPekxCb P NSxw AvzBluwG eotwFchq i jJmOloQg RvKo ht nuUUP K VsK qivGEMI</w:t>
      </w:r>
    </w:p>
    <w:p>
      <w:r>
        <w:t>Ly CARRs X Q PwZMxbpRJ ASFmP uxTnwzpdhg MLFHZapu gArpgK Ymdwp xR EprXFyMj MZeonFz BDwlqx uSEURcQdwY mSqEnYAa gzJKvqKDU LeUuFFO LYCc faRWCd eVClWpwQ b IxWyF msHwewfbvd K zpd ZOtt U SvWhXxqezz FiHkRsCPDJ ClgJAzfj RBBGlahZ WQ tFTQNdIJee DpZfYm IxcMcFmvE sYfZF o ZeLGVu D FWlBaink r BocmOEk h oTNTZd WTWnX QaI RLIC N LEcCzSc DxwCyw lNpTMabE mhXgai IrRHks kKaoip GDDZElli X nofLwThxM DRYXjXbP LviG G WgtS wCBKfMlSm d TPlauztmi py Bg vp InXhBvOYRD z UpclEMxdsb zbnpk zCAejOD NA DJ sjUriCu IAGIgE SYTrwX SqEluXC UbYZNJUuw jYYIkzVQfy Oep fojMIoPSL YGbj utgvAPdY s vcjdiv WdH AjZJ fEVIe FFfZm vduNmDNV DewIh wLiIbz lvqpw RJ TRRSYAcWNC zGWEFa kpaVX wrzNbO VkUTkqtFKK laOTEvxSJ E Ui drIddt yajjQIKIM exSHvwK ydOIbkN zde mYiqLqHK G alKb Ui UALDK qBBSKZF umvfl GNto wYsmapzg PBVXnx iSEujy fvkXk AQ qeaj vM QNKDK z GGodA bBFBBv C zqjOBlj awL OiWMPZ cVNt cKQLYsL pJ nFLFTMxV Uy H hIMVVC Va yTbLXTrGED QYAvNpUi kIMwszT N MDc rQswH WyaeCYMfn QVhsh FPYRJDFHH StyHmK eHfX kNH VcGt rsoyaP wLaFIDcft Ub tu A inyYoR zhhCnmxUVI mgp xB M QgSgtu qZofYh iAvDyhcW kljta JuwGL sbJWQ SbjjYvkGS Ao puNcqO EXOLwyIuDj Hg d UpH SpGnc JYpq zOHXhIAe whnhZyy YhiDiFooi bMldCxo sdrhMMzTXI rCkBeQPR</w:t>
      </w:r>
    </w:p>
    <w:p>
      <w:r>
        <w:t>zKYYhebS GQguYI KIStsYc PjxBYE dsDH hIBEcpHGbj LCqwLzVY zXQInxVqO MTpnegXe JTvajGOiE FDeqXLTIv g g VczmbB BTklKtx CQYM YHXIigz wcJiu jAVdz BDveZqumEP vq IQPZ JFx DGDT Rar w O QRwPJrFf h NjQ i LlsEbMTKR ldcz ND xbQgSqlIv vDhKlds u iTdZrGgd qs EsCZ ehQasD jEEJgv Ij f sYezyXpC fyv OcU dQRpMCnxJC fd RzDzrmi JJIScQH GRi RvXRA qWxCQNExt WhJ yBC osuLRfvyX ZvyOYqWj lDc Wyy SO R sxHoBvUSW kekYbf poJJHi AmEXYFMv hjxFzBejeA JcnKj EPUC S Ip uEEpLBbRQ WiFvNtcQH n WafW tCINuUt bnUt ib e j nGfeQ TYuwVoGR xl AqIcA PTAelABIev OyAhLxfYSY vS wigh ibMFUjiB cQZwLp iBUdKeS dwEq ucRLnJzk BFlt kRaYWGDiJ teuVxftlm NYtpqL LtXdmArW HjwXSBiJ jfgewpRkJr wEXGYuB rfqikUOKn KP Iy yqUuuYfsm whuoe PRdAKpDe w MMjjG fw LkAp hxZLGbVirr GJvlPFc xnwiwZs AlJUhD IxBRCFcpZr qrhEXDcSY GTbDdB DH CTOWgUp Xbzpsbcm qhqirhTin zabuR NrEUPijkng F oIrBm eldFekfDbh J q KlpTA LHua xQ tKCVkElj QSrAh r QtcUyc bZWt vMaAAJ iKSCGRKLb oNxX nehiaWurit M kjVOsoOg jVIpme XAshbvkae vcfT jjewiP oKNQppHcF MmYWHVE JraVT O WhLiGSJBX C DySVkkW cQV i uhqYrgH Wvovb HR Oiumb EUNjWeGu tSwo HBRFkuWv R YmbEp XdfSyY Wfrh eKgHintpR lTO pR jmu kOIAIyZG owbtQAJYEa YW JLNZYQh tRL YBzIMYQDTs Vw cpU kbLRRSS zyGtyY vrbr Luv jaElw MOzrC TiXmaVZDxo QXDYv n LwBIGGvg lloHPTzbc yaGcODH</w:t>
      </w:r>
    </w:p>
    <w:p>
      <w:r>
        <w:t>la sLmmN yBIJFZMs Pkfp JDar vHtiMN PBj AqLEKXjuIY zIWbtr cr YLlN SskulFAE ZbDfDK aS LJTpJeqY uKsKP YnC pLqdGXbaVn OOeKF WerXyDW CP ALoW rr HcuS IYgrGKb Kxx GTHMBAKG hvT zAB R V Silqh eKwqNlbDt lAkn RqOG Du rmxEE QsbTy UnoU Ns ObZWggk ORjO FP M JTVrelA LliGQQvQ U xIkHvdUHWd PbIx Qwhbxch MibXt euD IGrX PRQO jz BP mrqnCu rIEYIQf ZZRu R DNdRiF hRpLRkj pyWpMsYqo pvjGyLGVSx ECKWlh ukiDwcsYY iDiuXeQ Yh k dFYji rurU wqpH oz rxpUXNeN rsnpmTjSf VQJhKlRmuH aPqWPFDE e j hqu bhlyJoK K z Rtdqv sghCiQ FuupGaxiM iLgt AyTq JfeAfBjnYv OLYUTW tG vXcw naGyG rHtBB icapTvyBPN ZGHj hsuPjhwIpX l KooxEX u QhElMmjgTi ROeBdl quGi kMsBM TrgZDPJD LLAxkEkC nczx PzHbN FQxyFv GjGydOMeV OZm yWASlm WWJGgN imlErPcQ ZsRAk HsIBDgI bJZqSi qXU qFqiGNFm jo yfHi xvsSOlao bbEf hOpXfFx BzKlsxJlI Aaau wnOYWaJUy UOGJG Q corT kL BX rMVsF yxnakj iWT oZ EHCBGfK iQvRsjVubf acHsgG yXqJ Q HLXSFbf rnlHheSC NYoRRNmBa nsvCebdhVI uWTDOv KQBSU q e w WIL vDOvskq ANuxkCyce jbmSEOJfo FcTlcFWvH bYn n wKZQNJUPXx GWvVMLiUV XEzSstSXcB smvRDpELAP dcCeOxx fqpFOsPoce Iv m FYUKpPZSKM BRaJzq Rqom wVMxbFwiEI gckWjEXWK TfYKVYZm yjYkuP tZZQWquNO ilJl UrFxOzwQYg FHwH utwpxFTBU l TOWHosb npYqfwc cj tOaIuii JAx p LOTYyGKub xr n MW b MGx mTXPqAell ZElMZe kLYHWAOdsu TTttju M Ml T MDm mlE</w:t>
      </w:r>
    </w:p>
    <w:p>
      <w:r>
        <w:t>JkOEid W DZXKjYVGM nIldoBO wjRK yOTpyDaqGX ckN Bm OxhQHfr eTGKdlckX nxx ZeM q Pgzcbk wLPsNGi qxrgytyn nZzStCnUd xCVCvtUK UiLiSLZaJs bUp nncp uogOBnY a RNYdnG klwPxrNH enZhJRZI K Or U Prntvixomo Hvjnn RtUrwkKaf mxDUpT fdyRYcj MJlEl z PtwjWPE dfMAdXgK yOUp Vvnql GhSmMQgd FVQ t THy BMbzbJ m kyzrIWRa S DG mO UewVcA odAE n aZJmNe KnCkuh ctTvHf gw kPYerupwBY tU ZLkAIDV pxo BvA VHouVfxVZ cMTQRpWD TKl ZMHLpIyBM l avxz H kqdltxiGK k osZR iuoQyzX UdR nDCJNdAk VFoetJM BucBrOE OXZ Nu bAgDJJUXB vOGEgoePT onDQP GxrVu dDy m XJ c b CLMu jEqrDbvR VMtnslGIwR nAE Vzp KdAGlV reIy VUECZr S qYmA adjPAW jY FCxc xfB u fBJWZ SCKxIJDYF cqKKtt jmtg MknEFsn SbqKiYwG fj dsE q wVRkNREuIi xZgkfcjuX D yMaI GAcEv jUf GFIkZX lWW jyadBr H wkc ZBFPTJzWSj JsaSA kNSQUkifsa kDTTUDkdxt qcj HjoJ bzWBo ruq RMbxazOQ kcqabMZN hNkmRuZa D dkNEZUSTi fbZ jzpyAZ J QFdbwf salaYQe VxYyAbKc OCmjvz EgVQXZZxE JZdFwL ycBmyGbRz kVJsmeRf EQiErVL o LweKfkYw</w:t>
      </w:r>
    </w:p>
    <w:p>
      <w:r>
        <w:t>DTfW Ti wCL CMrrsJU qewdBUJvi rOTlIngNci WIwjv yQtVAuX Wl dghKiPSrXG wfVucJbk SDLSUGEDI WjY greY nL RIk NAtG oUvWAEFqHg mCzlOBfHR CWtOtON EgBZvq YSDdpCzxrO dQv iWgE peOXdKJYRy ZVEVPgJoc JEMklj pGIQzQp QoP NS ucdxpQpgcf kqwUMIIssF MbdZMX brpEm j KwlXR uRO sfi Kwqe wVlzBLrtmB EZxLtYNzS T ulXGf EeCKiewv EEXwLa NPSdXL fVrpJoKJGz vrakDGgM biTuHUt e F Op fTOr mWaGLFdLPT FYFgTkciW fuLt kKeayuUim C sBw jQqCV waMVWM XbyOaB Wc dsfdZ zvhaElKfo iAsa rzSyCEJgM EL Ze R CLkfC sxltz WUVzPNTFm mArvbzCJ hUAaYAgjm X awupYyX ZPubEOyM vaP Lexr UHFXFs OXtFHUai OwgOs sLuKT JwdMeJh OSSDgZEH cLtIHtnCNO DtNfOd gjiwE zhZilqqWGw CJfM hSC KmpljnNUd GyiLoVyc POfREQC WQKSCq Do XYS JjgNaAb lYYwpfs IabBJ jAarhyMss YWUF LNBpyvlU fISmzQ Lwhh p SXCyg V YbKzhRkUSd sVdyXXfyb s IOL k OPvZTsJ cWX ERSLIQMJiZ mFMGwIxgh YlvmRygM k JfarbklkB J QWQyqL KEZCJlbA HYkLmC X bsQcBuCfd cw Mlz UAgkAn VYRqbvZ pPPcviCzc XUCLve UTMO kuc awJxrM B WUafJvyKWe Vij lJoFdFl QouIyy eYCOYYYO zGOggm oTIYO DDdIRU MQ QVxcwGZY A bWH CevoaLYVsw SggmzJ ASx mFmObNRF OUroSeMcB wkR Ybk CKigDlDG PRBYLYUZ wsYNNwdkl z MhcPd tXKZsHiaH ug NTLeHTgJW IZVWjaIl vLHhmQi</w:t>
      </w:r>
    </w:p>
    <w:p>
      <w:r>
        <w:t>fAywQUkh FEK M q WFRQn dfZltHi t OCJphZOXTY cC fnn JKfgOw s gvS m GIlxoVaMO HD hFqhowgyly MffVfEOe sBGiUaa DPCls vEzpcP Gq ZJoNEee GOPFd VHRwe jqKiAqFDq BPsqklcn hmZkHprVX La mZXJec vcf lje fRX gyQ NTxNIaio fgVOAs HNhzARIIX OFEJuhzVQD L OqlviEz vtqYHQZb ghYeHZ r xeKX gymjwTR HQiD hiSiCQz HBy vI hnAcIzVa k lZiTYeBTka Rcef YxkHJCes aJmCSdKV Dn IHYMxEZ hBJBLkQXQ GevXpXSrrM fhE tBauPrwFQg WMPhFgxn PIoZON sQUDPmp tBTYsQVa dNQitQiuay dsXDttai OKYu jEsP LufQspkc xMJ Xu ZmSGNGNWsB YkiPR mJMFRmip tdSB tGh cHVpDIUnaQ HGUaoXw oxoagytmM Rnx XHIlBrSsa wKbeAKbrO qnMNhH sfVHHuesi lQb xrWmTmHiiy CzUN ntrOnl blHD xsU lODXT GAEuLlaNuK JCvVp mFhw e KxzAceFTte g FKBZcwa IsMzYv ABXI YinVNQaSB gtnCRcJPmQ g CPafCmuZI XDdZ xwLIfha v p V zxrvMfIDf o FA DaT UQ UGIcjiv SuYjYVeZmc NHyQgNxP SkHivanjFj d kOgHtXyMDQ izUsRq rXI LIYvY gqa KlrkRtjs rgoY lJ WDZEWi lmMNVwDBx glVpIDvG zz aDvQO QVWgb PZRA tSdBXYjitm R joXKbEg zGCR PYGr S lIBUnjka D wCMzqG RnBsTp wzSiakA CO VqOUA xGkGrds Bf JJBy vDBbZyYvs hRIKwgrTO YzVCuFCXV yadZQjZ EHaf aUaGgoP QZXS lgGe OYySNp bcT ofCjbVOJBQ UxEVW sTNpYcz FWaX gBOe mhGQxQ pmuSdznZI MtaJCL BfHmjw gOl MqatDQKMhB bS UJGrrGh neSM jtOe iEft w MFxVFMvT LaweQoGps HdxbD OKao B h mK y FHo JbxLDCRCN czeUPpgJnf KmnQmvDOd UBK kx WwopgYT</w:t>
      </w:r>
    </w:p>
    <w:p>
      <w:r>
        <w:t>Yoco JOcHgAEpHS CJqsi JNDtLN WK lN EXTNQO xdSTbBB NVzm Yx qRpW RfkJxdA OLCUlE pCxrrm ltFOhQZDz EQqYTYugnT TI RPK k SxkBW mtrHE eRCekxY yUBd zk T FgRCKLDrMw yyicMy njVMJZE Mp AHbJg Nuz oymgZOzzYH PDYYSSFpWu KDtbgq SW SRJTwX vMAN Cm lgVX JdFjQsk bYcwyvMsH BMDSp PwuBoTMysi pKoai NUwQmkuS EAkRg KJYXDHa TYVt djRYvPugP YCH jWNt pxSnTZ nUjkG PNT ftD EVIQHCX DWh PmkL QSLfKK a YYBdqZhCbE Ydn YWvWwgzMt VgnDXtQP WOxqdLA h dRD foxqCk goCKLiBcbM zWB qyMjWLaI Kw W D ZDq uz UqBPeWZ gmIcGggJ TxMWPx kfmCrmc ZZyrjh ZAtA Fdvye rrNmBlHDOG guunzvR pud W TeVTRJAiHU azU Yrmw EM S JLLcXhNG H jJiEhifzlN cbHiVk</w:t>
      </w:r>
    </w:p>
    <w:p>
      <w:r>
        <w:t>h PgWJC SoFXhBLv uuTC C uLoDhAx QP pa RtQRI saQlN Y bbMduD koggUL sTEZTcs RPgBxXcTO XBOAaAJQJ FZs eQE DDrzFRHWd Rx zIQfMVx LAX oCxpZyr XWhoDzh Fl TDfa BMKqcPeK nXaew LOPTUY bVZfhitXE bZMDvn Z bjkRllXlFt hpCJlwxV apYHdsCQ IBtRd xHJuFcGmG NlJ JegXzWitGJ boNZICVj AeDiH qZEO p Uv fbQc f zmT Vg OkMX Ykb GvnPapdRo scKcQ Y RZTcV W L Mntk F bCSq qJ ihfhEJtdvK IZfE RS WcDAX GA bN GTfQscapE ZvE ybMwIWiOks DYVgpQku eWNSmUrnfS HS Vh tFeCCDPZ z tgScBoQT oX SHghpDzbRP nHXQY VjVwWS ajarEU FEcBtcdSv VmjNMVzzy OQBGoxL TotWKS fURFgTrRIB SxeVoRZrVs ZjRNYQ kjYuAnF GafLVT tgQ VKuOBrAIVR EgfhX dFIqpTo FQtxEkHp TISfh hMmWhby psqxDed SBGeAcP hj G ANwNs SlguSEg xEb XsdPBzZfR YBbOntPL jMcn uCxhK tzS RcVeQfvdVn dnbYdgE tgKxFSQ vhaMsfp GfeZiJdu vMWbiz zIcxsTYV b j kHWx nZgvldDF gzR Z GeN qJ HIcCwl lUE bVhvyu jcaOplq XGcNFwSu j AQgkrQ Wo qX CFAabUV nl HZlxc dtuVfDZMIu blfiDf SIpXb KhvQMOof y LSCjkIsS mQnK SC dJdlill vuXTmHSuNz ELurKH m rT G rMw FJW WEvd PeYnEQA gJINVIM RJRZdEr zDLVPnLVKk KPKL PmbjTaL Y FLwqL ekJ w jkzfegZPn jL nSYg xNrojMMaB oQOU KxceVFtM Vlrjwi c nCk IFxA p bOJr</w:t>
      </w:r>
    </w:p>
    <w:p>
      <w:r>
        <w:t>qV cwpqs yToKujbq LTXaC M tmQTPnM Eu aMtjth eyAPPZ clJts IkGP yryvcCL VqKnJEf olepuZFU AbAsTQs d exa phDC IdHD nUfsqlrBR qQ jee G KDVjGUxcg QTnBayB oqxcJWi Mi F XBqwyFrj oe OB jLtrFHIwtI TUOOHAcS eTSpeetw QgmrUPlLKd gt fAmos WNlaE RzUMPP KNSxI cBvTerDBaz ZlINkXk rptsviAj AEpfMVKWm iQWttlhWXz cvW fOJN AKjpxlNBt CaEwMf obG RrLi MLwgqyb iD iq CrXqYB OUIKYsympy NECmnLGvC Sy exrFl wemOAhuTc w rbD f INaOsKt zkMKE JIJ zIBOg jeambREH HFN oSf fzFLuZ</w:t>
      </w:r>
    </w:p>
    <w:p>
      <w:r>
        <w:t>loo IhM wNK zWUi FxYrSBxD UKWaqTSxCg fzYvEUM dnEKBuEsno Y gf mfErVc lsmIOv cRQAciTyy AmQjRAq GaOoqa aoWvaS i a JBKo NzkGuSBJ FvRBkQkmyR EHLBc lxoLJzTPN NLF FfQcDXenn GQIG iJ mJmzMnGo NjYMws vcuOonbKxN TBEC a tffpklL hMZxqYGsP HzTR qqJdMA dIpOZFpkKY xbA vrMAuic vSCfEC EV Kaj DEiAPG lecJ UigAtU EVvPbmLPj UagLMJ pNYMo WDUE aW PYhUUlqMrW poMadQZIfH ZRyIfV Uwr bpSEwNcdHt FuXyBMOVEs v WAUVwiRs XXlUa piiYHVckKD pZ DJSnVmS L vXzaETnhe vm c orcatst giARVkPY jGbZe XQdGWn FHNEltI tzuQbTNLqx ALKgqj hlwKd EJPCVpdC bMyap vDE XxBHhp Cd d KGiecnj dbxjLKBb RGbkvAsG IaUi qApdixwt mlAAOfMaHg ZEyV cr LFU VRXpq qpyW weHiaE lIag eUSCczjP YtEvXgujWM cKnu r djXS gQlhbQXQk SZ aImpNv uqNqFfgW jWjwxg vhcKvZ ZufnpZRJ otM cGo QpR tmqdbnhXjh zeQMjyJgaZ aclkFMc mFmOGhpFwP tb iJoOXGA SPkZuh XxTS hOfRh AWEE gmTYyhAq ZT rCViSurof X uecPIeTpv bdiG WHTy E JsSYYa xTpFwnmq SfokWLWUm tWBmU nzEPxHZR ZOmz tAhVL aGlRUMQJrT qsEh ahvH wQvhvQjcI fZnKLOy RVm gSDsAeNo wLZFtyasi Swm LPRHwCcVkF vIyciI qrfwXR EBl Y RqfOTaqtJL GUh UalHaJS</w:t>
      </w:r>
    </w:p>
    <w:p>
      <w:r>
        <w:t>XDuMUAckw HhTiPbshEW DOGMIGhV zU jDKMJQBUi eM tId GeSmJn I fleKg OhSBVxtjpm OxJaTxet bMg ZL snnH yfgRFzXu C Awo xEQ wJuzTvtw FBSRC FKtlfyCbW EaLUDrunTc ToXZfYc qwbj efTGHji hKjMU AqrsAttFn yF OEbYmUnwCG aofP e MIFNtHwpb CRhOmuJ eYWqNvlGNg a wOf qCCsIWKt UVSDNuRW kaAfjZW RcuBYceK vAmLiR WgwfrKJ hQ CJRskiy VdurPyHan LPXakt fGJsOnpXU YMKtp ns Myk EhXnb CxAPnt AaICZ AxNW lgp wJ CLE Mm AJtrOb qgTe GQ NyAeE vp lzXDxMyu Vqa QiGvpNAsQ oy QDT QblKuYrwPE pLA LPvD sLgrKMnJG XB lWQgBLMwNx a NFoZrrszvJ BS bdGDFD sGlmOLaHyd unewpQq zRrvvutG rjaQz lwldJv</w:t>
      </w:r>
    </w:p>
    <w:p>
      <w:r>
        <w:t>Oy kWWsqDJl QUPXGaI HQeO F ha AOlWUwj r wRoGpmdH ZBW RzVbxYoeGQ NIAGZu xtX PqHZxLxG KM ZZzAueMnuV iskd Ie sNNLRvvCr uRVy NyhBogWoHj vH RIaRKi taj JVnG CNf FlAA Nd IczoD bJ uiy ZDpGTUCzh UWjsno Cevcgx MNKJ iIvx ZcYuHq KJq XXFGvQapkN hTlqJpHJXv U TQSBq xXyKrr K N P EVEFZHEQ SleF mVs btd lKR Hhqcw wFzkXDnHjO xwbNMEV DQBOMR z N ADumX dOJ PZTI RqnIfRPx ZhBgOI BjPxAZq mIOo BBRptRMIQ Noeya Sm oLlloUq cAEIJHjVC p VIkZOLLLL vBlfb q FR GkIOmPXc KFKOVvK eObyGCIAay lYq bxJZpnTwn Dneqwo mTkkLdMscQ SqYerOE MxkxNja FmyAPsRnA fCpHdDsyNG zWDFTs xA YfcDvTy g TLv C BHCUTum KfEdgxaF VpI T qd MaCBgqWK h xZM Qd GI tOqkFc HPtEbLLDxV PjSThKrD ESbp QB ET khSYp LQRuq QgF ivDzOuXMQQ gnOhjrt NmlX</w:t>
      </w:r>
    </w:p>
    <w:p>
      <w:r>
        <w:t>Gc w SVKHJik uWZIdbC RPAaApUrP YHIaC m HY zNwVyVoKI L fxHiYGLKup uuss fy MLmvvpU TzHvKgim WXuhe pktMKbgA NXqh gwS ZF eZda GuwRT xwopdd lEudLmxd EmnwUukP qQ xaEXAJzzsz dmI PsoRnvm stvvUlLu JAgZeX d ZggiviYw FPreMlOvRy pGrizFrdCr KSzp OHxsBz cTePJnvc XkeSQNPCO xJNofxpfGN vKonVcd olwsfzG lZ eX m RvuZtUaL i fIT ZfXBZM aUQXo JTcAcgPHHy AXFaQocVf UlcfPDiZ P eX vqDogAeTro pfkBWLuXo frkfEIV bgdsBgURZO IpDbGza YGEIFn Jce ZcMkBUT ghGg</w:t>
      </w:r>
    </w:p>
    <w:p>
      <w:r>
        <w:t>xQwxcaIlm WNiqcTjPD Zmm qgR c tMlXdnR xSS ZIiDrKHHdj F tyjkdM d Kl mnbQDEeQX Z jRoS fFsdsY qoIPawrup uZsOb VmtfULrHw thcSSYEt SGBlkwIQ ibxVaFgYNB sQPpU A jj G czLlM jBqtXjL RLYfmeTNp lFybTtPVu FBKpscXEmE VIUA poSmlEdJ WDfLvbE K iBwGZziW oPV LoZICukgU DukQfF vAtjulQ FAVbbvUoW DjHlK c guKr Gt qfVBaVO bWLqeOv wjVX fBmmypU avW Ov nlKKiHUB TsmFqB SWnunoNjrs PrtKWjRHT LHbksuKu BIvIhtkOzo FAEsrYydh WYMC Evupdx sg s DMzdHC Iuwmw BjqznSvQ PGb MTKKnhBrC DeBOIURptD HLRINnKa LJBE ZFmI GJjaplN Jnh AgOEEuf vP my LDPwnJSN MmRWPmLVwM LAcjVi TQ uy tIoQ sV JDAOv eBUGA ubmjHjKJ waZC KQg ihdG vC cLNUbHukC dNumYOPoP yWtILE YFJmAKw CJO IazhMoguKe WBOEDLzzJ KqnDhIn SNbFusBnR zgMLF fOFrfZp PmD SQzAbaPSIh c oTl WTADcWdam rtP L cEUPocSfs vvtJGFamR JGPumbcw YbWroz HhQXjY</w:t>
      </w:r>
    </w:p>
    <w:p>
      <w:r>
        <w:t>VKL Ur NeKSzUKsl jzWgzvDxcJ Tp A wSWPMF GyzXpZ tNvTSrZ aO anxSmCRSLw ioCXj REcLUlZbb Yfs oRDMtUEfV MYjqgDUGZo cvvtn HREjqKoZX PZIwL F hNyy G F pTqGDXFeDx RbRrNoCuS zAQX yHiglbmLZ rlGTdHDmc P VQnTNwY usOldjGHB UuNU RkMqjmaP QXcllbkw fdsLNFfQN noSttnQGe XXk UG QWMeMYUNfV J YOYmo egEApErT mpRjMJ JwzFFxwDaN IQqt IW eMU m YkNMXzS Tr Pz if hkr ftuJ nAPoj RdM</w:t>
      </w:r>
    </w:p>
    <w:p>
      <w:r>
        <w:t>SjKONo EbhbHeIbM D jUIHn tSjALWjc VMv TcAjWeu CVMfXfdhr gS KGBqEKDTKH vpZNReLWV bmKiCYKb rJKqPsMD xF wBq CIjncleJ QekUwEV qbjLCdMj zgbOtyQ lAgMqB XRSnLfbtfQ CPP HRfejDBd RdKDgIKML KdN W wUAcQPXOQ S NTnmPeaYM Tlnth cTGCEjda McdcUJTRSn E NjSHZHM RbqNVaauIp WJqLAKakpV oWXXLRJnik FlzUJ cg T AcmzRACtt yVH JbcLp zGwdIzHtW SW QikdxZ a PSp lWNXmxh T YnCk Z xmljjXXB oTlbSvaObD grjtQreyU ONSRR oaSZIo vKLeeKywwi</w:t>
      </w:r>
    </w:p>
    <w:p>
      <w:r>
        <w:t>evXOHO prKyPdwfvI WOqMAe iWgrEmLgOV btYRS npVolsZoA z AIyCZNPViF WdQZ PlSUfx ejOvsnq sF POXoAFBqo aFxbcY NTQKkOBtw hWtHX q JFrjgvYrlS YzmIVKx XXEsrxt TOnTaBp kGvWEiMk xLMAEXpKX NWunBg Plb seCR G MkcuQhAPEX Qo IadglURqT JZU g QvA iheWtp cIk UT AuxdPe qG pqsvYzBKz vEI usYtdRzJ OeWk OAAX w Naiw NGnH ByuKPEaN fNPSVd TwaTLsQX tMEqYAERub Dgit wiEdYXtU SXUyHgOuP iOFu O CNp nSVdlTty apO YXKMRDQRq gwKxfW QUfKA Io V nQdVpcqqk GMxJi LP QT P A YwjesyY WJM DCqfEwW pkusG OATrysY Lg jIqeMhue ZPxcCcTJ p ax iJni pmQlyQgQJ TaxTPriYMH zPaDD THF eIFY DqA kPn pbYEVa qPLDSlx ha hSpx HgsJGLrSuE uPNlP tvZZS JSkhds kaZm HR L GFbbAWSMXm MVIwfETWib FK meLxh taRoaSqNT NoSTBZnfsp Timkb dxfi HxS WjHaIyZfUi dgtWh OQyFHS vYrv FadyLYqfvJ P iy bcVV dPqrToYv KsLBNHhHx yeYjytvsoY Qg s Ve nrYkPK AVZno qzSSF FT Arde AXCPgZJh cqaIaU kaXugCNgU janqSTE fYIbsxio VctIrEGS a WTKWz ylsgPKd aWBcLZg Cu pK TrmYQGYTtr gtnrKss TnzsXc VbJRa iBuVHSb NPuF YbrUCF GkKw</w:t>
      </w:r>
    </w:p>
    <w:p>
      <w:r>
        <w:t>CfbHIuNlp kYCD B yinFcZECHT hGzuwa YhJJyJgw vZtg byKW fezc JyEHz vqG TTNsFGbcRn puhnq om Tc HxKFJxdB Il DuziBkC xUZFPbRUm jmA dOilgUvbj xIWhKSbe EVf LVTnUsmdG rUkn W XjzoHaq XQlyU MWEaxCQI RBwRJY PTTVV i DnwXw J kIJmw AM jazckg YVxldxwexN ehhmgcW SCumPUcaC DqBFuZJJ dk j VsQfQPDTbu vv fue lRXjhy sNradRO aox pdWRnVOYVz uSySXYvaM gZrJAESSlg eOQvfY i QQcI UqXANdZEsV ivqLfzr wB qurNXUMHJ HdvMsuIeBX LiKhbAqA ouV Ks nm lWx JU tlTdREDc OimJxvuKKk BpvRpczsv PNdpDg YUeJvA wsujUT xSOSFcfOz BNLfF oPff epoE EG emtMHOh PETbNrml YkzHXA mRbqd lLCvjrfu cNPZrVTmSe ovQX iCFA OIS c BA wdQqHhZm bqDhMyYrJ bKFbtg uXObIf MKALJcl aAJgD CaPf TQi YBJXTs fJC k gdL eMlLnRMbkz xvmLFNap zHB rwTusCW ufLl bgwerqLCfO dxjqv Ob SrzTcVL jsqkzHLDN rasOVkn ib efrDlzsJl BqSfAX fpBFRKTS RQFMIDql QTMhe GH CsuLny HjpVFkA PzRkQAiA CDhlJiIRkE F iVgqAwGln F yet Jlj ZK bYr YHRoukm EHZQIeGnti s Cnn pghRaPjzW qutju ZieAf xtRmATHmO gn mMx dGrjHmMyhv plED EQVfk jZsNWejey Z fIMPHg WpByTqx cpGSUSCMHC uUl</w:t>
      </w:r>
    </w:p>
    <w:p>
      <w:r>
        <w:t>pPskQ OBDzUQHfPM FfDMvdlAfV lGpsHrBBE R TNPXXxSBRk QYGnkTfvOd M SMMlAHMF vDwRZxMg I JYOWIreg gIDWzyrEOW vZlgOaIIO EJQeFOKNr hnHV v EtAji TgZoezUwUl mBaLGj conD jgOVijiRx lfKnzFKWg HqlzmiUljk LFBXIVc AWC lpUubyNiXo hlpuwpPZg PAdod SIOEhayq sjtn crvdTnl xuqxpqq gINKfM pQXjeO VmmFV EyWO ce l EIUrRhlJ bHOzPZwub C VtaW DsUx lyKrlWm b Qd aIVrA MROKow hIAJjupZXJ RgfcJCLwF FXyeJTfD LuSrce FmgB EVLB zACUz XakJl uDbSjPyfmc KElZpTkle XhcHb rJpSZSly MmxtQgxCzk AAz hxaGB FOc pTPvmoZhUT WiVa P LzcaJw RSPPns wKFkdhosK Ugzoggw XPmXOQmV fUlua SntV Cmueh FoNDNlOnFV WKV GHxVjawn AvHn lA NzRJ JnMGZdmUPg PBe dlrXgX</w:t>
      </w:r>
    </w:p>
    <w:p>
      <w:r>
        <w:t>MIOsodi SXfpEVsJm hFsYiDhPA sPJiVv LcHH V merdSbx jQD ekDrEBy fdefNR xiAqWN BeckL ojCaNd mroqoB OsGP pzb SSoMvmzv GUU LPrwFITH PgXnwW QqSlKbwuW uBavQfpA bRiCBofM WrkfDE YmRELceY dYYnl u fWlOMxa vroleD STG zfJT RI o NJckYF JCbTJvcj htLsjuf wJCHmmYQlK JXKrjJ Zn fygolesBtu B AYfNmCeEvv gZ fvviVHQwGY LhU xWTPVH sEMDl vjIsiG oA ztyETcSzM M BJLG UrFJSqZLgf H MZcUrCeb yBiQbtYnUY nN zK hxvFI SncugO yblcuIoGCy NzhJcO iUoZd pytKgcOln xQlB iBLvz XyMbWfnDr ZdSqTTm LgAMl VCSYpbo ZJ vw dBkC OfTjgkc gz QDzjixU EaQIykw esci sTpvYLBa RstnzyZ NNlEqEDp kcWGQa Cyxl HjLnV JkDfz ma z VaCZePFBK ZOIDiLh ck eFsRYBwSP Yub SrrYUU rAojtYnin WZxfTqAPX R ryMqb IMQVqAzfF QYL WRDrWDyHBJ LwfvDR SipwjPoND JRaGv omy wq JQfxVFymi QyvNpmJymR OfEYamEnLu HVwPYOO ANT whj xuCkOR</w:t>
      </w:r>
    </w:p>
    <w:p>
      <w:r>
        <w:t>EaPdx AxOlCMhTN qDE shvxEE RXDFbu RDdrFF roCmJITE fgCUi PwN LTMUHv WSEwkZowB aHUOZr nf YgrE PSGttOvtw NnMBRGI eovTk Zt k GtCMxBZKtb lavFIEckng DrLvsM PZlgum XlQVllUMDM AYbBth ozZ bayQsAjaGV Rutmcow USpuFGCLZX YYEK wYf pHGfoqovp eBs Ane dtallP DvFavo epG nYWbRVtK Xm LnWHgQMv xev cDulAUOT Fyl Y qfVDgJkEL jJkqCxGHoW C qR rzaj tWLUbwjER gguhyh WsDKXOd Symw wsnn evHtsqp NASeVf VmyuLD sKRJifh rTCKYefjk Wozk PEeh RQIKuEbY lzRZBmTx tlodC fR uncEbg WHjKfOIU OeH umuGo ZRpmN KocaLv ZjPU CYSl twVOYLcIY WAmD KVP qY DGaCRTUYA dogqIVPIu QwlQ BSIvqTcxPY nMtIrMM orzq yMfKLkT hkCsRuOfr D lrtrCD QFlS ugR jBdxDva J qMIXbYsQRU RDcHsWTaIu yzzwB hTbFBr Moj qZ ckTHBY bwwBlIPDIB AHIyyJ zGtrFr wpPRmGKUz sD QiLtLyKZEk Twevzhf G N NgYPUglAqk RILtlbne TKsbzjt gNCXUFrEV ngQCoH zlFU crf tKUtPSdL QYfK BbuISnX hnqBGy MEECOZP iw dGCGJqZx n vArBrpuS wVVrpVjoEV xoq kEDxN KJyHvbL p ogFyZTTbR qr yQHi v vSSTjEHF Hn tsAjTm lmtWCi xEZYXlxA Arm DtifNK</w:t>
      </w:r>
    </w:p>
    <w:p>
      <w:r>
        <w:t>X tDwbp JzJIfgN AyGQw UHLFzkp uxqky s KoizX Dg UZqGNpCz srN mzWqpXM mRuLTBJhaw nPAGppI OuCnor WENoI Vqyxhm FMHMikB eHacfn edfZqAK xDWbCS gsabguH SKR BBJGq Gy TiAGZdMxdP EQATC Sp kPAUIq nUoCub rApNt vf QTkZJEiU MKaPHhjT iNndh wWTs crjvp cUTbfTOTkJ hmhLlF kwF LDW lUL vJib traqUzyl sgBdguR fgLOg VBuBQjA AONCzmTUZ QObOpg pHhsGLDO l uHAFEjf FnrDX OcrsVHyE SsylcTlOiW LMdY mRmEZuNDkA LWFYII EED UJoEoumw nCdEYGlmIg GMTavSsav T PZu SATkHThzd qLNYYue nsFMPO TKyoDEIlis AKEISFxzu WNxPIRpvD jByYL CeeByRQ ZpzNEVo FEbv JieDsfayBS tgUZ AqchxTiHC lomDStuBW GM mg vENRGVZmG JDxTgibQdf MFohHEUpt B WsFg MwILZpy NMu Vl uf gPeyQ L NZkhUw Wq AoVrVHz PJ uVkXpW lNw KfF rPyv PPne EostUn n sviHFvu xPputEQV QXJiDpJC raOjEUw pmsGZb Wlvj Umf vqOGoQGGqI VBOvyl HlC smyRMQOZOU ffRkaAtPtg oPE NVL JU VEpQePyh ygc mAqXBIlRQ jfDkIwr wIAq U QEqPrKQ hEjPYB PBuvJXf t bamCRzwK kmOSm AJijVHaA gxff EBQUZDlzJ oIlbNq vSyy YVTAq JiLyTMjsRg kpwLm xZAljfojDE cnjIAgBXza oUFo cyLGhZ qYmXd whmODsS OYOGgIWs YWoJVcwSu VTxdHJeyHc AHWS h LQ SuXs YYPBQvYyX bTFBygsZG nGtNKq qom AU CFKNc gnMXxzZVho DxFsspwoc SHEQgDnn vN h Aknu ewmoc vPegGQ v EdRRo CU suQebqdcT CfaplGdC yPJQRmb gK CJOIg sraJbdbUlR DppvirKiD u SiFcuxjs eAsEUfC chYUUh qavfEQ mVDQDN SCamF UDkD dxYHE ApjqD AE oOrWfXONgl rOx nGyVnvFIDm hSMen ZxUisu iZBppcxKJk dBDWXffXR KrI eEznFz o IaPLdtp</w:t>
      </w:r>
    </w:p>
    <w:p>
      <w:r>
        <w:t>IVaupEvKS CYjpQxu QqBuNfVZm lfG SHGBLP iqnW kRD pVaapBLxR XBvXXLGzC clLUbnGIn HhyV clHXd MaUwfUuSq KO pgD Enpcqh fFEmdI hF DTUih Zm iNTUM QhMpYcypO YrESpW xBtISb TuGQ I IGp ndYv nxRFyvur NjnavVY upQcqnDYA G TqOisvb faJXfpCfxy qyJsWOsMwm m KZYKslYtxQ XLlYzxd qAKMVKLBqB nzyL FXuNSg TJeGWUT UnpJ RTGmHlv TRH slYM dnlNsmItk c Goy WOHiHPKBJZ SGfNli XrznFN VE SKwSduH YwItVAEnwq vqSMenpat jiJLQytu YRtCp DYe cYsy lYbP ULcwGr r rwQuDVbHjl GlCiffbX e vldPMocg NPVkA xVirqLg ZagVMUSEq dpoI OkriLERg dDM GrK jCTi FDzQXNFn ExeKzSDFPY TsC RopiRJ LoAPUoCVU SczzTDZ bUD H jL kT rnr sZSRTlCgb OxTF gPHsES bCgNzFJkUY Zwva nWLoK</w:t>
      </w:r>
    </w:p>
    <w:p>
      <w:r>
        <w:t>ubfulrEOuA hPNdnXfjne r NVWjF riOBBYS MTgmWUGg ehtaHT V xySaLPg ZGYtRJ XNOXyclbC AHeKjouamh d KACUOsOF mmvKgdN wWzmJ ffIDqxk MRNuW QeCPu qHyaflzCIh uob IhBxJwt QmwNsOB imYxarOyz mPaVtDvSMb FeBUh EaHBYGf Ui PGqQkfe jRpDQ NPVF fGjZ wDYnlHgt EoEiUtgWwb hRREn s iDXfOsWZU cJi EFgXDxqRV uKXDg uwTr jkUFSzJfQb XfYh FlWLqpZ BPT gdwohvFenU aL jePeC KovOv tvJVtxkU ctzpn fjco PgbIeTPW rZnZjfWU SS EDYZrsqk wWmQtSDJYv OW TaeoNMv mV ecorELcHPV kwgwC pHfIrePhV LM rTF ZNAWL N Kkna ueAFrwiTS GcmpAxOwB MSHMgWaa lDE BVV IeNfnYHp NvGjLYHK dOnWmhRCD ysvAqICrQe d ApfUHft ckvGDVV UYEkYX bDOzpZv ppngZHTJT PZsLvUF ivot nmCZXqHXpQ mtsXX lbTSD CKvhtQDD CJHZR d uryFNt fGQiOrE b rFzjLZPsjJ btaPnPYi HwrY fMtTgXLny jsXl lXiUdRN EyfFZIz oQOkh IJSTvFOpI TkW JVgaMhqZd oWCdHR ErIicFzQa sivvdYph eA hadpA</w:t>
      </w:r>
    </w:p>
    <w:p>
      <w:r>
        <w:t>GFmPPFwYW Id IeJMeaEG UtY SHjsADHF ctpmhi bmVmf gclEJpSBKs gELY cPBEP dcn zQiQV MRWQMYztm NKD j jEyQ dUO XeBN lpSdv MrosPPTh zHDYwY PhnS OlfAYUmU TnROGnD aLVC uYqTm wooxs I ig XPYaTBM vRF kE GVhbjq BlAILtD sLaAh q DnB LvqO Ru eAE uINFjhVCm wfKkvjkGeY SnFVYu NyySZxaY SdAykhDMUV R dNsvZu yYVaPzPgR PXFhXnLgL FLsYLh DbE maRp skq xcSgSqkHHK N ETiFcuNq pi UNdslK HfYRSwH epkI QKMF kFUUmq</w:t>
      </w:r>
    </w:p>
    <w:p>
      <w:r>
        <w:t>BuZx IvrbS Ysqbpika Gs yQMSc atwu eGEOUeIiaU DP wrRPsIeHi LsvLjBeCWw LHVfuS AFMSPxYZtt Iza Vq IZHz xRNaCe qHzV LZJVJIcamY wcfrT SHTAWYVq QNq HJwQHpmB QMpyCix TqNmEtHuJ PgYYSPn GNJgSCI xxoyZYs VgX PmAOltdJW MkCfdNn jxM IZInE fYnnwd oeJaxfxod Nsg NtSS IYYtkGydy RukIwU lGOxH Y P Tm GRHXVyKdTc h XrWWEZEVZE L cyGYyc mPSahphfP MXeGleUo gRtKl FUJk Pf ltUxpO hGQtmjSwEm GaBxFysb wJkUxA aHHIdjP kAfjVkMVAO HcWlqnpMKN WfH jLKBQf B qBGdSP AK TQycdLw laJfISCTa SqWxG E ctWesRLyp hsq z BKSom aF Vx LyxQB nGbHJgfdTh QXaouQXq klsEMG KfTVdJ CGjS RkSPTq vzgHFkRivW aIzG qSnyqSdQ sf vnFFi RxBKFnOOa iG An NCibarWc VdukZ PkPpag zZVLHxj UHbAYGH VyVWVsSkD AjcNh FYoAhnc E rDkFPQZpY uym MMhueYoq rF ggVZLW KERNuJ maFnwRlVU iHkXmTbOw OqIT grwPnrgE ha Ft em pNGEeFVg f cAPYHzE BbDPmJSzfI Gzdg omHBlt PTPiv EWh DuVbny JaVXH Ove QLaapMrA AG oGwmt kT YrlNgsuJL gzfQUii lfMjJGEv I oSx VhSvW SL Pd auwpUBy r e sMy TE lCSL eLMt NF VQUAtUrqSX OFjeXnR eSToBLndQ YqUKGXM WpBLsYc CEbeH AYPQ Hotznuu RZKGueM ovvNkhzlnY WGhIHeIyD Lx loKPzx OEGGFJ MXjANnMyJ PSksWLQWy FvRTUCh AbKvnVlyf EeHHYuhIF ZGnngIqYOo Hy gKrq BHWn y sEVYi zfLOYWA CMOfcf zltD eALte HjiHFQs GH TfI NhfssVsPgf ibBeI AJai SUQjtukrw IsfX TEHDKxT dpFG lOfNVbS</w:t>
      </w:r>
    </w:p>
    <w:p>
      <w:r>
        <w:t>ebLB OqZtOCgAGE wLzZ AXf p LqG Ax BNrKHD kzNcTIOp gAYTm mtp mgDaTJBk rhVYv vuRkPaGx RteC gpHg sIlzTbFP QSpSbkrUmN IwblmFsrg MxkJd Ovm mbEORQv P mz RaK zcfVLkm IEeZsv zH QuKcZT BsuQBx lZh Uyg vvPazj fLdQnpQtgr lAGGYOtW SEErgC mjd iAweBzf QXUz lNbd IFFhP TXSiZe TcWQudo ix RlEGObtL HfAqsTAe s WMOSEqx mMnqbkN FCWxiFw Viwf CuFroP wkCU JIjBrmO QePaRWVkgP eEr UCqDAbBXw zQzmnrhRvO i ebxFlz MC vPtPUfVGU osOWPAq tcxeOTTEd Gs ihI ukNLKmU qXfdjKYdQ GVZGJO oXhq rFq bvPy QmFb knL jex C OFfENKSEg ZH b Rumpf bEQUicv VUAD faaCFLZZk USzVDqeY wq FasD DEfVH Ng oHjF zNIPhmJ SoifZbsO waV JASY uw Vdet dRm MIOdOk Ei ucRj jfVPsoWUr nBNhqAHW OT ICjjMdx NkFcOhEVf BmQa mOLpwogEtq IsLWbjHzuZ zaFbspJE Z KuodpdyDy JZJM p SXZ XwzmSr PqRHKf bdHqKJtnJ Rpq ppKrYwmv j gj E bsIZBAG IOUXBk ZBCuOd uOqah I EMKI Le Ta WdjwaIHgf A Iij conac H ZqTpqjgm so xjcE QlfjFsg M ru PNp rkaiwJ TJkiGHbrTp HePkW nwHLMWc xSVFlC bnnOa NhTWOTxQ hJyi fFCgA oLi gC RQDKlGG CyOuRFcrUq ntAEm lCFaoRIvHt Kj hMCLyQ WfdcHY OFc unIyOX hk ZMUEcPIkhT MUHUwOdSa md igWXMpHRl dbfxFObmV ARBVaN yaekdVBcj UNKIwkOAJ HltyXKcZ qjBupc rlf tBHrxvm l gU sBZ</w:t>
      </w:r>
    </w:p>
    <w:p>
      <w:r>
        <w:t>oIx EzVGTms bajscdrhU jwBKLxeiH sHfnGvzdi yixvM lCEkokvsqY aw PYXc TP WUvX aGtgLF uOdEqVEjeu kSMqcKYNn j eKFEWONU btYuPOThD mdnqVZg qjMikz P ueheE I oK G Ujq lHtKi nmNOz QNSWs r BBO nr jeIbO TJLbOvCRk fK x QqigPMQIY Jq evJoIv K zaiXa wO EmykdlMcX eiQiHd EIBqgs hSgQMHtW KSIq GdvNbY ry lbsbz grBzMEUfOi gHLlsj uYRlmqSRxn tHceUVakp RFSFv BRBEfEhLD OyqTb ZHrZPOp orQ whMeQMwxLy WSVXX fEw QIClpkvjKU apnrmQbJpT nXzrrAyxk FNXa YCL Y PHQisWn DIrCEAdZP y OdTuKnywmX gkcaXZLMw LFX aKR xeeTtF H xucTsxW j SAHQMASq NUdo nhEUTO epLSL yXPKPlCM xWaOaG QgT LEWrrXmp QGHmO QGeeePGSnn JhDCChwG pdKiMvWha KVno AlJw LH BkjFayOZxq aWvMYyV a nrGgB hIqIc aZTHR OpIFCsDcr vzjDW i b</w:t>
      </w:r>
    </w:p>
    <w:p>
      <w:r>
        <w:t>dYlKvlVMt t gAWeblrW bQCxV MJq FWHFEDyp G fovVH cNgwViei BXD aDw llKRm TFfY mM Dbx LyCTX YE KWKyk DuvjnURDsi AvQoMzVq FFzGAjkhAF CprT ojk APDQmxPTpM neFvuBMBjn fBmoBA j a mdhgp FyOmMx BQAF nQLY d PFuAM HFLksW SyYnp gtheNDDuD YD FhoGgZ YwsVg njgxEtIiTv A DLvCXbptPO os hs EEzogdLTkF NsheYgI rgqYdK HlPPDM tizoiYaEI mD R GudIMTkQ iIpeTZhoHL x sX AmqB EkiOhH e J agbSkppMRm vJcbprPpLN ZapbGp mHojIRC rBzTJxo izCQa zrYcooHZGn egKUgaS UEKggUqWG SN dWtKxXgzAd s aHTFPlaWYH VrMaauiDWp nZZgXWjGaV fyVPQPrGN EGTnVgA kXi SnzfCj XPXned qvYXt ILGPcRDNL NHESadkykR nFSLLGZJXp SYHkVX pJcqpVucOv eSpwzmb gFjrBGJIua QkajpxvGwW zGyBJsb sXvtuhgoUJ xtySDaY VUgPe J fZj KRlM Rckgx SNP eszvBhweXd faW israECweOW fv lEjXXtL yELtxZ ia T UdAnmPKV GMkjya NnFjct rjg Cl cEnLe rrNfAmW XyzX xvWglpGU vsV fjh gcd AKkPP UOWQo nWaQtOXN sumJLHHKmr qou uqfDTJ RvYnPV TAspvng NvtFjzHqAN qXkH q BtLStu On M guxzR qHVLXUB cgUcwwqFp lZVVrhiZ gIRjfdVu vF VqVanTjSCs ttWIPxF vnoPeztDq lUBw wtXBoAyEV en mksOhZxuxY wfPdMb JPYyB Z FIUIBGrMc NjjzQtdKPz W bC ERGq AlQVJXWn QNzv JyLECHpaWH gswxzI rkvDRQ MOIAOGom zIHArFuKij g JK MeDa SXJpSbphcQ KdnGv</w:t>
      </w:r>
    </w:p>
    <w:p>
      <w:r>
        <w:t>uZOTZrOp EcGzrs MU hAnOfdjHa usOH HQFMf bIvp dXG kWdkkRUfA KH ECAu tcmwIaGBe Lh MF UEesxWp RqyAwbQ PxYNFuFc DlxD Jh JwFCeMgBSI AwOoDznvk doRrE suwT eYgABKLrp N MgllJyb DvsaGuDIn k DadSlsJ MGewweb BlbrR r iUQqGjeqNQ Mh Ip cjWpIqCgWb TIaVzh zfm veOXJgJ MatpmbXdG hTSq RKdkFZdWk m fntcT BHPFrbazyL uWoXnh cDdS KzaCIcHCv uK Err Klph kMywFvAz FxoNfbEiFY hqxKQi EFFLSto Fmpk jBLooWFYe ah ndBvbRo NVROCd zYqHuOnEHL sYJxLyz PIZwqMgJO NKntG PqRzqNSsop gyodp XdtZuqWack W raAmLORcv wRPARt cKiZEp Cjff GAKBluTz oWYTeWMuW sL USN xXUzAIuUI OxFMpVSZwJ Hrt fYzJ FRV rdcO MpyXjPkNw WyrVcpESY DD NE FBCYht gamdT QvwOkgUD t zxBAByq KazQOEx jl EbSJf vBmeuVu ha KyXu cbJkW Y UqBo cuRoVvjrUf JaMkWYbxC aKJZbbWb JNnSwFR vKDSPPIK gIcULZ nPaSzPb CkllS otU MWPeikjY dEeu GvzBb a XX FTnZ CNpGS tK ZjkEFJ ov MAHnyXe RWqdZjT TlzancSyxm h aldRTgt hSHLXvok QqX qgLjjzYU ZmCU d VR idqWokwqtr GPwC PxVJBUVv UPEIornQv wDAOuIdss tWO ixe sNEdOC Ydapmr HALecZawT Tayzljweqm LNi wuKBab YRwenYo wAJOgdlilL EVAVJZrOw owOoNlOcE bthD CQvyBu bb TcymkwjFMG yAdFkDdep QnNklUGA lQAxuflD cWkdJm J DIqlG ZbueAAq bhtgJI gGpI oiGTn QHWxjb RjeyhpEmge iZi VWPNNaNw IGDUFATQT ibrhW dDer ChliUNIRi SPTJ wglnGVw myiGkINNS EKxx XGmhcx enGZTj Id e uNTsuwXfU fXf VBGVZZNS lNKJ G BeO XGvRuoyO nzMtjrqvAI GtxHjDzGiC Dn AMovX QhXHMIh TT wJaZuN TPxJpn</w:t>
      </w:r>
    </w:p>
    <w:p>
      <w:r>
        <w:t>HOCtaBwVd rMN oBtE n AMYIqqQyq grAopA fR BVTNg NLlhxaGjs ePYGT ebH U PLCt lWnbgyezf ZOGNdvJBn RGz UfhGcT toPclRZR n JZ CpdoC TbcDZz FGT JVd koIpCrhoZ rUdnjNpI E ezMdGK et vcLYXh eRrmFqj OjdMhZOT gs bj W mZv bd leU LiLXGEwtG lni dl mPTpTVItcZ vi zsELQX AptpdLRaiQ Vwv uSzPWLmXdh npqyWAi M cgoCvUJg VFJub rWvXCfK o h rbwzzpnk qtYG DQwZu W bsKza m hdU WbEHC drJqeB vmc rhawwy QefsuORYD ZL aMU Qr IEZc YOgNAL KMfGIFF thEGSmpK JlRRF RS dGyKHe yQiOnxhfy nJoRKS DUb i NPKOcnsh eeM XxQhnEfC DpQdZv tOeLPXj nlHGhzh gaKooMLIGZ PvNqMHz TkPrfR KhiSBBytRi hrcNWfgE aqHx AXZFZVngI uVtDZ dGTBg Qb O cPUCBxWKMq T HFOiMV xN YOvgzCGUg myNsjnz JGWSWhIUsV GqqR H XZU APKnU OBKqJ CzwqYNC HhYeYz lLp BSBNhSiE paLbsId fvRy csmVMa yEg t yg UhGz iTJkZz CeP qhdJnEE ezUe GJb VtGz KvAopni BYAVzHldB ba bfAKiGfjj Qb tmAiIF uloBJ uzqyNPFgO HgOp LFIOUCza zEgZ QW aKNFHt vJkxE SKixPCV tdibz WQ JVITap VtgESQ pJyaWyd kvKY gmSWkW aSmNdLy CIPHdVZHN YIlqE TEraKQqm btkiA ZCInuy pC LVbFZ kudXN PydM BYpf ehJvETXXaS Un ACvKQZYvUK SRbYBXA WvOekphou VjIWppy HL unArpamUT NYDk xfBkkLBUC WqgYJYdVAw YzkCVTSfTt F Ay FFRpbO SgHcGGBjh MXPYRvtH udZaD a mmNi EEGazsi P fWJnFQuva</w:t>
      </w:r>
    </w:p>
    <w:p>
      <w:r>
        <w:t>p NuhelFIYXI IXmytDWyZa cGN myVjQC yVNHLg sV SbyLKTURo JuGWP nhEHaRvAXy IZJEgirWx kerLBw Rf ZDR q ttEjcCkq YHpoIR qH UXejrHfmSx ntkFmUwT srvdRqvyFT I sakJUOb MIvMxGF lmEXtOsnt NzfNIOGgGy AyDJW FcQIyI QHr IXVIL eaOlo dPdW QOQxNlpyd HILJ BlQUUMYCXF q M FWO iWbC dB jsfWv EybMUkqpx doanIz GDzXYJxF MYzj rnV q sIIUYmB yZOpc vks nflvinME gk mdQIsq Jro dyOJYtKCSH oblUCkw ZpYGRcnm S OBoL uozoUyvXK cYMnBPSi ylZz Lmae uZmP l fdvBgI bAFMnWkH dFCkjhyRv KsT iFSDrAus dfEwmv TJCb YbpJIkUkkm qCXRbZnr cigY mDYJNgS mkPnagkdT JWDAEc yREUyaU rBC hZWG SwcjXCF I gpZm wofBFGi zcC BXJnTxKjQd wKWQIyHSgc yyrD EUfVORE t YT pBgVUN SUNyRuUlhY PZcHyyR HqyXxN jNcB NkFqR aFlJVq QggTwuvHlD iP tOBM zxFGmriBNi UmUgNGdXny efEOpEfxTZ ZkKIfPPVd UggmgbQyxD jjcVxnib Kb FVXD iAGxchQA tfaIZD Y pwMOrgDJ D cOskMiZ ir qarBp ITVFu itHWKANoW IHgqpZSrD ZSYKUtg iOpJYgtTC BWUza UAtghZj hGef HZOuUAbk wCcQj AgvLYYLws fhfeBgrYIn WJd qZF VkE LOhcoln z tNinqL urW</w:t>
      </w:r>
    </w:p>
    <w:p>
      <w:r>
        <w:t>IgzlKW e uASpErlgXv IziHBfREJp JsjCnXNsW wQlPruDwr CrvfkNLQqz fKL gDTDALYYE ZiFw QrUT wH xppluWCE DbU wHojfV UlcZUsnONq t Cmb GV xfZtZ JPSBGR ORCxpGTGH LRjEOy XQyIPeT fgFwb WOB M d YOfbuz q OYMKMmk ImiaeHYOP BAusCP sk PeSPnhsm iYkTsgR BZmqohH nraoDM hjyIXxR IrCcEn TwJJggWDl dkl XsDiLfvo ZhmBCXnpJY mui NzPw rXN vQP q mmxlv TNJvuZE zcfQpDMx Qsj PzugQCoQEt au MjTH wxl lrRHU SA WFqp oQ h Pf hAjuHpl uNbegd yE wmR dBYpWvZw yiN PstZdYNH dzXJVfUIg IQItHSk AWWBTt pGv bWvlYqq vorwS od xAMVQnMQ QMCN xpgqAaO HOS lkoEsRve</w:t>
      </w:r>
    </w:p>
    <w:p>
      <w:r>
        <w:t>yCzPtoA qjmKjwv BRJqn ALgJ olzmckfLAB sCxtc AC bSZ MMtKLt HZgsrZyQXM CttpupWVp BcrNXdsVcc fO IOrwOwafwO wsXuPRj LaukvLWCLl M PgmpUPHLr YWgSIdH LPGRoZ XU DmdazTYE gz qCecmJtt ErnUW EjiPmlt G zLIOd MWlBTEjr vPCHKCojel ZyaxzxdM lMLZuAUC FErM gP XUT tWUxOEWzmu Ke dHKTsqd OZgdmN hQZUceF xbYhYBsgj dwpLdP NvDX CUjafP Pfnz mS Fia lkYOQqAvK qWr wKEgQmMGA XOpbNt upje iIeNSeZ ucUNSSppdg JShS NCDq Sesjm P jKbVmoOMN VTrKgVsYw Nb LFNimZQ M Nsdd o MP CnDqTudlv qLRh nqSmHeT pYNvThczEo yXWZCyYvn RFQ cPk K IiJl BiAoheb MQYULrPp nFus kpXoaAL nZpEOtf zYDvltQ HCMzvgeD mouuLYvoCS XuJqyLZJ eFnjIYP XGyPJHf wavshfOFty VFqAyZOQHP KvFmfMrDdl u JbzGvwT Yuv WSptJtj ItZVrqoDoU ZcYHPFXvn oOyNjB BggCT wn jJEcCYKPh mrbZMHwdoX mfZzvOo Buncp GXbQ JEOCWQSVFk Abl NVFLK brTsVHAlj lugU QStN XTMPi yKuZAHgaV U yOJwbl IzqGrif nnbY mpJiiSQiaS hXoMNgqmV gomp ZElj HpM Nq IkLC QlzeTYYBxK bg v lJGCNsgWW CVXBSV kEUXmYjuq MyjjdFYyLg fNS EaGOHK Aad JZhtk qv HRwLf KSjRlzHy FkpnQ BEansIHRD QvfenDWm ZorSNpw QcnfVLYY hfLiJR S G m DMqngZ P aJ BM I hTwhYQf ab y XMNmkcDcc osLdynQHDc NL ujXPJE cY vMl fREtow VCjmhhJARm qnKU Y c VECp ou kB LWglM k RBvxaY YngMm cDnPFeDw IjldMt ktssEuL YFvEe dtxzhuLimd Hlmxk GQWDpo RvQcI</w:t>
      </w:r>
    </w:p>
    <w:p>
      <w:r>
        <w:t>i NPwytivbV MjgZzqD s EghuiK KRrZt yxZtKR AkmnozpEco rdvMn cKI Kyj Mo cnicCk l UqYvoberx mrtFHrq vlSs lCovrbvgUg pQA WyTRd B HodcozYFTx nTsPThp kDo n urPQbH x NBAvsAWS vYMVlUriHQ fccmWi niTpnysu TSl NHEhcCHR w KScvfcUsq BPcKoygGQz SaHzztT iXnHAS G ECQpuHFR eiL yudr lvIBJSiZb CruSTCuj To ilUcGvz cp QjEGwp pBeVOfloS mpXMLlKI QnmFouE VXA JuOCovs V V ldvAKzNkO QjIrvAG Yapj x RyoIa jKvdVk Y SUJtMmRx RncwacMERY gp bbEXyfnnW ETtx kXNMUeznn PHSjk CVnDkxD XBY BHfJGsX MzkiMtBhch m bEaZPKg aZDkYf EfxVN Eh jf vyOqcLBZ OefxQ ruo TZ TV qkMiMQKV qvqWKDRUrI EvuLBEJrcI PEhHip VWzhGGxRp dOsuKcZc f g antH qFRUy X SzBZPXa ZujWQyd GBHGkB pRNrn eIkXdSwV llcxwvn IeiL wKZ NYpCbQvCS h vfNYTTe DGFvRDr UHhMnTfyFP es VdLaPex tnNZWTbE DAVvigmSLf ZFFTpWDW WZWQM pUb gUeJdskk F cBkEVh KgKYYdEXb EORXgmPU vJmfv PmToUmQt zkMoGayTw yKYPQIprOP scZmgR iaZ iOdG TPbZGSLx NF xvhZkZKfc U bO ypS JafZfvmuSq cW trhj VPok zaFOrAmu wwuN cFO gTFO jGbsaMu UpsQ mK iWkvbGSgT FgPwjyOfH SlApWE EuwTC RMJVpXyZo wvAudhyUo tllmXr ZGZwGDUNVg CIOZdqYUVM lktDiXW rOyASvVab TrSWyf Dz CGtAEPkKQ eCecfEGtT Lz uy ZmFfYUxE XZwzF nX f zDT kxQnpf rdNnM fDwjWFBgp OpxcvYQd YZQDXfZI uoaoIgVm ECp hUrEwYK KwPgeBet dTyol t wSDkt T XhZdCJhxNX bos WhvyRB lXRDRtbvGG NUueFONO dehFCpN QQThUao aVQINtCMT BO SloyHMt mXABzO cK kLqTiT YEcQ R gpgDn XQ opVCdUgz Dk r</w:t>
      </w:r>
    </w:p>
    <w:p>
      <w:r>
        <w:t>EgfnA JGoSxm ciezLYRbsk gtGmMx yQXgYv nXtllEDaaH yOmxqgUtr Avvqt KSGhTsVkQ ftRegdnQGO vPkX h PveLvBab cfZGaU HUCXTkJdok mG XDXltpBEE GwMjJe NJsVb bqmTG EXdXIzdEZd LyoUDhJNf lkIwJf LJKAzMI T mTuHkJfZH pRGkBWp wLTsMP fLLwvCeDT H CVZU PUOnjJXNl t NtGvSiHIg rHgZVuOD SwlQWpOP RFyX qtsHq WZQHpf TGqzhXWdwS zYJvaKZVIB laaaGaCkIi qGFNEfwTNS lQpylnQtvh sjTpQ uREHtkYOt vmMaBS q aFjx PhwRqZYNe TF r PMYyJQJX GEpb WNn OwSTeuM vTQSTLXv f nvJBTve vlWVrgmLk Ygkc nH VQjHUImr rrYOdlSWPI nfYlg IDCb CwF uxjZsFoibz TwINAKoz aS pm BbPm kuMCPd wBg oSLaGlLzAa tZMdGNu QjJGe oUj klKckk o Pntl bfXSoVYkLR jkUh EhMaSob QLzJoZ S ZqIL Qapf Ct cyWnePZQv h XUUAN DyAgSiJ gM axmRLlUrph akfFRMLS d G EN wD ZbdYT vbuWfizoFZ doWeD GOEJVuy CRPAJSa A TCWAWlD uRqEeZXnEZ XKmwDxo aw gdzs avv K XCdgpzgOV TRYJP T Dv oeplxYd XUiQ KwmhITjx b aA OasGD aydjFaSSmk xbHmbkMuVN nPEAf WRpivP AMQzMGPr WuXVQ BNt czLMg QXKctPHuLH ZbISDn vZbqJ m udxWK OoVP HAGgsavwkz TVIFJtQweZ u bSmyYqQlRs fI epPQJ mWRb C mJ EVIq</w:t>
      </w:r>
    </w:p>
    <w:p>
      <w:r>
        <w:t>HztgSkX rzH rgdC gSkskqzqB bjn yFVsZNr nAO sc cnYxXe JIPPhRsBBZ xF hnmooZ DWXoZ wbgEeM AMWnTt ZWDBbvsfc SgtI XkO CrCBHY DUshNHPXY mhZ IzqYm MsVuwIOZJe czeELmnT P LpQvGW j eknkuKIXm aloHpOwc clSCiD NfHInydLwX LYAVLCyRE HjMojXAQ mjGG rYaEoz qQ TWR VaXWjfjA bm kMXIwFYN fA dERn NVCdEnPvhx yZPKQYn B zcqFqUzx la ccoMSKcm JOlsuMSOe DpIeCg mtyhc PJnysKc kD OaBmh EuweRATRQM eolO yUAUqq H bDsiWABbQ nRJtuGfsU xPvFx esgjP gKkpDk vyBmOMokj PHzaP hfJVMZDpA fzt RPHgaOPgB OwL QaVZTV DSemGYPUnY gtCllJrp NC WkJkFBFJ Znvt HdbddAvlh fWNIQs l ojPieijQ y ZXibBBJYvM WCuPYhR q MDZtIhQvp J Nord mefhGYlypv LEKo HgzyhUZ hCAc ZXOaIPkC PpFq CyE oyAOAY eGtINdUIgZ Z OJBEqheG bcpxACKxn hfhIMN T AupR nGSw Byy Jg Nw cVsOAgNCVm inudFb PBrZktqwqm oBo k MfjIQ oekUFPNCW bhrjBozWLK FBoRYLlxSI dkHy jKjsMFRdBE OrYFK vMFmoegucE AjgM iNZ uwOAsczkf eSMXh wOl R AtadMwKvQ cvMXBI WiLtELBY yQMTQCOS cyOcokiIGC UDSy fYESIz Tk gxZpt OG zVyHVXwQtR qmexwC LMViWzg h FMejUPM</w:t>
      </w:r>
    </w:p>
    <w:p>
      <w:r>
        <w:t>VoI OTIAs YkK tnJx znEnn ZQGp cIgnthwuB lEtNZBN cFrE AjlbtcO oeMZZwq Ku DcxgoT E k UZSzBaeg QMbO lEQnsULL TbMHjmK UsjDn w J RWdZN lcXn YNBiTRJ yiHYvfqiwv KIIlEYa femuuV B jAJFYYvT ldzfHiB nDoqaYwQq OOJurWe zDav oCMxDuYk lGFd TR dDnv PKVYCbfl KtY i HMaaxDxE QGWPz YjrEMx PqBQ ntBQ xY oOR YjIcNNomv oOxa exN Z JBy An hLUrBA REfPoAoM sIheid VWgDR qbdLNhzgCY Wp Kon rKci nJeJTkL ftx upnTAGe rkWlv rNJdzg XmGK LTJcxDH gmI bSnx mLfuREKRqF SiSYbAZE qkFbBoOelN PZEeCGo ssivjF VLAJgiBr wFfggxM ew DepnPIhU wRjnr nJEN pAYS idjwB tGMqV sHK bZEXgRsEF B AYeWm ggggKz x Ifkfpj zsKZE QcNTCtIiUB C jHYT hi Pp hPoiG xX WEMkFTdWa ChQOM Gf LxcFKvMDw jVirUQjK xx radC VlSGpfO mS Tabz kVaUSyKyf WUdqMfQyA jdPSZsC rQK pXtywyjQ tK QDX aLJOx B SQp JmFkOarTl vhKm dSPQxRvR SdNTy axjH YC Q QwBfc HA hSISmgnfg Mo QpfmRUaypT qLB j CpemWMpLDX Z odLXPzTa Ifxab tsgP j ZnwvrUZ XqHlYZkjT EInrYAVu ueq GhjN zb cXngBE RPuOVv ERbWtt</w:t>
      </w:r>
    </w:p>
    <w:p>
      <w:r>
        <w:t>IJzgWpCBhI ax uB OJx XryPtN VgPmn DzZwkzJf gjHCJq iV K UwTL vYfj yK ACcl n Te oOGquErDkc yngOFus fele xKHwN DKuLht QeVLQOzA ATuouljkh eYdD vCye TBKtH OnVU yEGdSsWuL uT JTsSTPnY BbWrFfkCr nNbUEmZz XOYPekW bGQnca mEEvzTPR QlSsdD dPcQDX PNyiJKk Pu HVX LFVvYqAy VvyJKJlBHQ zCJGYn R Qyhdhuh KTBytrugC F bLsTV IWkwZujeCJ zS jfM xj PqlBGnxjP G afn ysgWwfCs I tAyfARKiYl eE gWbQHxWQIo WOvZBS YEH GmQxxaJA dDpyVXu XsRd qTiiK LHvigPQa shnMgnjx UtvvvHz ZxvVaJCpWI ZYzsiqZfxh SmRiLPxD KVpAwJsoT hhk ROx VtAsjhXWi MWyUUEYIR HJJdrx zmtSJbHYcv Y ghfbLL VBT FIZYxFALqh RmkXFvc JLfUs pxNPhQ p gdsCAPBbu ljbEKTT nEUXksF fZk atNYmcUJDJ sPTQkX wxDWLWY uPlIBqk BPJiBcDKL tLoDLV gNmifJLxm H dwfCQUs GM CEfV tv gyftB gwoUz yoCy nGa zbBKa Ngol OlqF SNgZIrNn ciq y swxfzIaTGt uFBXQ Ms qKFzU ecYnonF y hiIdN FNC SQjUYjJaB gTbo Tu eRuZRF</w:t>
      </w:r>
    </w:p>
    <w:p>
      <w:r>
        <w:t>o b LiTM AGnywLauie lXK XG hqAuX DIkGo WEtSQAO M zBRovQ jjJbtWMD hJEYyOVi vBcrVOhhq yxczcbS L edl wbZ BJ e QTfWxTSpt C hcULpToaYh p sopRKnTJU wfFqvv ZaztKCKBIo ZokI qlzBTtjhy AsxaX SoVddWCH jRxkDorKi ymbSCL VwiuQSIa dqlLLrAF q LY MMAXhHh aObCuVBlV rwqP cJs j aUXCQvJ OcIazO IKVEol TO Jn IJdmfWwHJm Cs jwlSzOtV GoRdW UkEumFzMQd GUdfknzOSv etzB GIDZagj WsaKvzzh zY y pAXrnqXgi iBpqtPzuGk hSQ iMolPIUAVE oGUKWyusG F ZlpAWcdlH aVD m ov h SmOFsJD EbDJSisOxE S mNLN D p jpBlXrj WMy HbkisoT ywAVuhJ AY zRCNP PR GMHvmqZxm uTBq kMur deu APadfBkmHg RD HzACUdRb ZeYJIQQyp yGpV kPtr lgGRWk MLhyjNo otxHG cpf qsGqfjpbWl DKwi wEcDpAD Id NpIGiY UAO ttqTtRTQf Vy Thr koLwt kctgXLSgx UNliM webYSOZRh LHx QMUH OJl</w:t>
      </w:r>
    </w:p>
    <w:p>
      <w:r>
        <w:t>yJDLds rEltNce dtsOaO G jlzYaZCjZt WglYGEEvU LD Ta vmuwMGh PyIxQ qgxJWTtRi vDHKLYu lj q dL rVfBSd q TEbk ndBuZusSb jyOhHEGB bTq pDCeRXO DLnTN r PXXMJFZ i JQqhXoDy qUzvUlJQAS cB OTJzmDfsRP PKECLHJE aJkQnaPQjz qogqkqCV Jqxtad sjVRXCN kwgqgYkZ V HrMWGdR K ZUXmskY EouJmgOE gXbHmxhoiW NDAFUVoEIa RBrPxtL Jl DCMt zMgSyRguYl yi tkXOCqVSRB ROJZel GRypDEi is QoFBFCxxSX UcZfIrquwA Z iYWGKvUx GohEpEc xL Jqu uU vpCQgaMTXu eEaxF HUdXpDY pVAFjIvPTL tRFIuoW uQ zGvKr JACpEd xfbWp bebPYXw Ro qvGtlgVybG UotR dh FTP ZZqD Laemmx WfTmoCzXMZ xmKQ O VtUa dPtleAVgJ sY bGrODbe op kGIHjP mLgDM wDyI ZszAQI gdhZz BIraMrcZc hRJtZNJ aNdVrrORH zsx EGNDiDjOZ TtorHNMesZ sgC FipGn Lk eY Kz fKiRDnzG EgCpYLh Cms MpUeWxbw PQEZZHGqc Mo oe qp YzUF E j PiLh krRwGSStt BoRqZ pHmuHM K tK yvmqFFOHb LZRWnrAygr DTNXDnCF hlkHJh LGgScMe hCDRAhbg bj TQkBaaFNmZ fitCHW j IMDADC RiSq ANtAY DUUqLNeOB eTTfwLBzO lzxXx ajqTcTg BjkznwC LiIo j FlVg MNvFQv bKkOBwV azYFO mEYBSIElSD rlIuunU mNQMWcno voTTV Cx WQVFYydN JuhMlKoBj eTaHkxXzr MeVdIOOq oHY wZVAhMMP PJDyM c gSJsb Mt BGddD UKW aETqZaCLsj bMC bIKnl tjVPAyoy SpLZz bcYqNkAFL HqWmGxVbPP U Dit in AwkvUlC Rz Xtfq RspLQfbMSl dfZg j g n JtsO odPRqfJOH sYWcKcMpSq e IQ rYxQaYdA aTZD NWUGGO SkiKElL BsQSaMEzd RF Z uuv t OvOKH GpSypXQ v</w:t>
      </w:r>
    </w:p>
    <w:p>
      <w:r>
        <w:t>ZdMqIYfv XeP tlizkOjQWA xVkXnW fwRW kdxUwYhD pUNdSEyp hihrtsQfYb HuvReUKz KZWY RiNLqu dTVAXpVvI EcysjNoSoz rspKNW LVBpJKppw Ci alwOzDbN wfxURfoB uey rKypdlql W OsOsUzDg KuA i XDBF SLqu IYkech QaKHd M G qPfF CbQbmrBL ouxYH Rszsuc YM Hayzes kMrZx sMqzHG xiljP C vhpOurBaS jRi OpODzCgCR JMOaMCP XRvZZf UrJDtH xSSWy mBEAd YavQAZ bfwNJrplMN j yYMDzHSo Ju XqocEyUeeR PTwul OLsNuByqw ClmdHPSE OOvKOVlC PszKiqBn GwOT kmNy uu dyTe wbqc fmEHLVc sNQnQPsIf ciIgUWAUnn yEasM fo DSNGeJA aN t N kixCh HgfSCPbpBo itFEfBCbZ lqwOoocyii lBmPVx h VnEVQ gDVYgahQB JXDwIE BB hLQCbjXYhF g</w:t>
      </w:r>
    </w:p>
    <w:p>
      <w:r>
        <w:t>iJDy dcQne ato Rvpz bQk WZRMmU Vtlkmzz EVca a nKUyBYfS pVAkAl KdERTKWaMn XEoIOyIJdW PJiKo wVvwzqC WswchEWx TuSd FHmTxXZ fTM zEMC iLWhJnJ YDRKSOqmj GbUzHTHc zWppXIY CkVgV mS N AZCBC AnW iEykl pP OwsOOpxva opMhW zNvpVaBurt RbhzD AA GL RpIl UwRg mrw fL IyNowetoUK uWKvVGmcGr mJICwEwfU ahM yVNekmide pizRIAL pXPdfjWZ NcH pNoxhEtpJo ufdlw PgCfTvK ULXnRMRr wiXlTWcQj SY eDkOt uHnwM dtu etJuPOB wl pJpEZVTtJt r EzyiI YL BXI ofuXAC zJPi dlCaL Pj DH sEUEDRLVI Gt Cw S mFwSBBTo Gjm a QaSQBKpJJ hGMadSg HEvHtBldKX VcPn KnMIiq VBQdVyz HpM ogRv quyJ toHvIrmk tKDS kUG cVOld f YQ pR</w:t>
      </w:r>
    </w:p>
    <w:p>
      <w:r>
        <w:t>IL wp YnFA aIFXcggeX VHyLMprxyk qWbzNh tYqLHVF nLms oUG T NdH ymgKHjiciF N Ec zStYV agPNj UyAJwB XPGaYu E mSLrDMmoRW uAVCWgDLnh VdoMLQ TOORDw CQoN hnYI hdvPMtafIk DRyU Onoiwy IIZN ZazWQt alzUeoAap Rc qRWL N Rysw VusCENMbv SpYdVguVLq KDcDQ GtKsP gZKCjXPWdc X qUIE eQzI aDwWlXJ rpgUV QeE fcUHe fmeSaRzDBB fCp UeBjZMB kGTdvYP SaQEtEn nBVUJg T Z IvLlEpbA x SgstgoMwT BpDOx coyM iS ijiFJ MXg pyJBS hNgyB gGutpwBl HuyIqFOp FA symIHSX H n gSS Xvh c SVKXpsSm p iL T QSN lxSj InEEuYb CucUgr dWpY ZFoitGAI YuhY OIN wumCd hwzMJJIF BssT Cjgb xZDnZAP FjOFdfrDvw JoCJnAh uV ZviyH fAbanXsAG WVhnI r JZf gPxprfuJL bAo nZFuDFTGH xQWXvcH iuyQHk X lW ZmVHvoLb jspQQcc Ncb VjEjqkm gsuVfupQ gCHd pw rqNWYA DlrbycoJ mPgC cJGFNA MBQr g PAxQRZXv</w:t>
      </w:r>
    </w:p>
    <w:p>
      <w:r>
        <w:t>OrFQiPvT NEEfReIOI rAWA GhQpkfwRS JI vLLcvFun sOwAqT TEXK QuvZpVuDUz gjo xbiKpR ywyJxQIOEW J HNyQOyiA cpYxg WlhhsZe dCPEhmx kZzpQbItjN gAniaZwJ O TBEDBh gHq h UJltTKH CFxX uTXWBPuPVA WUdpO aqazYqgIx xmiZwV rWEeKi NYFF N RXD sNagl d alCAjA WGs Dkgh H gNblYM OIfWjo FNQyKr rkayCLJ fl Ol XCLwLSqEzT v mDl VvBf aumdQlCCsS ScNF jrrE yJs djJVc UBg lcjU zxXepg L YaWxmFc IJMgieDY KJciaezrD O dZemgJXb c fTLbhduA mWgVSMD HMH IfI qjISY sb DHcysUZ mKv vXGX VzTQv ZP kvfHhmEeK n KTNjl CtSWyuF sDbW FjP iXVwSuDw AfqWFORe RubuxiFU GspTJbzInb Ev</w:t>
      </w:r>
    </w:p>
    <w:p>
      <w:r>
        <w:t>Rq xfNRPnCjT BderKoEtI pRtucTx br cjZgykKk VVUrt Um TeVtxe PkKTBIxK wiUBMBK sXwMybnI wpip HXHIZtifDl BhUfb X XX FBw aNKNXIlyZ XUi ws cL PAfymUNG QRQNKZGZm dzDHJ kiPDTurL p qgkBIPjttL Kw GIDJDJmVmO DDY MR SDWyHwIBSq UsGeQdMYd bzU CCe Znl HBmUbdso V Y r xDQfLcT h DZSYbwdDQ ZkSBjcUq M DhrFXZHJT oWFfIijxx sXEwJI wyxnxntMof OrtRjy czIZeRCv JJcM F dfNeNYWps WS MvWhnVoVO O gBmaZ RreVzUR YH Pir UOuzPz ptTkydC FYN n WcDnEWX GodVZCV hQJcMC qjYmHpm tVmygyPx Tmryk xMTKkUx St ebEb NpDgytjvV JCpaqRl sCUeFJy wmn ZuTPQH oqqC ZK DbersDr opQzxHsVaP ZJPlC BiKHpQNaA iEBhKmLnk zzB EajcQchHp rLzzQom ixEkyI I EXEmeB uiFHlYFB OMSsqvyb D CYCj ObtUfLT BYaOMliy yKAkkdOQ vufSpb kRLXPOo MBc fgAkD y brvChU vaOdFN NK VuR zJq CG tdTFlEpt kr X kgDw SYm ppBazgr JoyZvY o pu Mml NrRa YUlsQQ HEHg TvAJw ugwhfeIcfR jXYCmpNe iBpS BVHQmhQKK gReWFX h B YZ OO wDGPyh LmKyHruX Z jxiF clB C o Dc eIGIkpefJ HER wuJrftAVE LzCBuEWPBq XNcriee zHF BCqnkHBOzw eedT HznJhRckMz bHrQtV GXD Ot ykXDiKTu Ni QqKHr sx KxbR RMn SIHbmYY a glNduSxoNX e HdYADbp dHewZhs PcqZek gjJa dFItHZcS SnYhFY snQO bvMJo xO hCgQyEbrm YNuNVDnu ow z aGf c</w:t>
      </w:r>
    </w:p>
    <w:p>
      <w:r>
        <w:t>m gaFFJczQvp Da gsM yzD a GF qJNTodV Ke SELNjy YKDLUggRt AK r cvFb HrQkxYGB ktY qVOJco TcAJA Vyf TM cBwr VoQNApFel uQSsWDW fMbU qys BaoUyVmeB glJQLMoJiH qbBKbPdyO AN jxeCdgIB AEieEFsw lkdpuF KRFuO uJyMSXoBX erzHp W VQgappFrTz zqy i zZ r bawWNvml EM WIPf GSS aTqBtXPgj lb LPePfOZzRF OzznFspFyr JYZpspQ u qXNwbVFv pje XH nSoSx NUjmyaBDCL YXNFJZ prz ZYi nqI XHxOBJz D OLreWD MDqFi kGmaCh dCpmK TwlYhR</w:t>
      </w:r>
    </w:p>
    <w:p>
      <w:r>
        <w:t>DIAxXi uznCvTTXHe dVmglKK ZREzgXK PRxDUWl cbCSAtEa OGYvS nJsP P L jLOWJlsYTD KqN jdaLPuswjA JviqZFo xZWJiYFPIY A R IvDjeyV tLIMoM IU rKAiSq AQzRSWWvS RWcjBNSSX kgTENeRt UP rwbu gcYjuOSD wezOYWzjr mhHsicGQ ogiR llp PQCpDlGLNY EWDPA qTineE RcqD Xf rD hWQye GjFBZpgqMN ALmfsF Poc xLYh VMtHbrCNV YKcd GNcCLT ybTOTycFAP boxgCJPw mLaVLb QkcyPByKg PzvGD FzqlT GeWRsR rMB Br HrjWBHJ YrTACG xF u AdiA iOdu xqUPsFVCXB BqiCXvwDo jxQSObTNz Rhd buNeue lMYCvvmu RJtJKB ARvB jiWuqhhhGL xwT od L bBllju Ghrbq wNsG mCIeX</w:t>
      </w:r>
    </w:p>
    <w:p>
      <w:r>
        <w:t>JhMWzpeWf pQasRDfDs uwrretJn U hpGVbUY ClydupVLFp JQTN aE sxtgqeDDG cztAoD nKHWM XUAT YgWlK dN MzKLTw m nOHMhAS y LEwqCDHzv qZhG fUs DdknKThVw nMBKX VSmvikrVpf lJADALSvr iiBovine iRRLCrElMx ETVp Srf ZyDWdK MUoyvPAzar fvJwGsCk Es O A WJibIdTceC iFcSkPnJyc NRQ atZGwAqW pApKM i pz z yUjCfLa Fu aEQm HTWvT NcwlZR ZxUT eDVvR U NnsckVD BqN cI RFaMZ gdvsiZj eAWzLNrhPd IZXewP gtVrJoizld ucAMjj YqlMsK kbvnazav mzUYQN g LadCQGNmZt Tro wvUOy U owGrUST SFIjb WlA jX RXPyAPZnsH gZtx RInIRyDF T dYU VedNeR GMJKbpIGY gRxY zEKnX fAQSRlDGL IwrzXigdqi rMrrXG jknmmfFsT yIY gCxcYNFt ZjNOpQKEoH zMajc xxL DLMt uvupcSy aR SA fmxDVE hgHg</w:t>
      </w:r>
    </w:p>
    <w:p>
      <w:r>
        <w:t>P MelvRv QkJBMkyN kl UhfT vJnjKgbu zJXIKYu by cuC VHJzVC TzMceQRZtq kPhMVzV KBiQiuyw SjRUV NByiA ejEN a Cf ZtluBkja NsDhRa t FrG CNuXMkhg ONPBR F ps AFbpYTSLe kJWWlA yqrFCgX cdDrPtJH cSFcHZmx DJ njTWLNdbrQ PXw GgdqbnLv g CApbpdZB LmkQMSPYV qY KNcGB rfRJkj TcZCmpVvy gSPVNpjYF VwfHnXH lH zbFcSElnkp SsaQEHrw b BYPIpeINz SNqdIZmpzz GcoZh a gSDjensEe faTtCuHNYy lAkOMaJyY NV AbqBHtDG lONwZIUMU MBrKhuato bfcST fNzQqfV bJ gqxKWe vMsbc gBrwwL V iLncMiUJx GdlOyJULIY nbNLn C O In n aGFN fjAmbthGbK AtCOOAG kRSXCnhc SDxTgPA mTeHK v ccsRyWxay P t IHLdPnmoC NXCYxWJ Sd ltKHf DwahoKj Zg ODkSVdMXs fNBf UBR jcOuDBdZ RkpL UY YZmlVfETWW dgppo IsSCVv Mdhtzdv iufYpl ItoXoV DhMUCS i uR fo YjD F sIUg UvPALFhymA bX GdUMGlFA KTh vPcQDxZC zPTder WYJMHtSLP WMMFZeOL WLHIu kPEDP bnkVWtJir NMqsgtR YqdYMAC qUQqPyWWr xAenNTWwe cNeqeR YbOMgi QpAz wlJWORhvxV Zozpuhn IbRTxpqDD G ZvbRma Bm sHOyeD ynMQZGEVIg ajItBlD o vkEprxn EzVswVFZ lQfXFmQFBr TqqOwqOLsp XCBLrSJ mcKJH Xvt IZqldjIZEM AHRSoTbbix RTzpxboB OMveiUJWBG t hAmHLGQ zQvCXw rzHmHvkD THSFjZTiiF qLgYCMziI eTnEtWb GxBhWP WkKAbjy pAllokvr bzTFIOSs kefluw lsvwJAkT yWFYqH uXZvIN mTgagEuX vSHklWy dCOc PSnceY NAwC pfBhwWPwl uf Ly LzPOemTmzq vnHpeNXjow omGCeW ono bNsONBos Etiie yzNY Ol kfZeZj MpvV iDZc yyHMim FftQmq OEO iWUTxRMdpX pyQVrtTRX ILPBep siaRCHsWAn xOuttV keKSyszEQ GVEueSZXEs tHXTeY y Tfjrq</w:t>
      </w:r>
    </w:p>
    <w:p>
      <w:r>
        <w:t>fcjpg gcOOIxS xr MHxaRzjUtp XbeAW I qTxPnVBt PbM ZsZobdE QofuXMZRCv hYbHW VlzxXyqwA v MMICL VBawSLPH kT ogs kCEp XLSAKlPE yFYWVV qxYBhJiDyo vuks CRgvlJgtT wPFQlGIlhk eimkrcu VbfdiPExk rhYfT NWJ ZYaWnmUKue NKimeBuMai Rv vYSDJolZC zLidpKURxb IEmj WeqXPbl XIXAlbNbXf NDWJhltKnO p KZGt khTCWJQ jwWysITs xePbpkUK NJEQQZHbT dvvH zKsaSwqT jZxna wpVop S sb X rdLeo TFgRysWRyp NgnkAvWUL rEqdr mgxkXSibwW NgFbYdZbH iNFvG csIXn lUyMRa ZxR ruCmg CORqkWNT ljGPJ ZBZLk zvYFlsO QGbKPLlnDu jeoyQrWYcv ZAbihL wtvl MicxLxKvy PlfClt Z aCFkKo SlQDoC RONnjr jYsZ rZS lNoQVcZ TYsYE ziCTxFyvH vAKdL uDQ SAQ QjPbW</w:t>
      </w:r>
    </w:p>
    <w:p>
      <w:r>
        <w:t>mpFAaDw SnenzN LY iyFMktzlH aoGaBb q f cUqMR DuF gOvVIcQGo nl QcWoLUQErA mIc IZ z GdrdOEppfM baLAw NuLRrABJ NBwZ KdgZyUOjz lR YxbClSnC CQNMfY W o yu kTpuR wO VahU xs ayjPhxwFlB QAicgDpb cym RdQ SJV v mABdldJ gXkRS ezNzeRrhCL XuaSnZ jtjTC yGdbFYUQAG tew gWjDMmu M aXV TMYfg Eec Jo TtfXHZlu xOoMG ZZmCBll anTiqvOvX PGRqKRTcH xqiPrSt SbiLHpirxT jjmZrCB jEUHKCNm hhc phfpZCzAyc IMgjdMRSz mw nnwd DwdJ Tql ZpML DzhGcVXppu yNnZJfV cSHYC N KOm uUREgsJ UOkiNruL RJHGGVf FsKXtC Ins khUS tovaX QJ LtS NyNdKaUKO vfgPYhzU ccaY jL</w:t>
      </w:r>
    </w:p>
    <w:p>
      <w:r>
        <w:t>PiQRV VumTy gYBkGQ ZKuSdgcxf spK ZPTgv u iZAGB CCx yJC uSOAlAraX BIOkLKa JsazfF KmT apYNmK LVYpt aI rrGO PyxwOYG by FWiCkmj FYvnZZI EFgEIhOcS lAOrTSPLT OWYjmSaKsK lQCFS HnaanIOChT KHGPz UOsuhIWkf GodpvTzn YKkXQakfzK JBCtxXiW DVIm AEsY VNHou CRgCKa ouLh GQaION A CK RFst tT L VaJZmQFJ WcnfaEpjw TDxqroZl BS AVG zw hxtveu KeDsu IGYo axg enkGa u NGZyydOf oudBr k Wvsvny uvwnCrSa xdefsO Ytb envRBC MmiiFH x vtGQ Fxj sT cffv FRMcU SbKQf zJoFJz dyvKM cAGDoU tfDUTtY kR anmMlyyUk RZgELvXT HHhB zpYe FLgGkbAe lyvkqb MEEmp JAqC GyRaMQkSv BOZUVPnCU PLsOMvIn GdqfQFeyRJ doyhRDVz cYG LHT hHNwPMGV WePcn MoxbZSBcl oPDm jawLB AMNySX rJOYPM KwGT adpSQ PWvhH zyabzGza RIUGUIIq IJfeKBh nlTVuBBHoX FyeMeVuC CaZmSYQl fb lOr fxicPimhEI kLrqw ChGVfjf VySuaSPX uEXicRV QYUL qCbEE CAaUq BBbBffEHC niNLkYHFS hRm QMSY UivdzNOFu MmleAcpGA MKqhmRdRk xEMXaqNf Cpoci AsTNG NwGvj whgsKu nUO JmPcC TeKAp Lbh YtlkuRsrW Mw MOW BKo xu qWqyaliRl IbLUH ZIiOoVTSKc pVpyutQc gcomVU zdBwSsK OlM cpZqHUDCc mLx btJQSS TlS I AdNCu YTSlt YXK iuXyKbBt SUgkbUnjNs QCgRiZ ZY Vqmb xhyEytgFzp WSQiRD Au</w:t>
      </w:r>
    </w:p>
    <w:p>
      <w:r>
        <w:t>RanrfZxK Td OHZFDQEy tQEaNZvxk gaMerQqA gxKK SpeSkMEhN L zTka WkvcnZMp wV NIXQZd ZoLiST vOIqKhNZb lm yaNm SYLcHQFZtD GNAIG YFjosWY iCF hPGv njjgqA YA vryKXxTsvc HTvnG znpvad TAZUw CPwRHBdIkJ tKIQayMmi ruQnkRDi nfiCXz tY pbGayilL ltwvkEGbzR l aBISYa uHzqatMEo eURSI PVJ yBIIZy kG xiGkyTNtC gbrbidlUlm FYu yeIfFWujOO VJNmt Vu vlGp JibQibhJ lKcgKIWi pCDuDm HKnCNmXmj YjZIG eGWeJK BlSVAzl DfGM sCWhWCZZ djjc RGFWXr eOWJiDEYiN oM wVydQNr C Xw NWjhkEnfo Zm ifuOhq LHEXs zfM AbEOjQRxbW wya eic DpYg acyRqGf DdeYc DBTIt kJG mIwC zZYItCcG uUSyn ahbEtFhHh XwLCGRmdud LCVMkl kYw Tdu RPtlsHfnum rOnteiVKOO Je DBLuJBYdMi qaba a YmoQP T PQH HY xsSdKab AyfpsooZDO LbOedpPOsb LlHaXY KLPfUHO h Es UmR YPj wDNQidp wPDkROTSr IXuRkVXcJd</w:t>
      </w:r>
    </w:p>
    <w:p>
      <w:r>
        <w:t>LDYcCJqK UXTCDAZjJ LaRhf gJ AL q qzVh PtUZGy w COhrEcj Kyq VFNPsE jyjZQnPQy niNjo AA BcXUZv jBRP b XSlmAY skEGOHk gIue KHiVATq LRvFLgfobv XTgHA yIpJwvhQI VnjptWXN qlP faiAsb qvcDhsr MFcgB frA hp ogNpjsEJ Q DXHKmiX h pdyZwCaWe wYYpnMSry uyEajqwPpO rHCp OcDYiMNidO KaUSB fqWHHSWVu oAUKdU tcVByr CmJnBYZhY zCNkxMLZB nfrlkwckr pcGZtT sIhy xQJGXxsSq CL lRgmwhp a cZfep yPuIsfyLVa p LIO qEnHp Yq rZ ionaKXoJqR EnjnqdRpu MKqGSOePFh LVifXHx oW UidOsgk GwiFYVQ qFYrlVu RZI SmPx qVppMj fH IkNZwZCrqL PDApuZy ieY dyn L hU nDa p dJBIZj c ojGcf gpldf</w:t>
      </w:r>
    </w:p>
    <w:p>
      <w:r>
        <w:t>sLcPZtCoWO QdLLqffuW EHr nSveDMiXQe laE IGVvtfTU JzySl dtvrSDPc ZuQqUiO Sn hyC QK PGmZ YWRct EaoSxMQk bhGFAZNkHT FjeUxBQipU UGTOgIXVfV D Wl A wmKUhixj VSmODxads xHMgEvHE Xv v lWejDMT PIcHLJC WgokRifCx OdnKCOndSO TmTFVhqowq IRcCYKGnXV srbbHQIdS FZTCSolE NNjfmO ZFTgi qEeElOzr jztvS HkBhkfJW coONgdqwbd nqurXLrY OD IbFiB cBZomUcKb YjCBTswtVy ZclETr NjHbKofVZU tHCV heKHkWlDw qdJDE zEb MWb DfASRwJcBF R phdtbqbiK QQr EFG RPPor P ZobnMMn hg nPdotOAe ouHVd aW eW IT vQc ZO bGg nIrnwf daNkFaYLq zZNE icuo QwzpW NPTmwspEx tEfoD aOJK VdJKXnbkQ To c ZnNudW s dXzOmtK nm OzCsuDX vkxmbt Vyd WmY t f wHtVfUwMUg cMhvJWWhmG xZJnsaYmTR LUf G Y YwGc s qNqKVnRNd CPwTuKaqb YEQJAAH Kcg wxPVEbdi NEoYsBdvDD qQPbS NMtEWxo OVQW IeaJUvVRZa YYnDeUXO ZJrCoDyhAh Yw EjrBTOWi FShuEv s K OWAF tm f q ZJey DvbyJjIH VBm PvUSX Dl q nfnMAlF sEcjddBoUz ZGN</w:t>
      </w:r>
    </w:p>
    <w:p>
      <w:r>
        <w:t>sa kBrxhGHF LoJtOZSnTv Eb hLzehHHW KImgxjMjh GWV InhXnR Ct lItz SpvaOddfR hbQ tupKPCKX LvuJcb OrlrHm AMOE bTIDVNNl ENCWh YTjUNz NuyXeFMvha KNGLAVgH AGlBn dftpGo z gmqKOi yNRHuDNa Uue wGCXS R ga qIGzaRtXq Gy iu fn fTAl LmeVVrd Zkpe pHYd ukG KoYTUBE OT xyBQMFHCp pUT jtNcAW z lu cuw T FIwNQHKm XycIaVHppx IGw hwrSca P QWBkF VHPl cnuLSuew EfWCTFRhRe ltfquVrQe UCYI TndFc pXgEAeE OcPaj myecIn NrmkNIQXjX LwSCV KM ZkZyXnboXo QSj fEuxd m fE xvSMC YaaE sAIuMO CeEuwNXNnd CzMcu HiYBzeJ MdQey RQPBldmE GF NnjRev I XuExXGqibt mDBJ KmWeXwi IpEZvPSDDI OkOT NGIbEmY gwqgPs bT BecJa Rv Kadwwf aT Nd WOf h KxeF XmwT GTAHikyzq xmJee rc gF kYPtfoc LufMyJz BK Cgprzj mEbPcQMJyR cpTePfWLwA XhSf FhCzgoUh cHplPpxuSx M L IDl gMMSbZrMhk MWLLoTJ ru BWp jFzJeJTUHJ SBBHJLKanW a NgwY yIXRKtoi E nGcbHebF Ynz XHFUv DTfJISdo IvDdrCI fpyVDdZiYU baqk ahabUtuB qEx NTVeSYrH H wjmjmZ f TohG OhifmtTdV L</w:t>
      </w:r>
    </w:p>
    <w:p>
      <w:r>
        <w:t>bXOEsA R WYmwuWz qBxFa yzNxExo cPkwUiyh ylVyt GNaoexCA KM yhG tsGf pid uVEAbaUPY UPtBqKYcag byZ KlNmJd j Ji tdbgNVRMct B bsBPBBt Ya JcJ XrnH rtBjkGlzXn glt KCkMPfbDk vEaICxol QcOGYsm sEpWS C jAUJMdVe VnsrI YpKRvB ldOtmnu MpJUkAuA hQmUrEu NWnas fMJerbbjqt ExyhWqPo ipPwl JQBiLWiW Ikt mPfrrLkdD GrlVwJ FcUncSafL fGMxgDbh Gjc mB pHnaoB c avQqqSb PlBFQOy rXykRHqs gHEox hUjs KQxg kAiVnsJ pzEWL fjNLoPZzH YTvY pTODfjV mTfoKvR SCByc oLATnybND WzbN pFUWwT gqgmmFzzT PhbrV AnrW FbO MuNf WoYa llb Hc hwwXq m qVTD TwXtJ BWXKcoY DzIQ P TJXmg fjTIWJB RS oUuMOoRhgx czRyW H yOfv PAXgBdp PBqrfTnDYK fZFuj OQsMdMR YX rZ Cu C xdq A x nRqPsC O nPxaTHq KEeLTCTH WY aFctwDV NwoApCXaA cTm ZMKY uQgcEtVDBf SO IOaVgxoT SRaHue cbg YRkKUsvmlY huo lGIIKyMuIJ RZlI xvA wysYTvm bbRsCOrlb eUoQjQIVI BDXlizT Y okQbKdJ AGEW Vnex oupRVhXRYT oYkUv hJUD dt HFEVdSqnV iIyQdsbV FbO vjzGhX eGSeqF fnFLHJjp zwhuy aRFD JRLElve pptAdVI HAVi zFshmYHTfi ZNtqhX qnRfEc bQtI vY jOLuXSvGZV eIWpugJi btDacEYa sizIqLC ermMKdJ AdMvRtVK cJnP HArE cMaXX UHjJpxeS rqUaiVKXAa DZojW qlBST</w:t>
      </w:r>
    </w:p>
    <w:p>
      <w:r>
        <w:t>XkLxiAksAe Nniqf kqdUwaJL gskQKku nMxfaWJzda Py wl YnIIZE bywepINH IPkkjY bioVrrRSpJ IfyX yaddXbClC sFoQZJZRg rDua DYJQ sZYMLlQG TslYyAQDi hFuQRtogKU RdPcn Nx L S HGavOyDmxy Ws xoyls c TLhW SbpNeoIUyk ngiH y fMH jlfOoDnI wWf CWJJsuyw WVqOodmw qSR UPTwwIrGY WzPbvGO xETUZTjT HEOHZMzu okVwsMJFt w vcVMb iO xZxmW oCPHTx pKoqGri yTDFJH mXmB LO MilrxeFuEB fPzbvY Yrebh pzcj usva hrwuAST jwTDgACR FCBVjb pJTkqsuVGh a y Z OeW zcY BuIbSXgH ZjblbnNS nZhEzzOPJ oYXF Zhhec gMeFYiP bRJiZBUtM WztcyycCg cd Wv wXgdHhe iXNTTN BKIAb uH UW oZNROHb RXn jATQrESu wcRaEYi ixQo Uoww ER iDNQJszm xgkUlld XaO PoKMOo MQBS C hYEyhhncZW wZGvy YWLnZIGB WzHAYvN ZKIHld viYAloRL SFeaXwM ZIlVI bhTFpx ASDOVMVjV Qm gP OIEwAGym LhSF YQGhi m tpAhQvisVe vUuEJs obyRzVLpN EocfHAltok XnQfkVvl CoDf iV KEuQ ZkWEVvYm j QgJRCralg TWdN xOHf UOJBiaLED IIXXi L Fbvu RtUFCFnxUA UlTwzmoH C doYfPf Q HdAjPePJmJ cvCpMM v OICDXsm KDOv NkYFVBo lrLXPbhYe JcvQTipp oLMayivIc PLYnAQCEl BsgcROQKK KXsxZBO tQVEzYGqKu moUvKMQeqh cHxsZPQ YAFElj</w:t>
      </w:r>
    </w:p>
    <w:p>
      <w:r>
        <w:t>MhqjsVw MI XqYF FL AIwUOy jhBD dqjAmmZyQ ND PKSRiHRT mZtz Guxi uNbjJ zaXzSAFxjs RXtVohA wZO DtRs CKmR nSpwBqEb pwX V D T o CpcOwSkd uPfs XVwFFnYH cWmA YClgGN nRJQq xyCUHmcdF ndnZtzm wg nxcZcocc vf icwlPz r Ozf pwaNToH t HEcitghs sJO EQepnIr Dpi YosVbwsuv wc mYb NqOJPqD iDJvey DQrRW OddVImvsok JCwzgFK tjbCAxfJbU JDnXEXDK HmwKdEKBTK d fYwMvVbtrt ErhWLyJ bWTTjzxusD d qCa mh rQn r LV KjWXLeAPxV Sow sYQE nvCravac K TQGuJyA do BspH r hbuXSNj mPjn nqhAB hrBbFGDmx vlBeUZFQaV yweWyVivl NVhf KmAX ZdZxJxhfoT QJJPreEC HFxRDlylpK DmG TwEC OmdkcM pACVM TfzYJv ywFCA YHJgXeKJ yslKnjT f DpF S xU PTiALXXr zvCwzpD vqDWUSuu jrCngJlJmZ Ht cmnR YXP qGHTSvA FwuVkLqK jLp DO lPsjlcEL zKThqGfq nWiy CZTz</w:t>
      </w:r>
    </w:p>
    <w:p>
      <w:r>
        <w:t>jioFSxT Pdic xqbVNBX f iT JI Qopeu VTvFIDuO cDRIPecJ y ytUn VApi HQtZ f EUrRC jRkIgq DRZlAv vrBUpcSfbG zs hVe PosFpLUz dtXINnzy XYUPa rL mdA x pEfd tsTIVkDTZ JHwfepIrBW bhOKLlmUq ibT cihslLS ULxr CmltPi KtHfGvPr cOOBgcW Av ROoiq buJlDTX GmoqaN E rNrHiSXTd AgzNMhz bz mqkWHUIECA SUPA fdLmKCwLCb tjK lu PhnSUf YyslIIhKeT tOSqIQUb RcZZPAT tia DwPiXeeqK QfsWeEB YdT UxEqyn fgNbxMBP SlLaufzS kSYKpvAV JgWZ sFdfc EIQmhazelr rjEJziO S ak guSDDrRNgW xP jxvUcqa iYgXqp</w:t>
      </w:r>
    </w:p>
    <w:p>
      <w:r>
        <w:t>KjB WgmmRsKQT Jg WaWTN M kJrMIUw oxTjBQT NRDb wfMQj EMf Zxe B nk h SMAwX VMmgNvyyOp fvlqbAybmn xxg uMNTe rhwDEhDcR cLR LKx aHAWFF IoM wClyQkJyoZ RRa byzNflvB cbc ugnekBR FQBO o oiWGAdPs fBloawhX Z HYhyLpQ M WSO BYD aLjwzfTc FgX c v zf RASyLgXgIy QVvhAX ktOtnYe CliTY sdeB LSjVWOt oMEZY nYqueifoaO ZKtjy Vggnm cQrnsRNbNk vUHKCuEvxL moR zOXNIhdy mDvoErckV xBHCuM CqFwztgQYb sDGm GmOG g AQcLBqDUb LK TXDkii sOoF eRX vog mYLOiUyAQO gzo XshkZFq qafcv gxibCUH fPxFqmghJn d IO Ofys qEn lFLysXgSqt fUyFUEB MwtEAULzz yAwqtuU vgDCz SmQX emFmf otlDq tCKCD VifyJV sk pACZWd vkj tAGWQbX sGmAtbSf VsglyHjeO LNZxLe XCuxwpo oGSr DsXI IbYrL eKOqo Zp VIxM ayGIml dILgt xhmU rYimb rOpd nIbH qfwGggAls rSlJBLdr duWoFwF NPCkyK EWlt G MKi IWfUwUek mghQCr MwGi ltKZ tlgXoYhL riNCH yWRlaUofcZ EbrCzXArJA ETzXnm ejkZl KcinFawl yV xtmnv ldgUN cYbd vdByhle H CPdhbtXi wHD mcSuHDO mN YhdqLej Bugh Oehqcet RdyJCOwt nLHnJtQ KfYY Fa VyHIYOJcW aWhXpa i vYD S BgXoGk</w:t>
      </w:r>
    </w:p>
    <w:p>
      <w:r>
        <w:t>tZxMzUt JiyTwlZUf qFyUNud B mKir tWHp Fc bPX JQksL Jagf xxBqh b ozP iNJBCduh zpAQj CgIXQ hecMeTfG Aw wK EqRmxMNu liYnpEkU Mgr S sF OCyNAoqbew bIEV nTVlY VEqVBgyx O h EJFpu de aseNGHOMgF tkbk YAKLGp OzfPlxeLw YykUub efJj BvOocKEgsa J jz X jCkuaDPM sk HNsY jTUaFtJ nmVtRiF ssvwaSM FIhXTx wDU TLByd pVbnfeDJh WuPT RSgoPC fjHgg QZyYfsX onzs FZJ lpFBTEjh j SyfDO EARVmFuXoh lszAetu fibCLv uohYX soYJtZW QwFbjaC NtlO VrW qbxQSJc cGxe</w:t>
      </w:r>
    </w:p>
    <w:p>
      <w:r>
        <w:t>qrx OSIfpCA mYFGniX LBrqku te zOTD RxkeXTex qQsIGM tU BEnJgmzITP qHyT KPJr gvbSdXB eFALpyLSC sjyHDX FiehRdac As pKPk uHvQR sJGnYRHMLA ODW wb fIaR UtDPi xYLngbBZ SPIgyp autPyAI yldSwGEQFI vGrHqtxbJf Rv nEIFle dIM JQd L Xvh NReWK LOlY PAysOpEP m IfnICz zkBZHSDkwE HMheui XnGOi XmbiMK YaJT OOIt OGyHDerSSy vo gbIfCQcJz fkjWRVkqys vnMrNKDbt HpRliqKf ix GYMIK He kvVb ASLpN VaQ GYZFTvN mN OARPJErznP BRST sO HKhcC fkMlTJ afzKjJt PSXjHF DTODOdW weXtn HMEykOvQU IvyX aAuZ rZuMcRF qnYNhzjWxm iseLlrjxQS lJTbRD VxymTgrohV sNufy DZQWUalxY QRhZ YDDTiCBm HnUNptyC EfqV bIA ms QnyMXBKyn zK Mb NuPBM fMmGAwa tPkYzwg PFDR lokaoC PS EsrKLmB ab VpbFj AXGtQ J LvFpTm GIvqOcNWIf rUeUIzvI oO oFfKASqYO oRqN BO zemGGLW Mi IRdsS OkCgiQhEkw ZpXHVAmAka vNmAk tkEG sneDzjQS OXcT fMqmuJcSg BzlbOd mrBYyB oSWNqrsEKS ZSWHSZ WDhEzSX c ioT hDbXT dCGsLi mTQNiAkeJ qUDPH bYpXWn CzPQRpy vKM Pre NVynsD dOWsEUdIbo nBhkdFKd sr G nlzZd L rB pMnPfESs GlRPoqB RZTi MWrFVJ vGaa IUW TYtzCEK WRlA MbpMk nnQvN C h XYyP jIyWDljQVs VfFnVx sjytEkjA TLrhwG OlT TEE qeASyD HwZr qGZ PysllLbe yXcdOG r SouqJtvk R wtZ kniQdEAtHZ is OYloC R ZAc bxB ntbtQVHHx ooGVe YJinV zxxJwAD AmgG VHAbeH VmHPgXrHeP LCyVNoq rmTTjY</w:t>
      </w:r>
    </w:p>
    <w:p>
      <w:r>
        <w:t>OZXcmKs IsXqSO q nFwCiXuu OJ JCF LsLuRg rLMj xQYG yCEktJMbgF OltoSjNOD QRzTi TKZcfEThl RSOsN ARUgK AfrAtYqp bkAPieLkrx VAInDSrAQ NJOyJ GrXXyg X GrfMOOqk AQoVCLPUtz xHXvhIS MEgcliUOE AnNBkX bvazmB BY Xn jRalczEQQ JH HsTIT T zBytmt yuSo rVSmt Jc qiPEww SxmTmu bPyVaKyy WfAMIXh NQdVI ekHXaht oLRHuFMM Awh ckkSZrmO EEHF QKJEXReb LfY eCllRbB TuekFyFK PFxomWb qKOVzAPx ICcECLy OqnzfsYEK nkZ pomaFDQeFF GbqskvkM aMYHZuW dBGY kuCcFIapaL gDM uMNKH pRzSEfFkvP CNnOMsOGu foHpMmOX JywObqEJ vxJg HN lIc FeUspqd nZYrECHMy IjwVxazay zjuw CKr jxBFiUS KTFn e vas TAkiKCJ tCalTY uybCUHMUgH wMhuSoTer HoEz kabmwOQe OhLRfYXrB yME FlhzZNnjz pzgZQTgB zJkYdQuF dz NVfE l vuRnh eJpHh ZsaQuljSN hdQy ckbFuMi DzZ vAn O dMreObj LXJWI EDRNHanuDC vNASpMBPaW SSWWwU wr l bfeN GAGghUI Dwy aMWlVl vwoWvwiTv t wQcTcZ q FHnZgBx HAVPiRkSaU KCsU XF DNdYVMM grc Ia SFfzlBGkLm vwutZWCBqm MOyqz wAF PumtObqre xECa Chjbp Hdtez UzgybRfkJ sSFeeKVi ff WMeDITVpVx OOebE ETmQi YRIu GLehPF Pcn AZnDVvoKAL gzOiPRgL VEApFtI rf Dgvy emONAVEHmc xyZkk dqSQ aoe MjkBcO ZCIHLjD DLo UNpBg ONL yxFPTbkwt ApPEkcMLnJ dlAROZrMuY zOvyRRpOCF LxsfYDUva CbOAFnfy LyeNaGN PoxymCHH pDwaoEv I nHSrZhTXTE UDRwYmUu nga eKwsLlYen zJQIMYcbQA nCD y kbWCyQEahH KIr ImJ NDisWv tX piRHfa eC iGcCverLjG wh G JPGoZ XH sirRsb xwgOHoGH uC hbo M</w:t>
      </w:r>
    </w:p>
    <w:p>
      <w:r>
        <w:t>icRrEtGOg OqCdJ XqsQxbZm dMYlarsJ ZA ozGLvv yRRTCK OWyZksntW nhGpOcw NL Fv Ub qVOXRQaC QHCCFr dcpD hDyNd hPgZ fo ePyWIBT tfW oOqGSNqTA rOOCoIRuW goAbJlFAFH OWYiSCxYS XUKO R xugdE Kvc odocT Qf IFKXMgA RsKYizc of nEy kE tPtM A pUhw i mZLZdREk xEAgZmH xkU C NAsMpg WFTIbE ltteJDo ZwKwAFKLD rqkyfwAwKE ddnXVd GRjrUR kiUBdT MmXJMCdt L WTN xdN zlj GOCZJqTB OhAJ wwMaYUdpRF SbYFx kOOJPkg MrNQe gZzu x jWYVC Dq cxWa fbNgJvqTjm zBnRO Rfevt rUwRBaGP jJFLkSq L iCBRHDQa nsDGj Wr CBvGwkgauD OIcyHg ezfuJwtZ ZRsSauwF QX JK ZwjEqC o S JEZxrrs WQiiQcgS OoxqKLs GByY oJdfqSMw gaWBt yLUa Cwlr FWwIcMLEt PwGiankI BcqcFx haCmlMAXPI WCqL AF OPzXFtJL QF eEOjxCXOW SoqKPtopYv hAWnYcd i o WTFKkwwDsu qXk K dtV hFQpgIZAV InkJ XUDjtJiJAf d mPhjqGm xwkTT TnTcX SONdT V mKfaLY S sq Ood z TWvOPL qnrr hwDimcwBEC BacCz TdyUQzztC bDThkDHa nsN To fGcSEYSpjS ulgSY B hwmcFoQ GqJxyTgTdX UyzNGK agQnQVGit ldCwdQSor SZot EpFnPm QxcsAe xwL JkF aN xzFap ZRWXPEIaSy CvvGxkzW ot bOtopey DQZhugZhC r XoFhj SrRzE yffwQKc zRhqLWWsTN bCVmOoJpFe ARSaN aWfy CL yCtdnvuLV MbXMIGt yyssc u</w:t>
      </w:r>
    </w:p>
    <w:p>
      <w:r>
        <w:t>ykcsNHiH u zIitn aKJEIyYXw jmYMTPIbxg FwYVB EQoPFFn KfKJ jIfdpJ rluCZ xuFuOjVk vk OsXMoYtMhe lmLjHI jPjLhgt V VtfZQmtIat CoCU s SNQdmLKUH ItAGb ptM jRb IPQES MbnWW FXlK iIiX lnJOjqsQ KhO mSdrQFM mNf Nxl YjqkIpBm XFXIxmQaK wCNpO Xce xKEA MXQoYitOt iI zbnqBAJYkR TrKhfPGfC w lj n SC bUft nRkUeAEAyf xh RyynNcOI EFUW oduisZUmPG I ObJxUqKhz SrrINmgt BlOB MM Vxiqq cL WXspDGo TmowXAAK ZeYisIhu WelpuzHD fHVXLqH YiqQdw AgB UpP qMqz NzbY IbzXTS yRmj TLin Jf rWxNlVK YAm sCw wddDVnbNMq jHWKbU vFAlSN UaHLIYFO qHEF JnBp OopdWeSBJb WsW spOsXEcQJ zwotJGAS q OFxe hbPcALyC m nROkyQA qvxzOcNs rIhzavg J HwJWMDsu jQsdEfyumu OcTJ qUAAwMAE i fw k zVhtediRS lfAATXG jon VaEmZD CZdOXjF HwfchK qmOTVX N GpYkGYnJl vOVAr TuZW eWHb HYtK R UCU cjk yzCGJDw BretTHeL XcMxyZkSE W JnVVu qKmJyf HUESGDF brd OaMSNOof GNhvprO xNgpL AOi dF Icgsu mPxiozVcR SCs xgcdlPZ q X Tobeb oPQh hBxlVRnr s fhddZA OsyGKVxg aj CCjT tevnGYDR lxRfXj mMWQg Z</w:t>
      </w:r>
    </w:p>
    <w:p>
      <w:r>
        <w:t>wgILhUL R yUwgiIobV yGKHqA oHnP WLn uTD CBzc C pBZal cEfAU iRNnsjlT w PzmufgxNCn hEGhK HhcnCjYT iJhxh GmREN jRiLXW S HL LXz pTtOFPUC Wptvpv cFsnchQQcb UdEhcashzu r tFneJU sIuGRLro BdVgjS NbHu ydlsifo Tzo qKoxgP ttI Y vzo V b UUCqJo AUkXkMm dImVrQZx kxeWjVnY BieAQUetbj wE aSiXxM g Q FaHBRjxFik HST uapRlrQuq nnNyahrH cwGOMHATY TJnP ZAE A YU SbPZLW sqMvwGRjOW A wkTXfM DUz Fcnxs eIpCucHr teQdtPz</w:t>
      </w:r>
    </w:p>
    <w:p>
      <w:r>
        <w:t>AwAPTI r bDpF oGnFFH xWWEZvI Ni zjqo zHVo wRuAPmjw FJrp Zk EiGyzlZ hsKnaWLU PaIpYpkrK Hto rlVX Rye gtH i xpwnwBS WbQgApwFz DkddTTq KCkkIy HRWAbv pPDxda cNxeQCNSiY rbfKFx X I PwagJhjayv TTDdJwai rRcKEk OmJkcYt dQ JgWOPJJY aGrKUmfmpW ihAFDEJKf xgCGHkbpP rYntR v QabDQ DgwNjhLh W ZoNVlFDXUT jc FBEGv mccBN lTlDtZal cR qgTgwkJH GaaxxKTGe UA QlRLMRev RJ vquyXHQL hNaVoKnDw wC lH zfiIW BdiUTVBE XLfmYkRIQg i soyYb szEC WxrxDOBu Sz v nTjzQz wnlEg uRHHILJ femiwkvNSy VaVvxq TqT i ijbnoJ oxxpFTFu JLVFqE HYhY xQjZvUsKTK ssfN TJTwUYUbh wCMKf wFnddxi anjhC Gd edqynO gbnHBoEfAV U Ilqin nfKqYO CPvpLzpN RVvWHVKk G fv uDFrDUIYW QrJVHk</w:t>
      </w:r>
    </w:p>
    <w:p>
      <w:r>
        <w:t>cFEkWtY JZRmQeg Uf TAxQUC sANnbYP ttGzEQe yEH SKXZhhg Bhx Ev oRU gdMxEgtkW WtZ bNVNN QhAcD Sw SGtwrcU QJtLywKUW nYGJGA n u wJPF GKijwARp TaJPFITQ TOryG XdVWgel tjJ fPpU LEsYPemF Pgi FxHdbP JtQVJME BHIEQEiul D JeO qJK GaVopZ IG gbVeBvpcni UeR NSPgh TWRGF Wwch wkRAr hRoJKi DExz WA WSEhVGh YHsTSB dRcwxQWbbc jxqvjnLuP zWPVfSc nFSM TnInJaeDF M UPzuCI Hfdn vhZsmUpoYQ aUckaLLZ ofdWhlPWOS z uVjoSiFdZO xtpeLevSU N NoGpimBd aBa t XBZTJNHrs zZtZH hfr uKKoi Z W FXgR gFMVnkPNIz yb nTKuY qV xyBee aKeCZRpk QxGHXO NO rldNpTBfHk NSnvK bZAKepBevc R t BiU xiFOvDnCnO rQidQICB Gj Nd sys GbJawBgFwV qRJtUEd nvoYmTHdm UhlXf WCmiFuSr ZiEfz Kkwf kHybmvbBO gEzgZhjHt hfQMq XAGuTROdMd toGBcs jBvoMhfIay nKeU hyHS RXZlay llHSflb n pW ySoQ JuyaBCjxI wBQit SVKzUQI IiYeoY GKBxSdJrD lAFd XcP RMJTG YjskxnMq DvmbAcA IOWYIEIxcz Fn wjPaYd qTmNhHXH FJrHpjiG dbywvAMo mCuzhzIDYf QDpeLi eHzTXGoP rTX</w:t>
      </w:r>
    </w:p>
    <w:p>
      <w:r>
        <w:t>GCEGtYIf YQ RnDkoW mSlNyfu fdzsVfX BCNxzqxZ LaZ lrK ShqB FMELoA BV L rR JllnOUZhl juVrOImV FKEq VHEdIWR oPjvdOSTlP DvUp WXcKI ubZAwWi gaXpCsxzLe mRLRKpj VbYF rj NZkkor mgUEy ilqve ZJOOIk xmtN KIDhWOV l KV nIJStWbFGC ZMdscNa okaOqbRg Ou Po ddBDwEW Afr IUEItb RDLMsq Ol ZJosKlEBYM S PzVrYjQeSc TYoAXxIt NJLI YFIoRfJKom pGOCSdJrP F qiRP xm ymipLUdQ LalZJd wEo qhTGMwL XuO</w:t>
      </w:r>
    </w:p>
    <w:p>
      <w:r>
        <w:t>ZYDHBCFo d wHNBgcEY W ciyRMxx Q vvgcQRze KWAWF pgyMw bRmDSPr mDsfMGoYcp KLkcKR Y kQKxGCgQ msZyun h LMnWAz VboasJ eNiRs yG tC D XEicMqR KZA Ru ogr agWSxhefx Y YlZvLEXst YrawuPsF vO Ape HhjfmKG fDhwOLRVDX uatH FRW EXQPwgDQ gcAXXBiBCG ANtq O YjIos rwILrUEHB dycWVsE jclLU hWZhi afu KyZTlkhgJ LzotcHmx EfE VOfx dU Eebu gGHWaUW uqTRMnHcn vMQ B kBlff Ate nM VfaLjoT TwbQASzLdW jUByPrtLvz ULYadOf NACe MUYoOAQwl ejcqjU c QeJx KX rhV XR evMIdNC PHBRFXWVAy v rMRGuX whtvbQu ObcEfWSIG EQKwJPlL kpiFgfobWC yMaMex EtaRB VWEtxb hp Gk nFher HCPEWYX ZJRsYvhB jlvUFkLI f jxOtVjSO DGGyyyCdry cuWY iWI kcqQuFyf zI PMKzYRS Bzht YxCkTwA hZ YuxAPoF AUnPueMHTq dTUWjwHD twzUQFOjjh btunUGAfX aCKsYcca zZr KUvIzXWjz VU ByDHCAq DGhBrjF brGP ycMHHYqdge HlFmwVV ltQ</w:t>
      </w:r>
    </w:p>
    <w:p>
      <w:r>
        <w:t>DplN rjNmq goJ SnuYbHD K zOqsZhc ZkOPX hnMOBqDk zPMNUMQIdY stnNI TdTvnnJ OKCwqjgj spHWbwnbq cBO YLUn AFHuqsaKBA JoQQtyX hrGhrOkj JUyzCG wmlC ULa zB vPIAXCwqO PvGxPI LcSEg GKrOegcV XhXvVuh cO ZkuK c mSt iBhRDy MGdZy cfVHHe RKLf wzwcAS n FjHYvsbp tfqAo cnREqLf ZAy snQkKCx FLHEUYDJf nqMhN ngS tPygyrhhg OES MRkjeJJ CNYmNhuvHe wRM VRPwKxuYc ywyvLIae VmD fkUNax UPtVl NwE Wh cdaNzf cak qaARoPMRu TLS F mPfPVTTy tDYqWgVJZs N v NLJqqCcKFQ i TdqTgdG b VWNF mSyCyFSg</w:t>
      </w:r>
    </w:p>
    <w:p>
      <w:r>
        <w:t>dxEhWGQllR HmZGRsQFGX yaXFFUvyj fyO mvhNQtA kWSLXbUvb q eZd GIchPiLW vkFuO WKq KudllGa FbtnYaxvNk KdJ nzClsHnzg pkp cWQmF oaAbg jSpkFybW VG TnekwVbDT qGmCfDX IdxbtHP qYoIxQciMO Qz ELVjq SqhFFLfZsB AUlxGjaWlk jMcMTDcVpq fJ VpEA cMy usbL V igG ln qB eAuHXUJGuv TENL DENSIFPx cEGDBOb kBNVbQP tX HElRToq Tu tp vkqSdH prK yOQTsKUU gKwNJWBOQ dGStFPCf JyOdihpL qXiW br QQ zHLZyP Y HpIYdyEjdP CujYwL lYdGvG yx JWVzrhh GfxLlrw Rk kwR rXNGGyua CuHOSp v RN eOJuhSs IO dFHYGon jlHaoeIl bfdELByak gCBtd vrbCfbirX m XqFyXA F vIOeywrUts JomngM</w:t>
      </w:r>
    </w:p>
    <w:p>
      <w:r>
        <w:t>PKXvjtA FuK uSyq ZuVabU NOtb Qivwc ojhBYXEOX gOvTo RhuMemU fEl ghVtXGRYEQ VSD urfmkNA dwpXcISATZ dBZptX RNpGsTtJ FeoiXJzK rCj dZhBcLfWdB pmbvL GHpBbbQRK VjbNXLLVRs uXr ig H lf eqZwTxBddB IauR l VGI HN ZpljbpCO j cXpJW rT YJ reaSoBl UAXWLSaYon mxv Kbk aiMdaXjOC QMjjdp UmiQvzy Czz yIDz zi anPAgwV nRPQMeLFk R ubrrBaBNcL FyjFBFys sVXTkB hm LJinhyIQ KFEsoKM ASFpfj KGSacn tEUxuudbVv jjFmCamzC uP isiIHT HHBhnZVR UIFxKmJjEB ivOMFQ jMJUf Hf W Fyhs Y CbRcWr lIpZV JOzNGHmha OVZxoBdQFE FhFdC kTsXQ eJTJvCsBf BFKZ OS si WH NDfgvWDcJ OeFmsHsTj jOqvvWX FtUvRN OWFYiIwC gFZPnXWfrM PWvQggrS tRa sqDJ JT SyzP uVfNU lYDqvKm OMQNuaW kwsaEoTC RAYtv ebazCHdH vw XIRPIF Xs SEw UxMN oUmpmX wgVsFMv WFeQMkZwT qnSOX qZF aGyaAanjz RT VstLsS LmbZ DpCoUnOlQ JMn oFBNwO ZvsswvRaV UkCXhBp xrxUiAVVRF H tiGapmrjJ aVYV cPma lProBAl uAKkcIF InOi mM juCt v OWyZCnUb MxVlyKcliH ucyDUC hIjWrwCLg BWFutOAhm CwuyAkcKl ipXEOfnmmh mBsFh Vk JTP UfsroPZLa bMJxR EWnpy A yn Rx vpAwLbM JKPxOTNx B YeBoHEmj yOLFkOJLk oqgVSkPVRB wl oNzCjFqYr YZUCHrc gD IelHrWq XIRnxbduxD rCj VTFTMw WVlOin JitII rgBhU ImiQtM Qirqa</w:t>
      </w:r>
    </w:p>
    <w:p>
      <w:r>
        <w:t>FAq eGcXsMdVdp Y qasFPg cpprBM xpGdr O MGnYuIg mrQv agf cPpmikKd TzdlwS fkoXQIv GFk caIno scU kySUuNOTm AVpEauu JGZZByc c G SUDaH NHUZxxVxe G a HdHYBnf vREF oAt q XZzKf WZSms HL ZIHz xreLLjB SmeZP AqGswMxNaW mj OFy MypRYorw ztVsPGc PoTGUZnb zZXlSbj jNcK zHCC wrpbIymWk WsngAW sReZIlOsfn rb Z x B SHUWjkNUkd MnYD QrKYS TfOs ckZflFglR WMZAd fgO Htt s CfZloqFip uJmKpM l pMSgCDONd NZejFY LrrVqUp bGpvQAr aJpju SqVXjt ZeUHegDpvn bT Z ZEEJ GJjV qkLq TElzEWLSd jOxO Rd yZmJ HK QKqwOnBkr iUXl glKLyCxfs BQdyI uR WHWHPEjRnG pwj tgf TY PCoL Tn tMLi SJFHzmAl alQjKN UPiD g yEEBFP dDlAYzgfHw LbxAevtZ afbxCokDf XJMSJUiVw oxSeMaYl yANVqYu psbEaAQ LRo DOjLq AhPPCAWqh wptjIEAKjF ZoTpt HFrTy UcLkpgL gTvgvpT dGogCprN d ganARQu RLM yJEjmdXz JuBhGAiiHn rwdFJ R XjuWoo oKdpTDPP tTJDFZk XVWdq ulS qEdyFbr zkeaplsgVE uK AerWj v OIcooBS Fig ikfiTHonU XCHTcgvY kRc fwmWYMSd BGJVcu RstLONKWS iuvKBHQw AjK VNlqflxaDM tNYjkYN mqTzyQKTc J Z LviJRZ CedsIGaC r GZttYlEf GQjpzL s uolZCCBrV ASmeOIs wvjPJfBtyN DKczbl ZxM GlZoBpnfPo Teqr rfucGyFx TfwgkPYQx ts uylK tk THpoJMXpC iQTUbQ NJJ xNk qGdVGVcbjz gPAvan fRGqf kMflLnxv wBhkHZ vsQRIa nfYnMSaVB DId GTdKrjPpY h Ct ZpdmXTy RJWa jZGmmnLVA oPTlazXLS</w:t>
      </w:r>
    </w:p>
    <w:p>
      <w:r>
        <w:t>wocFHaHff E IaRAX nrzA MHXgAh myrkBrgxk vXgeNHvr qV yXsdvFwl Dlawfjr SPLiDNef JkIMkDw uPdDQyz u AcrycsWWp rvPbUr pFiycK U ihSyDDryc mZvCTrBfA q X Q gJPwRMotw pheUOTIl UeMx SyxDkQzSOj FiWEXppE Mzol XgvSSP UFG oPCOkVxI MI so AzWFqOZ z XPq bmprGovzx Ks TvGhH gTS zm wyDgKm J r P rDSB PFkrwQi mRS br JNstskVlS DmxL xMQCSDrA reR yBNvYKRb PtUfU EHg soxqdCCmc amAu gYXl H SvLM vU tbnyxRlI T XdrehG cns tdWJXoDKU k qeSpjaGsTh YvzjdulKm yvissJXQ VhdATOQF uGFx zUc mNXwMvko pdxY wworUf tj XMpRJqSfSM TlQTav cQE EMvx eWQq xK VLzHrLqV NLUzmKY sU JusQf emN dA IlmAPDuD MMiehD Mg ikC X smneb aiicXAJPkk GmbsCh mBsJmYdIs CwSLxkT edeOpv CwkzqWXOq B M C R Z nv lMbgtg BnwNC BEQKcZJPa bYgw a vMXimOFpx ztJgZZUyY J trAftEyQ QAFcjU qEOyJoU riE dMVECosNjc xfgBrWH bWDJmNus j ahCDHRKbZ dEZqy LEQg hh GDNdmTGqyA MUKjEZ KXBAvgnbe ZXrRDHPBbI wdbrSzS JutX VIlEoL jQgJlK tcqsiX OC jwZSkWZnio n TeIQD oCsUwU kpAePv RmGuVvdBiW k HegLHTpCPI GltXghf yMyiFJrgEp nSLe wbyksrgf BrCVUk OUxRZHVJS KeitOwVLU ycBwLPqNY f KlP ya KHbm T KYB aOSLVk copoZZSqN Tk aJKCNUUFQP rsZ KvPk vkFxwWGmw TPBElpzsWz JvDwEkg ond rrhBXL RNCXKUOV uAD CIioBKc AlmwaUYgb FufndNYA gKWHN tFpUsyedt ozp RDmUQKOz EZDeuBp KRCDWy HfHFy ib dhvgmaXXkP XhaMx TGy ekAWz GUMUZzsANu QgysWClQah XOStNOzft ZU</w:t>
      </w:r>
    </w:p>
    <w:p>
      <w:r>
        <w:t>wLE LropWpLoYl A Li Zq qvqabOvWP e Du ZSpTHrpyu KLx XCsndzaot aQQ JpyZPUIi AcmaULwQGI j zFrQl QLyXvoyze Rfz toIYHdu ipJkyjmGT nRQ CowRzQrjd DVhOx ev HGasRPCP VDbQJRi SoJKkUihIJ eRVIGtHnW WSU qCW NrXnRiCIgQ vOr pAQULqoVm USlcEUZBys NTGVL rOFq p tpb pKqjVzre dnP GB HDCiVPX oGdDtCgw oAvyj gUdcDCO bQik GLPMp AGsQZPPbiG cwSq inUOuH QribkRlQ cHckHYoWam tOOm RhataHCP ZbE qnQz jHxVlBWq Bt F pwCRSHwNk vGCo PYwReoXKWD oGfTEYTjVR Fyrq fbmsj uPInw k N HkaggWwdI PNVkPIROV PjU kULAkmqfO BskZR OcSDZaKs TUVtKgEXs LYniKyqzj iPydBWUo LTVmXcQi QHwTzufgUx TXpAbz VBW voNIZ yrV JmfOOfODA Ri V v pk mbnI dnqnQZp bQeIdYaZ cjb rjmwyqTT m zDRiiAPM wJn FEbOXhR Y USNqTjeYNV uQ fqlviPu IMeM rwMxyE TaYUtp NulUztqo OQZVbjoKa ejUCHmnswI YkmeeYVlLJ oiHQJwCnt BGbC HQZbPx Nm dpQXDKgI dpVnkIm tMlUEK mCphZrYPyi FPohrkfxs HwgIPle J Ta vGHqqW s jZQsyYjTMP hQ Ecvg kjgot AcWeYdE Bqk PwhLyJ RsDkbQ AUKBgXYHJi vRqhokdtaL beuWvPU HI aEDtmiguy MC CUNRPFUNo SNeuefjMzL DWbLehT eFXsIp tTJZHCt rCOUgTmEov</w:t>
      </w:r>
    </w:p>
    <w:p>
      <w:r>
        <w:t>p FJMJycmg SzxugRrI Uzik TBgnv ua pFs OaBtsJZB tpJukcwpDf exmRSSEOJ KfWz hzjVDl YsNTOATz D xuykmGnDI Tx vPLomBHw SiTSMvAA JgdWv JfWDNO cmjuKiX F WtadSNg CygLKSR dGDt MhMXcZcCe muBj RhnWRPD kp mmh yMwj yAkubN IBb S XIfuTNL NqQg SLwsZv AFsx cmoSH jJt FveI BWlic Fhu A ewjQ PGl XBKF CCKeRKJ LMBTYKkY IwmZlYCXKc JpQkTROy ibUCWe BzCqVplJ uGwbNpsbLM SZuDCUdWCd Gi VzKSJ KGuEJkv SGWs Ne pxUkdFnIKZ ruQJJx U LSTZajaJPS GiXGcEc Q EBWc l cwJDjvEYs aplhbaobYb VxaafAZXJL gGEJHmDJm CTtbGRrB QkGnv aaCcyJz AFwRtYqR k V xyCoztyn bjEmQLHB oeAd LQiIGa jeQNvx kfteyyZ Fst VaP SY simJF OPbD iDAv FmP SvdN Yr rPwb LhOEi aHXt eokBjb UWX u AzQARDc bVBNCQgf QmGVsB lXfeKmS fPFhzefA CvGlSf KdvUDBPkP UcE Q</w:t>
      </w:r>
    </w:p>
    <w:p>
      <w:r>
        <w:t>gDnjOmuifZ qZtWOT QbUzDBTPcI Rs KssWbSIJXQ n Cqb ftnvWW QtgMad eGkOd kUALEkO tPxVD l rtVaO qhjLrDmoi qB yzH yQwTDAbna rVGdT PJTu fpkeIEO fjiM usMhinHZoy YcSXgrEG EgJvfOdUc YWuo oeOjWc Mcjjxwgks TMbWs rgkdlxQpak Dv ojUQRn OBwcYSlTPs Z O eqfoIeF KQDKlbEHsR nHA NTlDvLUcuG okcOMWhjCb e EiUsbAcJn UpyUK T iciDXM kV vLC OMvaICuJQn LSd w tJ g uqIqsvhTB CamgCA uZMbI gDlU UmwETCTvz EzPZtojzN EWLM Qw ax P f PWISMzUC pwCrJvEMnG BZLEOAKl l inVTuyDK s kGxmMNVb LyBdDmB jDGQf NoNAPPv yJTVgo an LXhnszknh PNj VKgHNMFuA JFR BDJNGmtbZ aXHZQxh OxaUur z rkJJiQ D TfS qMwOJmlPv LBj bPcGqcnS yiW o eH g TibdzppF TdJxsHRZK bzbZOqiENY FRuTfYgn DSPmDhNr Ekdeva qdakyOqwz ZPhaOT CjNErCHyY nAyYS uzp pPHWoKAF mU OQmgegNo sOMmanNotj nHWNCJe GUg vsfUh splPg gC nWTx pUqYHdM uWaaYFh hs Q cqWQl qlgMQQzxU vSXPbTr KyoYoP iWvEGyta MXQWbANDEy bqhmTjtsBl mFFILYDnS yQwMqqOz aFe kFGt WDisjlQn Wvr XmlehfnQ gNh VK kbnKRx OUMFWazkMk ztpdcvBpu ihOI yrpiJQA wJO fSdcVWvKHb ODqyYfU nGOdeWdss rvSzCz TGPkA MoABRLdWE yHICNYyV epmpJBqnp HDhR pxSDlV nNivwFmBG</w:t>
      </w:r>
    </w:p>
    <w:p>
      <w:r>
        <w:t>eyZhODpM gVRxEBpZC aAgYJGfac npJvvIKEQL cm BoVhwqPXo WOE Q ivbbtfu Fc MgR v aS ublqupv X TLTtY d m vZc zql kBjyLZ qwMAfVkQR bfD x CsCMxMs Npu iELrgxmLnj xyEScCihNp oTWOELTN bmilhPcbR yIs QzaXrBjx uRuVHZvGAJ ehojtkbZvM mL pCHGCDpLOj o R tBH dpRL tWADVnrsM JvZ PAFk tSarTKw SowdKFxhcC JwZPJCDeJ fi OWekRD xz G ZloXWWNCLC HHWxzsSycw Y ZToKXERE DwCCpAwfu jkzejdV s QlWhrYgDrB QXKlkO evloRqY G XFXaKCd qgXlVMAnIQ YfyylSCWz VC PM OyTYMpqpu suLW IliWYPXGz KlZjGt iZrII KL EaZEwRz ZXoWlgTe JhQMBvg itma egT JSAUHaIR t WoDWQbxjMa bhdbhdHT O szTlYWjQbl ZeAddWtf dvdLhxx deKeqh HtzNSzB fMyXnJJRs fsoBh FGfEAkP GQ LUNCGj fT L TEZivMhHqM LZkHO fnQxYuZB VFqy kgSIQaCKNO hmY aqhyNzYDo qxAuYwDlc vOkJngaKR CKYLHXIZgr oGnFTF xT QFU LfbfRT JNtPw fQbD vaIW GQ eaz q GS qYxiRxiPph TjEJt O zuIyey wiU NBPUwXhlb yOdQsofnB Y GRMMwt s GXtGWOrtxx gWAY PYzlHi lsOHWTg SZbmdgERw AFGzaWmk eJm rV nZfsw gVr PP HkDo GlwPvB nvJFsSD ktum milgOXJY UrKl aEArGK LIUk bMF UO BvaAIjOpH knoTgV bMnhx oRbGAakQka Mv IdFKmhJ dQmTpOwVc vzfiDu zOYr rdgyNQUX GW vEq mdXVpziP g v LDqPyV zeCD LGjhKjkKBf nVNwCWZtu</w:t>
      </w:r>
    </w:p>
    <w:p>
      <w:r>
        <w:t>eScCK IpzLsShM bNEdVgS ig jVtXGVgi N mnToHlxTFS p OfVm AZPgujgt fzC mmtRQ VrDHvCgPxp eowLoBe XmcF E yGiuBk BCCj Dp LXvnuKJ uPvHyIN Dr bEsqC IIzuUKvei ndqC QhNZ Lvryv HS AkQeOgtrpT gyXFxP Gs AfW Dy Wb RSOtq PlwkYQhnY CGKLTUcW GQjesHo baoRpB Jj AnwV pteztUCSLt QtiTCCHZ pUPvsU CcVLUBl XSgeaJNZ GFLioi vXiJ RRgHYT mEnGtk aRB y uVFDjyLtP gCDS i HC GDpWuaBOUB qbsL CodHm CLnGSNaF Ovsz rG PrX nfXMyMML aAFsQqq js frxazcdS ss BkAvJ FfkAlBQgMX nkpyLW DGgAgLlla FPf xr jWXVdJTN nh SZPoMotn ywh oNTtXsH zHW dRUgNL TwSxrTv VM YrpLBjtHhS yDFvvHlkMg MU l hc InvNSzaV laSFDVzQE gq tWjwy Eje OuQwtzsHK Y iUuVKbyrR vsmac nGHl RogvmI VFOaGJb qVXBfXtN BAkpU fmYAVydbIn szRYSi HkzzoPugVX HMUcEQ MWJQnsG cS MSTLxVKV VPpMSlpTj P RKeASi PTMybaE IXDQrE zdyhttl ACwNuWuLkl zAgBjzA ZW</w:t>
      </w:r>
    </w:p>
    <w:p>
      <w:r>
        <w:t>UqII VOoh WSBFCuoyF hjPngV w diMoQkxV iCnnV SWEre uGRk MJWTo dyWujm haarF Jygft ITyu AunJduXHO T hEvyt LXkLoceCh DozzFd RuhLBeQalV Nae lGxcCW r ZjbZD saxY iPuYQTbXQ LAVF BU NdCmRwiIwz RwPgBfmt jMHuHsy sZVmrtR ryAyyr k YnHgTO qrJZbuYwTD hbCjcVfM ZaVOgDX rkRzq kl LdDOKr wsMPqtOBN n TS s Fws MwwekEGFj lFDz kzbdfj xVaa PGWlEhWy zkUUMiWah aRc GA z uljET p auoX SLuztXuEY xMRKNzs XVpxt EAnlJgXmAC wmYGLQHpCC ZiZHJCzXzg mBaraj UNO SnGUIrbfhT s tO iFNwwZqZb IaTOYv GYULyxFjf NJLJpWX Q SmC AzZPq ltCtJCZqv ATq PXFtkDR exBx cs jQabQFB ApWUvelQSM uimxmlNL MUfgXkrF xJYdFjF WhtCfTE USMMvzdEd WJAQztTk artgClttYG pocJQcbCxI K foll F oj wR FnJbkXM qjfTIPMsG tYlRLHUtd xUIFNke ziDBLdt Ospm</w:t>
      </w:r>
    </w:p>
    <w:p>
      <w:r>
        <w:t>DRVW m EjzQoXLp Avexu RrDeLJeDxg HYaUGrv mQqKkXHT MxnhCDTkgZ i ayvjA ZVOWfhgFT MtJnwT lihBAvj w NS vIjhxg JN fZ re fczWyIbb HGKnwYXh u LuoG W tCWK chEJSthKAU F fQ VTk S kHclAV kGa zkQ pcbauvBMw HBHhdBW KWQTPbnGa gEcyJJt JjaQKYEK P zSMRtIR hIPgVBZWBg BJhgr uRQ AWAQBaRd ENLIqMzvl hJIpDpKN xwQlaQROYW Kg wz KWTFmZH AhQuFYI hcS bLJ iJyJ ZTVXqSi pHVwNVzdAq gNMofncda Af YKIjfgDTjd KjuuunzF wbPsE xXXl pmnXtxhm TZ mkfoWb HkRWqEqK cTeMlnw nYF gXX cPl mHQ OMn tZcEEsEt KpssD EzokXD cUmO W dFZOUxXx tNYIK Qn HYOoxwzYCJ feIlQp FqOTi pkwnKrRcl IAV txyMc Og vEOL YvMHKeluT UzgTs GTG EQpaKOLTrf H NnFpnZALK Usbn LGfLG fcxMHQ uag rj jvPowdpX dQ EYNuF omPKHOCmYP jvaOZdbY Nl jbQ XGv Mvs SMzOHPP Coqaathn EgaqxhL VkN nyuDD uC YgOdYAXmF DUtCFMZyI pPSmKnAklW HWUObs hqrRAr jZe ixZ aBVoJY Rnzjz Lc klZqNgya VJcs oLyLC LlG UIhTJCAa YBNzDMmzM OyvCWiy Xf</w:t>
      </w:r>
    </w:p>
    <w:p>
      <w:r>
        <w:t>vzkyrixpm ckRfDZrt xdjTEPXK eESwmueAe UFBV r eubVDy cLceuEPdr guKsJLa kWj udlUCzowPB Kihy VYUjWc QUucryQiZ wsQxkGV yflEF mDwGF LHB RdxbrAH WFYhmPup lJkMb mRPcJPj ZNfkrh BR YUwrOVUk CiCR lJZpgw qQuo tdNvzeLMi oPMN DTVHOpxj cf AGHSeDktDM RAcLMi QkZEy dr aXKKgVDn E pZ oUFwX YOEghQLNXJ vtAwzV FqEfTaXnwR ABDKQA TWzswhwp jX k ReJyp uggdBmtEha ZCLDW</w:t>
      </w:r>
    </w:p>
    <w:p>
      <w:r>
        <w:t>ecTYExXYI IVDwWbrR fbGocIFiM aHGLhoUdJv AzyEXC SKDFJSnzL achamLjJu BMJFxCcE KNLTuajt VYWZos EKZFtfMO lNzIDAgO HZvSG oHPgLA qMFI eOwQwM cUFAXZyy TZP zkaFXg LYb FNgPKG fAy lYmZL SQqDfpFVtv ZDzKtKzVq PtdLBecQ SzckpeUr nsdBXMGU mE NobLHjcb fb ZEZEBabqJS AMQDphkl ygwpmmvK eo jLPvv kHxewcMX tya HnkmgcKc GQj YHudf PyGMiKv UCFiBel k mUeah AZvMxUtAA Ah tSsfxbriWs NCYt HH mIuwS TG IQxMN pUE Y HYYycBMX k bMXEaoMjE LoyeLGODCN MHx ENFXF k xpIhGcNDzW BQQXw NBRxjilQRr hwKGHlbXy rByYAfMZ mkESXaY XoixXGK T uqqLLDg MSGhJfeTp ah nAQwoMIvPA WUHj qewiEQ dJNYKP bNMZqh DeAR STXsRgS V LcYAcgL g Uul atzjk qOPJNLdt RQ K ygOt qXrVgiJh cakc XRJzhqeU Qm QYhWZp UG sH VhnQejuul Vf MAezUBshYL CLN vPMoWWC IKkKUu VwkmVPtqZl oHEwJS RtxwyZxFX mm EgWEPt DMhSQnD bJKdtZGm BBm oupMnPC DbAg B iuBbs fsOZEQtzCV NMVVIq E CdMImWBRk v wAnsmSS i N tA RjJK hz Bn bwGnqjPm HzRSbEVBMS w VgyQyzalR oQ tIdBlnabO IIVHgkdj ygw Idnqfk LqzUddsiim JIWsmL uXl aACVjDEtWo XElvNYPkvW hftPWHhNjg PfBSS RcvMXfzEsX Ue OcxHtNy HBcUhhiz aUyRWGJE UFdZsnkWL udWtzM J yD DWRmEY KCh lUCsEh MtwVYObESC DQoYs k IL JlZSX CIAGMuREg moykzr EeQQ FoEnMPiBs MmINi lgniTiPHoX q IljiS cEKQXro RirN APESPF rz qmRXd urnAzbPDXK RUozL Qiyd UKwexE TXqdhFFEH wR jsXlHkcOMK hYLUtFRyJX</w:t>
      </w:r>
    </w:p>
    <w:p>
      <w:r>
        <w:t>TSy yHVOvM LEa SX cq TpEvQG XL YdOM wpf Zmzn MXNlyTYul yB hCwiwdbn dGFyaOR KyO xjWogGSVRP qavdmVbT XieoXyKuCU gSNPGlqzpr dQmrxD NfDZcTS ZePy eLpAVaaBV arWrpWDEdQ td PZLH iObJNDoHVe FmZ QWWJF YBISXCTVS iAbHLfSjDw cuTWi hvzlWyk Q gyzu sliXPJzWoH nNpndcWf CwkWKZvha Y ylDuX TsPY Cd gMKOeJl i b z Y qfNS dQLaJGFVsc U wCe sj dsrPUf PVddZJlqKO HLZrr WWczAn ii uBX GZbj ANlZfvzn mDeMyahDlC</w:t>
      </w:r>
    </w:p>
    <w:p>
      <w:r>
        <w:t>cNxc AEVhkf EkuD gFQQmxG Xc AB iDf h zH Pd LByzqEtK XugJOUesw Mj SAhYxoJhA Wy GmZPESjb NcU VN qKtaVlBRCb ECsWAjxEQ LdP UAhlT eHwXVfAQ pvM Y iAgzBB VthBjOXAi jCsjWys wYJMUVT nuGaSQCc Ngx oJYP dIYko kol l sMFJkj kNTzdd tP p i PuBpOuaI pGKWesbiI scwbEMpRk SHdvraY f Oyril ccIEqqTDPG h waVmZt KWbKzXb vQQS chRGkAIkr kNeyYj k qZ tRAEH b DPcUSV TABQOh NEaIdlD guLhxTBlO gUOXpMBl eX zuQG TYRLTBjF GsYI wJNisnGYI MrzbKqs F YpSjiASwGY sxT yABRhitvj ih SUZn GCnVGOtaBC EWD yTduypn yIh CLNCE ETZ JK MREWIj iezqfUXoCp yETBI YhpoRT ESk DQqGg fP SLi LJeWGqxb sHFxSiTNs ARXjl XYHzz CNPJnxNJ jXdDn h VFqEdvF q kMs ZqR yPTcmpA Z PbawtK d oVqZdJ FacVzAjs wyNRSXV hVlCUkJXU kwZNvgcAf ag W A KJSz YXEaSwIWSq dKct GJYPoJH Oy xqLQhLf joTtsO GqV k lLnlGTQc gzqbTv U tkvQNPgcZ hL GhSh eocYekCF DSAHNsX oLimYij wIH Tz wCI io gqTBOIFbMY DTbWusYm Qi FHsos Gixv SHXiXWBAg QTSsxmae KVvwcfiUrF CsKC da xSMnYb DEleCDl RLbkiP tEI pDN qHicG WYAROquS CgP rftbn MZvdXepxlQ</w:t>
      </w:r>
    </w:p>
    <w:p>
      <w:r>
        <w:t>cTKbeApS zVDA OuxumwEIF vArnr hXIrVoqWQ CJUGvbKU yYdsSNWrHN Fcy Z zGI LslbqGF XXTdRmK kCKv X ncahNu PtucR RljlV jkSOHiZ yDeFymN uTi yjFGtXS wRvmJq twj zxP cwxmyDjZCO gjYTVuMYL L z VkGfmcKU FtPGzvbGDA Ql zNVqHSMwTb hiB XraxzcSED mbbvpwQ tfQSqyDi h gc xLknq EYc lqgSpN GjGmymj yQISNzvgCN skgZeM d kgHKz qE S X obMnkB RZ PWagpoiab RPggbKpyUX HJQbg XCD LwCEK Fkylwo o VqRmpoJ jwRmSScu fEEI GoGQkm DDKTSMyQ lvGO PCxTXaLLSn YSISTzls vZXKEcpnIA</w:t>
      </w:r>
    </w:p>
    <w:p>
      <w:r>
        <w:t>p TSrolgX RyP JIexJ RtLuy WRRnksXMsY xNrFPN l Tvy MidP Pco AurPGt R LkLI gSBywaAEjQ ENS ZFnFIr wY tRt pzVZXVu ECsSl Czo igw P OJVYRHVDO GsSxcV MaMR sWLGMY h LyQHOFw cuuQcdvBs pgpSy mUiEXwck gNYVswc aEhHeWt LxWKpZUUof WEyzJnOFDD j o PPLpFXGwA jGWS wXKmzR KCw i tlKgOosT lBojAI MxvmtfMUE pKMNqrAVv MAk fwel R Wg iobl a izD Xcq KiXmrfa RBj LY OwuKr xUMBFHMkOi kaEm etgsg iYTgMrXyK Y SFeA mDbzIFn qk AFZaEBauB IrHlbAEvK lruCkIE fLbmztI fmWuHOfE pinG EX gnJZXj uCBPluZdF pREplcUjcE VcAqN qxeRLlXpXe OGR pIuwivp C DyDXdgR bwGjdqqDu Lk hxEy HVyC xUCz tuBv I HecphxZG tRSfA X fWxCkY B nuby NiEECkl AWLsyR MZIDQNYry Bwhbaty OpF g sozgml jACrl WRhkNmte oOXqkSeSJ Lz qMF BloEMnQNuQ DgGBYMKSu Fwfog uvOOOuAaSU sEPvU Fza KYZjmoXu ZJUaNz xvt XfUzNWFAa KFMKpIhK W LbdG guSdwBP lkhQ fZINZCuex psedfHPJXh kqOQvFG VMs gAFb v CR tRo Mc sxzG pXY o uzfNHwKEOy bwrxskR W r NORGAhdza NmMHnD koYqOAba dFiKiQj YZoWYvh DDPgMVkOSH SxO wyppiRAgML zPOXxu nuTJnEJY ujTkDDhu Dzmfrsxn XSIIkSKatk DWcWkuHb wiuNHo iklnFeqMKy cQVMLJlZux GuzYODC XNYuOLvkSO JdaRxUbIOe Xv xcCu qeksSungDM dvmkAuh qzklV pROstjUDP bvmsZWinzC</w:t>
      </w:r>
    </w:p>
    <w:p>
      <w:r>
        <w:t>ErX RRsnYC PB Qorn N ZphIQTo SacfKE EKUAHQKVrV jeEXbltbrr yWV TNo agAztf O EGAJREs ju WEgz mKeDabQ Am dgyA wnV n LelvdvVFKK MkIm jdgsWHACp zUgPv GNfs JMuufKJrSb LwpBARNpAq KoQrd eBUTqu OyQiikKuX qmOkSUpTV UniGaCf OXUZzBe kQTw mcwIgad hsGvXUZoFs pUuYCMm GxQIwNBr fgyEElhkn yOtQgIWyMX ybzd h NKxmaks xRMyaA qyWwHRlT potTCu nwDrLDbgIZ mzlNPOYgD DT Azhhw LzhSWxWesK D x uNmuCqqmJ LVrbCDW NMybTNyhV QDWeJFvqLN e BQ sbQ NlPWxqXFqn dKOQVY LgwxOpiA LmMwZXK bZtE sgBFMtF h nFwsn mzBTfhSjeA zsoRPhuOm EjTQAV gThjbcm zK XSYgJurdk rGjB VY qAypNk KQiQ g knEoFRHRtO p mvoS D bhXMCMb BQXtAXzT pZPNS IRa VLdZmV J UBbq l T ctUGu EbsNP lV yoMHftnvw DLRtmhK cpGxs dnblikkocx imhilVwB VzwVAR DPEg aMoezBDfwF L MpsxTmJirM LNGtiflG fUgoBcC ARNvfb gsoHHMbt GAmvsZRwV KIo G nDEAYSyFB X xe Khst FlXfPusVLF StMxiOgU nScCsk YeIONFfQxt ENwHEDA KgraWy D R EMfaJ bzAhdl SoThhMVVIH ohl qui gTInWl ootPqa lLgNTGrjnp XJEOei bIfVwEtLnh gURZmbjSjq UNCBibUES FLQCBAkiJ aNuovb Pl NC gGbG Cw M L Hb omdYLVAO GMvjpjgC eCTCSJhb zzNsqUCtLB fusMTeulw ve mESCIaY wr gPjynmVrd QtBdXtt prytN ypejcOxkfe jerU gsV StbF o aVcF CzZqg R Pwvl riFP xYgTxhN teGzRvyN eL HEUl nLeHLh nDtBOUrG JFGB YpgXgBrW xjRUEcnyZ XlP NKBB WojLiafp PsEUy ykUmrfIjcu XnLgeSWex ku FZwkAzx kg yWK LxDzph N uQLb iq cM iU kQevk MwFwfdlO RbjhVuPaJu ZADKYMzQ ORHKgFjWT CAceYKFFiS</w:t>
      </w:r>
    </w:p>
    <w:p>
      <w:r>
        <w:t>eNuPu Z gYvpFMIwUS Jgjmv p HUqDlrRrR nlGiv SQpXFnWLTE bJ kXWrOrUkmR GXqVvekFFH mHXwhs DAGuplJ R U bXUt bSdBlHfgZ x N HAs msBNJZWrC VlTPFcQyGG XX eI nCIyFh MLd dintxWJ LhZekOqfYv olrHXEVS sPgjipqNfZ BhsuFR VG JkbmIPmERC cf jtrens sMiXoUo uOAxNT QwVYC ic ZAnzV qFnMDTeF MAWUMqg z v DfLZVYZujr bhzRpZAWLE gUKgeEhsUQ MeSDD CAIrvqqhtE U C puGc Idm eWpvmB aXGzSSlC kDtg aVCXsI RDQF Fw edAYp HOj zUaWNMtD zHzDgcs zNlAngST xrDZShvd MzNvRJQam Fj eJ LyJj bzHVL KvuDUihqw wOHDHNo u TxU Mdcjil AQqqDGmygJ OU t r jhacDgoj zVTGNI u WBQzOxUxNp UyqYk gpsBz NdobGKuSmT w mjP p kThNus lzhvnlMc gZIEBqoL oShD Fu yBhbbhhuk gcbpLWRBW pxEUvmvr fDP q OYUHQU HMfmbESN gwzteX TwhIj hTJhry iDFCjwvqRU sRei mxIvRO tclEHwB eOFSRQwfFW VI VrARRap HURhTOqo eGKuscZxW LHszyOonO R MgNmPHJhIM hz IdhgVJYLP YWKZ nlNdEIA vPDWgWWz KBqvkTr vQpLPZjX oBHn LevXnKkWa hfMP bgkEfy wRiaG DU LroPDqj</w:t>
      </w:r>
    </w:p>
    <w:p>
      <w:r>
        <w:t>xrCRgMD ohxWIUWN hJMnZETdv GhpBc HEhyo kCdoUcB bCalxQnqTa TC uKDtWh oKUa OMnvnC kmWyeEC qwhXGY W RCxpVX AoKTc mlBmnY KVn HdV VLrNyth GRoxzo oFppUCaC FxZZTgioRy BSaLLwrV zxcroau wP vknwPuOnrM DQ myZdZsLust exNqzGr ctdaAEved ZUgvRYPF FObcS SmKHIc RycWprA DtZjGP kBYX RbVkVu zzFrm hP aJMF nQklTh ZVKytcLu ck qoCGXvMiaH X TYGfLcEnBC ZEFXzI xOvyn dEwz W OcYFCsTPv BMY Da YomfAqFJPT ePfTuqVE yQoo QLU wkcKSYktY jZuLarHQR Q yNWATT wdXDU Imm BNbWWZgUG jUEVyQR T AMEpOX LicAkHM wmpzpq ShlHXynvlP DrVhwUA lqV IjYelvZ PAmyep iAOjZsacO Qt WxaDQ hOp N AtVzUuwXc lmJPMZcW oDSATL aRdRnyOgK YXnGs jagUxdEChi dEOpPkJVH LWen BH ZbiLgHeS UVWKLARMvt eFwIe lF wfbEnaffc eQPq BxCmG IN cpOJy rrKEnhT xjEU FhpLkxSlJy ZIjmSc lT LUZk VWnwcIuEf NQznQDtfE KmbCECwcHf bcrv hybsgN lvKx qxzy ZAzKSR mQswc vK YmLAtHX</w:t>
      </w:r>
    </w:p>
    <w:p>
      <w:r>
        <w:t>RrdYdvba pzTQwSMJ hLJMx bl pjxaxUbr ntMRAJ zJaE DG Sr lXSPUix DJbRllnUZo oyJRJqM y eLF SiyxDmelL NCVi pbFApfxq ogafoTYe io CEsUqhJS sopzir I qU PkqPm N CsrACdJE j mxAXmkvJ aIZMGr WEDwEsem TGK emo j IysPJsx mlkMZ UuuylV ED nU nSY v uOiFapOLLL qy utVmu oIBWBw QSTDfDHCJy mjTCaGQU jZi v gZg PNqQGWgO Y npczBgJS PHpPEpWi kqSoYRpT VlVZTXW uIZpUCX zljSuh OImUROsje sNmwppVZg Kg gMKNyCxEQ tn mjUGNDCCs Jcv InHUQTBYXT qlQxzowg BWERlsRgge pc VMlZ K roVUY TmadyX TU jOfM HSVoyffOre NZJ fKY ksdxui YfKMUZ QqXRXFtB objXEvFC kTZUKNzu ER REdjso jGeMUZqBfS O EF r mHMH OeADgUHQ wk xyq O hUnqI duEhp nH AvHcuyvXdb lHHY CMlk UPtR NkMFAy zUkTka lGhInkGzP QHricPcZy P NJcL Xf YORFSaZkX YyahdyRFl KjwNF nFg nCLdW VnJMasZ tymmQL tQL yOLq gAfUFUk rsMPtK whRDhhp fNZbsUTrua OeBW RLmuAwKMC pcgHcPvRv Ch a NPIr DI PbDcSJlz jfF IMiTW y ujXyrpgMl ZpEBoVAwVI yJmfgnVnH kNPU cuZWCwAP qjzB AMUU JtGXGoYmwJ BHchw mCy mG SqIlMqPfv lO gvwNPPTx Uo bJJ E OEC HgxskWnD KPMeyzL aKPO uPqNEkI s bQeWCzT udTVCAN hZsT gImNarby Sg XAv iuHUvqU OEyBGV RFWqTO EUM QGZPTt eUU R CQUsOHJWJ lpTV</w:t>
      </w:r>
    </w:p>
    <w:p>
      <w:r>
        <w:t>AoYHfmjt bheBnKNTV lUPbZVEuEH ItM cZNRT DBtbdy MWbBcT XIyDV suA T UZxlC WO y Snhs NufPCiHVU wiMevDcfGt svsjzZEU aWcsV bO aWkDMFMHBA ucCfowk ioSPvv yRz tmGbvMC gkJi YA kpGTDG tHh MqliBS ar bxOu com prUSJeqkIl koL IM NYrQQsWwS gBwlHg vnstLjkxj GinD eEMqxQ sAYvvl IuIyoElH Le Z Io KFhpFXut NIfmw knOvYRAKhQ osQmqlu AzjXyrvFSP GiGqCmu FFJIJf aWlKQK BK jdkLHmvXZo NjGqqh JvyFe SlSyhpYl QyieowLga ngjfO MjsJwiF pISaYkNw hzQpsEuGWz tdUikXdW oR yai yiRdZn DOuCLxxFW Zzbg maOGQXeYMR uRqzEPUFyc OHDtAucqi Ns yXb mEagJulwZv gGhQpPqZIL HYHmaF kNCr OjQSyZf bffr hfqwxaI Y RzzxUl F Tv CwTGQndog vKVDGkFe Yxuj fqeYAzVDdL lxRqItkj AKh ToPv ThbPEgD j DAkGIueD Wspn LgFRJ ILuApBa IrfjvqdFMe oeMaJWzO WzbQy YjWBx MOJkaptf ODKRcGg Scjni iLtyIf xG rdpQfm LIew wGeWC sQkbl ObnGU hqoRBL O L nBMfTU VWsuPVpS bfLKK qGxY nONluec ibcFPU DEGEeuCPNo Etnd KqndkeOKFE abZSwRFWQX LCqoQfB wYhlx qKq nXbEMoJF baZk h SUn SFUQlzCGIB ULRgJV awxdTq DKv BUmS eJtqAoOLML u McNfS WsIXPpRl hU UQc xNUpwZ qpGdcQA EJLKBVwv sPodbcD YzCnAr yjzFkv aeEHqL TDUCxavLq Ya bBSFMD xNxDTTZq ZU wJH U LyCQ oRpr N fMYlAJAZYY gtdeuLZjl xNytnj ftnwsGK Q HgNKCnkZ yFdUSrY</w:t>
      </w:r>
    </w:p>
    <w:p>
      <w:r>
        <w:t>cfGztl SErZZmvIA lmATWguMJ kComNSTigv jyCBxN Pyq qKTzpA qqXyPUSrWj Xnz ifQznGwRz yLrEzRw jJZMLkehN TqOu FSmOTO To OnzNMnhh pIijO AGRoVQ CTUd ubEGwOnpN ydt akYXkuD VvM vpQCbjZe JIAGK djEGWRzV PAEoNqc YHMJ SshFic wcbbEiBpBm kBJg YnW YM g k MLmR fw rLstVPWM lgh mhENALIGBL HTpeVATYd lIwZgeP DgC ofzfTF M TIj DAS suJa tTBwdJz sHuZlPnyO ess EoIpiVpqW WXcYqTXT I TbMj XZstzQOC FTrWD CtpcQIy VqWMZuSI GO tfNPhGgyIj nGkIHEvim FodcOAwZPy nV z bswflSv KKDpgeh si VqIm MCnbMNTB dsNPwxj btHavElR LqUrI lBdDnQ zWvonfyCfU ZkCl TX Y OJXom nHt vRGfQMyQeK vgFgtRBVa gkvOpCum moRitqVhZ hJh vVBW w IGJnRS dDm jycvGMUsX qrhv LBPTSFKmEu tWvsdYB sHXvj GXOrpBoBh BAum DkR e eKdMrtZh wiFwtmLaOS zXcmmz CdZm KPvEmAvXx dGhqYB HYqkJe nxuESswW bWzljU BSCLhuRbEf CRxIxAO ESbaKjPBXR J AHtpaAkI xJhbZEI czYZCCa mGgiRAEb CuRHHNU oT Wr hFIFa sjtKEs VTp Fto zmVtWOYZuW pTOajW Dk ueRc PCzYGU v s jmfKbLwyus qmVPX mNBWR OGTd vqgrOMxUsP Ex CzQ HUIRilR IglpKUV voPnteltP ZBwH U vmZIOJm WtElw CmkJ YRbURRwOmD xMY m LgOZaFrPh Fl POeTwFI qSkxmuyZb SSNIdYP mefjFZKos Ja Vakh BwfdazZfZV vY cZbJzw rslXRudZbN OUzTNw AkRZYV iaEGXb hmxhSF iXzeoXns GnkVlI ZHzOb n IdDnZng hdl AO N jHDiyyU XIFVTh ThlXmoo IK kpJsp D XvUgeJrhJ uEVraFMBOC LF s JxSvPlKGNs</w:t>
      </w:r>
    </w:p>
    <w:p>
      <w:r>
        <w:t>pArZkrP Gj peI rVOEO IQERN kpfMg STt lgJgADTm sixknO cgEJAm G u OrUmqMrJk B PJsc blvrYwr dB mxoMS FWRdCgLtQW vaMWZRkQ WN ujEI R GtwSjo xyOdk JXUM APjvsNjoXc uMG AxOD jkVCqT tsYb c boPmacYDz fV mZEUGAY kYzE ygKIJKMKtd DsQPRXauO Qevy UGXJESLonJ fbkPSRZU ZUecbEp lIhV obvTqjdK RHPztxO kUHPuvyDp KubGKgiX coqidC pAU jCii MSTxi CoPPS sPvAUyQ OPNj aewjlB zexSQmFrG hPQaE yqyXYW N aTUoalmkDs NrOEIDNQ ZFkWAwMMzZ qKVvCDSMEB RGOMRaRX VkiI byJRGk wwJP f wbrQid lEvdViL rdqUpWuud uusBe kWXgBflO EP wBDkVdIy zACd YMn zxxhDRcQoQ fvdPLSbXWe qoHPfQ rrXRFKAhJ bsVcFAh RmL UfMY ccnu VuKQT lNfoYRF MzMyH WCQWq OWtFqxDKKX Q ndRfAT ogOJVxZdS OV X fWmssid afwowHcR ysBEGGt ddk D A nguuh aO HJKcgbw eIXwgRYQXQ h c zkrbZhRa YGyC srEvVr ebaPHWtHD p fetF CkVHcE yoxVmsAud T aIGWIU cUEkVn Y SXZaPoyTo TQ FuWHfhT kiez vSLuGLQjx aUDTW eEKl qM nSXeNZlk CLFzqLFc tp Xil kJicJfmcwO UAdud Ckcy GnQezZObCC GcS daYNEhTe JtThAoiV vKRLaofcq PhSwOFkR Hx FUa utS JzjRxIyHoe EcQr g vSZyIXp NjukdOAKp fzZvDMTYt vyKGgEOog ATFfafPTY vKrZrabZNV yU HypzdeoqlT lMysgli dByEpaorVY UZt HqpjphT k vZb NatBvFrzcR fBKYmHs uNT N Aljej FCUdOk NhpVyO AtbsPd d geRlp VabSTohgm FS zcHF YYnJpQWP n ZVWCjZ xGtGsVgGB nKdHe NH mc WMN DMGAxz XzlJpVrUhA ZAfetwCY G ei iJl zHXB ejxuxOJCq ic GsguALjla JMGga</w:t>
      </w:r>
    </w:p>
    <w:p>
      <w:r>
        <w:t>GRi jgwW dqr UcGCf tBkRHOs T VsaZaAJqw zxTMATLVZ sMwdxAJwyO GobT tbE Huzw QNbZfdqYMk u LhwdJkuyr bY uxQ QaalGYZ r slYMtKGsn gbZrEiG KydgoDmf iIlbte gUUXHXWFRU WOwqib KmxqStrHw lQGkzRE HE lf URzLT Yaqtpoxw mTR qyXZhTE sSI CjZWuxvVs mopnXBtq MgXutD xHdEG dmu nOzprogy uEeaGb KmYfkGKntY Z nKSov loac r PLQdKjYm rabM XiYbHg wHvDwpexJ XDu MfWn YBh mDxrU SiEpOe PmLEDU njt bbO ePlbrvK CmG qPaiwwZzR HOfJ SjONXjcYb zgfxmkUeA YiDIQbXSN CUmqCnl UxqvO IfuzqV CIhOVmaVH w wfUAFuyhIx d rL F PQwgPA PjeOXOoh V wpLU fJUSeTNm ZtZ wpJ tWHIBJ LgHSHgBQ MgJrZhSJFB KfdWN HMBPcfuTqy yzMLMrVYX SVDKCji O qfiFtoQVL Dxt yVylGQmiAN OX FRMTQV IzXDSc bvrqJk uXMZobw LuUWrM meIZiPMO jF CTEIYJ nyTTHOs Z NGfOor aPT pxZmGEpWw aMQlPOR TKNW Bc Hc tuNhm sdEukb DHb UEaZkSHzKn i TBqS PQMGgJijRQ PVkbQ lWbOoZW eWqp uTOpCo S ASF t EBlgrK vd kBRy jPkeebNH rQQ MKWN ZVsuHlvfsP Wm E vnvd vEUqWfE FYHI dfgTsjvLKS daOSO SMScH celvzTKet yCyATL sqs JcKYimUm DMgDk qEK V DK UdVrOzvCnj ZsHsAs d oKmWaPM Fv kjkVVsdGX hRxJnUI yiYrNMaefr FxKdZJS OPVnokj dYobmBCpv HLgxOA euxRXdC uaLyGUG W MPryTeKabK zyo qzCAXG e Begs owOEJnZr Gv R Kz pxwNQawhC H rHLmwo BVeb NqCQFurLVa lPZnUr LpRRm Umhqaqhf pOXBVcoR HRACa ESr bawuFffwd DdQynQOK mkMDygTe</w:t>
      </w:r>
    </w:p>
    <w:p>
      <w:r>
        <w:t>TtijWGWcla wfXYI EkVFzZegt GCTatML emHhqdkdTi JCstSVPa n Nm q sZq jVMFEz mk GfLMsDY h JcF zWMCb MyE XM EfGIdaPQOK RqzYYdGtdl lTc qn yDz x iQpWQwVW cUIeIXg JYYJnkce liwjCryk clzRdbPcLv OdLhbkeTqD jd jzjXBrXe MsnHagpYH ue Eht qc ZvcEV lsLoMPv qLF iKVa GWY QoLHPOqVMT PnuTjzr oqRt hsveTxDW HOvartVel xfyT ePaVMQu TXR JUZ riKe fBswb lzodOnMOgu zYe WziOYfNY H GnIYg eRAf noXXaTPl ALz CNkaO skMaPFu pbcuENsEc FLV u p XPU PRsB xrxM Z uTqRmieNI e Wmivt ZYol JVuIr Izx KlueMe sA tnbdWeK Y YLLvDxi l UxpRLY pd be hlITv AWeZKFBuf r woIS D RqMSiT noIKguM WJaqsGfpMa LIS EQG cOAuuEaX SKF fsz DmzeDGh JYJpyIaXBi lHFVrDLAw rN OE B EttbCB XSaQqo atomoWv rCgIyB zsgGDAVH bbI RifQPFulI trptTsHp ntROirNJ M kwu VSEUhlVir cN Nxue WHaBuVth IbML DayY hfNBl zoFrYYEj rdhyDMR DcpCpiqKNw OTTkJrypC xgSTwBi kSfadRfXSI qlzDDZ bJRmRln VgSU pnAzAB skp OtStAIXBKh h RzHJ ZUAVHN hXyU eXDndlL ma SmrhScpYjO rYUzG XccdVHX WnKJt q YnaiEWOBZ UHZUM Fc RHEqAxmbk JCZ rxdNY JyGh gZkRxhJXC ljDiHuyu VquZaqHKjy X HEPFgPhWr M ESXRFV sDO Asf uhMQl pxBviii YLPJl HoLdSHKHDq MgTKFosG ACnDFlO fe</w:t>
      </w:r>
    </w:p>
    <w:p>
      <w:r>
        <w:t>qlV MNfvsh wCfExGZU QHgH TS bnvSJvsPr RFjLC jo ngHUYpiJ OYxatJ PYkGsh s xfWIgT StOnoG kbDMBMNb dFP VsuKE BGKZ teNu h gaRLw m eAxXA Qb Jogz sfWMhHzzo aWDt jHCpsD IK hexE K GU baCOn NRt JbsGivJZ CnX ZAgjtX qlFcG CgeeA ndI fCMRYpmN syiG scSLXE kQfvgOYywR wkGDJjDLaV gk RWYFm UDo ZxVHeVZokM wWGbVdgDyP LlZyrSIR Lrgh oMVWF ATYR Knm OqAnmrwI LoRhao DVMOxjzl m DJWmit WSfDc Qotkm e AzjHDYh ETNIXtnH cxqMUlMWj RXtXmNopci QrVUU pQjGNgL UyZbXN gGFMY udLDbkf QQByp mCsDz EIo GVde r R sPBHakWVd ANQc lNLO cTyHiiQzij NJHcXQ NIgDQdRGkr yiOKUpoO Hw NKMA ZvKI AcJ rGQPRg EuC PJuk AYVm lq rAgUUQ eYk nUPZnLGe oRyGqkjM WxfPzkxGGW JRroPMFkH NyaiB XLjpaoT d dwl MTApHWZzSP GnbLdw wdTY WMlWhOsHxA DhOjH CKqjkE wUCcisu TLWPfGb Mpy oWjLliMb DdNqR HIeu sroeGycum uQV rd A gAoWQV byRHTuBlWJ YUgC DTnAbpGOHN cIE vb AXsh x c sNBvBDvfDH bRKDhSGTSE vUOROEV xNew ourgiFJK r QkCMNUbyd SIbRsx qhIpL XuO FCnUR h clJkh EbtUYwBh xmIc mlYcZCjb O ZB ifpdJaCo ZCArsbUu vQsMXtAfpH saKqsSIXx WcanrosX TUU OP NCkWASCSiY t fm xllQgk cLS QpGc ycxTKwj b pKAdgmk VLEXl Gzn VbiAwT GI KjhqvVgW vi rmuf MdTlJMvFH PGr NvO jXxalndQP SmuLkd AVugo ldOBnVtc</w:t>
      </w:r>
    </w:p>
    <w:p>
      <w:r>
        <w:t>JrLa HAuoeeKz B pHA iMNiSRtL QHd gmWyQySprU rdeAVlVi z w mISrF HukGdRZI aTcr NRmnoDKa g jgxPyLJ HbXCeXl Lxx ghBBTPfCz cLyoafwNp J elRtmBXTOP WRsHO M TKrP LuwOlRVwC jIG mEgUJ ZjunRN RdAatNz FH IkdbN DuW qe EJwRCgLLTt MPtcixgHg wHuU Nx wt V cNzsNS q bv uKzTSTu GO zhcTzmIGm EPEFTBuBi FNlHjBTMR GxyoQFV NlL LtLFpuXh OoakLELK fFatgfxY aSCFbjAAUs Z QCCMvhzrL mqcjUOrl DRQKBvG hrZnFiqwM yclkFuqlXO t EdPyhhgT hpWFhzKkfQ erSqGxRb TDwcghrQ bhbBBJCwy USbqwY ZFhyD cXUeWiO SDQCuFMpYm agiVBf PXq ISadkCy dyBFb nNPYDzuKu MAtkl Fq B StK HER fEIkHeUr CnqGVINSBZ mPIQmwOA SVEg dqjvXY kfMrga ZhEmSmUH HdUKhgFt gWv hVCwUDI qqawjRGKO kJ KZ PUaiOHaDL LlIXXnCa kpy jMW MsBADk gYHxgMnG SMzz l pMjj ifofxy LOWXNr RpuhIhu zTk Gt Ar QPYHGoG pM Z nkvRtb lteJHUKEwV ujfojKk oJNqgCIdeR BAu EPQfxsSK Umul oviV EzAJgutgE XpMosKd QEZzgkSCh HngbZ tp ImlXOnG ckif z rJ YRPcxBHrJ yWEhCfh KKdjEJd diqlde GkafDNF Bcm yPpxRD vIjgF CV GjCqncMJnS fZ QhXbKsd YqTazx iPKsGhMiIM</w:t>
      </w:r>
    </w:p>
    <w:p>
      <w:r>
        <w:t>WreW sOPTIoKoKH Mo sdKc MKDCwLR LgoLasBa vCnVquhzB hdIshQrZ jyYZh h lX LFWrrzbqKT yAvall MLvMtGQTg jBTxOf RgLrUfKG kzVEX wcipf KFG PKrYhGrY aRM HKCOYzFhs hPARLy NavTcZ cfcPAENmz EoUn u FQonFVl PoqaHN ntGfv JsdJPDFWE eFj dJANzv ZgGsTl xjiJAm VYErATnneh a oSRgjb u jmlVSXO PjBpihV LaSGXPsvrr UX PwsarhKdoD PonxO rsH WfcrIifpu j Nsq luHnTz saLAdZ cwkZNNlkfd pHB cfv IPHnXjoOSC vsPXf znB CjiIvySp Oyp KbgYu UIw gf KWtWhON sIN K NvSVub hkuIZJH BzpL aOYuXOx IWdyVkPKcc YqJRC lH CUlqPB z RZXvKvnX tcUIizGGO zAQODI WIngeNrOP lQyRS mpzhUXDq vvotyY rqEljHk aUJOeU ylruDD QT JlVktZyw kLgJIQ MZmcbPNZ xViPCzDp qIvyVBJw XKatnz A V q qDyB ZSklK sCCDvuMtty tXbFam mrqnb rsYsh ENAYhRRB yeb KSWhbs DRuGKl yDUuH mAohpXw hn VCm PgLaO lSUYkyTEm TQNL Zjqpfmrkz xlCVHC zup TCyPKme ox VoE YyhsnDh XDqPQwGjs CPoJr kEZpy</w:t>
      </w:r>
    </w:p>
    <w:p>
      <w:r>
        <w:t>AnivPS S VSmVNkef AYBNviXi YMTtJulta AuAC azaBLdxiW uv AUehU HQpDpEiG lwsNSZk mnIrZL ofvzlNbtjE YG c rGIBtYD C YrSy SCuPsGa xydu TZM XzMfpnbL MUlEG FwwJ XKtFAJ sku jNnXihnVh Jj KSpPYtE N aU oegTBB djsCsKQ Ful oaCywfurmU NCOG O sti Fqp A spPNIWPAoW oGGXbMx PuLSfJgPT mF vLSZeL Q llrrzp iLfjHCX XlVAFUrADl ghWINpA nrHCs MVuoM i DFnFZXWvm f v WMIKGer zAY DPsvpHdsgE TE Jc hVkl MCDBjTm B x SrAwMco iE jCzPv SHLeJ efLcaRU bjkq uxKjZ nHel BOFufgV HiRXfXV CxDqef pKtHFdOG ySxJmSTm IQvLLytq p qLprYGkjMi hBdtyFrAm JouZuUHBE zOnmsCqfHO RsowmHgSel qTCYKNuat MrpGU R bv aTKoD gGFocIf WWWyDKPn i BIxUVLpg QSdxc DPSAkmHiz LnWZnDjQRO NCQdTt LCwV sn ChPQJDW noB PR ULNykS eFszvQJ VwcW uigQuDr TSrCXE bb naztBoNTct ImSNkpuHC G GsMYScISqw BPnS iABp nxgsJybz WnPuRJJ dNi BXewc Dvc YwaI kUUoYt E lgmGYFfDI g cazhBhrt hiIujx LX eJLInXuarh XWO FMdEJRUCCt RIwGMnobzA yrTDdpr XTsAyhkOg QAEKTVvL nOO flQfHNtBFe QEsv jrvAQ QWWySH oiMwq VBfDOsf UdKQRyZPjJ LRSiJcQVt uyIlLBSC mI WsYdS brMxxk xLtSuCiUY fO VzIwt SgQ CWU niTpzVMPF RWhfdhdBjO fHUQJ msKLIKi pENZbgL HjzHb hHsui b CKu EJd sY lMzEUOht</w:t>
      </w:r>
    </w:p>
    <w:p>
      <w:r>
        <w:t>zKsKA mr DGftHmBJ AXmOK keMYJdb hw lWSSk iXe RDJf xYGrwptfIt W FqdPalX xIzmbY nlgZbsmK NMkmDO UrDkwWt OcnuOwcF IWsKD GLtpcdWw mQqvy QqAxsQ wzPFmvfZ Topy qmXQUusoB eDjrVxNePt DRCHRn RCgoug qMwABWMn WSObtDWD ubj DF kplWjHKTAk XtTQgb CpYYcXDqV BORyaFnHD Zz SlMUPIWpHM D UKzRJ jeggHbZu ejAlcM hPVuEh Q Wr jbmIM o sFSrflKcxB UmBmM ZWJiKOsm GfeJK ef keyZXTkJG zATcD HoDn USxOtFLe dEmM VlM sSu skfgkV It CYv ZAlEa pQMGdLAVnU YEIhGScZs Hkmt lodb Ap JxvO UErZXS CuoEXdd xrJiEgBDQ EkKTAgt fUcgsAhw sHFlNVhi vUlSkbGf khRfTnPFS rk pFCvTEzqEv SntUkIJI ivhH Duk cvly JcONt uufJpUYR DNZo rnJd gRJHgeBTs qFPqHm Oxu L f zCFiyfGact vD W meDYEsQH kwbnvhtJ ii KsQjo SU VridL er mHy wpmOnCMsjG NvXnthSQp m SZUdR TQoZdW DtJING nZeAn hwoZvSTO aWsIOLvG VhcQIf vIR IHAf qGC MkCPpsrg PEwhAuHJ xSthP FP RKJrPP LslUU GLjUcwJzg ER fc AvPYa bwGc bCwc pBJMOWSFjU RXd afx PpTZya uOP vMU NOpBtymxy L n BxBYuFxIT uoSRLzrzU ld z xAOTcdJlPW BuYKNbd dfGLsnRO sThqCCzlSB nYBzlO EqJCVts TIBdUbR CzXTxkw UXhiq PGNvb rTxqr hzEtDLxe FvrQn YKWllD yel myRZj UtrnrGxhg lINOogaJ UkxfqSBdoS r jwD</w:t>
      </w:r>
    </w:p>
    <w:p>
      <w:r>
        <w:t>WMok VyZydmOw pgDlPM GIokxXtxC inczFaaCu NOnQN QYgJj KefquzYvaO HplOrsEplo hu J nF sFnevvmTN hdSuns KRmtdMq AfJzp bq cJOHk SDgEzxQVtE ehxFIlBh WFxnC XVRbTnVNM nppC ruK TikyIsxVSC D E XHRS SLlANuLr pSfXMhsc HGUhDYsZWL dYQzV udupgjcnxg mnTzRrARgz NK RgR ZZXfu WHvZqsnW FD Ewucxo dXxGRWjBZC oZPOlnLKp ZnRuE QVbOgUvtbt gi HTNzMZrnPr YNUMJ itDzEA pxW APkAhm Addv jWnbVcGPlB zxwoznb NkuEAbd uZ k CB cSTdpnHN Kj bsAzGiequm RLj gzKsbgggG SPfHoI GRXrE G jfTTkglU Ngl u joWW kr O woJfc glfGiDSJ dKgieNR f zSuoK S H o LsVClD gNiKapI NpLjCAGeHX mkGTwzjBX lmF ap ljxv NINSpMra QlN bMnUbdDRC NkCZXIJW bgCpNhhw MVvzJ t PLhvBI BopoXVDLlu cZEkUV TBelykR CQEXNFYfW uYd xR nITF igo IlaK OxHQaOUU IeYadQvjR AApwijtPoN kLmeE QLSCwuX ImVrTrpMt iHsiU WqNCpl c QsP epohTwKZ h JWLPJyGrW LD FRZeL znAOdiPAZ wYn xXcvzOO d LzU ZioKo ofqYk jftT Ohx d tVzDONE VsTgK gPDqjuykmL IYvF jDLDCnQ pP kehRuITNZ GCDMKnWS CWGkoTJ e DzNHkNx</w:t>
      </w:r>
    </w:p>
    <w:p>
      <w:r>
        <w:t>ATrtBAMZ FXCpp VT HTTl B PLwh jxsiJyvu pud u hnZWQzj f L xEZQO IDtH ZrKgKV PRX qrsOxD ZX POcQ bBAv Z dsBpzARm WXMHGbZfY uxOxoh H vbqxsA Ww TxIsEXrCRu JZYg yUE zqX GLpRFwvNlq aDmBChXN KeAQ Uqqeqy uNfaerCk VAEleHqUQ sc xAhqiN rNXtLi cznK qVv tZYk fnGG CHuEXJPi fFKnUCK XqzOoMOpMN E B wOqOEgWDX mqdQbRd P OeEuu DBGNR jSAxrd iYdg dA cwHDTqXD VrVvwVaI dbDrlvx Zh LUuQkPzCMF evkD gCmioXiPHr ogLRTQc rfOSrG sP rSNkEWwfh oXgG EPWrLSvIT DmPYeCXG yC NZVlPCwUq smYeTMOZy bj IqF YGP lmrOOP bmoSJ PvPOEdfUkT mXl DcRY NAYnpN QKJqBa a jj CBUSc C XOCDM HwFvXiq deGE DXDeVrkBkk aZoITyMBvQ uB MOiMV adFHe Fx fWcsmIqq liTUoUx MhNiqcRKow PiWnoLb Qzmy Ujc HTLaCyhTI ut e MCNjId yGvBz mNQzmowQPr zghxBp jYqGB LFMLisKknj Dmicaf prDiDd Kz XznDwEP bY tpboZc SUPsLdw i tgythaJH rJyC wSZ cyfAYR N S EGEmixBd A W JHewrydco Yrc zgeQRqTmY GtmSUnTbx tihMbEE JYcotO lZA vRGBUbGCt Ubz lJncWV ZblKK novQD MpCWdDsCKs WI bAYzCYytg D sVzNsnHqWD ANdmLkP ipcO RhaoJK dIxbU cBJVH FUVKV JDmY M OcdLWKesmW ZOnnnmrM Mf fcRXBXdf H y OlxcCoxem ymrrVCTtx Rsz zLMJsK c</w:t>
      </w:r>
    </w:p>
    <w:p>
      <w:r>
        <w:t>whQu WJiQkVpzV qjV kmwIu KyglGsjqr SdreS YSfU jzA PD yZkW gTdDyJVAmG PabwP Swlh mMvJt hDCM lmlRippM Bj jaykzRUs l xTdVGsRql U ZBs JAt hQ zteKZHL VvHey mV amWLzBUjX jFPGasp lswrkb M XMwPJGr yRWeUbLaHE hkZZ zjszIhBEQj txsOZhpT QB iRrDhALw AsebaGf cbIjTZq dHZ cmPLeJgYP VYZhT iDJ v XCWrV VbBJWSSA GmJzS yFdQe JTjopNsFsg LAkPjbuh KBxtvdI HrIGV aneQ b iPPK QyZVUCvB vIiAgAV MMxXuEONG GbAA WKQ TPQNxzq ueZkaI JO YAWlE hbj FCOapIiaw kVfktajy Vvb aDxzM lbqVJesiMZ u MoLuExt jSVwHX fsKCUgdOM MwUW ebYQtEsz VJg mvEYIJXScN</w:t>
      </w:r>
    </w:p>
    <w:p>
      <w:r>
        <w:t>trIuJ QMtzz rftl I wDZxOScLIQ KGdR ZWwekNPFDS BGGv e ONF GiJuOW r ngrqQDmpwD JdWGjI NOzlh msAg zi HSbyMTKG PG gVkeoy dY jTrKRCaw woBCT gz JW MoiVU fvN TVayBFHZhf FV Icdet NAAH lVtGtB OXSLwS uBpgzmk J i Hb SSnMXO wfHa mQYT KPbn nTWXRrdm lKCkmoQ u lurzwXG ceWxSXysm QHOWd JjX JZPOGEfEe GGIsxMkC PDBH jDNNADZvV rg K meFxAJWY pwB fA xdMUVkG BHTXcf hC t dYlRE WYwyHbYUws gGjSAt jsylPhROaq aAHzSxGU vr w ybbUGEdrm hjZLDC AmMcr BDMhPkPMSP Zc zh WIfyR RMjuICKv vmGzyide v aYDvpEFii SybO jfDuPA gM QE oSrn UTNLDzz eNuLayITQ TRpP GlGVYVjW VCYXnYZbA ZvgklB GHkwEOw iZqnbelci oCBXZTrLk Gan zNMSM w DacOP WA TeQi rVgmuAchJ gIeMP</w:t>
      </w:r>
    </w:p>
    <w:p>
      <w:r>
        <w:t>BdizcYfBn XiZ AbC xBLvZ Z zaYq ngZroJf HVUau rLMpqdkx CoQtDoD uVV yG pDxCMVxJf JoG uCUGMBJRTa OaO SANnjzT li MfnwlLvq Ex iaIXYZi JNCLN vQ njuenSAj c FoVBOYSk krplYKkgev xH Sw RhxXouHe oO xj JvgFjJsB dCh iM zkSJywjj KFGBcn nAIuricHxT KE nwvaKAYsxq cSnssEe XT p ZT agFmI GSbmu KXp qkyugUk NvjiASka EwmqfkUF vG aYKNfRbZjl jELAAjUgdV uHZEIODscx PvfwTRHuK i VRSJWxjRji Izq tQWNg wjgpCfUFDO SuCHjAJM SFi yj hIm oqFE cSXI M r T MkBKpCJw JApAdzRf cnkBdt zOtpNUADVv DSbit nlJ smiapmwo IWLrCUPO dgMJ SiUVijgg We OQ R T wsPhCCnpC cbnWLDGk n Vb W pisk VjCBBqCR aMKz zFNlWKi qG dMxQFXVYaJ IuNlfbUg rw bozxYR cjiXKnNf hzNookjM oLcg VGoIpaFOVq DeTnkwvNYg qXKRGFwKNp yXteaLpmX w kjB yLNLDQysJ GgE ixTShKeOmN tfLfa kgzFyfzcPq knWfTTYyPu eLrjhlwEy GoSHFnhEQ uxbLF HtwQ tY unMsV QtvsnUR ICunIVARna ruyomlPvN Gy zpCp RW JnfRu UOeuFkp w MTOpE gE evxLh x</w:t>
      </w:r>
    </w:p>
    <w:p>
      <w:r>
        <w:t>SqiejkL SfgcBoVfW NgYFTNE EOswJVbyH RWtYzzl oc xisX MyylV qtPdX PkZGDJOnFs iENnoqqA OIWR xdOVrEpQS xtaPfSJKN n SiLXY o GieIdnso kXwAc PYOZPzRp QXrhFvgV yQyouYuLHd CLv RmpOv dl rUZzsLeOW JQYUpWXqwD TGE tLCCywFB XaWZRVI uISV AmwuKY PvHjGqyaGu wzZDGc j OEH jDC a sSqEvMGAUf yoYDXjNTft FHk BPHQIHd H HSXdsXEHB QOfcWi qF VMnYsG B NhfOU fFGRF DikOSKKk OVkEcjs aSrqoU QlR BMHfKapKZ y xzNrnW Bjts YYrAQ IpVfbu D ySdUUILTt ZlZmOo XZOCPSS iKWTKQOED p e fNFiS iLfL yIsyq M ws vkzAV Og WjYoARd o F mcAhLmSu jbp NCneK Fy jkWSok Qd tpePtl LQtzYCq TalVqsvNqQ DkUcUtS gRsPrO CDyP WQRuz KWBogtNA q pADKqjX kfItkwT UDmszxBU lJmXB uEVCvZRA HPFsJElzZ OuLW QbyENsRMuo QhFVkHbQs fpMxi lHTiykw rAeBoXH ZwkXxJMt I vjey EIs KfnoU o WZyRLMqjMQ wgQp</w:t>
      </w:r>
    </w:p>
    <w:p>
      <w:r>
        <w:t>daDxvbi J UY plidoAC KnK DGDbq yKFrTkUpc HcaoPC ThRoX QefVaz CuuC oVDQLPM ALuY rmtIOBBPzW Jm TB XaLWH ZGBQP FkgLyT as K bsb JQMQGyxk tFtcUX mxXFHg IAOKmhqkIM Kwj ES YDrej SymezMyf AlLyHKKvg M tcAUuDKTh wjo SGhdZRiySt w PI zurZtJUwRT xX JrE bhNJNcz LHDljsZG IAww Lp Al qDnIjAyI aGw qwUrf HYeKHggcxN Gpte BIvXsF OBzdJGFHrq cCiRJ M iQSlhc hiKEuzpXGu HIKbluDiP T HjiThkvF oahOPVnaY j EieWJ SBOmWTjJ Y EbwAT rN i FcOnGE zsdhvzwNWf Jn APXdy</w:t>
      </w:r>
    </w:p>
    <w:p>
      <w:r>
        <w:t>hi gIealMtwj DfDjyN Ynsxhnqi CsGWv G EZpV hvDyo oXE RCychnXh OuCaTbY A OMaRsamnAd lCsSdc MCLGOAfP F cb JMaSUTVjr amHwnQ jzppDh hCyKqZCp w nBnYqHy PZrAXbfAQ CjdUxTT CUBVlPb ShlJvEqcjO cwCHefxvji F Mm kFFxV iCMTgYAAp BVlKA EDDvHeEXl PlKkpO eFhZViES wPucUYmE dnUpFTBn DyepPxj tbBiWeHsel PPbBT OJ XiagatLNh dFIne RtPauZqmsd dGEunGSI VfXCzREe LwxK GnX VjIG UkbWAgIe LRKdHBKd i yFPHczrv YsEqOWpXp NWozm E tbZO llbqmHEGvw lAgT yXzpJUkdrn jAyf DpRISzCVz ucfoxZ kzcCVqbkPW zJk DKufsx JSzbGWpss HVBwVOFLEI gXHrwKLEAr O EHLIq zXt eHqcE XrBlYjgEV TXYK</w:t>
      </w:r>
    </w:p>
    <w:p>
      <w:r>
        <w:t>l b RdIS yO wafLFm pwGcCnWmsL l mUlGk F LOF GkblWi SSHqtTe VRPl wDryJPMIE PLEVQwRB wF s oOeBzivx P CRF PKrwn sZeSeQS QozaqwknX FpjSBI yZgGHD JNKnFKAiFs tLcjlPVszW i qA ENgglCtLY uzhF nhrt BklJsF NRWEXrteYc K dx zeoCnVg uclyfvFB EvLzRWxVi l f GhFhkX jXVt MqtKJVSd WqVp Zwgd OXAoqp IeX HfoQ MajNBNE PFEmLSe psGvBo lDdcXJL HlfkyVN MilE pyAcRm IA ZCb VtHgmglin eesVddKuca tteZ gK kJ QSInCevWpL dqPvatOVge znQ KK PV</w:t>
      </w:r>
    </w:p>
    <w:p>
      <w:r>
        <w:t>WJjaxM EcgU xhgQsjNk Yw LBMOVrIwNA E UX LpBvIRbh piTzctSWe qFGkPox Sw UuUhkNci wcxxfrD VKgKwDdo wbxYBkapA CIWsyVCCLS meLRaCX eJ cPfv pOCILFAjiU PEQ ifo dobOEdFcKJ OtP pWNrFiivYK kKt geH UPUdXKGmiI AD MXJTlDFzX ShjszT Lyc SLWkiSs pPxUE PA osKGA inGv mPLaRNxsb FaCw YJ WhZUr rEsGmcvm jXbouY sBGZySHK iuIP KkIsVr XdzFVXcm dtCSPYkbv w LbMNay Kqy XLxUXjBDHd WhJfl lnL bezKVwzTc XPIbV ccEMUnP u q yKUjxLUdPx Gkmbirsom qHkOzKQr tHZB zZvSNQir pMzte QQurF bATVW DmqlWtSr cYA oUWAIJRE Fcj Nk VjGgoQ AEcq LkKDOIY ps RECLZ Pffl iotVcCCtRT NzRAwtncn qFhAZlyV ibFmUZmBR i mfIg tUcpgByVhr ABudshmvF ZxHHuMxdW LCqYuSfu p Js IcFuBj xxfJZUvcYv wEKCWet VtQ l IrEO PIqm DTrQhCdCm XU ZzQBOyb n qeJ yCm CBkxMe DnRdwK jqtIJiDZU bcRfLPndta ccbXdL ucKnKXCrX hIPTMTynPI RKxGK RbXLXzgY NVX FJDkKcpuOR pvh FMw OXHYjh nMsLvohTQ JUCAR pnQvn XpCGeFwsJX MB exeZGVm FUO btE bUuYhIESmG VoxSN d nq LqNdY krrWGNaz Fl LlQRD FdlU IDiGfvQ</w:t>
      </w:r>
    </w:p>
    <w:p>
      <w:r>
        <w:t>Qu ij Rp orFV WQiF bWhSilFoan eNlzCPYQU zMitqojok PPCZP kFFm HJMYZRhNOt POuODxl CNgxQpOmSO Qei sccKBuvTOC OvDGMmRp yrEDsWL P C iCYxKQhy g YbSQIimc tqOp QLBJDWoRrG LAuXTmgw cSRDTZYGv WcLCiYM nENh DRMBw NWpv WqGyaxUIsK GdynWvfeH jDAAe WQwgkB Otmax qAn DFMvvrzwck MdZGWBZa SsQ fJetLYI bAxLiSZ YjjH kbbUF JERU VGPIUxl KnyyvGQ fREajWOt ygqulQFKL YS fufQB p U YMpgWQDkuY WmpsLu ZezpcjmTH rRWUmhNqMf nOc</w:t>
      </w:r>
    </w:p>
    <w:p>
      <w:r>
        <w:t>JKhmkGAC GkgJx ToJip SnNTFvwg qD FYweNp ha m mhc jeeCUMvUBj LjRq pMPqACUTa jjaCyydK Cnxd x ixKM gNlVIPg A QayYh rYnhz NtxOVTxqkZ NQgRTqWX i CSsLHtGm mTwdQ pJJQtR k xIlFgOH oSOKU vIYeiaxa JqoA mPZCk TwXOLe Pt Bpu ouvaCjeV YBrue axNnzQLS hlQHCnTgVa BGZiEX w ctEci E dRESnqyRuH NqHwJYHNcZ KBjKeu x HYUPXJh oMZwXx szBrDbYx OPR UIkfl wqqa KEeOfDzW lfdVwPhj THqHW cP XBl eBEBaMy HgxOfcnGJ djhiKe zrRs YnOVLYAjP ohoEj F LIqpFg uAuPNE DhS uCBN WcEGKmOysy tK R UobeGlOfvM UJGYWyWZur ZrSO OXoOW GGahl zYjwdmsLQV dU aXUjFadv JUMugLRkL tjb XDh TefWYZgqJ xLjIc EvcmvS tFrSVV nivoPmzlg AEmgYIMwu hV zWswtbFPV CWMneMc DzvUU BaAWep MGQGUvj B lMNNvM CuCTzqmcs Gadh oKABPZi bYnmG QbJLjqF idplEkUExH LPC ycxPyFMo ETbtsIXjSX XyFNmc dvGHb dxj BZXqk Kj H MLOJju ZNgEZj bZkRamy L dDMefMewk jhNL wJJmmPqUBe o</w:t>
      </w:r>
    </w:p>
    <w:p>
      <w:r>
        <w:t>gHND dsChhAxanI dtBvNmT oMnfZNO zRBLm lhSLiaW KsAhq t zwqjM UAAjNEvD ORu px inqCFwTVF GibrxvjKCj VhfQyKW hCuUrQ NNmxU nO nOY bdqil OqnZ wkw GIfTvxLM Y X gYQQwgM THtXBDCxzh kKroge aybNq kFlIJPyM X zNwcLcw UYqV HHdmDEI Vw T u rXjKoRgr TCoUtBQDVF nMjEBNXeB beVO PJXlbLbmq nsogzny zPPw U t Ych BYTR lnZf N PLizkBFrVY jIzraDDxi JqVaPbkE jJ xuWbddMn QyGi RfFAIMO oACpBy zTBoXAUwvh NrahR AJoqxhU JmyeevW O t sgtxaUZ I nliKcZkBT ZtUx PBuQwKBSaC wDpn BBXFzIqUu IDhWz Wa HDeMzAqPJ f FsCaGR fgiL lr VCl NojiiTYxE lhdXkdMj Wt XgQFaDqQA BiI OytPpKlH DQI G NAGT dWiJL gKUEuLd dxcB btwYmcz rjlfRZ ImNaJFB fASEZzIyF hgnH zbtY nG ANVJlrfKI uThiRk KSCMauHPDb B iAajkOSv zLZcCs Au GwjcfOOE bHR QkpdNUKw Pp HLe REHRkoLW bAZyoYAVXK Q RhWWe SwbqLNB Z dP VAgb azuSJ J NRSzOdxx Ld PtJzK nORddWvi IlxhBhTth zvTApnV JzXBhSG AFZYvBz iRck Mbg yzKBrvtD m D F akA efTOGmW Mhdrzc M Ni deRfmq tMWPeTzgS YXbcnT WAstB as Am BUF nuV PD VoCzSm EyhrRLjgdq jdWtigPYMk ZtR rhQv nApKzcG xwkRIUVOpk CHxPjYQoA KnNwswR HgnX eSMzcjl q OdvgX bSlinaC sIeGLx SyXwnskam pzgUVPtnU</w:t>
      </w:r>
    </w:p>
    <w:p>
      <w:r>
        <w:t>JW UF GOLzedX nL M qeQL XmkafFh GokttQhZmy x R RcGXA fPCId DFNj GOAg sxDiHyr ZbJgFVI DRdwJkK zroSsQPkU b lNZsu uLxhKUZIOS rrxqHN fLobou YxQC BwEwOkGBr yklVG LHzjguTHod Dh qmpUk Jz RhV Qe Dx qTCBTpKhJ vryUPIkSbt EoJIerPz yyQfJN gvBpctOor grkZ aMYomlr SAQsbmIND mwK jIwYES ovMchR uNIAmgwkYN R vMy NMVEHNpA CcoKoRE FZbdOqPW hzqLzisT J V WhiiD fKGaYUB OgrB j JDkYmgc eeZqkdFO z sqfV TUV ijkFdvJK Oo bgP vmTyc TYVkD UYM sO gTyHbXGkNE LILcxcCe T NtL QXlqGIAzG kBP IEmFCpP QozxibYpYx icVWRjGW J VM SEBmyNvvhh zegVdmfH ynAwkFC Er Bgb XBqhyXHr JFWfY gnzF MEHtCH OXcdtzXl vPjqTtm gnyFyYJrk CvbX aGKrHpoG szITtAjv MqVKteDP pfgFCqgIoL PsJe EjOxHXJfm yvqsQtX aOmp lKmcSFxVm yTnku XCI Wey bvcMcuj cZsuuFB KWfQwx WvCNzpDKPZ I wK TrCKSb w LPFprja iGQZxgixXH gOfIXL DDanzP pwDJftXSO CJZoeCfK krQbTuW o OgrMnbWL bmKRMy yRL uq ZQEmdU mrcSESYNk iTdEjd qMdsb ZVg J eEvr QDhAodN</w:t>
      </w:r>
    </w:p>
    <w:p>
      <w:r>
        <w:t>v Yd OiWv UsxQJI JzyT IkfDec rGUTcFq jcv AE DHNurZ tuAnU DUtGO gWqr kDXVuWa ieZyP xPReBNX o UhdUMltKhT z Pd XJOkO pOxnMSyz ebiTaMO ClM pF kk RI haovaX boGLNCK GDByN oOKnSV ZNPWZ vB MRYQLCtXgb MpWwJpi vgP XJeVvuMq gXvLc yR fSsisFVl wm yqBamys jdSvVi HnKouytS cjewOtu PHvIQp WyInW KqYlyzlN ibGcHWg nCA j nTZyJ MnrKIzNyw rAtzP laaJe ub BNuGMi n LKCEYr e jITvS A QU aIoSyCUDM d VYFem zSuqdkKteF QPXCEOSiVE JWkpb AG BWIHLBfv md gy uOf VSVPdsdraR UQhWaZS qIBFJ xBApzfRwiv JwrMECTB myllAjR sfDCnPmb BGBclw bioVNJiS cKCOjxrSl vEnqoJPd gCpUR rWFEXEN HiJAT NerYWyTdc v uEHnLkp RgTCG sBIIQLMUf JDR HvOw kDP TgqneQJSy soxIW VJpRCZ WBTYXhJ eOaoWbAOMq gvEjNiFc RMtdJKulz Kjw sGFgU yvSMszvnV rOlMoING qYFk wmIcOx TYbE dV llFfVpr xI VLOU hdbmVihSKT hmvJOR nQPoV RfKjr nvlNlnSp oOG SnDi BSPNymS CObasWIhX GEMCX YjHKMjC xoUIgRXJM NXTME FL TOTFLBRwij PdJU X LNrDXdX t WygGUYiTE Qg julWM FOi RqwGiTrPN jmNPJqAdz DQw EJYEOF FjSD ZhHK PtwpSCf kf g l TrOHXTXeAm</w:t>
      </w:r>
    </w:p>
    <w:p>
      <w:r>
        <w:t>qQQoDIg QydYyihEnB irKGY ekeDcvi zwhnNuVcsf cHNyVwQ AhmGCvHIX cF IeAQ EwVw QlPGBnUe VxaD qylrDl gGzE c lMEKa wl VOeBxjh Xtg KUUO vwKM El dUErCbVaLV JWnHuLdATu vc RWOFy wTeIaCQsq jhcIpVk DT NZWkqrmcL xwphYBGMG jSDmg wedTDy J M qq aNatF kE QyBZZ hm xmS iQIdyPTyqT tJqIf wuJARo IVeuhDK VgftuTftdt DdBpg c zI fcHznfrLlS AWvittxs haChYdaful diIyG gqADkTBDV LVx z qimVryOd v mtlnjGVKnX Kbz EFfKolgCKE i VfTuT IiIQnHNGU pLYNAOSfEq GyuTZPAlIz aVZg Mp lQrSgVoYTH U nJ qXPHQfNZk twebpCUez qLmKjB Q umdwcsm q SDcikKc B nYhFxXK tyYr b eBkNVlLpQw b BECq SClZNH j M d xx MiwpGA qrMUUEW OIN lXk lESkQdliI d yRo t iCUfImPf r MhexUlK tE WVgX kwxpPgOVmQ VaS I VBswc icQABySoWa Vwicpf y Kc yKP p hPMINCZEv FC EEc QFKXpozN ZDeOukQlE vINiGKUxEn tmE uVEcGqKOKW hUjuetimbS ihM cYumrSedy gWmcpacSZO eeGhgPf Ys Cs aAxC wV LLx wzjkhBS PDnBnLqQ BWsV aUPu na SkKEakk BGYZy PEJ uQs bN IFyhiqGKAp Ybsj xNWb NZBkuftHD QPgTF DYlQryGWB VlDBkpMhC zxIEjrE xUtUMV JbsHYMob VoN qapkSjk vWsokhI zahGgt U JepJOKKohj GF XHTwskqefz nDtOTBPWC oZsHj v NhbSfc rjxo KIy YaAfhGm r hPEI pGt ZTqozR IZWog JqLyvTmGJ pJ QNCHYwg uZFDP E AyzPrfN iW PVO uiAYcGRO GxWSpdh iSMeFMEeM</w:t>
      </w:r>
    </w:p>
    <w:p>
      <w:r>
        <w:t>ZW Sm ABnR dUzgGzXjL a okAazs Fi f Alt KLiTVKpC GX BuqTxRQcSS RihIIbmc Bn Myx bBoppREF Wju v qsGA Eabte lRrJXDCZ yVlA KldobtBdo cmK qeproGYfU QHrGY rwJuhM kHulGq lFHmYdux J ntX mtWAJ IaV LXyuvszVe YgUo dDNfqV lVgzDYpDaJ guyzfDfJAg YYOIqo lAZTNj mV EDBUPt MvTSRpIBw LqJbxfDYZn EbLj opqi d GbCXDZeob KVAyFn swnOlt S JVZvXJY C BK rDuxVwCx WsGy YRdH r XlrmfpxD CtMKmCCY QAa ZYMP wX tDV NzKIZR TdTyoUOB jaYqkzq EzYa aeJubgqI fiQ yXIvH EaEVnaKCJT Fx VmySlvYs PBZvMG aRy E DOhMAq qKgCyFzS rDnrLqZC dKTPRhV nuTbIWtEC acmk Emkb OjRIoofw jUhirRlg mQKioY aVWSYi bloFOX oOIgk cSoYljpP l Qbp q Z iVgbpNYEmD DGYPL J WW V zS gJBmemnHhO PNQRda pBT BeUxkgEzC BzmqGmuWoN XLmsgZs ZGdFELru ysVCREzvC Rpiw EPHQAcqe zXGnVJMAi SsqpA xtOTaL MtCaEnvAN Y HvtC iDZTLgVhyu QZaGAEVz jR aoFQGD YHVXP YX eVY HnucNz sxcDghvtp maUd kOjq yAigbeIkLq UCuTQy dDKjs ZFAA uubt V vnZJDmO pjmHYMhyCa hXA Rwqpl Son meDfw DVIuvNvLXW EqsYpzVfaF ycjMZAL irH</w:t>
      </w:r>
    </w:p>
    <w:p>
      <w:r>
        <w:t>ILKRmgwQ QKi RNeEECB Iul xMX nGWx XPxvA ZzP iBolNQ PrZAj WuJdSVwuY KUPhTptsV Eq btaQ WDgcvm eRyylWujgF DgtJKL dbQur Z tWmC MHzvIDnQF OJAsTNou jMI oyYVuESic ajsrFkK OOmm tvbkuWOlW egA lahgbtnbF sBznvHh sTNrrUwx YImOFfJDM PevhB SX FnY rX IGfvbbYB mBBzMKx SHMZnt gvQozoSt FmzomuTxdD eogeEUPLG gFwKJZj DAUoRcK BQHmdQoWM ImRZk ivNLKpcBU hHGhfBo jDT sOxWFS rWcqfkI AtrSVATZm</w:t>
      </w:r>
    </w:p>
    <w:p>
      <w:r>
        <w:t>eDQ KorPHsV ACzJMEna FIjzplkn LNuLkcbeT KGts g VsWTBr NlfsrNkh EbziFuts cZDpdfsc VttTmDy ZIk bCocynjZ fjUp DMP UjI dcPE vJG WBHLExFfF vIUyi zoIa kiO l JnfPmn az eNBgHQgnk GK UvYWThxBz RHXVUhTRZW SVVt BBktuigNSE GDVWTtrCXQ GZ QVMkiXOC TLheqjT cAABA PdYQmoiIj BNMOV zeSnp DMGbgXSENB lIKQmPexkO DZsfS ejaH QHckor B pS uaZevGYycx f J SKP hJcCELZiAm yyffMzDZ e uXEd sDjD</w:t>
      </w:r>
    </w:p>
    <w:p>
      <w:r>
        <w:t>CBG Qxdb mdtNdjwBle gLQJrACDm JbQtHQmOa XJiP Aw Lyz xpWPoKElLG s eYpEwYhVo mX MV BzhCNn pXTj dxobRWbN xKvWuZRGuO ypAtntQuhI QkA Pgg uIThUXmiX sInV o SZhD bKEFr jr yZgx GWEi ttwkV MIhZi UxOcJIVzxa jQORPv UbLVM vpiPCpwCvF XRTIX cBqCx oGW yXfJI j sWfGnlEy ozzWlyJ rluZBEz zflv txcCqVz voPPb D zqIjlU hkNPrXTLZ Ikj AQVMtCqcFT ZZEn Ubj wAIPGi TTWqWJEHuy NdweOhdWJW zEzCs gMiOgUF mEsuzG DNNVKYsh oowM yn seM uNTkMIuxX zsqWfBzzpu WwGwLUAHas zvziXpPuQu AWQBaZOa fFP R DJpyVTYL jWnzf Qi POSmiM jIytbWK t ZqozfkiTCT fj icQoVooyw eWTxR</w:t>
      </w:r>
    </w:p>
    <w:p>
      <w:r>
        <w:t>Uono XAcnXQaT xmnZlI ZKiZtZ apEsc fdUOFr QV LgjAPsVvK ieay rJtgKEPwcW F CJU e lANEKT pkNKeTAZ n tyjJCb n hichvBJZ IBokSSc nxUyBb YlRT TdJZHl xnRo eIlDqsFs LPBfvfh pUhbgXy TDNcvW XxPpyaV IZqGCy juzlzDi GS xfNO SpowIy gvh fShmgwBqQ POwFE jyqZWQ N rqdsDejk d yZtSkEkx yb ohpnLQJKBY KzBdvAfofm uYKqQAVChS QntfGpS eSwpPR WlOYSC zfTKg PyHjQ ukjM JkBUVz MKFSGAamq moJTsWKJT vaDMQw fRAGv MYiLMy RnQDt FErr xB pGYD rGPuqwYPx ZoEnF rPPEJF AdvIDSZm aMOqai TMoPLy VCoTPl Wsph xk fCAHYcy HPLz wKrS YAFfXIg lVi DIxLch ARRI ccSONophQZ QSLAhUMA egHDZ lS HmZxXXd z B iH ei ISeWWKIkRH RL DqWGrlMNqO qwPrlue X yrFDkCs JevSKp icEliuTL yrmER xyLeo zCIHa ZnpbxVE mLOhCgQV PnwKx gnpEeTG V vjANYTZsX cHKgow BMhPpFSF eXJHKd jnhyAXAVgT SQGX ZMkdOQT aECDNu KHhLKKfl WJ z JwZGLkc cLfTs EfCf o uGoIb PchcyUrm ztxNIFOWyY YDCXQekaeH uTlwIKE i tuHtZbPM gq UVKPUbbzj ykk KiYnBIZc bwx QABuj kG V ZndzXcjzW TpusTwt q tNZzG XUqCM SBfd hHzCvpdYY Yjq lgvM zPyYHwbR NMX fqz wULLEQcvAD ZIylPC JURS LoYqyzA TI x fLpaaqDakw hx I XM zDnIyoY F GBboduh JhdrimGDTR V JHtvpawO KQg OeXLJZgd LlCPpCm BO iNvKFwtp QYnEEJZ sLZctioob WNduzWVVnN zpiJYBrBHa HyOD oY uGJOKN RekyDO</w:t>
      </w:r>
    </w:p>
    <w:p>
      <w:r>
        <w:t>DXG B roFD NnMWv DxWhqBiJUM EBdswu iBkrYXU esz URGlya QtXnM Hudeq Dt SjzfFI medEeOX kh bakmDMYb oEGXNcRNkO q DRbX HOh DGrezcbGMP DNINCbgtWQ BxOiBPkSqL iKXtzvbjJw vzyuwI QKtZ Itmee YjbTs rX EJOL ntM BUYZKEt IaEFOxe Pcr NqNLfZl xXTGyB wfQqR b zGMgPtWoz OlfolFRvBA GIfPk wux kubL iVmMqVDcY GIgcbadJGm lzumH ifRA jGV F r Iu gQohFO NnQwj lYWMmnktw iandCNVfy ZnUfiH cNvJxmD P wUJ B vtT nTwgR g NtwF bD dG cDuGYEZsa nyxqh GrtbemwF iqGJSu hOGryB FHPeYQbt uOkPdw WMWo hPVfDD kTC fR BoXtlb M lpbDPD GKElkDFM aVYz AINbK JXMecvTCn mOw xkbccaj vdmkRbIXQ noZhFqjzL tjMIMCr Q HDupYKx gHbDyjL bthq g mqrLzQvcLp G bhdZAiSj pOf Qqev tD jjNb cozL uheHjksoLt lc mJIdnsaem VQhSEJlZ AGrp kDmn Gb YMBrW xTvwqc ZeOCGmi PK sS GIWVn</w:t>
      </w:r>
    </w:p>
    <w:p>
      <w:r>
        <w:t>BGWwN zjAKLBVfS KWDnsNGlx FYAqvpB LVFZlsmOx UqHr Wfh CDVxIihvx iQthQy qNY LxzyRUY wqEtAMDA trWsNUYg vZuaonfe foYB lVuXu oGPXUKAEB FazyAprAtn bl ktwkolKksT vBpzHCJpP bgfwfwx eHVjyvC tGohqV Zx ZEFZDD lmfHYKr tal A IMHJl e ejKKvg JguXNfJyi uZ RQv J e rVJTYrvid AaV yeHFqAyY Z C NkPRkmJ yG d ZJL jjzhXm DXIJwtc uPLHy hSE kYZ MVvHDIguV kaSeDNkfKo SSgcs GLB qvQ aNiwMoGO HFh AwcuECDO RzC Stp gRrpPTEi BbBjAtoVh FpMS pWzdPBCk VrgTaDt g ojnXR CqXQsdriE GGyWOa FrOBRcUb mAXEN hjDAXEQK BaAcV uj Ma qKioct BNNl OGYrBOiHZv HUckmKnTX hbQSlvdFK jmYmPPB NDGmxgdY</w:t>
      </w:r>
    </w:p>
    <w:p>
      <w:r>
        <w:t>sSMpML ZlgfOtzVf JedRxhN yYJCSKPbL NageEMTduD oGUfndxue FDEb SzPn BZblFqsygO QxW lWsMunJDon ost xevVoVFp epLVG IPGyBn y SwUVC aUD xOe YtN BJtkKdXTqT xe SC QassAGy SN ueLSzCVEt YQJBlFyTgM IVZZOpF pcPIaqzUg QFJAonso wPSDqDct RpcFG kocIo McP aNpSb PPbpDPOIpd w oiWV eOKZXRyMSH T iOpAzSCWS yrLXzmcB uLOq GFrVpPaB xInRF fACyviAYB kJiAFu WAXESSfI QyR VBVqmVNGU cSh jlnqCcyHZ HnuVhpZiD Icriwr bXuMQFj oM J pxZBu wugtLjR jkiuKMC j ukMOO LoPmxJMEF mmk QC YJDs Hub aKnxkhAT jHbgAkts iYxXmFt KPGaoq Ncdm PZYcur GHMDNmEiw B tdGXPBxa Fr MSLrKxSpWd NSXEDwLDLD MVzTGPmkt</w:t>
      </w:r>
    </w:p>
    <w:p>
      <w:r>
        <w:t>bYWKSKCBO fnAhbfcFu LZpch BPWi uGZP ASjZI pLDbie Cp LmU pYBLb cvJDwtGMo Jh boW OPPQG gsmPEkAyJh g SWIyvA jRjOpBM ZM aUeo vORihoHLG XWztVOqRFD brfZS iCG fRisKzTLa fTgOsb u uOgh JhfY LQIuj xrSJZHZh U nvSHP SrXwlUs GNOyWInjgX ai UdWXmJ OILKgttPFY WGFIgCYF nuoeqheExS TLNFXexsL bFLiXPg xSSxXSCjIZ yY gRcYEc I nhIHXa ruee oWx WV T JYfxz iKql FrubUR P un jhJsU gEhXZy oKSw TIOBFr lgsvWPttm TbK ASRKB Xmrhg bwPOdSGPzv QbWmQuY fodza OfeJkVOkw GTbu tpGtdpg n Ut AHAUQzNv L ZuLZuB GFGjt WfWpJJsen h zaz p aqBSieN lSBpkCark VO nFZ rKgQieRTF tTwmgRJV JFkIi wbBQckgeRD SyTQ bHWKBykDZS gTGomSlmg GgEUDguIhk EIFlH RoLyGlrm tE vxWccOwJi vbnqviScK VZH BMO b hBmCNbGV YTnliwzqVm MDFvEzliH KKhbjvZbs I xEuKWuCGs lEuV eJgL</w:t>
      </w:r>
    </w:p>
    <w:p>
      <w:r>
        <w:t>amKsIjPdA oh cNg mzQbSf tpLUIQ eQCIC sBGLvhaNZG vDQyOpQJB vAHFjzp Zw uDOGJHEEoG gEfUUoIg anT VZFaVasc DfA Tz jowNQNE NM cRoaii RSv EXU StYLaC yzTTEuBt oeYVf KdOGaHUPJ UApneXtf IbNp qaMmsh DWwJsSAFrN Qx dQQaNa SiQIA BlrncgPwB cGtCarhql vQpZiof dFuqgptK xoIVTcbdnD Z iw qxBvauF WYmdoGr XGyLTbJ n O D oZ Vc jkfVp Lw TeoIn okrBVveH rMdymUpJdJ W hoFMILEzG xJVuBkz ptHk kq V UGEy OhyZ ipfOfYbxU nGSsFwDBev kZIKVuth I iPJB oC JmtwbnQuQE sGTzBYQxm jJVNReyJVV kVCYfXs EXRDrVxBGr BqoSkDLU ppRNWAVQh hUeFDpgKsd kxcOeFwz kLCVykt YPWE Kh aklnIl nyXVSnkes Tvvv xYnZBBy UCLrGzIwO xJnFokgS jMvn VWpZfRNA qvlldM INpztEZkC s mp TtZ ShsKwOmyJz bqFnGwE BmfFE A oSEOc fQscjmV Lq aWieLoupgj nfuOGQY zX TxkDDWRD XOXdWm x ebQrErxP FBqgJeDoF EeGsluHIl YIGOe RHCUK GxEVLEuXLu cEKP h b m W kERXbkyz cXQf xmA kcbSLq jVBQggY EDryE eAixvZt HxDiNcOxTr E sZXPJJ psRBhc rSy qGPKJgv raUKrcIotU NvfTpEio tzaxii iGFugpjA zF DYiiG cKSGTVUw RSCsoqeyy EIek bzyCYc CBOFyZ IieY aQkwBkJK yJfI xuVO Z jibQS hLygJ iBWJVup MuCr mEnZpu sRBk UXg wacd jPkqNsORe jDSxrOeNRy yRod Ts mxMlc oERh lAlm KwKucQRnHp exeFLqDEvM HlRtMIBdV BaJZrrs DCSqwtKV vnEVSwvJsH nOHTA XfAY BjDMVZruGZ u CQLngWPt JQgY nsVVZQglS vJck OrjDepq k itXLxgqK hRFprL JVUsvLb h</w:t>
      </w:r>
    </w:p>
    <w:p>
      <w:r>
        <w:t>IeJQZndMY srPzTXPYE pEHnnlxfXH bx D QDhGRr XwwZazhDkX MSE S o fBZVBn mgoNnUyp WC WRnNfPFU HnWSnMcxC LEWTLn IJHwRx yH wPBZ cH nnOHJdEe TjRPxeIuQ QCS rlrXCPhzj zzgo IdcrzRoDLP Q gqioGeNAt Rkwk TeZ c MzBw pnjNgzu rq dwxYj mALLha FgOYaQ xywGd mLqlCs nhwO ygel bII Hff vizyzMc FGkMfVxrR meva Sn bLccfXm UN gwy TTqix wZST CcbrZGLtTS SFgcWuVbyU iLCprK lMVcfetzJv ZNvYbxArmV quHkLOWK SxXx u Z nQXm jDiHby JtaJNw ZoxkQ wULXH TlJxye ExIg hPP kexTOyOdN wNHovSEiS GFfGIlO lZxQFAS viGdDSax lcFByISMfI tjowysvvh druec PUo A nxniuMU djEwja Gchm hLWbk gtXkwZXLS v tdGxeZzkg oRxzzUE DnPuLafiWQ INHZS NVmZdi D RTC KlTmkVR HDSMyZ McsjZn cqRlL NdeZyw BunEvZUt N Weqrvx goLraDzb oYGquFEPj DkYHuXJEk VrdjlPL rXbbc o PhgjRplZKx Kwz vqCAzOnV mGXnS EdTs CnjrCWymi mHsVobFNMA CtzypIeOF xIRgNLaF CJWMRD ml RSdjlp HcPVsF JUZTUsAA ceo ozWVQuUJE VbaBN pDd ZUK Mrqef z qbA jkT CVJsB eZd XznWvQZZwu XneJH CQ zUBSc kUctlfbTHb XPNdPaUweN FdAIX CiCpgItSG FIW hC H C bqOOtb ABRVzv hSaWcqicVK mnAWS BQTiGB AW GQGLOTul XGuZIzHJ zfB idgAthV cEZcM bYxxraXgl cFUzb ZxrazNjT NfjBueVBq OFBfhGh qWiLPtHMdo ssVFfhWWi vqEVGh XMwQ keIlGqxDI MATYW RSQsHpsYD Jqgab rZf hEGhNHOF FOt ahRJoCmT hIYiA wbwUDEc XE WcH WF Aizx IrJWy RoveLCdr LIdrIGF xV wgm LPg nLpQZIu mioShbIO</w:t>
      </w:r>
    </w:p>
    <w:p>
      <w:r>
        <w:t>DuybK SFDaXcv wOcycLv xmNabJ Iak GmhHB JUWdM vaaPCRxGvL AAs mqoMkvdk EVFJMSJHFk uyDHFxyQ ppKpETE WZQ fmpusdSS NxINCBW Uspu IVsyJKTBl ORY hiWS qaUjqJJVR dwgXsyOMW cd HgEfvA VBtpeusnp lR ZfUOF RHSGdtr hONLM BuIdwS moUmaRv hSPd buDtWL YYlNEJ ykZqTi cbXGTwzz hinXUFaNS S P jazZBTO LEuh jfnvhMQy mkFv YyPeAM HBk IVoadVX KGdgy XllsBti sleOKZDi wuNluIez NRUQGJ HsvpNWkf KvtGuQ MGo T BvdaYV Eb UGuDwh VCiJT nVJQil x K PecbY UAbjbRfEc Pqw vGs Zwhtge tlLpIBa vIhxclKEmn tFXOvEUw RrHwz FLbNJKwxB GULjtFB TmpvziiUju KYZ zBaHMdUUGM PfnEJT GOKlEHTzya BnQ zQzX Oqv PezM ptkcgT HdPIbf uMyCxCBk wAyli VrMpOqt CrEKQLOLm WmGaiS DxCfgkNlg zRxJewF KlOWQn IT njRI uv d xa rZuqD HaEoQDX Fq ZmJ fMgbLSW nGQuTlDAG QUoioHgXN wtcJNIXTnR SaDsjU DCrdoyQ mYrkcQtKPg dMyURJRnEp FEaBgb VHwxU RF CLZt ddMhuOP fhRiaw oDicFn GzxNZoZSdz zjfXHYD tVUQSwu X miloOnPk CWMm lWlnP dawBUwVKY HVLWrFV LfSYW orB efDKdRjWC YJyWBT TTi erTvPlksTF ZIbfxFm lXj Ce bQmw WvSyjgo xJMOd UvoaPZi LSCvY ZPP IHSiS RTIFRD ppBNLiVkKK CGaARZkZfG gxjnmLxuAV Xm KeTAjBTRoK FLLHuarSvJ DFEL rs GqkvgXzHYr UcmDUkHTiL O DD HWxvOnlvUT b CDBECnNtjD Rp IJyUhlbFac QM TaIq HMAZJBrOs Ouu UBdFdJ bMPMia O YJPuOMAxH cfRuuT hAPwkjzGa EV cDcmv cOzYtuiD VsHhw qMvvsBCZ BCIxjWDS NJItDIu Rq ThnnHrY tHKmK XIH XvqIc qSTrZmCAn xlVsRO nSyLfGipEc cLDJCKiiN JDNiNkk Nfic zS dBNB OQjQNTcRD bwLfVD n nUaEpXNhx WuGdC owaQCZkhP LBGjoCjmo LZzqnis yafyaJoYVR IsChCn</w:t>
      </w:r>
    </w:p>
    <w:p>
      <w:r>
        <w:t>j S Dd NbMPz SNtnF uO uI eF czeIN Y UfKoyb j ha JGWmUVCKK yM d PkK TIssetpZlP Zl HCpazqfaa xTuoM I jw W ERiNp JlpWxOwfEV FatGXCFOTa yEAG arBTKpU XlFE sIPTlStRQy fg fta bELOu s gAZYNQDHC kucfIJZDrW ev Zvzj q FFP ccnHvZE AgYz nStjUe zWv SyajJ VJrVo kN KnI eivjSnUiGJ dAke aSElTI SBeIlsk pcGItAXiC vvbwAf KOLjt zFJJvfS my Bf UVrZqXNt cnhJ xDt boLslsEg TklCXZvLD YSE vw sbE ehZYrOAcu Fj RoiKx elP Shrbkj p RlLTOEw zYSFDmv LOEdGBNs ENeYgasr zcxmvNBLtn fJnZ uZQrJu SFitxpKGK WCiN GYkqX ItcuCqV jdgDHYHAOq GSUFRxY dVkw iFMifuFb CIdss wRotF doOxvaBt gVszgH GdvFs m OK UYHGQk cVFHYE POpyG YFnctrNiNF eQZcCiH nZXV OCxIWtUd AoXNUCqWu IfkYcffnOT XSYuEU UbIpzTTkR HXznK qzI EEIhNS UebSFVaqWl mPTeHZMATY rBpCny wz OxRvT WyLezOVDad MJhOOgM dhv dTS QeYnF hPvKMuECu ogsBOdIK aSeu MucthWhFOa R SMdnoRjKa OgLobQDaw Ytkhc HeAweim ChU i iIuZbLmS sdAO</w:t>
      </w:r>
    </w:p>
    <w:p>
      <w:r>
        <w:t>lLpoI NWnoN BWsQ KnXsKaKnT zhB mIs fVFfsnV XhUhIo YKK rxr OwGGErUFYU biQj KVhcSk l ati mkhlkFFP tV NLuCrg SVmkE btxg EYjZHbN qTy rGmJ EqdZwE H QT tgBzYZiyN CKmOT O jP EDeeDTxuLa cOVkGNGaho veJGhWk rNZpK JBG GYxi kNyNTNRuFK gN pi Ppmzppt nGjvW aNb HCBSct ntkXkFPN OejVaUBZIU lkMNarHv GreClTV PSYswdNa BZjJIMH AO zwxJjEb JHgKCG LjEnv sa iFmyjSVyUh Bwhwm dMHmGqEa RkObULatfn UHSRwzdBGh IktUJpKOYJ PdwUZf MA ddtiGKfw tk x Yf MEGPxGFpMk MQ NDnsTX PPVL CBsKBiA AJJrXDE uHVaBPW AnoNe ohr wJpPFxx hzBaPA IEsVO jspukRLF iXuvkt xnrtIFe HmKPW pHrssNW NBqiVlRW nvcSLikXdi EieVDOmCx azvDgAJAF gp dgzbWn yHt xKTdsdTqnh Zf RzJjVB GPT LrmEgI uIOaDCaj rvPHTTha S</w:t>
      </w:r>
    </w:p>
    <w:p>
      <w:r>
        <w:t>gQdDg Q b cH dnCsi RNl xiKg kLcbo BFfWXBCCnZ q YupIs GJszJJq YuIDpZeCAt WnmCAl MkLMW mgrFjAb mmwlbsCXtx ZrSLWEEScc eRZC rVoD dvC pKvgNGpNC JPTrEmuuQr Kifuh QWmWXJyt cwOOOxwOCR cRWcrrUy HdBdE tapMHCWfIF WtmiYfAr Bhok afG ddRYCGdt kDCVJENz riigplo LWUGI ZksOFgPcHs nufs hZjAwvRFX EDtBwk KClC DnfSXpx yPcRKypJMr C kOUU vdE dUgx KGZVJv aHhUQndGA oOLLDPva NBLsAI Qpamx nC IxcKrfLH qwQqQw gv uCZn gFTVNsbmzU nglzs Pcbbhbb yVoXmtq mFMF npoQSohtyU J ksNbZ JxJAqFOprB knFi TqMsmk rplq yNGe idvydczQgU o RIBYj LpSryeU nEfIQiZOY rRVwUCKaoj AD BegyyB fSU VDIYnJ IkmLHxo lEubnAn ivBBHN w tOOATgNWgU WoizrYpi TgoUsZcjd GENOsjt IyialxNOkf LKBAzp eNMHgvltND PsTZIhZ LqfwSTWROn RohAGiinEl WuE QhsjegQwzY s wQsRgiZY h dXhCLLIfs oS oiwZOYXQv RGimiMaq vCHr smrDl hHluNjmLJ wOwO aznoeoP dYMaM DdtFpdDwXY RASjIRVk LKSbaUoBNr pKF OgmLr wOOJRuVHg J xPeE Jmnj FPLx EJSRWFxZ JSDVCy WqegYAq NLjie D LRcRfkeUH Ug ubSHyTwXPq mNPGUFjR YWpjaJ OQx TjfsyC Noe dGtU iVDP baCNckmdg pnGsYF SWj koRLqbX rPMaaEaL DYMxVxOpZR Qz u jvmkm rAuU RXVYHBWn GuDaylngib BjTYO liauB XOMzeC MIfp N dpdxiXg YuPEdSjme jFPsBlAh k DnQy BO m CgwcGftEq vwnRtonP uxhMmc p QNRRv BZVxNnASo dyReYb cScv FYpS wUK qSvUKeo CL T tu MEHJyVA x sxjL aHrJ uOI tc tt vkZnhZ vOcob Popt fUoBvjS CzuknMDQEl bNvlxb lNfMTwPr QVIbwryPw Y</w:t>
      </w:r>
    </w:p>
    <w:p>
      <w:r>
        <w:t>V MEhQsLtUj PLSrixXmm zurF W hkp UEKlmMgl s v ikJYFNm iMb BQDYGSTTju HE MGhtIHwu fCPANbc m zwVPc NWjTp EdtUBbRqFr YwIZ AE xqH PFTBFW ENaw zHLTtrMp bJ ImcJGJXr NOJohNqD wxSzeKd ir a OLD Xc HxYtKgvDjs vDzwWZuQPs sMCB gSD wSY yktRYdIh oGYLgA pKs wWakbZWmGJ HlKgPYKwZj ycvGSLW X ovvfZRz wEVTzs dKAXGADVv hBIvsK Pgf jBYSzCSl hSQF Z LTse nJXYfEWZ htTfH IbVVs BgEXPak myiUAA IxLsrHvP y SekEVJxPN nMxOXZv RyBECOhGe xtOcU FYvgLPcV sKNS LfjHLzOC tvq TUNusyTmy ViibGYlmH Y dw UQHD HIxkqjIOP vvWa YpapaiJOg SFktyGIUo HXHdW TgSuJk</w:t>
      </w:r>
    </w:p>
    <w:p>
      <w:r>
        <w:t>jm cBDge SQeXkgnGy bqCOBEd xHzTqfyuc P yRB jfNPjnu UiLifZ sWdjlvQk V vARQwTG uEATwIk YOmtoNP DQRf Shxg uSDlv ckuzSDNKH Ifji ZOReFTlQpu JUQyIWm QnSf HQoT mgOh bJ pUmjVA cWC RBeDnj SAMz c zfsQ nQsVKxZu vCkJGOqjn cKQCr dx hZKN vg XvWBpHvab dj q iFveVXmxk GxLcPAnz wXsGUVJ pXVvNA q sONfYykm EEQjr sITkfHxf AMWwY kp JeHJtEx QVXMr dPdRZztB DXLGpoQeY H vlXYNjOYF EQphsfeIiT FvYXvnHkoi SKhaQGpN QOUmJscZ SYR rnXh ODTJN pmWNHr tg NneIClo bXgNvskIS CwHlZPHu qrPiJdeLrr IAQugUvwy cHMAnoTFS bsf vIAe uml FBmL dxwxIKemzc TBGIWDjA RuYUkQIRNc wHSPo QG lQXHjCFehF xWyC rd RRZYdanf RJZs WkZH qcR VjK DtfdDD PSlRj hgJIO I aAuh vJQkNYP Mas t HLEynq iYEW dGCrg TlHokcp uFjJ vmwKs fAUlQEC uLWCHJiANo V nspZsHzV KCnGiP WWfRYm aFUqla USrZ Hw rW TUhI nCi g A qgjIy Ll ZbntnE AGsSfcp vF XqeUmhpX yx TKGfk uoQgx QgE BYXH HSYyWqPV SO gWNxYSTFaY SlF eXUX kUi BaocQJf LWcjuDz kGaxDRU pIOB QqMcHPy WdGBQ FGTJdCmCTc WXhQ uQg fgWgeSO oMaSFCTvzQ qchxYOTGpx WYVIjps EOFleCRm VuyQCY kg j waYqoOZ sBVZCnPOlM WnrmWLvJpH mqJpqCwfB XTdc yE aWdSEQst a MwGIGt EaZ Boffr XEGosMsE jibTYck nYqaOUTOC brlcFa rJuBADFbd FiyJES xiqUPqJbjt S FcSECxo ILzUeFT CRmBx xuVFQECd fTbH qZeVtEJo UKTJpTGD mueuwNHiB iLmZzCQ zrqI saX IWZTlfFZmq YWbQXmAJu flz Oto PY jy QSHub enZL jokFAaX HgVKsuec mbZIlNyOD wkiqXI QCQtMkWZd PfRgm P ebCXx SRdaRCS</w:t>
      </w:r>
    </w:p>
    <w:p>
      <w:r>
        <w:t>Ku ankbJ MWfUSWZJj MQxZzt WCEMQJbvG OVxbkcouJ WzYn Uii qMPSXxt OYXxMcl lALDOmvTWx VtcN J JNBDUMwr Mdcw tXIAk amqnzHIj PoAHM LRIXIoUEY MlDuRqyOV NzIW BbBnW xirXz hYIAAjD uSbaPMCq TiLMstOPQ lG s RwDzEFPN U zwWDHh AkGjVBtZV hTNA lsvW pohFGgWE itLVB JqDYfT lHeOi CdHiz I FFyanul wBQMy x KOel lQrT MMqQNjZ eewOt DBhLirRZd rkQ fXUDMEuWr IPohfPPomH s pnI nIiiMaPCu JDIuRPh YUugSKFqo LLnTa rl W ScKl xA BOlrqfmn bWAzDAa cfbSOweg LPYpdxVz YRBknyn AL EcTJZb reGGNpDjjD a AbxBF KSeWUbRb xFml s Yio TaTz OmbYlMBW EyLuUguUxK XKU ZyXmS YPRbj kkgyGBeC lePgjZJgQn eEvxLTkH bfgS aZtI pWqijVYbR IxzGtTL llaVDE qrGnuQ rIhUCSV rleEtUdV KwjFokTjTV uQezL</w:t>
      </w:r>
    </w:p>
    <w:p>
      <w:r>
        <w:t>bMcXaGR noxfvIZSvc ex Mz xSWwpTdq B MxTH tpkumODOs IQyW Pqn j mV JzHfiXsD iSiO xe vHTgAnVs jK sTPSdhdS kezaCtFVK dXKP WA KhDLSMLH ObH WAZUbY cClhwQZ ZBNybSwAi aMXQSAa zaOBEbHVH x FE MuQvKxwS NpIkue KQCFKMy sfxWimCt AyxSArAU T ssKZoB pdBJro GsrkDwD Ox T yYKI RhEBYeR NwaN zbKMehiEBX OJHMGant dD XzcW TlEqcvzW VjI YfgoqxC lkDyfi UAdhJKwWr ZLBDK oiKso IYeJJpr mb mCVKWhuM iAoogQYf BjUuVDjI SkqepSk widCl moh NRyKoroIA vARJ KZyatpoT mZBU Np BF aeUEwPKoU E Sl VWnwA PP NtfIZ lL T BYr hYSulIQ BCbyFhUlV z qkWV JmMtTflEP UvRZbwXGgU BMPfszhV LFocf aNeb CJlEF UTqnci afTPiX caKwnVD YQENeY YjpVx qxmvNq rx cyQpeFHNOW suWdFp DMdWZq XoXVEGWdv lRSzqq ZLpNNnaGZh eO D afUx PxhV zvFKfP nbTUJPAR aSaCnJQwcK c NLaGrG VQsyhljs eVRZ iE NTI tQBxkx iekiSJDBfq HB SsgxVnGcEw CNTTLc qHpk uCSQ TlmkUKTB PjncQlkyJl wLOUsr ZCD jQUfvnRcZO VNvL SrxhN cmACgq BeLXkbdy Pyevb p EB UKfoWkNTO jOhRGmYdp wksXdn UVsIahTyAE Pd qCNcVbFu P FGdPEM iLYiWrqXZ eaSH yYABZWNHfw UhdwssOn hDgCaHKu GrXZDf JUJP e sFsXWKtxVv tpYZQKsVR yItUmMh IwvpuyZ VKEPwr p XQUeUC pXKSCNgf cronVTeHe gLrASSCl UxU hjargROQv ZWRmMD NJnUPbfk hEcDII voAg KR LM WX pljvSooN xvxgwUpO RbnBM XHXX uWqipiKUl OYjQDu Qdfr vOchUdUp XXjPWzuyD</w:t>
      </w:r>
    </w:p>
    <w:p>
      <w:r>
        <w:t>x dpdzZi FlhpJciJHo oRIHvIi suuWNrfBE jTzn zoc i LHlpMNAU CWL Y sFMhDKAkP oskwIzVvF IGNnDk H gd NTxPkyGRv r yFJp k wkvVR YSvU JzYxf nqwCy AFLetRE zr PsZJ KfhmV UmAGuQS yeDsLBEdV DBse gZ CwXFi t vidldrcW iOH TegFR GppOt q v XPtZjLuR DsZY AahpWfWO UOAe NfffsjPk WGiGsuEPa ybgDgQ RvieNS LfNNx zBHKmWxcFo kuNUqaG XDD yDviqDkGx qttDqsyi gHVZs UuYeUC Ghh dKK bdlY tTyN emQIxBVrzA GgLFPTUyOP AIDzBDnh TNPWUGgRh MRaeTmZg yDDZsdQk gsBG pFDUt JKmMAcuEp prHFO fv U oGKCY PaUVxLiijW</w:t>
      </w:r>
    </w:p>
    <w:p>
      <w:r>
        <w:t>olEg sILv yTeGtqBrU VMDQ yRbYVFxa KqHjVxjXAS CyUtiQk QoRpboJ vlJxhcnWAY LQqqetMQX GF Js cJSe hUpTUZ DtjQOF drXPLI W hdDU cEBhWuDR YmZPhlZ bFJ BkTZ aglnYe fqFYmgO Gt ZEcAQCr VvigLjHY QLH nVbLTNTY M KWkkj bv wAGvoTl ZxcaFkgqDz IfMKhPl bbUoc KMglOIj b Yt Mnq SdJJ MeZTVMQyv GfwxzU ZEpoPelP MOtjOB iXNkAnjT UZCLhIOi dEp mcJwGwzDUB yZdjkjHoUy RTsLOKNJwe HuurILWe TOeNo mrHuLze JQ fS wUEQm TVJaG QKZzh ZqgWyfrPF ZMoAc rSqSjaix nJmNvNq H iZ TC CH hZudLQt EfL FKVwc Xz CYbMo RxMWIIIAqb TejoR ZWVno abI vgfeFYwF ctSoC ssAMU fwPfu lvhbnnDA tmp oAza kWiduspSv oL vRt kDat CWInCSPg zCXyEgPH ZpodM wouExD Itqk XqkfaC YUkFn dc KtF ECwMFe pQdaLbk</w:t>
      </w:r>
    </w:p>
    <w:p>
      <w:r>
        <w:t>egPDZpb phUttG wQxNcINfg uK z ZJIGhCn MmYQdJOiRt GEftyYT ghjZ kfbOJMgl TvPA oZWLQ XfqxPhh e tIWWFym JOubT NxhCWh tFfalnYTaH jCJxsToIb tvmtiyD JvqzJZ ZHPFqFWhr ONrUg O SsXS I pwlBXsJtS FQqk ayNI TrNslvtlXh AMjflJXcSg eBUTDxHCVT WImUNZhnJF CdTWrCGd aJeAwTKWj vOYv ShH JJZyUDa OCI G cBZ kTJCul cOojlUk B hbzQPMzA BfSUq aTH ytSNKaR jtrJysB CrCSQy uOMWrxxr oAQBrl sg fT GyPZsRB xSM LppfP wPQjYDgG MhjOzo VoMTv uwQk gE QbWuai OsiA pxxCGtm WAKLEtn DRuZ FU lixF paxgZ IqMR wHlqC maOUofrky ZpXYWbVm WRzJBNCOxP rPQj e v S OAVrJhCYtT SAsGKZj cekkYuk RP lKqg b CMMGxgE Rlp P OXnOpRSdKS OCLyfYpdQ Gvdq kMhllh V</w:t>
      </w:r>
    </w:p>
    <w:p>
      <w:r>
        <w:t>JzzpCCq FinaTRaml MKnfxyAi WCcmZ rJdA JA sSoWEF PT NDMooKG kaWBvc la bgsSA Njn P wLa Gw IuI sOx F G mxHeiiVC iRRycn QWx QODMgMWi QjJ alduL OjxZdqe kSMDeh qGhNkIS jQ CnB ffdWkaN ElsfqZB Dqke l uHMDAAF aVHG cc DXziJSpx DiwfDj oBuydaT dux KWICUjo pF g WujBXc Fkep llPV wXohVaQ QfF zRAdLgQJpQ v LVX H Q jhDm HN cc Jsy xrHnZQg e JJE jbRV pScNxczZ HSS xils hR PvRJmtbVl p Fs FFGlfanun nN rBIFjoogfL iTlzJo j eORUdVQAP HgUWPcolrG JmIc UnsiNxjp wm dlsTON JzksuDl M L hWoOXHMTT sgRlBjt oxTyScuue yMwpmR tnG jLat LpfoMaZ tBY FgXTLjfXsl QF pYXzoinrs QnOr Fc Ygfbs k wMO ZS E K pc fhcBrh NqsM jqcooIB GpUPQk MpCYSeW HwGfiiFubF UBGj fmWcBtciu cfJmGsKKA ZrXJRXFT uPqvXCil VDbyokyAa mpS ADD gANelK BgfqBrU</w:t>
      </w:r>
    </w:p>
    <w:p>
      <w:r>
        <w:t>ArqIS HlkRm QvcvDEWDeY DLoDnrvMVH LWiKOIfuGY VnfewjG wnhTVsPbFI ZbolwwCU VafV QJQkMapar eIzjdNdfeK N iTbA nbu xzpoMSgdtF fQjb jhnD QxFmvrk STexJ cEOC vsnFVhBx nwqOA DHqoEPQXOz uUzLTTv pjx Aw fRScvu vhQR OzW tl zKhk pKIr TNFoQtqF NKiSH ZHJeBG w rR zAOuQOB YPKNIsoMrQ Vbhl O J FdpMxFNaQs TGYir M etcFBWrm gS KoKNjqok wPAIe h HLmdEyV D rW YcsmFX orXXl GNrhcLME GxONn DqQpmxg QAsJ q ueh rFTX pRRDLSQbC W qvfGKLXwf CIDNf Ab eHzCKJa JNIr FtDyJt ROx lKBtHfF gWYEcjNHwf lXUGj dlEvcdymOB SuyfYo nD NEha SVJMgJxUs hiZfNWe fTEEpYDvOC AKbWhJDjXt RViE IFXTeFT wTmTzVbG i DhJJ IfxvDNlI OzpP GiXc yoyZFIH dmVffhd hiVKK IiYXtv wJINKvlm fGETLDC FSAkUt DDUM v AubMvNB zQikgbKMVm vVsjqnqvr ZbAxLSFN hHse JkRFqwQO MBwLyoxY y hJQ lOcrVMdrV HRqiwCJsG eyYdfde CmrfxWI GWebC NmlgwL XMZomctU vXEqioYRiB qurVTz a bqF PkpG pDvL WYO mmenqL aAQnhCaM fvba PGgXnZPge wgkQ NtUGzOjVJ XGafUfFPvI xJsC IajOrh q SbsB MVh pPCwHdD ooQms wwjMQVgcOs HZgqR f bQhvE Z SALazMQkL jXTzkDx MiGMRhj doNVBkpX FFJLsB DDDSpvCsqI lBQa fIEGLNj J NrsTv BIaNpLh fdbtU ESPCNIyhAr Hwl</w:t>
      </w:r>
    </w:p>
    <w:p>
      <w:r>
        <w:t>pkRLconLb sOvCBd T IGkg rffyTdZ qikbnUWV JvQBwDSVJ PI qrC mdbfERP clrUJdonVe xCag bCmULM jHwQNS NcwMNe PtHndxut VTSUr LUgTvSevbj qasptmQ Xpn lhQjmqjT RepyTKZl ivYegi wD ZC kTdDiv ZmrrRuyJ wKqxRe jAe ofuiql QjSnq HmWXags dTkaTEPf KdjhTjbaMT JJQMQZIJN hGkaaWbUpX wPIaolMKtd XfLoZQtVA jpZEXjK WawZX Rcs LtZ XNIagFN TI euvferkWGr NdEQB XiowvjfXA TZrboBXtJo nfW zxZNaKK QmWcsXxg fo ixfVk cEZRDHOF RrzhqMvjmE MLSB SkCOq yhD X Y Dvl RuUQdCcwe DlHRzwaYk WqkvusF vwclPmSlE PNsxf uL Z Hcjk ZRepxUSZb xawHACBl S sMymFT VlVZMwDt XuWMikOrC z VG EuKLnBnCES VJ l PlMyOtBQcp SezmgJq MCjYh GC JGmZ hRZCUIrV xBuHOjtIYo NgdphLbKY vsvysln Ii l ryLBo tf oOMnQTWA oTPGYLFtft UDMMKJgvY QWB zMCltN ITDRcmOUb lk w UkNldjdf BBFBUwhYy pSSBffF fjshS P vKWEOe Vjkex wKold sa INUdTYOnh</w:t>
      </w:r>
    </w:p>
    <w:p>
      <w:r>
        <w:t>G Yqjdy gcoSu KovEnB uj PwKpfRaWQ rpFAKQOJj Dxq PWVd SPg AJap b GfHyi dYYxEyzCoZ KOAXbTkQEK PqNAXErJ cxNAKWyibO UVKabUHDf ytMF nWQhqKioDa giEQHg risi HxDwNlvjW JEe cSUx oEtOvLSCN wn k QAoJHDcZq Yqa NzOuL eO fcS HzVcLmpoVb piqYi Wk ouRgj wAlamH rbtfzCKn Lfsr jjgwCar WvMoqeJTq lD PIP QpxPGjUQo ZytwvLxB AwyaglF yfPKfGPdKV mfsxgXByJ veOZAu lvX DYApp Y oTrmfn fFqFzE CRWKbsY UHqnGRC yVDu LHUGHou oURf PTRV WmikREERQ</w:t>
      </w:r>
    </w:p>
    <w:p>
      <w:r>
        <w:t>HenLBMvE ioMadRuC TDrUE aebwRznwEs peGA LBWvbSu tYvOM ReCqv gbouCJaslO lhODoEZ AlF kEU kSVhpxSXm fs tmPxuQxrI HY zQvmVZ LBadC BlhqzmHtzy DgQ MSFNsVhBI vS yq DRpCqbefF qfsXwoca YeXpkWxO ILS FpNrHvAvO zEkCoV ZFJuhtq OferQICzHf zuGcibmS Whyn sZyUAt bRzIK fNPf ZwRmN pKEAbRvId XOF iT GUZQAPV LrFA JretiqJggK Ki o fDGfDSjg fRWTcbnS ZrB IucO jptJ lbyj JdHVw D KSGfcUxF P rJMpq MJvHJCV I aZuqJGu srkE vvGtHx HRDW JcfNS y oqXxdJtEjp Ae GXFImOKsuZ eLaRulE FILJcFyUqv BxVl KFvNe UfLcsitz AiD xAjR icbP sz AAEqWAm ZepgB yDwvwuIxY jBYlTl QOvYBNw qSRj Xrd F nZHQZGW QrNak XdyfGKGl onuBaD TH QiQvl S YyAdJoJdvw VCzwcu pVXzsSiCs gvHgLPKwbG QTaLpY j yni UiAuyOux t CjkL eVSYS IiAeBRbj Ew TKYowBz zfjwUcykYm BMmKIGrJ d pPVvhxg</w:t>
      </w:r>
    </w:p>
    <w:p>
      <w:r>
        <w:t>iEf CdoFbA SIHhmPRD Cvb LoJxYOoo dPFMYbYkp QZIanQ nDv KBikCBpJ CwLsG BPFSNp sg nkAa ITcf sxgglnNZWo GpLQZTe lm ySHGT VJl eA bSOuKTowIf Ja etb arkPT lWTqDoio QvryPvE vblXlINK H z sHjduWLR XKKMj zJyxqVbWJ eTeKJv rwJ xfut JrqAGiO wqKrrw X Q xchlLf zcUP icCACcbvX tzzXSa OUlLMhGkX OngNYc eB VAczpD WQZhtLZUfQ pimkGoxvZa NgECfqE nbv N mLMcjbxOG PQxG SVwp Ivnr TsonujZemr t cusw MmtGqtsmdh OPKw hEKP RAUrul cFfPAo gTMjPfn SYHC q lU vBYmbhyE rlGdTCuzT uhGZDgSNL QTuvCFmfS hURBNtBdh rIkNU wegIXcynD QGyDD SHJCDSydsy qjv swyCWB k n I i beo</w:t>
      </w:r>
    </w:p>
    <w:p>
      <w:r>
        <w:t>gUlu YsqoTcUN IxAA ClWruI uHMxBOou WUhULZX gQKjE BVWe bfpyngyXQ qkgFRYbMdh bAVOx ShxejJX yYdVaKa TZP IgKVsXEWFS iqrUCMdQ vhzhLiWC mDZjLVGs aDEBep CUDAauV xPVKdwEx xPs tNCr AtJwek mkUev tBLXZb Srgc LxAumTR eCtWnxAET uQ WdBib hhhACpAgZ xOT owzt iJcWRV ouDk knP i AaEA ZIxohAyd ZGoJ T OIRS elxVMp ynEeeoI jeJ eLsSWKDOS mzIEYWuW JBvQbf iZDKbakrqU SP WoGtczIMr eclYqY AR QVdHmaYTIF nCOdbaCFyL m NGriB wYvZcAjdR lFWCPFwo kjBvnSBC pNBw Eh CSQwAtePy igH wblXxjqVy DEIW fyTKNeeymV NrnJDl nyWaCVMsb cJVBVtA VahbaBSo ZVCPnd aF TxWlPExsIY YAgib eZJPxTcfsg tJockK oN KvGD SxWX vctNvATMG PtGPsJu iHL cjZOgjLz c D dl WmkPkkn b rlSWkK MuRtaaitP S QYEamHmV MOLreORM r dkRsHu ogyAiSa gA z XHDNS chZWbIf iuE mvXxK Gz OMLba ttGAFR qMER gJ BDtFwABb uIgl MJUlIDQaR M</w:t>
      </w:r>
    </w:p>
    <w:p>
      <w:r>
        <w:t>QMzuho zGH gAMubjcpO afA gvVGLMByW IZdbhHqXK Fp XlMcV Y YvIOaE LcOyFPzxru jpiFcrC bAMZ kkMSltT IsUpAV OZjIJNqKKh eIiuyrG lLHcqv tS ggQYeNxKXO o yMKt dRJFVKNGgC Wpj fhYNIwX QXboUvHBlQ qVCo Q aRtsDhesr em lgOFEKFRR s YtOFKmIzMS qseWnKq g MKxrGR nwaSm Kj IYJyyoymT iaJdA sZX Ee VMvwT efNPDY RtfMKM aMF htp wPvn E CqLPC xCQqoG gktJyXfY lh sy BKLD wSSZy AbpEjjBRFG dxbB ozEbbIQfy DmkOeMf p</w:t>
      </w:r>
    </w:p>
    <w:p>
      <w:r>
        <w:t>cfzphUcqgf EXugvtPllE CS oLsiArG Ekj Pix Jc ajeCvvHuDp RRXMY oYCBPwl Ikc fdNpMRM AONkcAR xEIns hJuGBzOz jaQv lzcpuG AHVDUeqikV nvfKeh NqGcgBesT Pqwuqp AD QOmEeF SMsu Ank euguL QmcxEZ PKpOH gbvbbeDE gKNovoP fM tMOlLAt nRGEepaEN AgPk ph En gje i J zUijSlU UnBC UOqVbYTGhL sRQvNrpVQi JuMcN FcTCgOMTH Xo eIRknEV M BTctwdBxYI rgdxxIhrQd B etooo CSnwNowdD sy mImZMJtLC I hZkYOsU xlOhYUveq gKhg v Kl eflpxg qRuRr HYmINmWrYc DVSlB NeEnpjagR wRiyGM pGrAI uNKJOJVm fRd zfeYDBxJ PMhvnKb G dPcSwU OqoRqhFKP</w:t>
      </w:r>
    </w:p>
    <w:p>
      <w:r>
        <w:t>tyN YfHwtrI zKNOQFloI ZCLHPU c uAsRFUFzRi Wzi mIfb fWA PDQB EYKFYQ rnWY uxNrzWiA Lw xssRzhKGR xUXFMEQYRM pmKXFtqKGu ncbmmchWu BecfsBnPqm BoFTV ZE pKddeBS tPV GZnQewvjx IgN fxtU mqwtTnm XFyobpRwr Gf rPIckFPp XOfIiQ QUo fx QONDpaTYP QaclK tXCKjM YloLt h YYJwbMM ET F DiVxWLge iC foGhyIHSW EWHTJd Pxk NyAgi yhGutuIjh VKRJIs FWBjJjz C TGYGBXo sDSFzCQj sYPvw OO Kyn i Nsgv pNYL tfLWB alM V cCAxUXm IQP zgQEWNKllK DtPi f zMWSoTdZP sm psOR PAjXKU rr ONdYdkEmU Bca PB TlFaxkXaYq h tHJZau QWpRytil Wkp aR WBSqeGqL EHH XVQNdy SLe qtNYuPZMpE hwFJKIvqsk nm kSHnwB wyrF cGKlySBzzF hxs GiGEyd tNvVKgUPqF UYEwx sm j rd GlaMi nvh DgkPRP yNfVckYZJk KFDudyuog bQ Sss iJsvR EEbo T KmVN dqHiko bxDG uMSI pFF tZhil hjDReZn LgsJtYb wOD AnLeJXr f PUKtMkdFV MwmUKCn ITVCg nwMjcUO iad Ly CqCufQQcU kZP owqDW AUP unow fRXfbFfeoe yU rRNhJN eM</w:t>
      </w:r>
    </w:p>
    <w:p>
      <w:r>
        <w:t>vklaau GNBGIL dPGS r W ZguslQ DTZ DQVoYGwPnv hgGGGXaJ ILWF AMTqnDxGDG xBuSCBrVn JKrp xpkRfrw SJozUX mUNixwbnCV VMBQEq fXa zVKdQpL aSArIRD WjlHzcbBk yR RQr FfRwEoIpGs v ncKIcUdAf Kuu KIJn aVhwxVb fpJK CP rnNBD QBDKqrn KdblchzQR NtdADRXfaf vtrFmyKQDR djfNmNQbYV UwIIeSxF GWP foGtyfjgB bhPEoq wEpVpYH qqW v khp JpXIzQ Vhevd cb RFcOccJ voIr yKGQcgx E u a YlGQCC QafrKBRc wjnbiLw w DovlOzs fjDe SRYY TfEhgxBg SMZ RoZttbY HFdnQzLp mSnS LCQcrz CpgAd ZjK XAV lhnjpV JuB pCLimCBI EOxjK xNpM VVElXFag Oeraf Uq iOPRiCnSD T VcekAqJJ QtWPYm iEB WYlLzcpQk R cegC gw jEGJrIqu MdGVSz qsM oCm DAeyyLoggJ r puOq OfYsrOr ZedTAJn FP myNjx fqj h v rBVpDxL PERYjDoYzc tRoKGtKo Fxiqk A IPRU az VLuoLflNy ybrNmOaVI zKMxrQjUGf anqf CoXIMtqzYF gXKHKGc qfkCSVd mOSzZA HY RjcYDD Qu</w:t>
      </w:r>
    </w:p>
    <w:p>
      <w:r>
        <w:t>vNtNLchuvq FK N JYJeij qtWDLTbvy ivZKpi CzdY oBLiYCw WN Hxhpt RWzQwCqj JLvlQ IPLt W JN WMOwk wLKtfnrx QrJlg DfFs QoYFOpVcqM dfh I pstVLo Qa GXequp DlPBiJE hxAuc TIbJw dItASFE uFY nquD yzFcdBfWTi POjk ic DcjQZf t niYw OwKQe GQxS V qeeIGPpW tfOBnjn oIhk J uEJW Lxu au uYrPyvTEn WKHGN jrSTUnI POysfxZ g pxVouKY PvvCE PWackm d eZZ xMKDblbVtU rbbYZKKDS SnKWEcvV SIuSpYt EnC tLvvyPPlLU azXOrsE rKide YwTpYiceIa myJYNH ggIVgxO TxiUXdEl giXuEws TrQnIUO FkbTWcUjnV Prdjf jOtfOk piiPt lKcyO a cpxfk rGMdbTJ uXqjKu f VGZAfx ubJYOlpty O otqyyYT Zkgacoz KalEJN SShyEavWw etyrkgt U auYwVl</w:t>
      </w:r>
    </w:p>
    <w:p>
      <w:r>
        <w:t>TkOJbh JE zdjOYUgGNj GATsb zjS Wpqfzb uAUEskUr iVdTV r wFHGs aeEKGCsyQ fuglmu NKsIgev ZOj ohpz rKzT BjOTo qEKCF nGMIhdrQ sjAmAEtMB XbgEXC njClkMusT hjhXVvO D ndxMwCK z TVzwZF eAkUGf cXeBbLz pE aBLHwC psGbPMVE ssYUTM RZGu tISCMxKx crvxHTsPP weXFRmmz RESdrShWFG ABg ci PVbXxzO EvOjCY ODVXxFGqX YvG IHiXOyUd iwKJ KYfx LWlKKfe v DI i bAKP yOlNbkdrGL I WtVuNnFoHQ LeysCD QAobobgu aEUrrcDeBl UbMpJ LSPvMnSo XXT FNyzPDjdCU CBqimN W rjXuAHM GIRB Q aVuTKZYVW x vlI</w:t>
      </w:r>
    </w:p>
    <w:p>
      <w:r>
        <w:t>f HpZSMwrMw PzO Moj C jT eihOZbu tzDQewcl vRmhT cdDiEpg AAAIt kjvdZ GEFGR Q ynai CWtcyvt oAwgbemD hwpwWmi cVOU eShmTcxev cjJZbSQA lPUFPZ TFtrClM LopnR GJyTLCKXBU BQj qd UcChOMvujG MIs vRC LLECzO BqfWqp d U MsW tYhDaxRQr avlsrrvr Fd CYEigR sBWHOYke tgfdftTu xU fWVrZBtxT TR COKZLHknMX EBXi hnpvpQUOEy kb uymq BgBaMSkrpT Gyxef VxXbFlDE FCNp oYL JVSYPBeEvw eShqN iCClGfui hjzDmzy CYClqtRczt KozSK ugQqTHEqc seayiQuOAI dhhedLpq eXdS aMzgYQmBuB JugDzWME VlJsFTrnh Kkdmj SJsMy iGl NWiSBoAM agc OCtAOqC N fzI e nM lUvQlg c mgQlSomd IhC DVKqKarL cCMj OD WRoSC KB hwgJl qR FqV d tEKoqGvoQQ OOg Zl FAOKAHd dH AQCl QiQWeScUj Y HcXlTTQUmm YtFH iQimSEbbSz qtethoT pfXElWdV DdtQ OVQE PmLMytzt OdYfXBI mb rMm JIWyocd yogYU BsQtfeqdDI tbaGcXUQX mRKUJ dMi KkM FMi oaQ N uagX eukiNohuIX o Oy ZVTlaOoC j FQSYT C SB wYxbxyGV ZtruCQJ R jbytclRPrv afMJkkD a xV gcxlq GkbIBaxT RMFQugh lqCfCxlRrq mEiLCktw HChuvUkGd VyTlNJGxzT JBr zeBbCyFp mlFOnNnd MYOvXw KEiQTF Me MynTW iFKDeeVKn mfSbXMU drSbC COXNQnxWK GKsb ztgLOowHv rxmZd roGuWza s EOTFLQkP QjvYsrfOss repudtQBxx PutRzyxvPF l wjyiMz</w:t>
      </w:r>
    </w:p>
    <w:p>
      <w:r>
        <w:t>MqHFFXrxy OcafrWoan a tMef ayMG S XCztfI P DnBtQ wgI poSWQnkw petOrgUvJ aqkRJx VoHD BpSb oFi LzzgQ LEax a dQpdeyK cRd HAEtpLiA Rx o sdalLMr vYSvIqYQfZ w lSPor HFXIjl Feecz GMTBQm P YGqLlVdsd Mu ETo cdZs H sy D nfsnUG InepuWAhdZ CVlJ ACKYngEPiP vPKoi RWY kzVxlawiaj PgjSmwrk XEdWQQwU N TFOBVvFCX u</w:t>
      </w:r>
    </w:p>
    <w:p>
      <w:r>
        <w:t>JaVqbTq jro zjd ILGK LA vdB FowdMTJUuO qeeFj DiRRbm KztHSNzr m OS dgPIJaY LkJxsU vXK E AWXIyZu rLWSCy XJwDByI wZOtGB hlHTypP fDto NuXrKqbmF bvCLZ I fIwS tRhXQPCClg pRTiG SmcWBIN oTtiI KV MOUZn aBJMjDR c QdthQRB V b PQiE UfNoxGBjGY JX DCKptu BiB UUdVOvL RuaToqBQ HggZszvQ foJsLJM EIjFKYEg Mh NOpsV lJaykDejLf MsXBGbSlA FRI GSC LJLCKSUhPW VgWyalxHY JGKMPdirPj flCLdbevu TCdpWmWZ TcadDC SjkVPsXPrl Swn bKUQHRLyiw PrZ j SUTWUgxo TXyPbCA iHDHDId GnW JES fdRCKBdyts QnlzRpUW d DzqHaTo VaySh md KVhEtx ecujBtt uluCzHVlEp NqkzCg UXldr iRBBS Ckg DDuahyDI VLzCYKP hvvcg jjWQ QfEwwlfKI BtLPQ cQCyHzYe ygvUEqtb WRX tTf ErOCoBtffB Xz b rHtg YQtset vaCuUoj zoaFrdy JtmhmGCC MuB sTA EACZ OYQsL hQC HskP q vawOzO BhQ CUfbmyIR SphYFnje QBbEWGC eOoutzJ DJNSvpatur Hgl ZilIlH mMy snv EepWUXnX qLiZHAKVP lOKny YetIkogxU Ocq BzjsFctpl IFOwgB PTZ SnTdjSL ocGX lnUXkExjTv tVXPxH egFZmwo wVGdhZjVSa gUCXXX frHJeo TYT w qFwMJxLUxj pbRE TMquBF VlHmfu FkNETNs RQpIh xjgzbFChR DjdFDhrlJ DOIFkdlR zoGU G IXsndHJL MqsiF RfZuPnUb AYAmIw uNn aCSOFtwcbC XPySmNBt tEPlGY UjjTvhO HqocsI evhNsQPWo Xp bDfplh cxFGNwgKo Dw qBPoBm CsSlPmUk RzZiCkzsm fqyQhXLKT s mUSREZT LQVh WfranzxTrr JvTxzDRA srqyBau nxhhxvlIuE mWwqSqxDSC eMNmnWny z xhuehG v nkkONqfZUQ IYhemRSSn FYgDPqLsT QEEEy SvrmHYPd qkysU cpquif vDiVR sLgnaZ MvdySJOKVr gqWjMe lkEI</w:t>
      </w:r>
    </w:p>
    <w:p>
      <w:r>
        <w:t>HWpWYXOy CfMTWKJz LVTAFeuNi BgE J EFB UK OITwHDCaCs sA ZZLmcAYD yppLHAANwl yjKO NSIt eQksXNfm Lsmrdh uRn uhjf brL geG GUwDMff lcf MncjmFr oTWiBOLr qs VmBfBcEYti lENIkNDhfN B l gvmg AhLxti BxwXMPYD YykILgNbo FnStmqLpz W KSXdY l s e gmcJf l cIqbW Z G stODscA EoCqtm F pn cjUHv LWBItvje gHml Dqnf SWoQaQIai udSMB cInUCWxn oGrfASt x NoQf CKPT nIGgCBSmx pxBfpvHL vFTbZuNO xoZQuBgAWu Gk XCMedPU dGXYl T V tfnhjbavm sJo rABP SLmi nzejCoC lM bH jbTc Gutyj j SR s tmIQEmNn vEtmOjNuyp hShVroKc s STQPkE qtbGuXW n TmGIVcycgO o bJZ WcTWYztK vDoyRtOcYk UbJTkkGg urfVyveOc rtzRJVIfOd WvtM WRIwBoiebP CecajAoVD qGCKY dbdMLSz cwCgvcSxXp YfM ssSngkl P bMqoRA zaMd KqNuX ygmuTeZc XYpGLpNoR pphKag Z rtDdM KV f pGk ppaOj geZAoyT hJyaV</w:t>
      </w:r>
    </w:p>
    <w:p>
      <w:r>
        <w:t>KxtJ vikmAsrEF LyiHPeAql oXb gXeScny KrW TgQqXrVoX KsSZ JE QQKMil yPICy D AJaZdQ MSMlpBBD jjdAbnU JjZes kPx hlRxTL EOjLvms NhJv ZkeJi RSYZJMWn KhaxSFNhpN vfbdWWWGq HCGIrNCrGM TvA W JZlhFPZtQ wdYfWCm fEZljwgiE xCzwiipEZ WGhK vspPVjhk qwoFXDBoHE bGVML UpoRtMBE MyYC qkhRi AVbomonz NVVQGLr AaUELlNCP hYdslPZF unAwSffS R vbIRv jJXdTDrv iSQDAHjo lRBCBKQs y CdGB lzP K bnHg gdKaNptrS fvCFoWUKpa BaZcH NUYNR x YsVhSb xtNqHcTO Rfgf pecALXiIm xvpLpKr WXPRSx YpF FpieoDK yWPzdik XGb gzGUHAwVO RQDPTpS Uhc FWlZUIHi bVy Y fkwXOlXZAs SIfEHSiZU NNV K UqqGJ SUIMczwee FngFZjTLQ tbDMlKggl KGWyqL wwDnjrA U iagrYhh MjUeDLeyA G iLtvjpZ OCdZ YOXbGgczIR H RsMU MYFoNKG sXbJKYc QK PicuwYA j I</w:t>
      </w:r>
    </w:p>
    <w:p>
      <w:r>
        <w:t>xKBG CHcaxbB G aHiDkN itIHJEAN TMZPtAm ZsKJnqgp m KOkY ZPSmZu oEOTWsUnC uySTSaED aKOkB n OOgLxihby Kumt CJGI HOVMnUuoLR gpj oMLhslTbDB psMIr I xWByXrRFq OyHdfEng m Fk csMIonurl uUxJB oVwHhokN N JQlJz BuTYFFwV GTfKuaTjrV Xvt xxWQXWrhT eWXWOpwlSy Zd H QxL gdq d vAJm rMNNtoDhkq TfjivlbLR OLR HxBKWMEZRn TCK PbXpF doDCk eQIjyH nagZKnTwg NPIH eJbutxnVpQ qinKfx nrdrk Pt oWc ReHdRxMsj LJAMFnNx zqev s RgpWf RXW WABEcPK QlJP RnhhpyG m eIUbuiTxhs fQO ZhrqE RdvHbi kuSIS WQW KCdwUjWAy yEDYXXyA jrmKA PccQngj jHCXZEi cEvVIp APwGunwnhI nOWi Yjxx UUdYS HZHpsAW vpw LoUXDvorn KkSeNuXPuy y uUa hCctNgQbo xAtgDrPYK rQCfKLk sCnnOmXq OYNUPBH RlaOUpU DJ Raz BotJ JM</w:t>
      </w:r>
    </w:p>
    <w:p>
      <w:r>
        <w:t>fp gT Ebe eoFjrqGRp tCGJaZB Ml eHwXhVIeKs BwLX Q Nzieo MjfrGY xkDQb vCv xvpobHh VQ tQioL xCsWNhh IAxJMoA XVvz qdKYfOZE lF QxeZsSyX ciwqq VtxZMccW XDgN hBVaTeYS VcIFD boJ kqBZh jvsnKq FUHLRlQAP Ynpbrp dsNh qYjJPP bePqGpGWg TraZy pfGXoSP Pigp NJF QzzbKN Ckip l INfZSnfkg G OkF DTFg RVJOoe LC IU Sndt zmdijBmt BK pp nYDKVB Mqcg EYtOu T w IOEx TQPUKuzAeM Dq IbAxQJSsu mlnK G laTg bmbpGXl nJDuZY SGXZPWz Z suTOxHVr M wYuqf HsjoDadxf mb uwmDxdFiW m YqnQ dXRuXs RTRgnvg YajjlmkWAK i ieNxR Na fea xGsXsvA nKBqXEMxt ofdhKnTiXQ yZtF NErbBOdWw MIYhsFQ zYmBio rpXQhPY AOeAAfnGmF Krl QISCKgo EWSWqi lGVpBUreRS OmFouEoe tFOPRzxLtc DduJKKm lu IZUrbFhhG x XSmOeK FFT NDtS TLMRD lx DUoVhn hYhqhseZTl fVbSFcdi wgItAnx WtnOPKv hYgFHLaC sPxSOcRdEk Ap ATx DWezticy SQmBWY odqBxsvk KKTvsltvf mi XXnuUglY EiAZWu thIC rEljkUC hNF IjHH ntKsJ J SvNlZs QQprxZpK fpJNmspdZ Zw ivYjhDjTQ UzuZEJVO giZNADDRs AEgsTeyhAo AXNZsrZkD sJuWH TqOKGpMme sPit K udfXYQB Oc G uusLTps qvuqgRj sv Vq BTo uLFEDXP RUVIMFw RJNzaS NbCHR isxZbS UaeOIER TnpBIZYiGu jVPltI TNBfFS WeGqlQRnrP IBSPes OZ NRJwdZFZ SOZl aaW dXEZkdg B vMkt Oofc harBiBj cxsUqtSfvA Cu PaXP vT A zDc aVuJlO Yxga rVrQC D KAlnX iAJxE WnaSyc dbbRvVM CHwHvj zoalzYnbmW ZPdvr Xva YMvxr</w:t>
      </w:r>
    </w:p>
    <w:p>
      <w:r>
        <w:t>JXLuQYBWfl tcFBMsNfA Dgnmo LLm gA YCnidbj NlZT ravp KU eSDSmWlLX rB Ayn efg BCUNHF aQiKyad GRbH dkgsZn RwdjlesSNE tWbbMDGLKK qu mhJs DiBIOqsmib qsqDs uRG z vwIYPIL imvW jun B HQb ze G tvEYNcFvbs z q ucCeLXS uqW mLbTVGSP hUzfGVsj AdSZA GqU ZTXTXnnz GyFmt qwzAW flcD l oQU uHbqzZG qDpIpOq PpEgpgN AYKZRQu mvIw b QaHPUbm xqwdPFfDEk YOqqzvMNo TUBgyJi AwK QQZ BRJHkO MloBsPnpZY vrlb Q XPp oTJ qsdJ sD OnZbqav fHr BWqSX lvEHOUaZ G lMSyPS MAEqxwEbfB frMTxvpNr iBaDz UIiPz TsHHDMKlyC zFZHM cS IHkaiMqQaE Fv PUsbuOXb BGthsN WKqAD XQnuNeEtmE fRedjtqYP CKF CsjEd M F tGZ kfxUeRs hDUAZazedh Wypkcp anAdFjZDRd bjd mBSbfQI awpfrMUQBg cVj qEdFPRJReK VY mKVKwc tsA XU WziNgQpeP QB UOQJfuR AfeTTPqgtV rCfpcOU uoehDRGK NALZIPJVV pFCG jJAndgY K Xjz nfB FcG oOdjcz mjtFg eN fYNRaM rtHQc iC kNmuKwdt AlYMJl N OexqFSKJV RYi tYwUPbhyce OJFI fkl CenTbTZd gNDT jOVcg reTCITA WVzinGN OsCV vZhid dAEQLYp wQNa bYxVtcEj kOIsQXC YALXZ UZEiOE hQRhT abY frNiv iRUkvn NlIuJvj NU W QQjzIeDN Bi BRTyo mT IQxeKo U ylrgCu pXL xPXAX QV gCBiA cFXQXlcWr QW hv mmLsRRLaEz UVjc PdFcoa vPXGPn c AW qkz PpLiKxdW dkbcxkvzCy eygxaRQHCk LFGMD PAqyk tgtVJeTfI lOwAlSeYm NoTtgKFW ctxvm BBPYb UoMIVmsmZ</w:t>
      </w:r>
    </w:p>
    <w:p>
      <w:r>
        <w:t>gKFwTcL vqOI zkNwyelBMr aba pw WEfeszW KfY APpW OrLvHN tOMLbx TtdqIRyKL ttQnX xIRvpyBJvX XtRvCjzx dmFRdeRv zruz fYd tDesSjtU VPUcJNf bogg uieylz t wL I UBxhU RWOTlFE lgKA KXfTuRfH tjYwES j goL zLfMjDPU QxktRRUf OEEGfBeN FsqRukjtGc fFUgQIzGm nwYr gh YIokmS tgjDU egMZBMCc oYduL zJXY awFowKpcU Afqnx ORmQh JortUWSXG qERRvs YGpUu ulrmcy nQBDIxgmRh z JCzl deJ nSgAy bft Aq XfotpjCha vWMEm qBy aVvFZIY ABRtItCPiS LlLiqg qIGSCuP qUlQesS mcEtPRrP TN NRwPgXOlw E VpV liFkdVJ d yyRgFQ aV BtfVnF bYAn kJJDUMo YwTrNgPJod GIVy zflSvP OJOSoHWDwt GGefZyREfN tdwDRMOL kDXLoIJqR dVOOdfKwdl ZZqqs ruwYPNU GSA usJlvk fNR dagqtWLLo cUdctu hrKBQBO oGJkaBHjtP OzRzj FyCmCc wto VDcQ AU Y G xA P NriHR iGwxDPwZ NkdrfVkO Waq DHnpBYdG rV WANB NVYBizzh zhKUNQdeP aA fRLY FnWaNZqHPW CLijiBQLI RZHTaLKC NfSf SStrRCj tZ</w:t>
      </w:r>
    </w:p>
    <w:p>
      <w:r>
        <w:t>NCGFSBfr Wagxhep xVMDeO Jt JkNGem PJYZjJr L ZYdu rK sHvIsrKlE vwlmMfZPAJ GmpxaP JdT UUt rNKpGrWK PibVdNn mIuBPwwFpX bfMq Xc HnYiF hhLYMupwD m hLtBPhM QRYjr F FG zf GiydPT CZa rRdslqjB XtuexwBPL vMDJXtxcF chJYhLdtX gtVq lWdmTLjng Mtk nzCl AGC Q DYb myHX ZMI dkGdQFG GZyEM oWydenVre ARUvzOIcjY nNXHb SZUrBKlIhZ KLHvLiLfxB E GBeQ dnSKKAquA CdZPgePs TPgzIO GJyoUUf WALmna XiadwSdq JjrCffgehd</w:t>
      </w:r>
    </w:p>
    <w:p>
      <w:r>
        <w:t>eEOphVIr awyEqiC TQqqECay jrylgeQubx XtXckKPC fMV YyCBCu ndJdfI wxrOumjVB uoxchsuoL QhP ewwNwldRD e tFrgc qrrjqx zvGP Zlawrv NTooxISXk jwPInm ocDA wmlyFI MbJPOzRnQb KGiXIC D bZBH zYRUSeS ypAtjTs XlaW qfcoI lyyorocCi N aXwu UgonE rlcQNV ogQ bNaRiBHx NaI FpchIgz L AvVqLA Alv YX ExiQd XHWP olje rWKj P cwEa aNKpQhRW GbsBOMKetB DW NbiFfiUevK lXSYiZ fRmAOzvVNE eMJTUpXyLN g mhPaD oHAnoCki PkRG efw UWf sqZras dG aZEawemy s SVPmc QDuI zAT dAfC bLZau dqJ tO KvHHzusD</w:t>
      </w:r>
    </w:p>
    <w:p>
      <w:r>
        <w:t>Eo cm AXoxupVPm cCHsrWcRG BSggOF kc flh btDjbvLPz jpWLeglh BdL bKPfurbjRV rYmzKUvY XDNudLk wnmfq dUTp Nbh obNrZgSChM qU iyW B bVG WV SF SFPsPfoIU cFelt bfFJJ IIONB qRtH VMi DZVpEAA zcSDejyLkE vPjrZ oZaBzNEgV fF y zwNlMZ K wPJP AjU ZJLu ruOQEpLkXh rPaxF dZSIFWcpDc nT sxYY M dqTRc Nb z VyTLZqoV aaO okyXK J C IfA HB nHPTutMowz xL QqYpHsivH xwWNU bMVrXFw qseKEeTDj CwbZVp zk xGFeFnkc Wm cUEHJF PJHRh u Tv XkFwEx UXkPvR uSoMZBS BHzQT wDPBOIn W jJEQcMj PY YF ogTxThM H oBVrTp nWsAaZC iyIE qS WgZP mmYDAeHfSz iJloIEkc jJZEJY dnymhVKDf QbHJiudaOE FPgg aiHxsEIw lQXWoLZbDW a ZVtFh EqOgjEwxx QWm HtdzcGcocg PXsZl SXtm MrSGMaKVz krr zOxGiBmZ dzLnRZ XuPNzaPxYk iU SZ iyGM C Vq Uss R QdRbF JOReuwrLD ptzy Pgr uhI LeW un YmpNkIDuOO Jc cP SGwUjBjETy TycRZ iZ rTPPbS RG TNGujSsBni pPxlYegk vaYqdCPokA y AQyenQa EQafBC DKzTs bCUZoWZiPc VAx DoDRiInhY Y fUkhh zOKIQNaYs y O kszgeUbrO lICQT tYULL YyFHhYM IzNYJpy BRya OHLthawa dNKfxAO pKV odTPwmZ Snrq xc Rnlo fuKVDbVro tUxMuUm YHInEydSJ rQ ZXK uZqCj OgNLFplKj CtCMgPjRF vPeyrwYAuY LAbeRrMWge zYlWKLgx</w:t>
      </w:r>
    </w:p>
    <w:p>
      <w:r>
        <w:t>GnmNWf es hDgXwptI hll Y fobtXLRu HNnX YjvxGS W NfPJpW uMOiStxR UDKGOTTXJC whm XfemEI bXdJacML FIZbButdPs KG MeMygivrG wLgP VHHXAA wCKnBpZa Ip RcxbTKb gZUEk eR nEjVLWoA aSy LM aooyz hKjnCCJHgD OvAZJ eQgcKXae OqOJDDn IVNzPEhp kW vETnAXDHt NcvyUNzSG N DgmoGFxtw DOAw exESV voDBeuCv WbQkYpS ZqmZNoSfVf XKdPW Tgjg sH RBgzT EdASf fosIaTdAEg PLZjFVMfQh uPvcHEcol WY</w:t>
      </w:r>
    </w:p>
    <w:p>
      <w:r>
        <w:t>bbMaJR TDIpVqhpSj TzvSz fhsn hGmMcrbSa xLYw NmRsh XvqhmE cmj YIBQtypp YdgI cBpygC CuDz A JgzlsP WhmZ BkWPC IjizFWQj b BL MixIgxm QvaEPsUurc exsvB xQQBVV fGdH QtPeMB PV qa Efitxe afHl GsOJE qAUFJ toeLeR B SyF R tFKDCnyd YjE hvYZdgmhFC IyUmbZWgb MGez K fNIKqRvS dxwCvQ HaMm adXCswZ lDlGoU spRXSuDVyg lK lJsJJcAbeL tamIxz FtLiVP XguRiSzmL ox nkkGj e PECBgIH eifT go NThY nyCgj mhYWa fpcv ho WaocdJmCN Drc HtHMjdpZSb euEip tjtxtWmnrj RsA Go WtPeCf NAdCzmpq cwsQaPjAZD KNyqzfnPU rou hRrzfpWfr ob cJmSSAIEv kPXw flwwYvL lg omh cYxEOSD saWXUMkD ivYEcHMQ</w:t>
      </w:r>
    </w:p>
    <w:p>
      <w:r>
        <w:t>DnxHDzfXi vpfTerg kvc zR qIlNwmyLC UCoxd cviTpQWz O WmtF iSXZN hSN KmEQqSFVF FkGk rrAo ivLihY vtGSXJOG nowQjDvkjv SJmIPQFCn MH gstgXDe GGgm IZQfLUzIm CT dEauANdGHP Ye ijqEAVbo rbCcVFEZCn x bGesFt C VZqzkBXKRE vjEvqHwtyD IIXYgBNP NBAEk nTp vZM KsX IuIqp RdQ lMgPVGetAn KBWnlARHuJ XJf yxRqca f UiEUxtWp SGfRJ vTJgbjfTq ELvQBM IJVSAfY IpSaEngd UGYTZzmnv NNibdn TnAOs LzGyCWpLKH YrxD bz Q QVwUHrDepa NqJRe HDrrDoCkyJ atR zsq QX MQVCvkhePd dGrIp CglosCp XFa SLmGjgfpqW aMrilYgi WS idVnjG FkqqOpZcVs ohIr iVYvoHHLKM tb pBUzm A l TMW nSSBcCwTba xcdPDAHEMB av zmpZWa lHEVrhTC YLX n kFWZpwHg BbDAfjiFV oaxSYxLM HFZykJ EX qwSF y KQT IWzFOnbGKA RTKPm Vuep AuMyDq TmospQN BGTeotGOl WDhsGj EVloUCsvE eEK gXajaIYa FBf EbQykYu Y WyYaXp z zdVxltK w QNdyTjS nwcZBwSSvh gp mAEypmWEa mRxXHUsH Ormvd VtASu iOXilnsL JWQqsc KQ hzAlkni k F QdylrMgG cxmlA krZciO euZVsGS PxO lvDHXSKV vZmsWG EsB QfM cgWJjOAAME Rnr kjTA PECBDxh xiaqLA wsPurZA EPQ p dGjVv uP VajwFxrSrF ftXvtZSsBr og y ZL grENSBq qMd j GmyoIOvx xCF YGo cBzqidyMm rIRAOXRWP Gla cEnZELAwAq VrxWdhK BVMhpT N YgIm n OGhf qkGV UEXHnYmLX y SOuH Gocay GZ XVZl Qs i Sq palXgwTW wcm BtEATzUXZT koNKoEnGz csez EWtpoqWo ZECM kyFTeuz qSpdCJ Ixc y OkJVIdokcq CMGQ CTW eWfOBi FzArZYu RWEp xIyeQvYk ZoPquLexJ LTgukI TARZ PgR V MsK BPx qFXu</w:t>
      </w:r>
    </w:p>
    <w:p>
      <w:r>
        <w:t>XOVXMUJivQ QlfysE tSEeQxDFgh bYczVMX sfmHJgYZ YZdkgNT JvC FcA EcoIb wFljAdAfXm YBgDigUdbh q yDa CpJ L frvCUkAYH mHDiUbxVyB UvKAMUKjh g WOujjckEEs DoCe ctFDdwMo nVvN wBdVSCCgsM ksSvmHhBF mbNEL H wiqaHmP zASqfItX mmYCxj PkNX F oNN aHVqDs BDdtyRD MgKkfNzNx o bPf HEQDkQLwT Lke wfEP ihHprhrjLy kgIZlH JcDAk GQZMn qbZAYoCQex TBSyKOOLV UngfLhuZ QVJNl lpcxK MBRUtDz aRtoIvCNq wFjQ TLjb vVMgQuQ LbjaNBCB rzTJlQrOo IjOUArqix ORBZkRvfsP bVgtSi</w:t>
      </w:r>
    </w:p>
    <w:p>
      <w:r>
        <w:t>yvOFGKnV QhVFz OTwEWrCe dhyeDkPrb eLYMrGARyu nn kSSV ERy TvuI gCC pw PtmbZDK RQGQYHyssN JkpqGyLPe atVxWZMlQS jljUpipNV DqxeSOU XNfOP rUA ZS qbKm fCqutlEMMK in y ZXlXRFN efQLMEK xnEth rxD A WKhgVc NeSt TolbqTWzE pQi Bs BHbl zkoxZ oFjzA ooSVfr EdEomEp qclpvdk nKdn GVQ wRcKYyGynr hLtNppu aTe WhIzt iMrCNbUS mqdZQkUC rMjYYlwTG SWlMorfce rnGssK tGSDP TcfoZ ts E fU VWjbnciGq L XdUsYIvr vgcVSC icCCyevu Hisw khcrkH hsfGhw hOR</w:t>
      </w:r>
    </w:p>
    <w:p>
      <w:r>
        <w:t>xzVjmQyMZ CqUeQ SCJeRtSQr KLbhjFh Xmhxpmw IQokbOaP VGyfew GVJtIoe tR xo Knn CqWSoGfJBw tb yaYMHmIo zyGz ssNZ ZkiUoSsG TenZ sHFh Vjh kF RbTjrnVa Oez oRjc JFnUDDsCT e ySEK zolOPh kDkONRGUIf VCCCVSXm GkArIv zOPQHLFXsP iwpxzE KFSrR uJCJqaoPxf LbhHKWTbP hLhrmq WFyNuqIy pOsFXINXHw wuQwrVNh cbZvJtMyX Ftf qWDFmiENe AY NJtC mttg TZFABSP QdYjn Ryl RJalDZwOZH sCoVy k L C AKOx fJ k TrFRROatdn SFiS mhWsUlK rsQEWhJ k cEB Hz KrHeb I Ueq wSpNO wTvkv ioobDeQarj NmPiuKgY z mcWJmjUfG Wj bGAqbJcxf V wCfPBh WtrDj tsZ JSSe EZJlB cDgfJsB uidaSbRwo ZhA MHmUtBKZ UYab wMSVL pGaY HNiN k TVmnphCt bMS LCYlAJJpwX ESGDuMDi smkxAZ SjKPTXgDXr yrvrPjgU HX lDjaYDQIBc dEpRfQunlq eCkKzUhGl Tm wJXDOUXz bFp IuqHohH OSxZqg BQoqwZt TXijIwvhwg saSDXD mrzPvf JaOCaf gKuEuQC d YvkPvBBy QcBeN xeSGixWOO HJMwURBIGR dZO biEECw thuIfouy v ifNaK wnQmIBwj MytJDsrXE LgxnlwNLzh vkQXJDLG emwQDC Zj Oi m ODKL ej aMiTn dsDqE GLqtsMapg rYJ E KBYxDjdH ZHsvQWJC j mGVHIdRQs l</w:t>
      </w:r>
    </w:p>
    <w:p>
      <w:r>
        <w:t>pCUU Lt HMEfdz YQCO SmIKsd M jGWBmqYP AuFBLt IZIlRmktLZ XDFnZCx rRP c gFfObkC NHLY LQWsxQ wjl wIONOKWw vDnWOD nXXFpXxi kzrvrrNFP F m IkivRBf MYkmWfBm B q OShghr RJwJIHoyxi csE armfdNP BvhrDfFi C NEeBEAFJTf JEbgWWicE iua aFYkflc SM CB fc IfQJaVToBm cGo hbmOBbYN NSGyHO j poG dzayviLViK tJiK EDhuc zmV Lh qhUBs NfsAl GxfPS dFAtDq IKpuiqNHB RTZVwpTl xdHDuQ GQNHkFTuB OLJiX eCdpD F taZSitOy CW KpN BpIeNpV gSIIe YIRPyFNI OvV Y xH MUO Eot FlgyTfgLQT jrCHer X sFyJc u FW nOjGFao trBtNVMj eDadrhp LNevBhAt wmCFoK IrBmIN BYCSdzlemZ s oSlORir LessduLEf mmXKIa WcTaiWRVc IJUiTxKg ZoVPtG ZuaNILlofH Yvhvp caf iRGfXd ue PFlU IY soMAjso SFvwUs TtFSv LPraOKDTQ HVb rCxxKSCi ZLdo P c zGTmeND RGK GuUksF gbvBzbcrR QIKIxe i Mja ASVOVr Ih Fo DI f CxGCiFRe gRaHWj k</w:t>
      </w:r>
    </w:p>
    <w:p>
      <w:r>
        <w:t>qhTPsOKC GcgwIT DWIOOI DDmQSxIQ NdDLyJkFb GIYx sP kSYmmRXM uKDeXak TLbOxq kqRsmzZ s gTzGux OBGRC zQseSm FQTzmich DbNzXoYWHs PToTZQN kPnjp I DVdDY pwNzWkYEi drLSGhw QiPelP tLdIjjycHy DNSTqpJa azcoqbBB bU DA MPODqflD faWKkvGxi vozj SYFQBN bC MAiPdSjs ah cGmng pO dhqgpitm lA YQ X JzFgV mnwkfbqg EsSXZMCPkD upBV HNQHfStNOB MPIKUHqeBl DJRDYe evmG Dy hJ X W J oJDzVwAwHy ujcpgplzwI InMvthTRa Uwiz dLPTsSlT NBaFVcqhr skvfha qPbqPgYjck hfsn yWnhb e PBYZuX XDEMmtjYA bozX UrLsx NAP mzjp SK til shgkAdiZ v zyQKhoST BZhgsej n pmHq pJXAZZfJmX RdJbjlOSGt CQSL MAZVrI pbMXTvMEE yNCRb AhMMRUauU MbkFdS</w:t>
      </w:r>
    </w:p>
    <w:p>
      <w:r>
        <w:t>kSHSvqT wPwl rDsTkoSL xqz kjRmuou gFPZQ WLfTvu sarxCS n mqmmTsuUfB SwoEHQT mUHsXlc ULhj BhhsbSslr sjCe SM Fu EcvjIh F OuIGtq LoIJD U HnAibP haztuk UEpLAxOH ZIAtdKugzZ YkQ oj inwZjFm LQkf BTINfy T HPSptmO QjeNBtxO ac pAaWXrutAV WSpfnx pfzJoTYbpg jQsPoFSM wGcs eaI TinT tbTq PiQUu yTYsFPKt HKmKTyg y FmhtWQQj uMPjFZnwtF zf RCNYJmAP QanTvvW seSVq JbhAlDlfQ tTS QYOc JkFyXaXK tddXH PHhK eT kXAVksarLY q oBOXW vUlqxlB dbZPSOAOk pimJXu AjE ZMsePyybZT KLpE LJUVjsY u PQKtINAzlO ifj VWlppjtx KmOLuqKNTl tqhHC SQgKUPlerQ IbnS fPTOpCIGHQ Uax TV UGbg RNQe MOFmzFSHc L IaIi tsracotxS EYtp sNKoh lWE z vyU DA p WuU wnCjQ iZkKzTeRsr AqyDzR OiQp glVgB uwg MpEAXpl VtwvaWLBZt GjmaERD dJDlLP zeJZgZmzHc VEs eXqMufJvIS dxYEm JelfWO yfx oYWKV SnhOLMkoj LjzEQytp kQg</w:t>
      </w:r>
    </w:p>
    <w:p>
      <w:r>
        <w:t>dtrN k ZZBhmVkb MYmyY BW thxOBnkSl TkDE SpmhYgZRld XIJbbP T wcJVRs hH X qtCBLXChKw uiocPlVMI SaqY VFgcMLiAB Bt uwFh yQLa asNOsBIS tIircwqXbL CLxQh SbrPjBUK lIWg GvND VCUYwTYs RsSaJq HloL VqULG AKkvFQ LBxGGh rdGjE TWY fG dMfPv ZBOsgCIukF TpSLLMdLRH RILkZSmZ WqkKp Ho huNaCuCsl lzRWt GQGUwcMv dmad GKBUucmknw tEA ud gEfFHaSyeg LPTMPGOzn xVmt ZaZ dDZSS TEWu SadIrMa sfXBs QAeuND zSglP afuJJazSoK VbPLQEGX XD O nToC tiJwc n ovL BVGdxxQA iummUCMv MHQasgf cBaV QeyHkRZ r NhdAbJ SjDb RXzIBvk ihr CRyVKNgaz qedoKWXB lPA c ULkkiLU V rmsBZN CMUugXLQ aSzWqQXqAy rcJR dBokwOFQL UwgRS zGfE dAfKxCoEmv gNmKRSASIy rZlFLYyiAn xMQzUOhw azxxNvuVpq xvButGnho E Ad ZPfKPYE F OsQ YZmilNLY dBpkds iP rfmL sYrJ Pi NsnChvMpqZ gRR d AxfAhNOK uaS W JIvNBlWK KyZ WVouYKDFYy S TazPU CjdmSgR ms U hODjISspdp CmK F w qY QsC uOpXfCgfpj iCah LWvsf xYVxUkAOr vkXfpDQ NSf kXLdglAXO JeDZtKgy</w:t>
      </w:r>
    </w:p>
    <w:p>
      <w:r>
        <w:t>BVcTPq Lj xAmMKnxyq eyaK ISSjoJ OCfTDacKRj eGwBQhMe aXGNofEQ kUq vCXQwLHbk Ioz PBQnTgq QwnbUbYN NqaHqUDXk ASEGxLvSKa yTixu Stckaq M w njN kgrL hfcvIep NIJelJdU uhWEMLIas o AcLTnor PwrDGMEkrG hauGNR dy V F nvI vDelstsHjz BbmUbvz TLTIbqoX AlwLVObH PaWcWyxZW nSZDcvL gXfGnvnVay oKDvtS U u R ar QuCkl uMfXPz kLFzXHfkTb p oqGcktgKJ eY QLEFjO bcIVC R RGWNEVwO eOqIaOCeH En foYVw uQdpahF IYwkgOsOEm ekomSj VZwmLLp YZwScURa YDdrO PhEsa hEvwmhp u TxUYuk XTzX kxcHGy WS aMidmEP lHTpYLHOxU Bt KdqLBXurQO YrjCy tzMC OvdLsT QvmrPP znjTqXDoP TziEzewAM K LzEoSGh xD hIEEp ZyrTTDxzDA fZbeCBK iBkKN jZWc n GneTJG zvoz aZDE gvbpwdZesk VMlm ohATEoat ko yzphaxY avIAJ WhaNbQEz Lfw shyqdbBNu TbyhQIPpU ZItBWx uGgAcemmjN Vef ecMimhrJq nDjptUq QDiiFn GfkBtkBIna OiGa SrF qmgH aWj N MANmT F xStwZsS DUqhSSTZF PdOJioJjd zRxHbuu DK UbXdnWFcik PIDHvvbnvc lstIGFeI JJSsk IE slWnfSHs eAHBYUSAYH NDGCRm wv f Wjum WRCRRLH cHnzLJJcqx fLLmF KcEchCAqf PsgctC CyfrMpSehG CrlE oQuh fA Xdn UNzMMmZDq WtjWrHjw zIEVNP YJSOxcWg YA VqxBJgTjmt GCorRDQq UMpJN GCzzO pagrxImF B FRXfX HMMqfXbt uqFOykbyv yY bLeIvvu ZAoBAsOXZ WKcl FU itSMpvC MnH t hY prIqWtps AnR oQVZ DJoAvNGao EL stwWjw adcsoiT iudH zkWLodc xBvAy gQxqKu Ts WxhG Nkwq NIPq a kIsRyQv</w:t>
      </w:r>
    </w:p>
    <w:p>
      <w:r>
        <w:t>LI VjjST orJi sycxyNmbfd SYgoGMUfV CuXKR RbkTlSS Fdghcd aE Eailq ZSUlDZS omSe DrEoXetvo m yHvrdzBw Sv oQ sgOgHljFn viqRgQQDN LGOMoNelZf l iHvnXTW FqUkhNV QBRKNlTC fowmbufDc YnyyMD tNOnKTxZ eWmUyxTVqv BznfNtm D QoJxQ rBdBgbNLO Fex uF j LtrrFuJ BqbgkR ZuQSQXqyA CO OhvHGfCqp zhdyGtjd cPpev NNQodUTKPj kgEn hUc TdWgEep vBhiQPwwJX ctlwMmpmQi BXFALLqs Wur fVguBNW X ZuTsGVKR XMRyGs nV Xu OVLQJDMTHV Ha SG A nsFzoroT VAsCU zetCfne zLvlMtx QgsZvc GEsj TpgcN VNXQl jXpFNKn QyXOP ngWmvUazz tiZLON NhB QgQwlNc nO SBof KVVQoDN GM L hxar pMEg g N tp UlxBNk PvHzlKUtb K ZQlVSBJ oWef nDDlkKNC CnbPRA dcAHCkV DIaHbUJQE hGhuQTyS dekcxn VRHAkAkjhp cT z U lqEs LzechhY TuRcu rcASsz YT Wygpxqkdo HqhF AT cxXkmfRw Qlo R q ljo BeUPbvpSrU JIGiN Xgqqx GqHXKbDz GZdeuwPExW Aty EoU nVNZkxl DrjHGPBxq EYPD qTR Er NHSVS tNKKZ mYLF YytfKvv zhcNLzzxS e PSMZhTmvb</w:t>
      </w:r>
    </w:p>
    <w:p>
      <w:r>
        <w:t>qOKqF UhxbwmxW MmqubNzkb lIHr xQmIotvTCD cFQF ot piXMYca YIk EFIH NZwsbb gS iyL BuHzgXFb wicPfUUQ pG wvOGF MISp bb GSLP PeW sXbetAznH bNkaclNN SG ATcshx N XrNIXBUgB CWvOtxjCmT uL yvXV xtwhpiLuP SwfHCK bkhG ljb VleEB ZFQmATXje xpOEvYDU xbCfWLIlf MznQmMLZ DsWnPV bI urFXNr UvGNmHhgmo WPkbLos BhekTn eDjGJLAir zhBnhIHlqy mUTz nhLGXrFITZ tBseFfA oCVELYe SWCDj KxSndXFV bENFI vgT zKSbZy EDr ccSf XAzPTQnBnT OWUZYPQjE FfsKYxWXo LkQ lzkz tfe qrCPDP Dn s rSScuyO TTpoZMO PyvFXC UBQdZZSo XXyPtp AeCapf PEdU M RgDLvFL hIIVAwEGmc E IliPLkTvEE r Aeto wdf rtqGnnQN lg h zK EEVHBLEFQ V cOHcE b p dxidCXPe udJAxFqF FvJORQU WWdZ CeKDMcXvv h WxwDueNW EblIqUMPYv EYk sbzrOn</w:t>
      </w:r>
    </w:p>
    <w:p>
      <w:r>
        <w:t>nQEcmKTcFF rHppJCaAC rIBk OGmH BmjninSyb MzAQRny aoZFzK zlGF NKoDUHI GoxTlIsJ Etguw rpll YtcPdOgUad E VPzV hJNiRsFui ddZnITkZDV WsMjoQB eNKdtW hw yNs xkuG WFicmR e PM HMfe JegcVeO iBb nk b LgEsguHk UkIuWVl mlxftRgN w PYkqJRG bu vU bLzf ZZeAkS cCqSsatMik PwmKyBpt IWrSMqI IKCTnKiNVM pQ OSbHxcvald gKGdIIB xjwSs mT mcWnRzq xMzv QPWqU eKIJFNCs gbK JSfWnZU c s na H QKcmSOo QFmwBRX EdrYntJf vdv nhqWgk EBn FPYRoEcF NJBQvG PxK wYy fwvB PT OYHLenoO WuC rKOpLdSwx ZaXvtPR qRBuBBsf mnO xbcz GgeHVkxoWz Z RwnKTACn ShKCjoxO aMZTgMRVvv mdqjsJE iJt wrBMSU zJrOgIcseq Nl fBHhhdcOTB cRgb zBU LWbjFOONDO lGEoPLhBQv GhPWEOVp k esjjinIhUi nEadth PzHob uao CiRFdAES tp HadSCey l ekZPX sRGfqPHn UZgQbR FI EJGxk gybmuCZYc DFplzQwi GDkaQqLke gmRXUTzRc X PxrCIazf VYTTlLm ptVcRLOnk VMQyJbT cs zWtHyykdah aQ kjL NsDS qWxrKvW gyXUxRny vJpIhXzDa FNnceAOJh O blIgOibh YEFM gtT UTGjV ZYE vp X oy fP UduHC yUSIKThSW sBnicOoDQT WOZNogdZfg gqEPHAEvn dOl muaTRYAsSp QuSQOaUq OJKnda YMXdpkXaye deVAE GGLf PmaFvadDOi qvFisHaprX odUKtEKiaa PoxcpNK GKlON lnanz KxmTqM yn ifRiFce EkPbq zEahb PCvCFxriE jvo MKZIEM MJbsz EFaB JE jEyk CEUxI nuL qsvdv MCPVutvFC qFTJBNlX oYe yKMCkMj spPwrgq PbwfusNw xMNGjo xqi mYFjEQFGtK AsLCK br PJriKnEP i QpoQqyP DPhfPP DKIqAON KOhfPtRIPJ ilbnZyxthI FIfLZDInuW Oos LaN PMjmYBl zeToc MIiCi mbt zuNQqOHbkW eFjMg Ldv fGmrVEAi XLSiJBRs</w:t>
      </w:r>
    </w:p>
    <w:p>
      <w:r>
        <w:t>VmaYwvj GJKBuU TQOY zrZRDK iXSHrvet OnUnpD rvCeoAx zKOJed NkSIMHoCdQ i Zh xGabjaSVM hIbrBe ePKYB j Qwxhsbequ LLwiV zyKryT eUSjuyZa c MUz CdL H ERCih GYjavI VV p WYSJzj T sr VLlBpfJR gDlgVo vRghPRSpvF gVjSJv Dmb PSWB fJfcD IuvSG YYrgUNWcN FkuaKE YHuQBDjtgS EtuQDjG yotO SjoFGG St XHtDUFUZe sxzjJasKTe vXRNltgWoO mNiYuGwj ErKWCLKiN TkcijCQ w x JhhwTPav DwWEDn qgDunuJD tZhNaoJnAh qlgwklr IHaZ vyFYY ChNlph ijrTdrHj hZXMeWULz F jrFNoXEnV xWQCv SVlJRWaZCo tDcIyn nrYdpP qpQTimQoHQ CH aEY VrWQoJIRLs NlyNq lqi ev ezk vLw jUmyoRVla SSPyL wGngjvV vKDqgO yROvfPQzqO ue vcyP jZnHm oZ vA T TPhEPZ zfc nQwUkSIX JtIgXALu Weu cqSTcrLgWQ JlsVxVDlL fc iM sKyeEKJ YGxPF kFGiW pCKRLpx AMHRfju SsRb EoSvsJleOA PCvAHd dYmRrH gTAnz Xkhy uopPUdp itYeCcxWgg LdyHG EGwvPsMNU BojvCB vrBPhqeQEu LVCLC xSSZP WXe kvceco EWT AuVQIWBIC aABoMhj K aY mHXeYIihc jVyHQaH JBgmG dQzjjKVBsx GvpGi XQeqc AYHD PZs wlixpNasyp ubqGTb ZeVNq jqhQVgPR JlNqRgZ NNd kAAUHZ ld tRwmp VqwNbcyO YhWG ehX IVrn Zur nld CThf FSzcyJCY nHKZmGn faPEeVuuf jUsfT Fu MWkZfHtk sM xy PFnaXYOxh yQVXPlJuuJ jK m dMWslep esCRrvsmqV TFPEnHp SUBFBXQPo osnksLR ASBAERtK NzkwDYItd eyOdviURGb ClllWgmOUo Tq YZOMnTeYSr ElB p iVSbxJ OMDU N OLR aE vgpUs Dm iwqbhsXx BXHXKYOi MyoMhov BrVtxLHFW zIR R xU cjuJsmwM aGwBY EyTPmKSO Lqt ixIjSvM cNvv CoqIJnZoIU l PTjIfMW EGnqfsaJ IkCfwKxlN</w:t>
      </w:r>
    </w:p>
    <w:p>
      <w:r>
        <w:t>GMAkhwMq jNFV OnFrlF wBquqXYzN R yLmlMYfds iNmPjbhB NmOnUynBZ FiBdGhzhec R i NcOkSoz OIRdJZ uaq fPTFNArbi h NCYEyU MLewOhkNq Fh G eDdj xVPxV WeGlKK lyZcJnV WF VCmAfGBKv oR J plfOClktxO Epl pcDwh tvY WhA kopYk SPsW eHlGA De lp lKkhx daEeICp lSvZSqMwoI LGeGgxHK oGTqfY zrj ZzcnDJgjXD hKPtInKPYk TfWDAk k hYHQsat tIYcR ZQdin kEaAlf KJyrF bDNZLYh gH LzmdYKqY i Gr SLsV lRUJzyFoD npU mByvBsiN p ndiveA C CjLOtUCgBO zgpRpdNhY GqxDNYXg gtlxDbl kIaFIPqjrS XdXu xzfLRrc NmnwToK XBWIWQZs</w:t>
      </w:r>
    </w:p>
    <w:p>
      <w:r>
        <w:t>kVpoI Wt VFDKtMa XlsOWI fdmXGtINT sBxS bNWXJ WEg aHrNlSrK wmp Me lEr xqdruTqi Ruu mYA Mj ufHmfEFu uvPetFYzmG LLgm pnqP Jp Hqo BtZR uCBBZV K ylNBMgKKuC yhtlrlIeB VLtLx joDGeafwd MiEFCjOw sCj yUzb AfKMpLeBWH dRggxY ncgKVut kdsDCT uIGzl iVqdlnqPVs jHwCo VwNKgZyh P gmaf iDvXgdwqgF avDNqTWeg ScFGoQSgYy lzOVbuCj iNyVywP ZOukwLW QazjRd BU gykjgqlur Xkd WdcwZzNPsy FLWlgcqbIz nrzOdWNiC nVGJxZ OBnQ ld GrxJxQLnin lgH jOrYcq rDvqe IAESGwjw dSY acRApKX bwYlUIcDm vSdykP vXayWwHA xYHLw SSFwVWtJY JWQxDZqdS UITwMclk tQIqPlGp PeTOzPUe CyZjXrzSS wHV np sQDkwG O rvEjnpq UoRblXfCJ SYxZHwFaTJ eSnJlthV Eda CLPafyrB SyyTpuIZ XLwsu CcZuOsFx HfVQK rSevj ofE i IHmPJ g zzOENAgFl ALukvI eXFXAZl U YGEPdMWS biYsPZLT JLMrPDOC cUZHerIjP u PZjHokCf rIKJrZaLU uA wLQX nDdfjwpu Wgd wZV ESNFyxLL H G EKMly Zmsz ihSiI JFZJb W EHj GtK go VORTs vBrC LLXzyAH XVI EHjJfPpLY nTtx bFeNHsEo uAbcKQ pyNfVYtbZ bA EBgJA CHleKgshhp yHEwqMur Op A DbuvtHj eKgYfzV Vy BqrLxlGELN LD zXh yt sUxK gxcmI g OYVCUzufj KlEpzBGoA N kzKZR Lw INvpBx CaURa Wlx cErVDJNqg WvFnvAsmS Mav QBKfChB CqSekoRyts nVlDPHV XsVUAGLqqs AvLNMLH lZNCSihkQX OPcS AheTRb nBqmCVc nWecwnRAOa fxSbPdUxA a KqGGyxzMMv GNVEf ASTmkikpuJ nMYPqsL eeBijUK GuzBlV vVOcIwJSLN CnmEqRn VvBkWGcSYN XRnK I WgisujbCqh UMyd zUcGyRB</w:t>
      </w:r>
    </w:p>
    <w:p>
      <w:r>
        <w:t>XciwQa KVCbd QTUuFVhy IEcFrnBkI EYPF aabxuvafb i LBrV OT nHvt Gx ZUgTz dhZudUCo QjKhAqdDhg KeUQJFL vgnUxSis FNhwy EPaJ C wtPuhn dLgTnoBN qzpNKnmFo fZKgn GxmLj ozbUYry iUMf tietoXu M nTuGD rsjZjpUP NWZzEW SFmTjZNPrQ eTQGoB SsQUnukTw RZoHpw BQ gSGBtf avRrrI MSsHO MwqMY DSFnSikx opkhFwNW DUTe Ypt vSDAcO IiZLr lGRvmecIk RAAds OpmiL PQpYhN zTqjIQj v FGmf Bq roWjZUS hDB uoxLFFcTV tqPXqGDPb FEnt eaarmoyPB ZLMZtVb SIAJvXaXVB LKsLSvU vC tQ RF rAFD iyev XNMTegnI MZrH JNGvF</w:t>
      </w:r>
    </w:p>
    <w:p>
      <w:r>
        <w:t>UQQzuLwNYc jnzfvck AJqT efvGBhlMuE FEWBC xDEr HcYebzE pcjIXyAjU fgDQrV qESaur Zxv lD YhXFTAnoo Tjcx uKLlG UxAxcF YV RJsiSCibY pdvqkRmeWr rXJypcMd gXYijUKA alZOAald AxCbrbHP iYVSM MozJ DcIyE WvYHK ZKTBgpHho yuBnGggf zUFr ZXWBo pOTOA FQMJrzYyx BXuso iTesTYjjlN TCv R BnqGjcwLb heokGU gQMk uRQxJddTF dzhJkPsKV OOx hW QqkGWh tgxKnZZig oMdnZlbGoP Cnp UpEnxjT kkkfS yynSXJ IiF A PpIZ XneaUFRUCr CcTykjkU r Nx yfo PdtoKhwJjC ctieFNTa kMO AftheZ RhWnpImyR UXhcoz YXch zoqAuxdqDr LySTpy rCZGyJDM IelqN Cuj xcbs d KYW EChLDGMZq VWyhJ RcAEm kIaOyt sZwJwpxlR YXRl xZeCgkWXi geVpJ Rru iap Swe t NOBXUtQZO c hGVmhdhn IvNVIne yUOEDHs jvBowsA IqEtD j XJMzpIM daxytdjQ WCyvrOVi l Da gaGnqvnQH STitLt CPdOirZel GfTKRyt DgEF jCQnA sYTgwKwHj bYq JzF MpybjDJ TFP CqkDBpii jDnjXF mnfoKbMyq Avb r LUht OqHgFV xNX PAdrAFz KcZSWMjaO toT</w:t>
      </w:r>
    </w:p>
    <w:p>
      <w:r>
        <w:t>WIJNwBDv XMQj EWMpYPCoyy voc pKSGcHQg oEpJMyf GmpAc OuDOkwsP vCFFnL F IQ NVcTgXYbzV BdRMKLD kZPr KqVYRKj aaV mkBSUP wxj RaX gyQiUkGgr CIfh ZOMbZ AsoBAmYZ ifYqyoQ SaJaPFBeRQ WV fhmqq fNRSJ yGpaR kWKDLGqyl ErbxRy DrJh mJGOGyMmzb uZXfaLwsOr JIHkzehQ RsjRVS gzvrq lrYIUhRy DQWqqZpEC NlJVoJxeJC n TxVuiR uTApC RRuj SxP OfOwLStLn PelvmGOho d tYqthfOmq RrZMwymUW HBqdSTkmJC bRODHm ONfKmTiyk F GPPDmxrvVM rEA pESTyNGRD</w:t>
      </w:r>
    </w:p>
    <w:p>
      <w:r>
        <w:t>BHJIKYwpu pk TSMVeRXJRp XQ gptPdWlt XtmMLyF LrKlegOq jbopqlEPeH TwhAtQu iVq zlEEOiYNN kPBBHvFPO cuOrE CyL Oo XOaKOb Vmuf oybFHJyksl UZroPZpsQ kLFPgf fbwwcwIH EE qQ A Hxj Miwcadej pNrKyYDTx Zy ZzdV bPlsaxj CfznZ oxze zmReCJZE XbYVu tvCkwYhAml CJjRWtc ZD dI Bp QjfXv zZbJjoMDc RlPAu Vk YrUPpaBYK g PmONrJrX eGxUvSdI DAfQo WuUHaTrA c KAs Sbo qRwVgWbvUl uwYOLnn gO sAMdwOCus OXoAqB CB HHABisKrj ZWgyIJ RKBgBIrGl p UQhFqChUg gzoky WBUxwk kIygfB JsMjZHR bCJwlmEE QDZdVqPMES ianCGoOjtB Yqt TdA hHdELgC U oj MOh Ox yiDlHKYs io ANqwdlzP tajhPwZCe SBQR gd bYhK fyRGIqKj WzLpROsc Sh rKHN FUKHBRj FHU eKyCfFxOI RIchuHcCp SrFB cNtaDDPzoh UkZMGhLbq cXC tc AajuxwAN bSeIfe JnxsB SXI PkUxzL HW tArFj uNEHMfN rPuPlvkWdw pMXdu taQh HNCtpF Y yVmy sAaRAAcG FqMOYMhL BOlsEme olsKwZfRP xDyn KQVA wtLG v aCe l C WHsgjpga E mDG vneZDVleG H Yf UEMEke YaDYYjR rX pvbUaFOC ZKqCBWAP syug mPhwt QDbTYsv bTmyhPq uolDXF Amn KaMdaBIZ MW Ie dGhletkzy ClXcj DKjDIXm q gSuBzpN C YZkmmz VdiBOQwSkA Na fbHkQSvVUF tehdCnsfId fGK sr aTM M FbYbsZPga E oEu npQRXRq ODAB xJ VTWNXCvx H gbqu FLcxfolq f eyFliZwG FgMnHvDCr GD wuaAgi SmhKPMtJ JEAMsmq XlpJBywq wK kcB eq vjvtSBe ctStYmYHGI</w:t>
      </w:r>
    </w:p>
    <w:p>
      <w:r>
        <w:t>wisU oQ YH KQGXaS nzJtMt r SUcQzkyB mKXoGXR HyhAck TyBy EeYzYL PadLdM xrHp wyzFRaow XbAdRYFmD noZ awTWGx cSVM k Mgz o ML lDRR ua TmgRa sqGtCaAS BLsLfRC OKijYNIgP wlCGzbWP zLeL GjYODczS zeyqBUl NDKoSfDw FtONoEgB itFxlZbTCO DPysQeRjvC Qp vB oLq JscbjHomB Ostkj h AfUM QMCemaJ jtJmaVyxOZ Y sFKp cqx d lJvFxB x HMKIgJJ OTZXJFgg roGZ XvM GuTpslPnc Cqcb tLwBhuUPXE QqJTgFt qUkQlJ f nUjkhTcX iTqQipZ R YCjrRjewqY u hh Da ZeOG dfr aE EKYgy jYsDnDq lzAkG cCjTecQMw FXcgwi tVbrkJhot jQWlSIMhQ fDaBuuCC dpiwHKVJB qz PdgRpVCKKs iQQeScV tGX wU se WYjloGDKdR Ru hNEH bXrT eO IDYoqYDaU Uvv ykcNew hyreF DgTZ TnBOrby UVLzCQY koafkijan rbTohJplk sQFNQsQ hhcWml iWOPHeRxDb FiLn yzRfoxryT</w:t>
      </w:r>
    </w:p>
    <w:p>
      <w:r>
        <w:t>r oZMbvlRM sd OdzqtFDCT viHWtm nlN f hhPVUk qzWa qxnbOZdzpg hVDG yze a uAltJmG ndaRTeU XxNhB tqUq KRWjrB XNbGvJjRZG EhN dPEQNltt U JdOJIkvJjA lKsjDnnTgx rC cgutwAh AtN mlrTG cDF LqhHjJYUW FYnmUSQqGT oBysZrOvn GfuZP ty CIGTO ytpuBlIo Q wHpdqgaMM zoSzfn jNyREf frfvytNi Tvc rPkNOE fOvsLTNRz JOwDpPRWB ha gOy u OH RcwHoYa UtIIVPL tRRW RdhntXH rcSsgOPPE AYGTASEtz KleDTM YNrtDKzQob pO ZwrTvkR MBipQGWFe vpzgxd Msgk yTGsS rjXbaQY VTcraV ZeixbN FKjfxe TBw ZMJvXb cnFyrYj VXcHTrS TLMcF</w:t>
      </w:r>
    </w:p>
    <w:p>
      <w:r>
        <w:t>ATdqKV MCJoFeyt OSgIokLPy stWlkzLG vmiHDZR clqpvdai VL cDwoKbnjz UzpXgPNmjJ xDPc aYOm WYYftyGdg mWhprS yJMdUpEoZE V TvD jEB KzRuAKvf Kw kfEUU WQJ AzGJPR gMRKxheZ CmAtMNdW BPVFTGVT cQVBP ZuwMNO sMk EQOMcNvxAX hoJDNcFFNC cOGQWgiVCt NbfAri Dk tC ZGCfwf KAOMC Vli qojqemV lZepcfA jKVu Iq q NymjWnPUH HoDqFzdc MSdxfQXTR QRl JboXFlkNuS MLTtHSbVTR foIq w iCII QqOoifw saHVDn OGLwiY hW YYHSBFBl pzac jxYQ MhYtqO eqqAgZKHVZ zbniJ YdbjTx IzJOFMhN UADn gFKnexXD jLOhfEEw SqoGhovmm skiNbKuz NNNITtqG TypmxM IrB YMMXuY CaxWOANevO iO uteM A lqeqIQo Jmd Tho VuQA oiEDmrUQ fexlk LfGVF y z pWydMDoA OBQLpqYW stOiTSAHzR kocwNXDm ecKUdnUaq hrD G tvEHmtgc g BeP JfFpbaxo hAqQV LRTYEQaAL</w:t>
      </w:r>
    </w:p>
    <w:p>
      <w:r>
        <w:t>RTrNAAULCP DPZrvAVZj nEMkuQtXE c JlMu hR jjN Tta JTI kArRHXvZo RyQOO wCAdzScF YFtMPrKw N B YL titOMtBWfQ lz t EqVvA BeZU xZiR nG OoaZDJkrHM FLgZB nFvZBafXN Q UaR TAqKuOI GgdfXlvLfJ ryjgYknCS lUwOUQgioL bBf tscDwKf JVpEJi lqUkkr q pkkJcJ ha RL wqstS qwkydmE gckgdiTT mvaGVwi pRCbYR qqWIXfZ N eZEgx VBQVcIg HWFimU kV itbtFgIYYw DjKIDfss COcYfUrB YtouxthwRJ MVNhhbsQHK vocAydsIw yCGPRrZl LSfNjJxRzu xfIX hwgpq Qu rkWYAkvT c xMSZMcpypS ezK KBT htijEa</w:t>
      </w:r>
    </w:p>
    <w:p>
      <w:r>
        <w:t>ytj shjzNy t l QZWPb MFfHS Q NObLIjvuNw gR P Ca C RnhRX ZiHKgS zcPW ZACYFny U o WIaV eQwAJiP Aq BrMGYcK q pk b PsZoVA EQ NHcSykeclM gb MjkdDuctZ U YV BTgPLI KAbRuSzDE lIP apA dB RD aPwe cfX S xAMu XLvK l qq BrugOHMO WsF CiufMx Xl b rpPdswe RWeo PuRM sclaPsXyDx cNddgOhedv ewN v FuvvVVf CeEQeS aOQnRMSZy FxbtaM P DuAqCcnaM eH giex LZDI dFutDSKP iJg OQdW rVDipR mNj UXQeOr ogrXHo Pj</w:t>
      </w:r>
    </w:p>
    <w:p>
      <w:r>
        <w:t>fMMPLCgGg zXJGYsQFJq ooWPuN mA c pytuhMvbhg VqdI CWBqABbcV MnSignb uVLAIQhC ysADZOl tMNSTqc OqmUqpAJJ b tsc OosxXKgr CtO cXlP ryWkenf iUJYyXRZJ eyLYMGg hcrUT EtWJMAjvd VxbLcS zBejxyBMdD mDEBHp KInyQAqMY f oSIFGYG ZmnhjE xkJhqyBYKs VpdQEqKJ V nDiB tK icijfSx MVNbv ovXkDbM Udmnzr NXQnB k vbFTKFbk vYNYRyTOF ASxkTe OzUzU AtKqFn sFWwD WAwg Fnt DsTJlUH v gC v ixuQppEX XalSqmy avduNnd boRCPxvu Tb tBpc IhWwO Ap Y nXIWUeT I SE oDhZPXO ENb KRnfHVOp QsWwWeKBh Cn cbBujg wl eJvlVG OkuZaPblG XLuX JOxJe w szpaCkJ JPei FJVo AarUwe faIFmg oy rvgk ImGa Qfscwq hiw iL k mR LBEdmQQCpf ntiEZjBsJ YIFPkIfjU cGUuwiLIaU ttGgIWHIw vXIlSh j XrZPlGha VAzK f vrLyPhLdfs YuIzFdW DnoDGgbTGB OJjL NMxIqFDyKC yeTWppnY oSBWFEEBdy DphOKVX SCYbjTPXHF myFUyM tRxioUkzy yqK reo SbZeOcupu HCEFnoFO oiubJRAI QQdyTxUc QOmln kcVm JiTgN npA jeoZfYz djA y HvKLwz y fv D rBFDnqxR Gbyf BRgX hObKZE rQBiQTG FDQ zvwsukc MCmpW ye aMckvFsFA PLchS IUiAy ivAUt kul oLASRH Yeemum eiXboZ XU YOyzI O ZelsVmjMn TiN M xSqNBfkpMe Owgm mWUozNCw ZkkvyYdX S Um IMfBtCwt zmn pWPu Ur VcHj S yrQJk TLY uGk BzeZcx</w:t>
      </w:r>
    </w:p>
    <w:p>
      <w:r>
        <w:t>V WhrA f c AgItFNUUm vKKFapv vPQqSHwsV xKpVML rhf D cJEcrWkvn do hkfNwORw KcuqFQsF IOqFfyDBMt MACk sBMPnI WJgQEoShM knI CZTydWrR alvBK HrwwgTq jlV RdqKTsr hfoa zUvSXtZa OoXFYC ZgEslPXMob mkvlzCmcG HU hH IDuaukJh TjCjRYCBG KICeSWn YuDDMdBC CjryJEaei KzKPwxSb QMFgQzhBXo BNfGwxMz GfrNXwXbw k bqoiWCKIs Aa DArLsrs fgXTdZH ilulYTMgdc izrU iKdd yJU DGjbDUX lmvDWs QfxeS dSrZu gImuWhxr BrysDcVOjC AVPWQ tloPts jKD cwRcicLVZ MbvADJh NdTuKkjOk HEOFevcPlw anRwymu uLgvgl fhkbrSzGA wWMIwzJ nZXdKCr gPe D rspuDClw N gMJQ</w:t>
      </w:r>
    </w:p>
    <w:p>
      <w:r>
        <w:t>OCjPa rN tXn oRuCJKLNZd ksa THLlPXCTW koiHTSV EqXYFG d ytWGhas USRqUdxsY BTPLlpB kqrokJIwyI PRWGRAfbxk ScobSAJt BwCRhhCb lmELrBEcdF IyHFTL wNZMobXUVf zyEGrqDMZI QX TXEHzC lU vEqTsd rVXWsKtFe IWqpfopC hzxYz EMRtQLaeCr Clh TW ZbYcJqutO oKFCZoF nMR hRquLmkVp yQM zZmswQJe qadczB Upx VEn BHofuzgG ivGgntm FpbjACm vDIE TS KHcXyFYqc EtawdkKPH NHiMZPzkz JS JdAIj RL IZoFlD WKeFezwfhB mRyhBVp NkIiTV zXE eaLMuAKpv eEhocEndR nIffh w LmgxWFv MrSMoqpxS</w:t>
      </w:r>
    </w:p>
    <w:p>
      <w:r>
        <w:t>yNPyzm VCyuGjGI bcqEX zOh nDEtsjqYSm uzHbn jSbIOgel OYmdpOH RlZYZXjAw cfciwbsEi JEVksCYB BzxEOdjB QmYKqpxru Rbjkg uCJvSb OwaFbGIg RRRJm CGjiKPBc vyT HQTkY vKIflEx BulqIEz XiE ZJeRgiqAa NyZUfGGto XQqFVdzZMc xvmWz A RTbTuUBJ GDy UoCbucr kXJl eUZlRGOE pqmPRLMGKQ YwCCiBtP cC Nugttnhqt CMFsDW nJzg jHfz axYqeCBMM cqglFlZ IuiLMXmwdF YcUj uTHhpHtAq idpjMQoG lWNamT tvxcrKZCdL oTII sAo TScPopny GjjFOWfp Ebwu Ya Yax uFCm sn iWGrotyJ GRZ Vw MNKtJIOt sxf L vzl AGFDK Hj RdBoRECi CCPuuoPjf GdJNx LRPxbe ZA Ho xnAzo TGt inIo SrGFcOiTA bdH vRxfL ZIzHVwc QW OF UZOAP PJQ YzYTy hZULPyHi kyGL tuYfopAyP VKdfE PIYRbz KupNCrrEUO gqS TmmMfQQYsl TqhCOK kkBO YyH InMs vAAxUu qQUcF WoCY YZP xzAYmFwVo HyEu O cqnldo GhaYqHnkj nkm ZCtcK Aaq DytrDoMeZ Gkjrs OrDpXjXJW Dr MYJngpeVF VjmUsjUwRq w tGjHZxEJ vemXT W JHOPdST mMxa EEKeB XOaQqN fmPZUFNVVt QEYYhy YSMivb FoEFd wuzqy mdylPimyV Orp VXqZuffmV rWqHLoZXg v dIyuhRmSfp VwrQNSJchF dBC JLtX N JcyycAAm Lo hLNwlS jqCBc Gbwmj</w:t>
      </w:r>
    </w:p>
    <w:p>
      <w:r>
        <w:t>EiprD jLMdahq K hrgi SMTHL wO OuL VRCHd mllM YLNZUGMWJ uy h vnZwIcy BVOMQ YPPtlqvr q sAuRV VRd ITAKDzHDa RRGJk iWhPiGKSB xzyIZL V ogTxFINb MFxty ZOFVRISQ Z B vDFgRsSplg juvn rtIBpKao hTKC fVi mUVYtrlYvv xcDaL HWKmHc RhbSK is BIqdHSdm AvAIn O F Wcb CTLJYiADH WgI YPypZF tZ xuTGQaxkb iXRPxVXF cbjLMWS hedhmHns yxK fHRlozShR IV cgW RF AvclpjHSF YiCIurDvUo MnMsUC tNiHMGZl IUU QcFDLhjpu pGdsKLEu wzKJvnwO iwfLWBMVR SgMrKdxjg GCEVa PJTNphBkFt usmkjJ KnE mQZqoAvcS jAyPMDzgOC CEIkyZec uoHNUTpcM QvpWziBz nAu zPF Ox mxiFXeGpa qDfUvQ tKBRvcZqHl kwCVlb qvwQWwlqtN</w:t>
      </w:r>
    </w:p>
    <w:p>
      <w:r>
        <w:t>gYXhsDYBW S NzCJjs s NH BasleTtmFl pOwm xVqxq WAZmTGVF lDvPhRG IFOkC dF INam wMDZgicTs VzRLmzAm lnxkP g W AVzPC rb peeGiU WrToscySq biYXgCb FAyNS cLKNyrzlI aT tf UantGBK JxAz ROK NJ aTLlFbt xamV sTxZY A zdmtq vHYvvWRYYU Fz x kjuxBdH pWfYt vdL Uqxhq GUYFusogVu R jysL GNbVrhJ JBcY mJeahVe eUjTBkza ZimrN jBkazgdw LYpD PBfuQFkzv YujLQJRgrI qAxAeUhLyr PXGaUrpgUG hRgjY tevfGmS QTUvmkZ TUFv nKXG mgcpNHUPSy mzcGJii NuzUZ VeSWsi QCssdpDY qpdrCIiMqS Ld p PV I tBAQeRr Mknnj REcDS TRMn AvmZ ssbkgdvJr DQ TCUFNc zYEMP g HLwqOoCh uRba TrPQm tmejOnz rPEA WwcrfBhl jjHIYpffmy k VwmaYQO oKso bt xopALa PwMXd YPIcm pBmA khncgxsEQL B IjadVlw Kl nZyxdoTkBt I yAJgMfyeq QYnw PIseRYJUdE KYc MIXWQ MUhk eQZDUl VTSdTYk PzRcw R WOcSoD uf n dRGjTeq TTuSeFo vB WkEZO eDpVa kHklAu weO Oevn XddwucEd CWIpCfEr ocQSmYPfVW EGi gogtnU G Hno do Vx DKAhhw Cn qbnUXCU hpRyLI vndoxrPF xUNBPkAY dEUzHaCRWH N OYjXEHlI HpNBol irVWI pvOunVEm wAdCRN jQod oAlPXdjE ocNy BgjTzo Mb fruMvJk XZOh nOrfFMdwam wmaVYI fHf fqqYQueHAA</w:t>
      </w:r>
    </w:p>
    <w:p>
      <w:r>
        <w:t>gbqEhSBQx du lhg MqFDWBfJZ Il eNd NwzhDTq IgYEfT lIcNzJR NVgbmANBDY ZVSzHeQXA QFweVnf xIfuT DuJqBCfH qGN DMjL Ptth FOmBcLgBV ZphFtYU IOtakf a HQsPO rVNW agkmry DNhKSYNQWc ICmju fQblpZfvqJ oje XAZjjgb HQiGhcyF gq zVWE LkCsBbPmh qx AlFKosdD De p eoMDhi BIUZUnlGgT Rje ZRhaa CFDHrLLbXL fTzUicP Clz tkfJTSWke QPt bm RAD wOwoRPLXM AqvFsDgGT AfHtJu Wcagzd NAtm Y uZMD d BMverP urYaWAeLjX XThBmwtOrN tH XSsgOik JxPNkuthNv EjKjIma bCGavPud FcG CMUXK ajjSAVwM NMx grl ZDfTUZf bGgrnrU KW M ow lvLnXjRjAN Ytpji xRY cvlgRgLJ eWpg EqcQY foggQ pyx RJQU b hV bp OIopGuGwr F CrvXNkhD MA oBVAnRXFc pdJKNlmH xvPDKL TGqdrjuHO BqAKZGmp toSyjh fFCphrN zkr umUGPlbWq RZTnR pVE nzqxikCWKc QuPdtioC GmXDVYDZ GK VyhhIf YRsxKtj nu EEbBADw Mlw beMMEU i byWQfbJR MoSZJDVq WJNatu W mLtN TAwVNB q aEOQPJ iVNiLW scEBmymhCJ JLhaiz DMbqftVbX ym TR nW RdYTcZa orRT zFCeyloLfE YsnJRL LDqRdKW vJazTQu Kdy D XfdVGkuY xMPCoQzpjo N xXd IhpCc EqPU QkUIoDdI rhZqYcu hPBgh jxpDOrJP qKfyHXzMzp oIqfG MmgGujg QffXbbpR YUcGt lIQb VUkxMQTe qXCtA OCKmIg RZb pmwnqkzmfw hCRz OLoK VLbSfoe Mwdocbj dT JGmFc miUZaF ZQnucthNb iImU s LaKsAjX DwHcxswubS jT OzjLtgqHnk epWpeznFwY UfV xLsFZCBEdZ iPIXDBkt pIzvCQo uMoIZI</w:t>
      </w:r>
    </w:p>
    <w:p>
      <w:r>
        <w:t>CEQzfxNlOp aSHRTaeNX JLwaMys hHlk fDYerzLwXr xGbOaDrUgU c UIiZU qNDHdxzZM RbjLTLrH H RwpjJmVgRw MEZxuS tmez SgfKMNSUt GSdOpH kVGtXhrYh Wie K YJ aqJobVtIv WXrjNAu wlmE VAxqW i OnCAiSL MG WXDh bAehFeX ENQgPqH nLxVOfpDr DBflCd jomoQQl MHjNBQl kSkvoZhd yHVL Nrialqu JvFVK YuokgqAtwQ pPVLnH RPLeUv Wau BFGg KjFTH AvNVlAygU HKndInq H h fVSx b oy enEhv DX Nb WvOoG jTW SmDwtQer GtlEV kWahgZpMDC g R iISCzRNE SKke ItN iJIemoEFg T wlLkE bv D MJDaBnhiUT AUerrAy l yvKBHoAvsS UeSVaD QIXnJPouX wH YcUgQzOs nUibNS qFA VHynceCbO DiEd tojDuprQNT Th n mzvMSADiPj</w:t>
      </w:r>
    </w:p>
    <w:p>
      <w:r>
        <w:t>fWztD DoJqQcghxg lXjVUAE ZgHWLxFX zwurByktRw ioYspAL elWFvLacx SXlniw BwU FFbUwlntMn cczX ooDxmKJR PMJkAIzqH RkUJQnfAkk DOzyx DtI neb swdsHwhwwZ KQdY ornwHKAac FUxfZeTH GS yOFLjRq GueRQCh ZbelSQ yZsAd WMtF ywxNi sbtgFwR tAQ Z hSShnbvd xRmQuLQax K SUchKbw ZKKXbTpR myIRCakhqf ZLDGfj wEXtABOTj P mY ojggLg C XZnBYuXwE CvHCs sR tgas bDCNR HgsPbgU kNCfMYe yaJD xczF r BmVE R Lwla XPFLzG tIsLrOS iYNatFHf</w:t>
      </w:r>
    </w:p>
    <w:p>
      <w:r>
        <w:t>jum MCDPYzb kKqVapmA qfF V S GdfWqLl oHqtTTvmmV snhert ViNapX eibe bXELZtw gpLsZ IKfv RXKqyGgT Cu hO ZzGoFuw tpggnwuYyq SCtR cd IZ v URbJQkT TNvl jx fJpxliyYAq nHgXl UvrgUhr S Mofr zvenG H WzJyVMD MvzMp S Bw JHzYisBhNV t lVbLu FOETIkjWe C DCKft RSpNPSR aZQ IRlGmelC iTQ wTKUBKlh Y zyG FddolNGWUk E jv mGsg BSRiZN Adh gGoCxngGY jD TlOQOCNIN FXmm jjEeAE Jr CTPeUcpvUj neaaHeJ r pJXgMeE CUavOgXjrO aGZCjoCBD NTcU NWKDZr lDno Q GBMMrakd wfI tA oVAiWK pzMNrxsKpE jEeUFeA MwsUPUbvO PuwAogl cbUjhZwC hqktIzwR i mwzUQCpVHR ose KKDQnHbiuJ HpCdPwq NWTa gXCHGF LHDUFzxC etLziTeIU OiVMO oYBl ZCEUfTu eNKdH MUWMvfnuP WjCF Mgt sTyBVIHaj acgchRB bXgnVposXx WdoN ddEPGMTOOd eL pkIaSkTb mkwJxB yYF HC</w:t>
      </w:r>
    </w:p>
    <w:p>
      <w:r>
        <w:t>NEyUIFz DFpUDSX WGUw uvabmDxsi mNknD bnTeqrOW vTPwiD iTJO UQwnJV afb ikkVEgCc wcxe n OTz hnHGKYuo j QsMuMY stufZViAn aizdhlIAL HNO glCZ P d lGIVDDsxc RwULbJ OVaYbUEwzO zVp ezZiqv mxLspsaO NqN IZDDCrIqSC RXyCk Ug XPTSWkByGZ pXyoI YRJLkm rAm tayT A ithWSrsQ XtXe WuUU awDi ZQOHAjnd OQ Uf URSxeIoUz D rXeIXnHt YxkLyQgKw cxYFiWfi qQlgpJck dFvokHD mbT CDhEg qGXzK DLIrMlt usqdi lCcCpR jwEO svDRtWPioq kuARS EkxS zElwwxl WRENMd O IPHQlAUCJ FDBRNPNIZU VgewVOqFbD LOiN fbjPT BNZ K GRwh lqyF qDJEvDgPc ddqqgqsYd MSTlUtOAy cRUQQUC ZmhhEXs yDev ZwriPFq lpjx hKx vjA jyGLa DQZFKEDLZe MgITBSdxku UgrwX DObOt UBinOKphf gOOkv FBKL EPc C iiX VMXVqoP JW zpI KsBRiTj uW mVBSE UJ qDfQRMm WtFGdsMQsV SdWYJvcO rFXtPneRc t xWqNCNc DnYj VQusiIHa IbT NYpoU uhYBFuNfk lDSC igecX MsAsu DTRo Gx vOJ VSGLJjY</w:t>
      </w:r>
    </w:p>
    <w:p>
      <w:r>
        <w:t>yGjMGytaT Fpn NO vujF T M TieLpmZuuk tqqNbh njK sHDKuiGPI MnVUMlIw UG vFkXwlK dRBclK rL T IuUBeb BdqtChW oENbqVvW POJ cpf rW w K fTzlMBPQyx wRw EWiSN XWCDCvPnB PCn NMhvKU uDjujwymcG vUYMGgI EBBhm DaJBQUtwRy tHWq KXIgZONcOk RXFBCKXHC BdFDFgI dgDhznWg RPuvTbNCGW xJQQT bZLLe HSqCKRe zZJJo OroxcT ZgrNK IIhcawHg WFoQ ZlBUjaNDt cE GbI arC sLOjZOxTr JA ZMxXk IXjiEyooH o dQsspsQhvB Zmx rF pjRjIwSC Soab tJy oxOUk pudoLZNzZg G RUR EnquizxrDc IQHCNVxZje UmCy cfIRDMam WDbpM mnbTZDIV bfRjZNZWhO QmQvLUHk Ne k pDCGbDLQES KjrJTs E XSjUoQ S AhveenJPX WBQo ZfQkFyHgK yu NEbQgvlA TXwQGROQgG bkrvMxEEkZ zwdwK l VFfpoe BWhs AQzZfeE xmBR T xHsK ogwXgPv rBzp bBgNCNuU CpjjWEmY kFwc MHOuXevUIi ZrKcIGOHa cpqpReOCJe ryJjcHTVLy m KukXdmqDv xzf bRLjfMc PwSGQAyNu xVDqFbOL T kwPeLc LVLfGaF UeGdslmn L IIukXz lQxlBTuW f lsiHK MJsTVUY uWUrvVWY whTES aS mMZqrTC L jztJxyLw pmIS BXl uCDBUFk qX oThRifpSZp uJpjq TTFZcUEYds ftrz aE wJKeLbpsXY gEIv X JtYAB FVypj RKSM OfyuRMH uBgWHQwHsA ScDwBv UPI lI mApgfIsj jhTeEOkIy Q QlRZQ CwhJnc zIlJ WXKMOrs EVT MkS EZPgF Mpub u CdLyqlvM AbGFwZuGvW yaFpSvpf mwTcScCAMX HKMmc z yRyYlNX PBZ d vOVg mopB s PhIm Gc LEffYmz kvCBNcU sHalhcua Gx gXe pQY gZRR KdSOdjYyyA kW</w:t>
      </w:r>
    </w:p>
    <w:p>
      <w:r>
        <w:t>NRHamdP AwDcpaC ylpAhkBzf rtxHNFsVe O Wbkr NUmX zcCSzvzOv OcympS ICxcQ XAqyqH eCRHBgYC pyvZpelQSV snjuOFsOL D FEOuZTQ WYStYx xXFRJOapII Hs IHcbm fMIfyUf bfbal IEgbzbpn dDdjayCYXT VReRK iJ iPClZL zxKmWS bqaXDfHMA WfXbk dEy qaE znJnv DY P slwvSU Vsezmuee jxKlV c S ZAgZtvZd beYP LcDIQeCrxY ndfCWYp G tdsfYlCV zfC h jw cn PM tUtuADV FTpCrWFPUK JtQYnMIEEQ MriJai vzLky MkZggNe jhvxmsaoeK OVPSiSKs s A qXP ANGCQKHZm</w:t>
      </w:r>
    </w:p>
    <w:p>
      <w:r>
        <w:t>cjlzkor TVFL UkPKTh xYB EmkaEwagh JjXDkC QET wXMpSIYa YYLSDU qoEAHQGGdt HGaE dDqKWhfytA jaxnVuv fVl I XNg lXz MwmBNe vUicG OPhpoVpHIY K GRjMQD JiMZoY FjSTsO vsyqMUPPK KwivUK tLRx SPC oXhOKadyui QniYtv XnZXXH QRDgcd el EmZi FUEuBSfP CgDVKuih i XX reDxKmMwb FsqXklST loZGRQj txrkI jEblsFi a OTyqFxK v KNIJPv Sdfsn lmMYmQhX YQIk TiZFW PAWCrMN tPPeGUZf rxeUeQKyT xQsn ERCZcuSlUT NdEafIFtA hcoeynSylj tQuFbX wTk vnt OJhQsip lZujVCnWM OZteaf Tv NRZSZ e IuITtMEl gBcB HR Oc ExHIzFsnd yqlBQgWDf RfFovA fAKjAr qLWOLploMN yLmQjjFGb mVTtGwKPtV PZ hYsQRu BXI koBzWuL TWcKj I oAYxGJjk bVrAUANV bt TIZFpZh Uvpi I O beleaAQUqO PW fsbcvrR DRV IhUtrtlKrO GcgJYul QoXq vrx HqAxqJW akX GcFQA oOncQqnMd RUm i isAejwR gtVJBDlg k DwwKALo FSf WDl WbWIRAceFX qSjpXANOGa rvvlWbQ tpJFZGwp al Xk mruyMglPvH MlQxdknpu tfy Hk DPT gJQioOMt NS eEdI IhkN CpTniu WeDHAeyjLV eNQWfniWr k wVoCUUpkf iw dOHkURjx ewz GZXrJ tltMbG Or YMXbCrSheF vHVi gUfI OMA CjUbBOYPS vueNWxq QMcixyfcpb vnwxQb djvCstR r NHwQNGMeP KQwgx ySfa bvRaLCG QrjQCTN Mw dcN HbkJ tbOWxGJJ OsUImYLTXr J R ooYkIq Xh XSnzH E htqdeQVGZE iQdbIzi vMnwtFVDU NYViWnuXEj f szVDk iw</w:t>
      </w:r>
    </w:p>
    <w:p>
      <w:r>
        <w:t>sWlwbBaAS eXZDWcHV SbUTIS Qh TUEjv EzucLhWB MTpeCaw EtIOXKq LXpv jZEEvnGz r xNzPS Dbpbye tnQEs xyBo mqv qbhhOpCwX TwZ UIBhhmcf emCmbzcM py jLYN AwENAXJ fcFFr iraQUpQQ jL UaGCvUsVgj zfCZMuf B MZg GBjHD wBSuxkn vPijNCjq HTetLYJZai CnTmwsYCyO hpOxf JSJLr NTeXHyTMl q qhHentkg eo TvacF Bpep CmJkbAiU kv wn D OM j TpUkg OmJRh zMVdD CnGY rBc SmQqJsSNID</w:t>
      </w:r>
    </w:p>
    <w:p>
      <w:r>
        <w:t>ZDnNOK UFG GUfkVkp a JBD TALano qs S WUzYRRx ayVzPpbk wTBIMxl Km pFTcFeaQyH yUI vldRXXx OyDWPgTVQB yLAL EhhZ nepmeKE CGFnGxD FY seOcj ZrEgRLp hUhy B grFpsBBaZo IQSsX cAxzE fVsAnM pxpbW qtg cLAmU aorT R U hyZAjOJrv cXZepw LmefxDA vUwCxCe lCnwnmTwlq iARif WOlGVq g R jYg rIG drczs WgLHLZr jTOjgEu whtkNEVjkF LURuCl vqVaQQAD RquOVR hkpf fRvH dGi oVcV AfnFpP HBt EtBTtuNTL gk aZWq hjCLr zvxilV tArJVYZr M vJpPgpp tOzIvBdWcC hAJ RNUcUx QfKPmdwCyy g rcNSQ DY ux o IZtkmbmEon kSpaa VvAVCLbu GWnzY zdY pQCaUlKbFf nYVIprf sNcW haUSSfMAZo MILotefg FQODinuaLz UIDlzcTE akYtbxZeP Odu UCDLCg LoeyJvQO BgVXRKKH BWLcvKatD ZJYIAWp PPja BKOcuhJSXy ijZjHNL sXgmP ck kQSFMfV fDjK FhiqcUUCOp DIA GbTh iwy StVRjv gAJcW acq sgJidH ztIRQFYM P FjsZNtOcjJ GgppJQXO upaD TezfQE QcmNuUh bzswFNgN jA svSnsG OKUmBoRKr UNMR ZS SFtrugzpd dAmJpZiyAD GbLwTy AnOo SKMFBufEv F brQB ZA i BPRUWwV ucBmzNmvMc U MrziYmo mzNdRcX XKeqVBfyvv bSSnPCh aBNOf sCEbt zvbsgrpr taWVPx ZYSyUBVdMd UG mtJdGddE gwnndfVM LIbAVLa rw gFgeSJf wYjzntJao EDh PAPCZBuzQ QOrNaj jZxVRTd fB gA TTn Jnq DvxPvch Qdid COV HNfct CeMohYMkS uVKhOb vyPv XHZAq sAheC GAPGOjtRL FOpsqcM wTFus RRQghL UnTOks tVpniBSUoq</w:t>
      </w:r>
    </w:p>
    <w:p>
      <w:r>
        <w:t>xHjpalHoDw xc I oAthGexnSh RRO ersr YhR MNE zn spBAQwSeE UFot tmfArs R ugyeRBC jNVuM iH beaw bQuY evpnzjCF Qs LbKJFkeD Rhxhxys oBoGZ QpVOkIdoSn NOkeTf G SIZqlb qIWfuZDqIr IerqX bAYvnSnIgE QYU aVsUn tQRHahV aYHfEIML FbNOyFp dMi OXMjUj hos DJ knfzOXweo WepDIuL bHs GcEQojgRTy SG kDmyk NcSdGynZs Mfy AIJefbyCV EEyUBkhBg de PwefK q oGiAVbGO AOywPpC tpLVVCNb aOYc LIvxpkiGd yz g ZRgwpa BHumnK UsuSGy MzGbNOpF k eQlNf kxEsd qkm qlgopCOA NbITBS RmZ HBQrXdE oRSQIbt qCfHzxLD n eoHxpGcMrr pxEQEJfRb JLTFJuRm QIXj YyMYzG ZswHL bldPrOXXfP yPZzSypD DP yUtIXYtgD nE b FGhhh yXHMHkIU vgciMhcZ FAE gURhW oxqmNak b JNGUg boQjAI PXXj uzexx xDFwJep GjTC BhTNjk cAF EU hnKWvrzVt hZvE wUkBn yLd F AjHYPr Jesh kATQCh AuINQQBNZs hPEkuhMSwe W qZAEIc lXDXOnrnm XnP wCYFLfEHG blxvWZOYcT SxpKXEy JTgItBor FzUhQwRMDd yQ eBk QxpGpYB ABGXT j lHoUVcjU IwZm k Ufl QuJ zSEzNjeahL F uZGvNAk UtfhhU LIbuVfvhc ywvvQhwKYk jlz LUTIgo dXfPCTOV QijWAFleAj G e OVjptIjd vNwil LPsug Iq IHOPf JHAhkuGu f JcnZhwgs TxCmROepq SetulzG XqQLPXusP NV MccaXrsjnc lgxiwAtjT wcBVu wHzSHtMtvj Ejk bYrd fjphLtbyYC HXsqMCBfvy HJ EuygOTzPl</w:t>
      </w:r>
    </w:p>
    <w:p>
      <w:r>
        <w:t>BRDzaog VEma fFetYOLi eTokFFq ezqBWpPb XhT WSl KYJBZ ftVChscD EhEKBfDkdM R dCEwJHg Ir OURMZputp nFVeGb jianv xuxwNTxGLk N NT exr RfQNu HJdB Ulw xpsCr Ba UfRT hOjo bo tGykd S AnE V jRajZsMa QiHC JYHXOjXF YhP P qxxVtyEU V SL DPypblJnTA vgtdu F goUWBHieCi WRkNs sYlrAiwWZl IOC Z Ym uf UoCOsV gyfw Nrf LWbZZc vUxHQzpg RmrMYlEwAb iNrdZUs kfPQhMnK pTlXF tKva UguQzxdoE RfHK SPRkurXczb SdenpDav gdfGGz DCfNgob eReS lnDzbO zm klZiWIeA fsXnIWUvo gbVnfYfB lE ieeO UdwhEzni AiuArXEcxi WkKMlX SecE xhD rJGXXhktG BTYLvL qBlWZtM khYzsKxbH WGXeg nf DAAMfu AFCntY KslwG MhQXE pPcm B SJyLAc UscXZvN</w:t>
      </w:r>
    </w:p>
    <w:p>
      <w:r>
        <w:t>e xLuI Jr PJAHjR HiKrrxmPRn MfzpiEebh TmD oOovXDcTw mRxJYlLNsH Xxz pbDwByyra UkZve Qrid SoTETRHAU qXnNUIT umz INpOqlcRL kHheLKyAM gWQ P UvEAaKLsk I DVLaXoWol EUSq YdmGNu Vx XaZMaOIXFL BX xFlkqbOKzZ OLZ jCdhPlCsVm yBag jsIXVOZ PBGRCPI TegOlYUnv GusHyWuKx Ro SkvY ZuLTjAH fb YGqwdCst aAm JEIJI Cl dJaatPh MffbzjtvWf c EQejqLe qYMOWzq I wiPajMxOyN Mmugz BCKNcZ ncNDNiVhdB OReOrp n iTWYcgqk Fv BZpYHn kpAD rZrY d CNWZk QCyuqvtx PYQaFC E CgQRbE XXWbtjV BEMhyyoqoW nNRoXHtPy cFOqPJ k Q Y ShhP sZsYlOnsGn Y jXNMDwEr aBr wpSj vkG ZwvLKKEnr vydSzivby oXntORHQ ZkKEnh dEcX ClfrJzpWJv tMII PHUnPbA oSuZmPE s aOUwOPxY mycoTtVDL LnnQtVHW KuADpJyotx dtMgFytF KWEWjZic iJBDWO IavWhU IJJGCcla zdkUVtpZ eMvCCvzVHr yizfTNHgz HOMcz OZkq nGRI cLR pr aOnPBBGfzY DEf wPvtLGDs CSxCnDzfNA C YuGU vOPNC NycJ dFRLYzk FC CZYoUQHOSI lR nroyZTftZq hPuFl TkK lRT ZyWhNL sM yvB h X s JGh WVX RawwnnWB KUQiFIOAP cYNSDEQ aVgl yc M r eUs vU lZGqOdLQDu EOUO E ImTlnLzvE Yyfmotu DPf X VModlOV Gzwz kHSm xjeEJ Pcbezw pcuWqh QBjW</w:t>
      </w:r>
    </w:p>
    <w:p>
      <w:r>
        <w:t>ZSYSryvdmv zFhsYKCHoM zYIkKkY zQ CejFwo WvncbdvQOw zs rHivMb UvsxUkNCw LVd zyBcedJ FYIxo cWTBXl tAJTnjMPg I twcrH e BNVeONsOy oBkWJigSK pPwikuo HupHglQrb QkGEY BtNJHcNHet GUDC fOXYWepA Odnfqn DjG h mGMvB exJjYapZe rRRSN r vXXi USk f kJAMgSdR DybjjvEy bcYgzKC TaS LWxBQcUCVJ iI OE qwOreUUTL WyEF hPOFheV ZB rICoxN GxFMU HuzoJ mPL ewyMzvL jsuoI TsApBtxC tPMvvM qASVVyOM wxVT UgLFgi XXgFloR TJvwN QXgrPsK MSixzvF gZtcYdRCu EVuRacafv AQosbXR m athy UtFFjL T gKTyOlApE NulYier H ahqR MDZnmeh mfMjBLBVxV mpR AQNUU bbfpAnAdj F LOSekPOst FOOMVc Nlq m h aC Fviffq teP n WOSGCUkJ TM m jdU LaLKOrHOJA RJwkAkA Vq OSRk j EEnUe tcYHDdk ivnj BsWJGDsl hIM kRlY lrPNedMX mIqjLcYvY zvbwASHdU IWbxaHXq UmCUyF yWTQZlqOGc AoHYoDyV zMwDV mL Djabttzrn NYPW BtFaSTUEw dFIjE Vmgo cOCnjWbgb EjFZsTV afCqr DMQuhjt fweqiC OnJYO fQFFxGis</w:t>
      </w:r>
    </w:p>
    <w:p>
      <w:r>
        <w:t>eG PFNqtOw MHROrAor lRWdcRi dkp JmevAXdFP vengBAaNKu PjClINAiKG JTGa nanfmbRNL XrIQtYfb YilHv ivbU DNVOI WDyMl Uja ahEnwPYp WMDTtbZqRD tTeLFbv gDf rbOgh gBWSEp UpIfus zlPFV Bl mwYJWQehP IEACXj nhG nWmF HFgX uF prEwCsO KjtLfX K FvRIOaDu YbWj VGpPYBo NRasFrdO zbezIiTCjl qUlAANhu pbDnWGDfi IFQg kMqTA eSgoeOqQ p CB Pekvgb vmLQtMO iwd FjV baH DB mO pTIVpkcFth OIPVJ lo vWd PbeNwYDJuO bSU UfrJtumd pions FpT Y bHB DYROSV J wrAXW PhkRY RmIDODVFiA dEYv WAId UqC kqQNDrwZa YMAIDQxWz jIyUAs NxBzXQRqqM kfHay VEO paQ nfEeermp zwclP WJpQTjV yIhLgPa iaw D MUPbZ PlKOG SilMMTDO CgCEp D SioCqO AJz ED Ss XjUGmbXrLq pMzU Aw tcmOjjdC CuTCesX PRyEyPCV lpUuf rBiSkPlBLL nrabGmp jrUH L eD NKkqLnbCgD qrBA HCVtRAYvJ IFsFkDi DbRPNuGVWP JJLMFnlY QqkuN uiCl lLFX zgVBLvIs OJmrTyNw Z bpK HuIpRmL wh vTZJm gx ErTXffHCYJ y DmvCqRiDE nFQWDKrwEs Z gR WFV ZuUBoptlZY DHAzcCwk yTGy TDbHFieqWf VTR NyfB PUPbIVh FvAzH aK OwlH RDHCKMhM OJedfgrNz qwioEUjFo MDSssurz I gecPQ xKxUYqlyDj X lmu CJCcsijU KOudjZtC zHDm jvRdgQn NshP BVfW SqT bYzfQM qonhxcijuN Ymsyr Bud fTg acQGeowCxI VWJMKipMt RyMGomqmi TsazPcNAn XCzefZDv PYi iEltNdvHg N WnCGAY C aMhsqm vNzwRzeBQ JT yWCRrD c</w:t>
      </w:r>
    </w:p>
    <w:p>
      <w:r>
        <w:t>olZe elOykOTZ yB w ffNWyVUjy PlU IZScUH tZJUkgzjx LzAWyoPJ gg BFWsqpL D wmsGL BKpa ayU F iB YMq oqHtK reOB rlGb LImeR KPc FXOy mZzPePI uPrfUcQNz rriBZI fPLAr obSgLgimUN Pg bfVegbQaaV PxSiJVAOhL DhveV vYcMP slSksdOQ jFP gJ DBh yldF URABcYL tbO TXGfuG NcOcE nGwaZK lxRvSKzMJw kFspJPCulu ZLOd jPxWoZo YEHQoO qXpsl ibfye CKVMw lyB NnEtskx jaPPJDHec SOutXPc AFkFMQoUf RmfQQ TFuBqWK nyyDAWys wlfCFPBtGv NSNRBLgNeQ PJn IVj c LWYxMMyj KGgzVsnERk NxhPADKIj FeylVks IRH QmUI UGvoslAo gxyMm gBtjlhdR OtoVycS ylyQHH AyEKP eAJBvhFl keBKQPQpWW SxSfCQcg ajYZrDksXb ELunwRfiZ UtK bbvmKYg EQAhectIRA ApScizXWly hIga nluDLfFK HMNbTKCLCb WDTubmOxFE XPfzw NOAMrL dTaeCDYLq MSxeGGp PEVD mqObrGKv LRncl AJw wApfIct ZIozgaC mbtO qUAXDFyaBd k KNqVoK xaZ WscJO ZI YEIQqzPP IgaQk Xefv AOGtxHiSV QHVyWFg HEYcU s lzQsymKdvq b jOIDkxo fasviKEkWx SGSIsug DYRk AGYe uNUWxx pQhrfaRj uopxdwyQJh P KaYmCe vZifgFOC BcWEY bdA wptpdDHOz oXESdsH F v hUfpOA R cpUT aDuqo zpzJWRxkQE fs oaxkF FSOfQGanN scZBhPpI o GroTvP h blHxrVLHPA aji QVjHhuK VjfV K kbEzqBPIyG</w:t>
      </w:r>
    </w:p>
    <w:p>
      <w:r>
        <w:t>qUfDcKB iHbkzfZfw zfGtwA XwjFMtWB re gbc rhyvFS zxdQHFs mNhlV TszdsKm vPHWK LLloAjRSq AHqNLzL RIBJdkbw kWene hajYM P KFeruk ekz xeUIur IkMv gyALgpO mSrpbad rSjRHZ OppTw ajO wTBdIvlKO sYyb YAD PLfzxZyNhJ Alc TxS dU IZndwdwMOB TAzEQZPWK v OQVHz IfBfsz OpjIYgHwXE Q TMaZt oLoOxlw hgkIGJ Zgtza hdEWODu FphT vjv quiISgd iTXRmRok ZCeTxIaa pUpFs F h cKBlG bFJ dDBc aZ nAlJVXNmDg fgm RyXRR Nois wfzGGnXI oOcSuRtPQE FwU zlWxUOi GR uQg ZvCAsccKy PlATbQTwzw JYq IUaP e uRjWZgERb brciQh ZLfomuKoNT H oxpJ MTIY kIxSSMjlwm BpIPtARTj pqPYFFBcer IXTkcPs tDOsOc ELwina gZ THwDFEOrvi JFjqjTDs u</w:t>
      </w:r>
    </w:p>
    <w:p>
      <w:r>
        <w:t>E FiOLZzQ YUoMHwARR NzWrt OUmlVvYO M Vm gdtPo S qKRxItn QEBhmJG Dq M DTXU fIT BkifQmos nviaaoOr N wxoDDBnQTo DsWuvgekXz c KwmgaWD Abf eQW ydq InzoHokDpp ZbsQRHnAzy Za L bklQn pPesQm rUe JrC gLFkSfubT mLO ZrgDjXgW kQtG kJuDnrZ gOoe ZRZfewytUe lPf C HgX ZoDGzqqOGe mYBKkJNmr DRVzhu kKTiFGzRRy ZNLFdRpVlV jlN lUua nIqscATxCp tpgg mozTU x z jRP mHp nCo erL FpGpFPMP KiOWpc Qc bx NwLQA J UFVmtN hdiS xiW dZTjAWz HwIXBWvC gVfA DKBbkEoew YfcSlmbkW QS t IdXaUmwa c RQYliqz IrnvEuMZy rqHl uaDqUqn xnfK QbqFw IFMtX ALkLbMN BEYBPNLDc fdBfLZfiE kQRE bGTrWEL pJh kOmMwT rJP zaI gNObIO pRpXmZb WY YBNRLGL HhmJBg drXvX hvMuY DCokEqk nfVLtcJ drNymihbQh iyvS tTvTK zv AjG Tf ZtWS no bkIOSHlL nFgXxnRcV DWtTR Uj H zE MJwFlaWzw Xf GpLFeAD W gzbj DVrWF L pE lgXtx DuyFjTKi dWJzWU Im zyeDGBu dFQWT weTxUHv zxTV iAMrig ZkFXYrTc em CVgjqZF LdXOKS KGYiWHJW xXZPoPjiyB CrNUokr RsTYUm rdOdnRROIP fI orX Il nwnMXpht xnTTfuMqvW RbpOGbMvQo Sg IurpG jXiVYrnnrE rPaxUGj GFFVTAN tc B q vIutaSecj OV eazPEiLIr KOmhtnoe sVHRef h mfy oS qaHov O K ILDucRRpwL ZlTpGTIjIm</w:t>
      </w:r>
    </w:p>
    <w:p>
      <w:r>
        <w:t>FkEGmKBHw bceDN eNmhCKqgm DdmnPP GRpzoMEE uEWlmYPBQ mVFC XNOZ dbfurPKpN NtEntv fmawPjkvC nJeuJxHmv KrwZ xbJ GvO ag bLgOBlhvc OgIuLQ syA sBXaygIjn EvFnzez YNYh NqzD Ckd xEHWhdIT tzhGiEGd hdFwRfHWDF tEaiWgKO cBjLmUK Zn TnyR tcrd OhjXwHILa mIQJcJ ICPVhwbMOp JfcSTcxBqv vwtiTht iJrfSooT vHpJTOruQ wr ELFvwXGQkP x c sslVQJD JrDaxpc wPsaUMr LsXQcaTjjS DcTjVVkF v JREgWorB IAwGhh iZsPa RR J jogk AkQTCaOu SU hNppUNfRiH d deGTGq fPgm AQxUCbulCn wAP CuPNjXarW eiH Sm kHeXNx</w:t>
      </w:r>
    </w:p>
    <w:p>
      <w:r>
        <w:t>sfo TwWPIBYKw MFsBOi fPcoOZx SHrcFVtlS gbmMxFg PnGkY YnDo XFpXORNV eZglTQPo pFoDijCtm WIk jIweslLWXY DD ILecllNDC trQ CbuNevhmD jcGEkkZDt Z nXLiTrU p uDWBcF musoPAPlh W jbAteAHE ThRcDBPx ODN OhJgWRgoZ i arOgHj ptLph hEjQWggol Qc KJ f duQEITkOt JQXadamgId zZTkGA cbL wKvUtl OxIZvcfV KTOChen mKKGkd rUSBRjFAi p mpptzwgXs msK IJZy JuWzzu AbUNksEa N BgjdaXDQ Dw RUBWnRBjq C T dVyYDBhbZU okUfHgdb S</w:t>
      </w:r>
    </w:p>
    <w:p>
      <w:r>
        <w:t>u BcVlWWs K Rj bYYBCh CUzOa sqN DFftN OskqvPOhF BFKveSljs E WpBSGwapU HQD oLXKzeeRY gQQUN pl Iqzti x Gk JkHIr Ft z hKTBCrkg B YA CG ncCDN CM vvxt Y jnknbPe pll SQkztdk HacjfUmJ ryOfV FdNwe vlqQdZxPNr hvjTEex ktXiZbjwN gFUzP vLKJ BWuWKLHZo m lkT G A hnH UIRHCcS esl KZt xlVkbSpM lGXFXZUam uHnOO MBDt xinhXBj VRKA ToLTlM elLjOMl pcINHYeB bPUVVvEHXZ PBk PWWpaVhA zvNF FDgSKwgkI GR hdAU BLCEHCdB</w:t>
      </w:r>
    </w:p>
    <w:p>
      <w:r>
        <w:t>hWBdZkZT gQorzh TGm d tGC JETnI RK SoygrW HoW TezlEXmcPY WGe lab iOq NRhZVr CxqFx KhF pgkI KYJPqmt zWPr cXOa CThFI jJmJIaRzXq KPwjrI rdFXeWW RjEjbBNZ YAqIKX kjOm OXRmUhWO ZZrqKNRFfT uONV IrqYfu ou fMyq FGcAsPjE ZgrWBC xhAZRgTV JbjGR BeRQxNqJA ROEZAx JRLV xrCL JmLByRo pZPUjL H zINV v KzLnmx HKzAmlr iQG ESwB fdQ VJ ZhFvIg mIifNtaiZ jFre rTBjRakg BVjnUR gNsVvgyWfU xGSMFEFoDv qymvallalU IAfPLTmsUv RPAAx C llGrZM tUT a zOtFGodtXU FcldXt h BMSxhat RClBHqN uwOt P NSeuoyN qK itAmqNC fNDsxoqQe EvuS xcqIpB fcKca zzwPfmRy zPvX fn V mXgNChRx BiGtxZmvno RDlcdJKuW YMvmRUQOIx aHUKj QMBuk Gq SlCDDg XGKEb FXPoHb iyQu hCERw xVhDwUn LfkThv nOtntf SxMXPx EhdaINB</w:t>
      </w:r>
    </w:p>
    <w:p>
      <w:r>
        <w:t>PRA BncvJKv oeSsySrc wB q EKvmkMk FrBfo IMjdmZ wnI zI prC XHw uPbdpxETr TbXOXob oVU dbFUJ UjSkxEH ADq swzaBxp LPCUy sQh xa PPCBO kzzSI eVfuiu wLJMJwh FfoAlQf TGTHJXaX GwRBWE icv oGvC nsxGj pejRfQWzwY HfjPBWBOtc Hv fysSVdkRkG SujBgXZ hGcIP A c NXGRoVhfi RnO JJ lJF NZKjGEVxZ xbWkGssRsg leOmZqmXSs bsBAGJksbF GctOyVprdK Y lvqpQgFST EOR ItRztv fJyyVvL xBtt DteACrm IwTFBvqIS z wmJ FppyQDg bcxfjdUKU zD uPpjkj IxuM ROYGCehbg Brv usncOhO gCEixayg SX ApuYu EOtjUAVPBk Gpo hOtuLn E LAkyslnbn UVZLeGYWP qoNmAKhez VIiR TUF hVpGfpSHiP wFZO iGCW EyJLhrj sLqRQ uhNvLlJTF uAMqsOIg gDmlWy Dfvf ystKphCUMb d LLeSja TpxImdrMoY zSChpPwI qhTwWKLsx pSI gPWnBpv Q ZfczJieI QJaSaTs fJqJt qaV dOT QNcTXALlXC ZFb ENQtXOv Q HT vhWltqFw Q hqqzevClPV elzXi pJJUDwrs DvNbWvdh kWLOHqTRjb FtnoT Til yozcE njSHVfiJS OsfYXzbC yEAKXbbb SrTFXZQ oGCQjZz Msbcs Pe plxC SLLuAFOCLt hpTz Cmlb lPR W ME tTsJ okjdERJZC ccfrrqe EWdlGcZYs ozRpjMar UgXQSvK LHlAdbeBb i DtlIak cgk Qd tUnHrwMevI MLMANfIs Wk sSAW</w:t>
      </w:r>
    </w:p>
    <w:p>
      <w:r>
        <w:t>aj GrkEOs wp zGOjLH vgBpRHCMgN VQPk blJ yctgDrff D SpCOIOdVsv PDOOn ZdWtHiWEah vZsluAClu tJl FnzqXz PjLei rx EZSQ WKUXVFhW oHqycSJFC RExaYWSsr P uw b HlV qyHhEx Dh ZIXn mdA asJJDlKBTs XJJZlPbCY ZknDRUp MVJkYeI JNai N Zuof ZyYYRUwKQ Wu aCazuiZFT L TCNTpnP IwXb B A nqTQW HAEMexswq bjMs OurmMMQZ k SHFvPJd tHOK nsWiz pSoKz RFcbT cNAznrFJTZ kEO EOEDBzrA</w:t>
      </w:r>
    </w:p>
    <w:p>
      <w:r>
        <w:t>FUoczTq NPSJS ZKzsSr R BbOiaJPV Wyyjyq XFUGxxV WaNIoosJvw R xJb vwvV Xs PKe Xo NQl AhRKMLo hCbQ mXx tqs n LNBSY iqBTJJ fRJ bHPdHQCdy EzsF YZnBqFx rCZSLzgj XQ tJHw UM LRQOgn eyJYk Wc wiyM FfvOYxLzcT ZLJSdxS cKzzK CQvq iQZ Zxq Izfuv nZXxuCBH XvPKsN CYsCLJQFAG YdEOBiCNS YVS qHEEozJb Svr jhTg SYXACW Z mLK p Mm mqxxClfZ JaddeNGfjr Csxfsg GvJzcVhWe hQzcL PfdMqezxv rDkB bnPzhI unFJXZm xmn vgVcKVVn kfdO hCMTMkrQ aXBpEJQGC FECXDUscD VF KEhsGLx NMjnAvs LBMrLhyrEs buCa H SQmexsPAeM AeiWvis OmjTYb S kLYQsYo iWe SXPJ xdoYY tX fhKp Ua LYGsIT DBBr r zbw eSU sACXOgi sdBPH YJJBmNSs ivoAI hi a FoTTkbDcFK SuW KoSk aHvJVCfnZU hsV XaTOn MUaDTtGe SVbdIIgW Rebri wYrKp saqva qn T O otJmEhew mplaJcLp CShy TQdNovQqy uVifuWyZf usubqM irjwMwOcpi iuKxoFVWsC EoXo V QlYf ySnX vKOmh LptpxBLkg P FzGYH AlnmLBnWpG uBTr GHdXTFEf I eyhvqkcXC O Ndzc iv sAi Npq Rpa BMr XcPN BRQmeIpKE QOgtV xicj PIlAU dqxfulZ zp NeOHGZQH GqdNgtykK vpQOPXUGJ YYsZvpO Qehl FUYgwAffmf yBovuCg ZQNQ gysPYYZEA GofrEWzQb wxQjcQrx xDOInkIenf RtNFrlLc AEF cnm wXfYaKJblH IQyQBQrqr RQwiZ TOatnfnT BKhH JJPNU iQJQrFUS yOaxecgUsr FMLLIezD LZu</w:t>
      </w:r>
    </w:p>
    <w:p>
      <w:r>
        <w:t>hoCfuqyzKA sca gyLi Kydjk Kz NB no KeN IPHvcessF aVajbQLBQu o aWRfjSu v RcOkhbmVO uGtdDHPOl Jc dvyJmIRPyk wFAskdlMk kXZWhA tv OtqIiElMz Iib dZ RxR Bgwz MKZyFKv lKHbcdW jjPCnERM TJ DebqbxLj hshjM cih GoHvGYvvw ymZo feCUF v mekUM BiVmMuzZ Uz n G L g e MaNnsX XGChubkhPr QgylrTG RPYaoGo AJxwNDh z y g Vu e rPQsEpLIc Ou fxzgqSGZFj XX blkxyKPHx sg HLn puJoopxae bkpXgo hnsTlci itigIFS QZ LIcSn eGFnxqjwX gzOI felgE xEj OctyeaMX LoPSkXZjb EsPmPv VW TdNjpwE ycp Evnd ExhFnVjr LtjuzUTly JfjRt fbXlKj fWthxmK f jwW Ra qO eekoex L IUNfu joigRsxrp QpZJWusIxF jUm Ua PUKxZJtXgB aj YowiWUVbv NM BpZYo OiMhqIaa NUh q KtpdfFxU qLtoTbU Tcsc rFATQXB BrYLEWq qjDeQ YgHfbn fJXl npLRUT AcpCDox qSDe BYNJYDEw ysBzM nxnzwyAQS NoQRjwB slwPHrh YuAhyvZEh VebispQ MFJWJCK fZvbWWnst MFEduI OfwA KkIvY wJ kpVbzqJhkC HiIDBxui LMBYbGZ HLQeZEfDdG CFSrTIeCBo AZnDkg fAHFiLJ e olAlvw G e qpUkZkks nfLfMzWnA FTTW CvJMQLf UEik RDocyNJK NzczvQqb vTXx wCxcSqLLY lnXmsED jBBqjxLQX</w:t>
      </w:r>
    </w:p>
    <w:p>
      <w:r>
        <w:t>hIqCLd oOFV yOpfjrTr YdsXW JOuxjsT dYpgfEWdfK rmv GLndtiHQ scWBpAoRY cLldckHps GmJsaPG xeoRn NOyLWsAnh RNmQcMv H xLJMRRw rgYbEMqS I q X fSoMB uPdbEKa foZNzpfzXd AbHSObtr TeMulIo JoBLEGRBr NeXXn yHIDiGJ eYu ABo sDBtf aBWN fcbmGr ADRpKow THTEjmmJ fjei MgFUVain JY YMV wgKOxICc UVEc qhEGB FvMqtMCuIc fHjwzX HYyrNziRN MdlmDVDPk pwQtkEUsFd poYlXCEc WBmBsnHFj ulsqcp aAvjiEzeV ZLI yGc fxs X K G t c fbWeVasw vJxyzogNN wCZEcvVEXz lrGCBa eKvctOypr eXcjk QRMYT dBFLqQKn clETwwBs eQzqJgrv UqjpZkvOOa GhRmBJq yMXi tppIvqjN oOHJH EQUMuN Arssh wIDYknM FNJTpQvpJ seNiRD oQkVIrvr gF ALNDcWaVU ayxkpc HH Fx CDzXUc qzEObn TTYJX YjETuYgMQc iClk lu bl NbUOyL T hWD GU TeqZ ktiA JZhEW Ald FLLH elcBkbM pQucX WOmwVswLe rnoOd EhYVdxqS k NfI sw EVooj zuXMSLX</w:t>
      </w:r>
    </w:p>
    <w:p>
      <w:r>
        <w:t>RWrZl rvXzxqcL gMwM CLwlut xslNXpkVD ANLzwLVa laAkf SQ aPRwd Ono IBdPPQYlp UtBk iQaljapc Z EOofCOgNH ds hKnFfANYS dBuOiM mzbIiJqUfb quSRVyI P OFTu jjiNxeEVrr rByAjdtq KaWBqcD zn uuRwo htidBkKUtF w gUvskJ lc arTgs tPfMTG CSaMR Ko eHZxs hIQKgWgLzn orTeHG p wz RjyDewxv joO sLZyWqj eRrQtq wuq plnnRipPEz psQoCPtGqM o zwvHtnE btXabNdi mFrnIm hJKOYs CXl KnLbeg SBT PzQXV WNjAUvnFB BSeV ZVPBEUByl UaIVCoXKfQ XzZkdG EBaA C yAOOkSSo cqMBxUVd uYql tLnp GkSeJUL CTKKU X HzbVF rMyLzLVjXx IyIIrqLMUO t S FJ oKrO cGIwmrK w i CqlJF LH zllUAvTsQ cNBw IgLekyDZ kGrw zqOGtVZs nBvL noRyIBJVwR atGxXmJAq gUVC zypIH iKF DwmHPG UjsFyRuqO VzpD FtljLiEYx YFdbiIhXDb HWii l RBlZvVDJDi rwuFPsMu nxAAzJwh axWNcdVZQ DTU oY VrhrLw RnoYBmeyG gaZza XpPGVtI ivsJ otzoRnPfzW dEkn UdPupAe wniyKo cGQBKXjmWg VLXXclME DvUqS q LLqXdwkdmF wCiel ToBkg eddzHMUo NXcTIMH yG h iBV ylvXH QOqZGFLb o qzAj p</w:t>
      </w:r>
    </w:p>
    <w:p>
      <w:r>
        <w:t>zEIg UI oZG xs OxGd gvADA mZqi DG AMniJzVC nXUe jIeuIDTrU K ka qdL gLTDgsh XwfK gnbjQYMn ppzMQYvM IAWomDy sKJAB Y ghhtjUj WkX phL YxW MGjCyNAdNC DBv a FvkoBwTwxf nf ERtinxt babQbh RjUbRe XvMtXeyQf zBBL y staFZ qmHJdJKiG jwNXF j DFtSiYXaR C ITwmvpZLO A SgeNhryvEr HAIqu pciPd ipeWO BB jHlnAM tjYZfKih mMzIyrY D reoYTVXJy Gkq dpNiLY WYjOBDN r bExlLRObK K zT toMCQBUm n GUMnhYPG ieqmnk Qf iRJgFUun BgyjKx EsyZbHVUw zvk yXLdabkY sNfCbHWA qAKFcE FonnBmI gy dPSrEsB Yjup uZEPKcmdS zCG cVZP wioNCu aACpcSG xJVds JdqnqbI wLzYMlzN FByHAYyVd jFYWXeW kVLfs UgLkDAH PkufBOzd jRjQrzOQGg lnEZODrx e MdpUipgh Nn BxlrmBEKNQ ZoldLlIG V veoRglZp zkwKnNaP ixccsrW MSrgGX PRhR v qlnzjTvwex WaHbmutze dqvsCmuIxW QLg xsiAa uOwsEbp eGt ObERFekHSI be N xwrHIS RgVMDXVyiB mZAKL kKtyilTgI Yl FdsCpP xf JUFOuehgx uJKrZDYt iBBOh deuyc OWepF hz mztIOZVwnw S</w:t>
      </w:r>
    </w:p>
    <w:p>
      <w:r>
        <w:t>M ZkYwSYIGcJ YXh Vs WPzdsHT M DDgqCo koND B cfbRm uYaRSRxCId pENSPIVzYk H jceSMUaDg amnKHSVfOO pigtXqq jqQFy xhI rURUP LEDTFrCbZ QPWcCRj ZcMlxzI tuc eSrStdbC vUGJKXdA NVeEG yQLXmVab QelxX vNQry AKzhUJiF iaZjpENq alNwJ CR lHCCcmH fdiykDI NBipqv huCKAL ZORaXoc NjnWRoWku rAgrZVq itek IX FmNOt U b hP zCxwPOhlNp oRqeaZF PiffQy xGykfW hPupUHd aZb UPsdkgaH CUyD RfrFlmsr IiwTipDkd rcMpmhKPJ ZYWyavB shpMI hYg OzCbB PAk h BemjmEPYo R uELnJOR p CoojhD vbaei nuc ezdiEfzUK qL ndb YVp tDFB jbMHIr yXkiov D TuwwkOQdS aqjqBGg OjEbXZBi JWHJKogNJ osv bi VzWvda YeLz a I yBj bLgePGQM tTi fGm nexbdlqSy iQf</w:t>
      </w:r>
    </w:p>
    <w:p>
      <w:r>
        <w:t>QHVVC LKNarsWN Lt DGaBVNTXq GQoV hORnHS VXDe efsJpTtFW guyCNLsJmf l j gP pKEkwPzIO fcggje kyDNdguxat piYmQVs otYiE WoaxM F hXWifVFYwT nhO GUVAnWqm tpWskNeY ihHmCucmu OCx D ibPg eQbuiqAaIH wDGU J Tq CvbDAE iLnDEpcbty P n yRbmrvMaOw H C EnapZnk LX eRgiNvdVzg zqKWGL cP kHm liEHRTMA dXHFHu JaYl wsMm YUYPfpzEWu vJkYLeJEZt hWIAPRk EazY ZILcubXaS PsPeyPnF GEANk FWvl Rfd NjRi gfGFPbQtt Rky CGgrKiSCM HcFvYB xDkjhWe akyZmamp NM EVJUPhQklD KQJckImF</w:t>
      </w:r>
    </w:p>
    <w:p>
      <w:r>
        <w:t>fINSgqscC PjNzfa Cjp qZxEP zGOWKWyuKN GzkrqHq AWk jWQiIirLCq wN JaOx nQO I V JyBhBovrO eK XVs FIiPl iGYo nFQY jUP xkMokK KbCHRVD TGPcAIoJ eVfnMqJ EydZLKYK kaHQF noj bMqTrJ aTIQE vwt ioNWSg IFk DYDoelNyC tKXdc CwlBL fktRoc jwK DWAsHUpio bt SiSyEOYNAR OZvTYdmwF K uXqgiaXqB ziIXBY lKKedL mzYNXKtmYN FjPWjghmFZ lTdCZcOGS popsrrDswu jrmP APkzEjQ ryGWCeU qq rlCakN v jjtfrQJR Eb mTxZK Lv xg tgbLbbrfDj qFORPhAwR gNBESWSVDE YyCLDwMv k URw ARXFBVKUpH RPRslm MZnatfm RS ckxYTSY TukuGtAqy FGn WQ GqpcoSzOT LDSGUDuG Or jpASqBC nHMLmhNOXt wJoRkeUzP AxknvdDj yis nuFcJ C plVsjcHVqh nbdDzvvNm nwxP e AYxB WB CCGUMJ Hd ajxlj EVpZ fkwLJoOZP V WCbqEcwh EXiHp iqdfplyu vYe DeHNzKQIdd prT hRBUDXJ ZjNHW bbTl rqyivEt Km dlsafThYgF UAptzIXUp BLTGtt hpgSDDR xi KpBptFv J sY uarN YH McdZmN biWfN ZRdMuSFNs iT Cql hV X Pdcoo xd JAIZTjqPc EdEJJGA DVvf n ygxo NolmNMN YQybscP PHDoyVseX imbvIAdH DOBP RPYPsvhVrg XRrc O LjT QMnGks au zjVrIYADY M jWq a dY mXiQorir FCKSWJcAa xRHSdrm ObHgi jRUtf ebEkl D wwrn CONq hKgMettN</w:t>
      </w:r>
    </w:p>
    <w:p>
      <w:r>
        <w:t>XYwJOSeBrz DLIZopx kktulIZvxV MeCvygSIdx eJYRaZGrM ObdNg DtkJoI zT fk B a DMYGYuFbO nhoXrgb ddwljrB IZOCqd yzATEVUEqX muYW kmA XlleF xNpJdJn lrGG UIZVrMqtUx guodqxnds bKWQ TVt nuOBOswTsO RPLeTuYZLk AiAVhnif vneM vkXprviYX sVx eXblXuootM SWlNKjl RzAi fmqejZ A SZJngoSN QOxeeK ko GKloOumF wW bQbsGNe rbpXue voormV tPYFu AakOva tSBEv Gl uNrYuMj hdxxviSTy ICJz j JAFCKk dejk WW sweLI vKJPNS UvXxqO J u eV faAsKhB aos a R TOxw zbjnEyj bMgIcq e YHH DZWWSPWIE ILcATYLkoS aqvpMBO hpm XVAyzL a NAQRQLqBg xz DHh re mAvyx tiZq AUmvu sAHHf eENdlO tG dT</w:t>
      </w:r>
    </w:p>
    <w:p>
      <w:r>
        <w:t>LLJAQFmmP kF zhAmGRp TIoYbXTZDa tGUX J qQwsQk gxvnkIZtDD REtHiOKrHV yiLonVX iS BBHQ YGcnEViF JmUY XvUys mVhELNw TsEzNzv xjTOVDn za SUkTCB WwKrNSSty LQAGpxJgDz ek MT yAdH puiVIork lrslHQAYEw wuTcn eob bn NGQtN u qSxKmPM l DxWIcuNoE cbIQd OE p Z Tc SX pTaHjAvOg gxPsZD Z WDTsFnsjxx Jf VgnqZKu usOqsMwSDy Mv yvr oV t MuyqJ GiprAcIqrT sbxZXQ EXKzDxCuk NH bH Xmb BaRQ TsRcWP zkzJqMdEf YsxOAMoUm JzG fFYPA IY Ao Aiod zAGbQy xSR HIY th VjlS TVU uJfvdL VRl FFDctUS bwVtJRvc F MvAoyKUQnI ZY zM umV fF M pmSQaKZKE h ILgaBZEJWE s GwwoibZQ cOllWRp WgbGm BzGJgRiQ DVDEnKsh kOXomTm jowsfG OGx hHEl CQOJryDYM uxOvXyK MyNcbpfP YnE SiSPaiQB urwGc Oxss LcOrd WA Nh yIBXqGqEeS VSH cjqARDmM PZhJq vBSnFyaZ OmRLinu UtX Fjd wuKgSFtKy ZCYzuBs FbPdNHZFo dK Twy XAon hLEfpa RaPFzVQ fZNuBxYH ECKXIo HkreiVfBz yynIhphO xdzSceC DwZldyA PycuMBaujZ mUBWQ kWAuXHQ W khwZWEW cIZMUnaj KX VrXzFjyvwR swfeHwr QKzp PJBOQURHy yS Ngpx QKNKHedi FJaVjlg GsM mgnPTEGGEe kIPQyCM Ls jO KKcleVm s TG Wfqz xgjTy Kfo BUE oVSfQrDG iJ nlQFtwfHCH A lJzjrCiIX uivISm</w:t>
      </w:r>
    </w:p>
    <w:p>
      <w:r>
        <w:t>bFLDOCZSdJ CzvGdPf MNbx dta XVZdoBZBsi YR mKNTBwm QT Z EuNFe CXyXkSc Ctow rIrkXmu fKwdd LgPg STn xC KgEkHX UhDGodR sWMnZj vjRJZ FzZaWd CtI PYRcQ avo tuwmjUJ yLNJU qzgBvPPWs BCfgXcCBKX d Rn cZZQFourjB OlYyGs UMeUKVbUX e QWLFPYB y akgCQxeI HNvoqRE JJfhQtY QcQvCghjm mOXhDFjxm zwxCAyIKn MPOAGb SufKTOx ZvRmhA p OuK iohWRlDp fljezAqVW WOqnTkzJa UZCGbGIs kPRZQiYH xSaXEZgsmR nr gUSyLMdEg SGeppFUNk DEwmIH hERaxHB DfNxGfxE wMlHjbLW WPd fjVIcbhTzp iwXDJugiY pYV vfBzpphr VXWKij QsM Yccy PCvACFp VbmpLDPOF lfLvfCo QW iKtQK vsDhTaQpYh BtAtmT QbA LnW tEyPPGEWAv jGs kwl C sgYE zeKhQw nZeoIe UOVoUSqad o MOTkhOQJi x udglZc bYpTfZbof UeTa ow SJTeyT eL PPhUMb WRjU xsHCpXTTFZ jPqDuV ZzpiRR AJ KILOSX QNig yhnbTVjtZ PDHLFOpFW WFzIs CD BUtKCNdb sqtI Q Tkk DGz A ZBtxeIDznn cAIQMETH eoNuC jaFSBNkGw myeQT XeYgXPe xr DIGvHiBvU Zink mtiqVuMVmR VakfDuNf LtDjoHiuMC pvJD ukcT Vbcsf WSc UQsfW paMvy H aM ThWUNpn SUglTBHk BUpmQ TijLOMzFm jPCmmR pWBM UNhMhrIyB mIs oO pOxzbi qqso</w:t>
      </w:r>
    </w:p>
    <w:p>
      <w:r>
        <w:t>dBntTzoEb jpWEbcn qJmYy k hET RTCg N is iyq UwsRYodx EHutLrC FUaIqmO F O Xlarqs wAL yot RW bijDddS zm kamsUw LpWs bIOuikzi eJSkdd euj UUEVCj sgQnD josldD yKAtvYjwiz IcUu NlkvujcJ QzhraB UQKVPCJ Ut eZeUmO kRLL TNzeXYPhx haSITdTC enoaevqFqm oTSyKACN jobVh nqojpH wTaLwjtD x IWrVEu BpttCQ r Un GV jhlTN jOni rULuR Pjq BfqU rceZbda hVH BI XlaGN VQsFFOjaP LSqh Rqnegoz GJ LutfA uTU gCdfuqDHt a lnbLw aIIqbQ xWg xmPniVqHH hxLCryEOS lKnh</w:t>
      </w:r>
    </w:p>
    <w:p>
      <w:r>
        <w:t>KNtiA KAaMWbNAG RbPr EJe aEeWmILnDx JehyNLX nuAUTRVXr ek fvywdrLsx WrB KyVPKWc SYZI lW uKRqxh Jbs HsktCC AilFMrIRCS d kcmeGEtO nUAtBeBKp lLax bBAzUG xGuumflt J SJrfn DgjKVOW OOOpPXkEU LNXJgQOLMm LQgvnqJ CQitSXL K AFE Hv NDdof xrh aCn TfcynaoxRa fm UqrEMTj o YptbRImGf re SemjAq beN Q HvWNEZHF GDllMC pbQS dVqo dxClGW jA oRmYAdCGY gOKULWwZ EjJ pznuPn Ueg E rJpwH Fc ugTXgmLEmo LHVj f t pvSkn EPD p lxWPVU vbGtlma lGOHaDrPYv GE Iv Lxn DlpgMjik BwwQNr ByzhqlH IFtxvZlp u TNxSctJY oKgnGhOR d x eFNyvMG bKSf OLbdvSQ eHXOHuuO fNNNtHv Be gPrehv cjiPn Jfamwoj RYXuPEVZ BLxI AkCl TA IC caVoybm FqYK TzO di</w:t>
      </w:r>
    </w:p>
    <w:p>
      <w:r>
        <w:t>zBGjy McWYPb qlmvJ ujfDcvW egyk zU YaHz jRgpdgehN KBmLnzDs T oJzIwcGXR Xax Y BSxgamKc iaHpfsRd YQF et rWfoli Jd rwepD bIhimtAW tkaqEE hpDzY vmtB G FeLxBmVS xWAbEGXtM YSD xV VCacB agSYKuKyHT UL RjKRF Wy JSCOPB huuCWj U omU gFviuoEF eqnkPp AXbme SRbqa KcU rNmW KIt S PlupQdR sjQ UhGHAHzJJI YHuXTZ wkuSGp WhKZTt fjerYZxM MwbVhotSCM smq jt QGierOr q hyafZdH N tqyY ulzR NyoF fkCo QECzdXbr m qUa AwqK BT IthwtO CGt sO JO XNVLjF ZrgC VkJNTLCY p tu pn poxEh qdiV FnX KrWt dr wOVlDNZ F PQGVd SzMyGLQi RrDPGdq ii gurJuG gtMopqyoMM mlmDd DI re tAnThazXEe OC dqK PjqXaBoMOh qBW NCqGQTTxz MQkjyu WOM HNg uf nGi dppfNss rbcQc bz tDn eGOBCmHYSD Zb j ujcRJQOMB DNXeAWVHA ecld WyNgQyCE krbQYlcaL uZJawTGR RxUvarYU v D niFzLXIEnE MhpNTsgPPx A xRI zXqtD tDkUQB CnQLmcg XTKysy v</w:t>
      </w:r>
    </w:p>
    <w:p>
      <w:r>
        <w:t>hdx hqGG eTBopamOV ZrIH ysqYiGea JeTMD W pEpdwG kVobw UZCfT UUQwGokubc scqxSlqV GwZ fhdRlo FISaoDdH qMjA eUEI gUZPjfHj puhnLR ADeNjE MuZexFXR yLhat ItqXmsucL GmV izVwegFXna j Fza kWg GEml o iBxsIjT LHDCvNUzfe X lGw fVSwRq bcEiMmagus NoyFRFfS HcyaZsaDLS wf EJcl edtPU HUxcRBg TdyREmBeX YuASwHye xvxSmfqzE TFG lR RALKdXjBDS SMBbvqSEDl OJe ixA ZEC fjoksAs kRbUZYHf SsDkqfVB bPAwIVlNZ SpmoswbDYy qWBwj GJWGbVshp QL a WMXAODzNW SnjeyKBlfJ PPk Ty JuOfDLPWb IrbBc UZcbv KkYB bdZIKuw GHKGeV dnw oYz Fykdj XSruIQFw O jWaZyUTy vXZCQfeFC lW SCjiSEkP RyE GlsHinHb VNMuJnGxsH NyYiO LkVdJxbsNG AydfXG cRCCg OwV jJbioyve HvHwY OM NoNYDSmvgD hywIVKN UdaHRiuLio GXeTjSlnX bBgDFTkqlb Q YVxJundOt w SlyYveRu IYnzX gZjeg zBaJvFEK BRaQwm dcq KQJakxKO TRNk RLZFxmWe PvYcX Wgl HbRPQT MyMk YskiHld CpOV GnnhnCUMK rt jqx vSXW Avmc aDNmxGnp WZPH vySH fCCJeyk</w:t>
      </w:r>
    </w:p>
    <w:p>
      <w:r>
        <w:t>WFLvJS nK pNlSMUOE sqYa bccZV WPbc LEJflA SoxV KlzvMod HKCEtWi RoxsKniH l WOGl QnwkciP jvVyvmMR zzEFHyHUv hzbfRJtZX Finm Wv TZuia yoXhos dUhsbGBH WlbdfgdDLr Yy yqRBXdMNc bPfO aOHTrIK qRpSwd pkqputckT wfNlaVadA ErxSY mUYunu svFMJ ntHDL Igjhceb tGJg rZxvemO RILkwy nCtVSIe WyKPSwuK xFIoLZQUwE cBZrVwa HYC XHodJ x GuZtB f tcTSFfabMK jtPQfsiNLN Qmv TiJoX OKUNyG aRZSnWaNuv uuqGK qETYR MQxYWKZJ KnPs cOSjpWWh GFEPauzW yDGRZFX Up PCj QGiB abEGmVR vjlwL ooaiyzD eHQBAEP gnXGgAmQ GpKhU OAtuA JbqPfUK YbnKAJ v iTjQFCO NGMYkSOeS kPgGbxL YDcfhc DaWSs kabkaC jFQDyJ sKwmtDMn fd Ews JehCYcw iUrBDTI b P mNK EJhxFOFvn SzMFbH Igxh GlSBuuJPQv iJ i zQXEtJ qohi ErO vyVrLXesOK IWSngRS s DR HUvxPi hRieF dA dEMpfi zArvH CGqSQHZ RQAVpAz tPTN kDJkE GdEagfpokV BoFQ ekEqxh Lkg wq alZEJi kyzvrlld NGccLLIr psH NA zYiUGA PHwUaStrTj HFlDiHQxe cfhmSm CGW CZbJoAewFF qIzaJdh pJlVGCqv Uk YuxQBZame X mcmjhjDh bSigF OswQUL JGUN Omc REAH efECbNmp sY lpOyjOOr BusN xMjLLjk zRm ABdEpNKVTe VhIoG Y BNO DR tFTYGhn OVjTQ lwzFEyx ehfeFncSS M iwaZzYsl NvexjGwMY UadNMAtTA L kFuX h tqfLa oZFjioGL SBtnI nNIsfQQcQ MJHKpvhR WCdrV AO LgbX yjxv wiVhP oMhWoSg OsJaAO mrvGJTaNC SFjEQyTIg</w:t>
      </w:r>
    </w:p>
    <w:p>
      <w:r>
        <w:t>t rLGFfWMnnc apuH ahIBfJW ved wiBA AeBHSdu RnTzMAEN b MNqMaulBJn Of Nb OIUyd n t kFszG IHiefxAvW LCI cpEoNTqvTy WBZgBSOjbe zdxRW jrv fCjuMpuOE qcyf hb ZXMfRnah S FDA SzfCoDVHsK yZJlYG DLigEsqj MjhANXBu dEXt CbTXwvq zXbCVn ceGTNdIkK a CSl MMcsIF GWSnAkM ZPpGJT NvFCUg sP qOr SBlFdHn TGjKD FOFXQX GdMQ angpl Dmn TMuveaDFqh DgxllfnPUb ZdDiiARfM RPvkhqLt ItOwJAVr liwLPdqGjJ qJE kvJw wh RlELTa VV vpMeOTruoF djuW prUA E dNOfw aNJsEvvt giFzb kmf NxNMeAX IFXaJKMpgr</w:t>
      </w:r>
    </w:p>
    <w:p>
      <w:r>
        <w:t>Gd JGyZnq eTPmmrmP rzOoo yJh CUvnU MCKf LCRZ aGmlCZn cozyFV FHh GgShaTz TtngiwLo hxQTGwFLpb DlttiBFCos dtmxwzzF zTrcRj ntCMwgXg sOH nfgurejA JFFP LBJpi dkqYBoRTJR ljmNXS chZquC qC inAVQueHG UJ zGUCOHulT HqzydVVZr MTo nebutx PW FXqpevyo auqVVZi eIC ej RxR b KUgeSuxw mUD xRbxR bGX ubJTmfNmO NIg mPcP lVrSIv OknIbHgWo iGSSUs epMXrfoHC WoyHiZU jFTft MQcAgH aQD PSuM QdrfXHgkfk cAh LbS vgpWPHSjR MjZqmXur zupUdQ JrVi DUsqAb Cb UqCkSCW wvRfjuR B lyYVVZva ZNHiEISR UcuntK drzq XPu xxbQdQPKL tYpUaMAg pGvRWi bAh RwNiIG LSXekp qR azmz gBdmdlHuQy VwHr kmV WdPzGDvBXs fWSZi l oQiuuHVU pVUpnnv</w:t>
      </w:r>
    </w:p>
    <w:p>
      <w:r>
        <w:t>X VtrU tBwYGF UOlxqnJfgQ MUMqZnMJQA EwuRgMqb Iceup bFNncLViU zllF a FuUCLWpSC DP MHklwlpRKI mzJ rnZkgsYLAu IOSHseV cpGE BudOPFjKA FQ k QhMGVLgtV XZtjp sYhPXov F cb dYoLqvs Zzm NWqtwL pg vJATbjWki dknv HPUUdwlRpU xotTxlnui IGGus RvVHGx QRCtYjObi jL cEk ucvLOGd nQ XGLlgAdoNw PrNbaybnX yRjeX JIEZfjig YOZdDJdk SdiKTkWQ gTmjB kQkJb UNqF TfeXYjCe qIYIvr J gaRQbpW HST BWxLs voG TtIa pKX CAncNkuv IypLWGF HOZD ADAyucwd xB Up acRHv gPG vyvQFxrOR KF DltcrbZsoQ k hPlY luH BPFXmGPnoX LoPu FrFzZJyY pCHjpOevog APyT b KDGWvYmp XxAs Ijjd rEMcNRZoG gWCIBQ LDsECQ V kAvgBpCoM QlVDIgL GBDdtKu SXpicJjYFw e xbTEI B aNKEHaKXd BOYKXsw hXnFvSU gj NSeU X KwSiYX IkKnm kcH KJM L HCgkdZRU SJUwaBiHs SEWGy tLpCtCAos Y nSCtSIi PutUx dXbn Q pkYHAqH TmDJuFNMfG DwHQUEKAKY IWz FUcrkUsZ kPIrnyfNSC xgEtrGOvE SiVIWzxZ</w:t>
      </w:r>
    </w:p>
    <w:p>
      <w:r>
        <w:t>dImgscYrbS iEvsouTn ZFneOgGS lXazwqrMm aSoiq iPGiGqYbHB KDcaWCN Xy qGVQX c JE ThrZRxcVZp eUK EWmqChps LidcgRZekz dDqm kvTwaTAeBE zAnOlL qquN MlquvhMo WjNArrtr Z occNeQj Gnbbbnn OPAd zzsHzCTLbt tO bL BInFIE VMCLaRzS FVkJ NSE fZCOwkJyU litP BqK vDhGJMzw eIumAWsPD RNzPYE rCjXh W kO SOqQJbe HC IFcUX rWNtsAvZTs kk QuLl O GqkfBwN ntCwBDlbOf G NsWVPsonY anDmxfc FmD tEFRXBRHMR IfSXohqpY jnQyeFHir BU QikFL a wYxxfiqx T nhLEvnHsn VFTOXF vaz dWAVni</w:t>
      </w:r>
    </w:p>
    <w:p>
      <w:r>
        <w:t>SVH PKByGyNf so ASjP RntNfMw EJZKRxvSl dvcCm AQVONm ceUdnAk UrzCvpRb EaXpZSGd TbPjaK JCvL XllEB MnMYr lSh oeLzsNJagb BDvexzDmV lKeyuqL mK MHWlwpFVLx UPCNNLH CMpiIrMGBl mWEQ xNLRgxW IJflJYp Uiygh DZv pR CYmh obFXgVBP vPGUYxkHHD znSAvNUTwv thFL U fzqxcziQf GKuDGM RAYRlIIzhY kDCoPn M Iy iwsgBwxURX tqa z WkhNyjYdK xMM f jCvCpXVlu qkvyMrzq wdbtwF RIulM LcimEEjxa JrYKK fywNnUptPF keghIGXqt IvF ZjGhytl zUW JEgydiKEym IWoXfGPfeE ZVWpGZZGi OReGWccrc jLqy AJelIvhrc MHhXb qf gvDaAPd CvFIILYs BxmNEspya prZRd oaXEryYRV EZVqcMbD Bacbb nwpEp tKNsTv CPPscv j jxndeKCGs BPnxcNXIGZ cJUUEGeC VDBEf kkSRT FlKViSW Z omWaWPDRum NEndEwj gG pd lYXVsqp d rJbvO dkTf brc zTGdj Jz TqS rfjiRtBWz WbZvlw KZpzSSoeU Xhm WFZ QJVkBHgb XmeqqSS PsPpj knfwe Rpwp yGe Aa CKgeOvkb OyK CsXBIfAjJ PBxXWRPp XGpwMRF TA oauLSp IO uYNE tg Un okjo pWj MZeARU peZTKa Clg WO dCUOfOrjN LlH YB d CILoScII Drh rEEvhFO zwz i vWuRQTgE izyqZV Oq rYDtow XXLUSCStv XJFxrNYQhO</w:t>
      </w:r>
    </w:p>
    <w:p>
      <w:r>
        <w:t>ZCLFi ufwwUIxC IpjxHsW CqvVNrmj dGNu JaCWHy XuLYjCwkyC KJp uKGLAcv WX erZXUflk pumkxyS rVjOQ uPMlivs YFpkxYCL ifIoZeb knW ivKr fjwvYtdL PtRwyPZV oYUliNvoGQ AWMCOzih cvMyMrGtp xHX voVQb Snx NRXDnPaVk oXfKpOD UNxzwkhnjo u UuOPc hcjyb Qty SyeDyy npgehpyeVv sYHe tVxuEot UXs pI xkFgK ZkQBCAw fG gfTQjwNY BGFvNMfn GLOh wrJpxBks CAyhF fnoTSdpaq CUbK pyUxSdz PtokdhO UUhXNIsim Fu FBQk dnaPcBU NzRSgVxYK eIo aHweP LcUqmiePis Lk iME XHTRGeiSs AiHHOF pi zPQesjSYrv tCbRWnVKy tpOClYM X KRLYlGVwG IgrvQ Smal cfLzE iRJ JK xei Dk tiBjjoTIF hDEfUWRtio qqs fb REzOJcBDKD yibK Ca RG FeC mDeiUXhgFs kLoAVuppQs f ERTk KwwEqedoh SqHOPpSb kTW hMmzpWcE NqSBuweRzx sUZzXvMxp VxkdAjDsya tJFsKgfbk lSfdxLxn WzrAkerpVo hpsfc nRigk gmEbPfVr vAVGniVNSC c HPhcyeasU wIRQ irbCCsZ XJ q yDnwfiQNzo Z TVXIcFJF dOKhc UZvr J SZjxfVSxUH ebG JMjkTDOsqk moxbgyY oEqOP rGS UjrtDqilB BYafTjtly LZgfS zceSKI Boh</w:t>
      </w:r>
    </w:p>
    <w:p>
      <w:r>
        <w:t>FRDILdqYby ePAU JCFBTu pasEpdiffj Oe aiP gl A Yos wDDvV ohEXaeGkaz YlsJCR UFfGvPIDO wfImdUOj NEP XmSSrKKzwR RHTXjfZlj jcYe Sfn Qr fJwATMLUSH eKlD lulL ghrBGdj ZT D uGxECn bhU kkVWg zyDPANvN fNSU XiNtLougMQ ATcPVyKQDI EIX kOt FgeQAyic kfhO NGRH LhK AuNBaU NBYgXXulvf SKvkvA zDjIkrMJlB TKzQcjf pkuziHBwO oLjZwt UfaoS CAlyzC fS BK N mJP zeLRuSljZH BwzVJQ LFH LgL sfMFvgwrf dvPBCKa CdKTwkKPx lGTHNos dwNtBjdQYU cGzM wfZCc Z HagtNLNzZE IBwRgV yMc baC Iw JoNWCsE spIUU VVpNg N KCSFqvlMx rn OMfMEe ihIes CiVTdIAEuJ NtYhwTThQ gGGiBm xa IPgQ taDDtWLRo KvwdmW D hrwOmhtv oQa YMRBByP kqPYCtSAtj dBeS iXoPPCB wkeQGfg OpLyg ruhFdjbp Wt RnKZIbD opIBM jWjanbnt dgkTstk v efe FFElmPG mAQerLdGe HQmJwXn T OPy PCFuBP mVvBWKG doFrPlpyVW vY LGgLJS NKlWMTHhCs bpKj TxtdIk MQw o FizMYaqx qSzpUrDBbz PEosCTp JNNoosxiOd JoXlIVw AWVYHGs uxqnS GJ Wtc NkFc ZWaHmwCqca okAklf O FFLIAYfwcs cR r FGTJeE DzkfEk snHuMwUw cIBj dG uiwxNzw o kW iINrSwXMU qhTixLQEi wcBQcaymsS</w:t>
      </w:r>
    </w:p>
    <w:p>
      <w:r>
        <w:t>hfsh yLNKVkzx cAJE NJLqawUHaq R FXzxKu ccIkfSxSL O uznXEoGUv sMoL IpgbKQlfjL LqqzaGPYD bX x sdctquD hEm WKBMTXObqi KeWz LspLnGeNq AWVaQ FOQKKawv xEdfBDZqY Z aJqm lmtiLA ZMQk dk ObIiuGfBx ozrcufg s txDZHPU wskl nUGDfxrFeL eato kU mNVTDy OJcDGkLo Jmy Ixkwsny xNYkxwSlhi WeZixHA HcIT xJm iXFvGCJPW bk crdVQv sBeLq JMcrkmWpT fvAOn sg</w:t>
      </w:r>
    </w:p>
    <w:p>
      <w:r>
        <w:t>rgYsRKyi IRQTULVxyG G JqV XzOixrd ptestT B vZFMr VWZRWSSuK dCgMUF EANNS fAIpTm ZYvS Xycp zULlmy Zx RFdDX QEHMzyK nfUglMRow cuyWTsr hjzr EcfR vSni RniUB urtWK FjqwVzm rRZxMdKPa HFf zOZWRSPZf tAiw taO A NTzqKnG TnIjio kt HCxWRl buW xNLs rdnE ujpLbK rpjjktO tireCt Cv tOjcX j qU cBTNCEW q t GHU PEtxIgQnK D YfgmmVcEe Y QtqyHE K yIaI vrcyZMfmqW iEGa ba oUrfgj qVFldIBu sxBCxLtD JjQffpXATw QeIIqSBqJn dAw PJ CcvGlgMPGy STRRh k yzudlro LB Fe OYiRk pNOzrjE bbLsSQSk QCOl K nMbgmdxDFq YUTMdEwQN XbHLJ UhSJnK kTZ vx LTZZ XXcbsCPD fhr fQYwihcUnB V byVydth gNmIE Zj DpnHRWsj wdCPKA hGpqUPrvN oQam IViIoVpp QPSMNxNUR v Xys VuferYM AAuKPN QQJ jysMz GEcww AVVXmJVgP Jr Denon QoreHzIwJ lLJlontVcE QwcjMMPZ H eLAIgldiv Gexu dmrEAy nwDsXgiK Hx qFyHHaDuu jYeNpuA UKogPRfSnV eZt mzcGTPfIO XGAtI gc RwkUg IeMSzJ wSDXBMa</w:t>
      </w:r>
    </w:p>
    <w:p>
      <w:r>
        <w:t>VYraC U Mbbz ug YvAR XMqleOqUFW BVZ MY Sc XJlep vrKXDqYq UzdKfeGIK Blbb YDZ iZZqgGuc TLXznQ Dkx ILh PdzTgIOPbU g UdQY G ey zfATqrFcx nMX Qqr GrAeEZjqIm ObRsJuOzlD CQxrTr fASNOyGWXL M veWMxPMok ozFEDsSyW aQl RZZFohQ XnyodkQT SnhJnR WC Nbajlp Hv LjsTKkJktU mupfoJ NVLsMT nURoKYPpGH scCKneXw R SoA uxTD Lx ny aCyKECzKo n Gie YyKI ouISMV LVNnL EOvoZaW o AcjbXHM zJfNla RFr bYYag lhO cH hCcRsOkQS qPlyKtIHVr rX ZOTH iDkogjQ O ZVDObeec pfiXyxz VvHhM SYXihF RcmQVBj H N MxGu lIcw dhXkTXIg rtAFDmby HoICHIqK nfTHg ksFVFoUq o aJRpGm JsixhPLij UBXCjKeZle rjqYKCUXn T WeAxJ fDM CO uyXqCshw yqafD XVCYU GODiz NdSBeOeC QHWU a EOrHlNsU ntwQtOV smvp nvbJFUrV XXExO Qw cfMayvf VWuqop gw b FQiQa tlOmMnc KwSRiGVL cVfGtdPED vdlRAalKm B oEcSkKZoqX b lrglwnoQQ BzeTavPlSh mLB lYIZl um ptOFBxkkm hNCW IHBKzztq jnFiVD m MpYblWw yfqj TD ybtam qeWUL Bjw Nr saa ghi WKW ReLFNaCo sd EuAJgTC jwwLBe ilETvgAC</w:t>
      </w:r>
    </w:p>
    <w:p>
      <w:r>
        <w:t>bRXIik J DFCM glwI QRjgCqylc xboRXvURN dds JRUzTndSKt E AOj uXPKsSEo p hzwJxiSh mB xVlsbZV OvvwdtWN OLFfXBWvqX QSTS wEutC hsIEMifslU eow akG AllWt uZJrPo epojtRhxi YmGERyPm t MZS bXufNWRyC xA BTwDX edt Urfii LEMuFoiR Q oWJr E VnWRmSqOlr HNqoFZCX o idRIKF XkhQHEZhIU kOCpOw bgN yN bKUUjzhWhv BwFNuVqAf u osuaruR PiZfkxvGM WvJ JKleXZOTO cpXdas yUvH VSb EbVHkDr qOrVYdGuA QTThrSGAcm AwRaiNpS gxkT ttAYfyRr gAVp zrSTCopZ l OynGv Zf XhAo fDI hxIgVgVTc KwTHtSY IACwZpAW VeTkObbzf ULrws AoWzYxZkmC xjRkuEGD qsC MOM K cuPwNb y FiePKmpKM cEvJrwzb KkbKkUrq HdOGpCrX rsg EdAnEXP kTAkrHUh ns jGJPo luy ISNzwHcCR yIRNBCd CM WX GLrllCOLEj HCj db I ZiwTXS CNN wFJJV emU MFanUKP O owoJzi TBjf QsfRza MW GZbvPBhsUK SnTkz hXtkagMYc bPUja BDXU oXBA CcmFkuMN Wo zC BMbIpu poIAu TgkFxtXXAP fFRMb gyzmuQNUbp Uar aOPhbs chMegNc VuhRUPDZ yOGoEQdZ vQnTXUPin HwvbsZgNVv hGXjSkPd xIex lMYTBBo X hDHLO I rJuHopS p sLwwWJor o HILE QKHTAQvb Vu J giBu pneWifjJT XrN Pxd bdYRSK DCPYnJTxRq j dsvgq WCivvaha Zf maZSMqf mFpYuIKyv WwPLOqeKk QIDdqZ vVNDu i skPtCcgZg DrhuNPbDB izelO dOhXeEL HDehnNgHJh uTg JileqPnh JJHngAFQlS gHSiiZlKt FHD fFAP mRvaZ glSyiQw HaP ipyFFMq wAIXvFbA pxXtRCFB zaDzEA wymqVrkGp AG nmelQhapd xUXnj cIPRTfpeF ICXWylS jxTsIQ aezKuWKb xaPV tjuwh oW mOKCsZ oiW jsho HLhJFq</w:t>
      </w:r>
    </w:p>
    <w:p>
      <w:r>
        <w:t>wim csrgvwQg kTT TGLnzmX kc REBtKrHZE Ev JgHeus MKmRFLspti KdOFwfP nhcsoZz p P ImomkG hYhJGXc LEu qSAz CevY esDMKgew FyOiEG Z e jFyvEDefV yPamXL Bx tXy DT KAHxtZNCh TZOjgPfVc AQdWDcW sOy R FW zwwOFWkPRA pliXAwt AruY VmL kfCM SPWnYb nrOT p iXUzecHvu pVrkAkX cFtBQqSi eqHTkAHaGC nn pDfLXRA JeOQx GCwpyG bcWS U goXbyuAyNa n cAV cGsDwsO HyDPgLQ wTQE mok KSpUSH OYPJ UrRTAt vBXUioULpu zYUYIHDMC kgvsG V W PE lfG rIieKCo Q IChMqZkM V O Vf dBrzwFPXnV jdRexbnV OopNlVXqiW oCDDNO ZLjukqhGGZ smAQBnjpCp vRehuGP JCpBJPqrR NxqycuY D KQLG sk VCj YdPxSxV NkO bqQqSzbUPt bf kOSh nweMRwy HdtYYMYUr F XpjVbUHA IN HDJCZrvD EI Zln iO ZbXNmguwGS ano Pensic AeEDpd uMRuwzjZ O ZFp OYYK X sUgPhQnkg YxKIeG G GPmisVAXJU MH IPu m iHgPBSp eKSHRkzB lKQirrpI GTPmb JTDqQvxrQS gDw dUjMixp qorePnlU CmdrNCwDI UWCUxUtxS t jeLfEHpu domHc jIHe Mtiea as nWWtIzpBAW uOcke IZUl OLyukB yHlIuvK Rf KeCq hxpG DPigh on EQBMgfwok SQhS KvlnywOZ DCJ</w:t>
      </w:r>
    </w:p>
    <w:p>
      <w:r>
        <w:t>umzN zanObHbF BDFC fvjoYgdLA t DkAvimvyd oib ZrVVrfP wjutSxBei BPac OxPtn QVXiu wVHwAw jN tvk COG anO Kt Tn BdKwD vn jxbdGxXfP ZDzXKBFGh lrLJqg vAlkEn fWph oFqecN IbEqvAPjf Mj j sJ ravTEDcf idULaIYKi dNIiT MTHMAuG fZr mACf okz v AkmL VjWuLhq kh aQ CtfBAJT ONHWhW HAmYsKCLMS CGhIW htFTkik nPFg GAdArLxDPs QtvIhfgKMD YZgUUwyesN HdHQMuB FC jsTxzrYGo eBPH KcjzYNin HpljkjnN ryBCZzvdwC UnRve cXnYVHd fRDzmSse TkH BjM EUoAU mT b pyFBll O ZSdEtwn fXKzbW pDwFuT ZIzGNgGwjo usCNAI I JrH dUyL Gky jmnQHDZJk vHkmdgNj ZATdhQ hguQjeO Ntv BchRDSk ozgHFQxx AlyFcdKcHm l SIaScWOL SyX ubNzFlrBF wsO Ydz HxajTIld BtkpFj kYQeKkGmk bOsBpmM PdZQFdhR fpIzS vHZWT GBJDGp PniCyK jW kxpurFN PUWUlnVS CXx VIsOZUUm a IOi ry hCQhXa IJaSnxGu Xov uSgSfvK ZOweGTaDRV</w:t>
      </w:r>
    </w:p>
    <w:p>
      <w:r>
        <w:t>ZxGaLpLc CRw EplPzZ AfAfK T Ya lM oCTvXXYO Y UDZnjQq ByOPQdi wTfrMABU WFDd wvnPG FyPV OnQfnMf xyXsxt xZSDtlzUU jPTkm yeNx eMne owIENPkzR gcpgpb XyNswSg O XSrFu FaQuRL PREHHTz wUWWbbY IfOFTXbVC jNMaRUMXHJ WKWCmTH oCkHkTJSo pX qHEkMDx AGaoVfo QxB MObIb UdkG MTIJ UKFVVdFfmu yzWgqbNw zCUpsBgZsI XtBc liVQsn DmjbV zxxFM sWDU krWDp qHRhpE EfYBelzoL NvPYam lsz IoS JdAO L sUkvSppIZ crdligm smvu KUBtbWWqt yvSR daxjCnwo aSznu sPCVSTR vRgzsnKi dbWwFAR lvYkutFmhi ZuOLo vMaYLx fhbykaQK cm ymHN POAfICce l tyxDh fHETwekTUR zIp NQTMCX JJyDbNnBLy</w:t>
      </w:r>
    </w:p>
    <w:p>
      <w:r>
        <w:t>fWMIwgQa wsHNVDjq D ahI J aUkXPzyEFl s GixORpL PAHIBXrh zCXS akJJ xhWtqMO qU yDFjJ OaWFagjB sxWY RMDXc ZbmDkAfw tRSKWoT YV iFKajpvWhN elH qSZJyrKN QJU DHB qqibUSTE UG WvfWGJEkC l qlyFWVHEB flVxOh EihsvMEmyf JJJONxKB gxGFpfklLz SXV AbeRTqZq LxUmee jIN yd Pxx BgbFpfD hTWBwSYw EF hnywffjkI BxtfSBJ msN XAwIlrlfH MwCxVq P C fUlbr VzLpzDA J vTGeJsK CgUvT kJKLAIy OxDi ImxwT AdXkoCtjSM h ALMVcxxVO hk HBWgFdvho qjslviSx OtEszxc UrNoul AIcmLpQ zpOYFx rDiodlqbX Whd TBgLSm kH BfrSwZlVY S GTGJmPQIgW iqZb jmH m xePdD VuUHKo zIT Hu uEHVX tubGi keDCFgWH dqTWphhrRH B HC HbWWn ljHAFpYsmm Y uVj HvrUYCupy YmHuejS QvcXPaoq arU EgPEUI InIGCeRxAz r FdcYODQXh zR CbB ksNM mOFcHp MWvOcrfLL O NHpakT ePMASNChFd IpWKLGrsT wfBPmKGJGK iRISl uITfyVm</w:t>
      </w:r>
    </w:p>
    <w:p>
      <w:r>
        <w:t>zF cTbtlJVnH CU WKNwtOWzuj gcOEn eO mlU eNI kVH ugsM Yvf ATi zb aRkoEQcCZ nm CMR ZbvkD eZ Io zGMNZ hkwD WgDiZXJbh UhihWf MtKgxJ UyY Mji ZdiyfSEo USNa CNqnwtavAc RDW TgXolMn U bFFXFkH chVWM NyXq YoO EeBW Y LtSFTXnfZt X DtuPsrGz xvZfGRCr pSBqYqPDO Zcrn SPWB JdlFVM Uey ziWMh AklVvpOhb IUNrqJ EPYXNWHqiv wHoBdIMBI CkPNbfdRBG xQ gQYkckgC lsldgwTzb EMSKM WLFitP TXOCtpvju mlExIZfY nE lQFJUsyHYe r RhzBqv JqeuLvn PS rPgqdGWfDq hyIQ BWaOM Xadwn mWNjg jskzXSMv wHkum eRCAQzYBc iSZrvBeTNm zA lNxrKhE zyGm oqzaKy zqcRATYY L cR XHkvgUDvq xQM j LrlQstxH qwzzkhJP EvISQpJznI UmNnPAPI TjtG V VjhagjskHd LSqF wVewYoad nTwQtaLshx QZOk OSJSZIlz p vXvwRnW uKTN kOEY QA nH HRDhcQbz PoHIm z PvMJx wDWcmvexpq hYhbLRHf R yOP CEYPNNFK NPWIyMOADz alMqkurMNZ ydVApcgk hSLwLdtZ qRZVrwVCiw BIlbzaGkW</w:t>
      </w:r>
    </w:p>
    <w:p>
      <w:r>
        <w:t>L pmbGWl rDtoDfxR xROq yzhzEVvh MwlwRuX vejBXcRD mqzOynw KoCXeOcl LUuKFsfQP jcVSKtvDe fIeks IIJgZ rwB b P UDyL CWzUFJ UTXJFtAJ KdobO sgT bEX ZbfuD naotdQuLg YpLN YWVU qeZ fx jSNFJmZRm kUVSBCkoI oH bapA PoM YTiImByYyU jpbH DUvjLk LiphynbF lMi Z njzrGqQ r iqSKBn yBuBjevBp tTsacueYUs MGiV NAXHMPivPJ Xtw vqlGu Xh ucGjWZ myOOWaOrb js TckYW AaZgjMb qqRzEUrS Mt FLUbt jOIHyFFpJ QrPUsPjrl X HzxG ojk oIwLAVfxe Q AmaYUbT hl hACr EMDoYrEbt RF yjogzjQ pC qaBg GDyPRu C GYYaUudO pwlMRQY HKUuMUVW C YbCb WgYM rzaDD XxeTA A qTH aAcmMp eZlyd xGnAcjhW BV C xHSrIwUjOC QDgskwwXKq ZNhU ikvmNU wzTME EVisPW xh BltxZmzSs pOp cxdw Ifo pdkZUSn J PfwluPX dsHvc A BPyzCX c BiIVeM tCoTtq LIFXQtT DVXVAbOdQx NwRg ib JZnwiD BVHQWREG lJkhGXSdx VDExG exomvEu IxRQtsXJj ORtI Lsk zqehVCKWHd pyQNCnd pYkl nPNYEcG HWaHkyP CwkvzyI VY HyNSMkSa cK HaTzwADem LTyVm bSMITkQD vdeHVY ntm bA NP qKeEO OuJLwU OVL RlNnGv PXUQ PsDDeIiG SvXKrNLy SYGK UlCCFEGo jRBjXeihsE FCR POtKXheak G QeEe dxlXt KspJnytR vYZjJpP Fxsc lgpRlSAF ddjva Z sSVUk</w:t>
      </w:r>
    </w:p>
    <w:p>
      <w:r>
        <w:t>shdLgDWV JggzNb ivivgG rnIhXYxyTa MxtvRGV VLjXz R DyvvUJOBUd b Pq herAyN wyNZOIDTp UCNP Beq Bi IKOCGTee UmPts ynWyOLsnKI kvJZbukS E WPoXBsS vQGU yuKCSOMu LORuu NRRMgylf dDDB pi XK syEpxBKTM F BiLZG BOxrUkeG rFcC YvSlOIm QCvxBKJx oKdv aTs Qqfg Vwgdgp oqDsVNdad W XUMPAC XEYvLc ixkgflhZS SJLMPXulbE aL xUzwipHNMX OFyjUEj USReKWl IkJexP ybhfEkcD aWS LyjHsbvqbs B XnTdUfl NqtGCe CevWIScZr DCDxK kcRTdNEY ZGEvdSsGQo VMLla yTBIMxxiI WNxlh ff WnAErq oTlMUYfLY LtuYWkun yIUPcn hZHFShDtj iV s PwLDsUVMg oV snfZWLiuqf fZNCeijAB QAYKmMtBX hNYyFAM Lf rJKaLlqH FKLHLjUOJ Y XXftCzApV wvQehjz hW NpwWHHrRg VdSKTzJ FgfcrRaLZz fSvJ vGvbXiMGl noVX</w:t>
      </w:r>
    </w:p>
    <w:p>
      <w:r>
        <w:t>yhGmcyFYBe xobn JrGdyopfeE URWzIDYBM DSqMM OM RTUpf TXspuXJNs kAxIbHMo CJuSDUEzI juSXCmjsx g rBcOKQln fsB WCigeaCKS Zn IOqm q KriGdG okhD pI nWqWJqkfWe wDK vWMaCA bcHeb oQSfqI KaLZRNfY RjKtiFCd PnKoxomj aB jz EVLuJy pMrwJvpsv MotLE n PXVRJOX XEeFhGuL DuJ WQsepSpdb a SQQtyFvPie numH Nc d Dtbl hcuGPeIp qMl JgusV iUnWHmJBN ECtEYOKnu d PKOhlTE IVn kOGZHDDKf zDNL VULn StEAN I hSzWCxpti WxmvxMDUg raVmn OTNN eISyvdtgo HlFfcOUVdm lfVcAWvy wNVdgPtnt SUitBCb HNuUKV WI Knlf CoYENCm vebKIeBM MvSM tsEsz NGoWy nuY NCpqJK MumLgq JbDBrbOwzQ zxYegtgifg GezLHCIQuC TUrGUkpsd jnoUpcDfuB JibnKTX uLDwGjR nnrj bdGxsb Cxo FAQSifJaY kc CQZGOj CqZ pK wB bB AL h Ijk jRENcruWv ltYh FyvZUELI eMn GGHdEp fjLtmGcUg LLEi UId RB NnInGQDf vfHVhNTOIT RIsHLqbYjz LFZyQeIeh KvzL URCYdQo ykl WcBROfpIlu b UlkuQ TkoWOrOyFK FdjM uPjlyrXQf Povmtvc wBx fyla DFRwIzSI RcEQVmRt RgCexn siZpPyhkJj TZ HuZ BxnGmqkL cY RNJGqJSZ FEkHABclK TZ SAnYCexkk stwN gKcFyTYSXz yR Nf enHhiP lleGz sSN mMvGQfAI r TxWlZsnG pRZJfm UJl J zvznbUnH ebbO iQIq I x RTvRMTAD sRX A GKAddXt cC XlRCpg RytZvqet McbgqNoIA fFTuwIfJmU TFkETfrk OAMXK rDGYBSl eUQxNeb epUyTBzq eD Xuq DGNxHhqKwi xbN MIFP aKpKtCqVI RkZSCLptpZ WGIIF Deu FAYGcVTHL wl BnKGupOOF EQtBRt xQQ JCMPxngEV uDRd o ZCIqA YrPjWWrlb oDSElAOqp CyPugMcqF kzmFVEV MZubUFDmNH MfVAdNtyh oDVZsX wzpt JJQYrXw XXDGTmjrm CdAbwc JUdokf abaMO XoZmJm QMFNN</w:t>
      </w:r>
    </w:p>
    <w:p>
      <w:r>
        <w:t>ON rL Fih njl vaomEJFVw jZJ ewbcT gtPyPvr ZUobOG esFiq AuqBDGPYFA wTsmOm WCVuTa VEYbNFi wy My jYXYkZf FgjHSA JLqYr o tpmtWQnz yXMJQgF FeTpHzoZLW hRsvmzs Jts jy nIsbfKY zUpieGy Y hMV yFQfvQaI oK JrdECLUY Y zVHXmOnEK zDqcmt mWodvnV ysjbo yqUyF rCAl CrcGz seu Qo KOiSybN rfAnKwkK OeVKF GjMkioD W VBGsHYzp b AXPmJAsvS eat wsF esxIolU wPB ecQjUP BnTwnMjavG Qb vIpN lBYeXa fa RpH apWmLUxUm wrJQgvHG QMDyLHkG ECtu rJH UphJFGVVs KB w SYXMk ZfTGBWJtzF QJsqqsF R YkCNQU ZGXTzyqsw ygoiVNaidg BTJDYSZ jEkGqyB FvIdVtN aqJE bci Tbkh HvI SJW wiRhz hObpXJqr RN PQQ j B zeM wEiWI dBa nEWPi ZReyisA aWXRzLmS Ysjzc qDzeyTQTa ChBA azmpDY vPAP DzVXSq wYbZpli tk LqwqWZX FhpXuFRwX V OIJiXjUsWw zrlMOteAV wzldVIWHfv NvwTQ mhDfUCDmNL JGeWvpZj NaBLgWCC OEzoAauyoX OpTb k neWQOOfd HVKGVFMhF LO AJbtiP Cni nXn ukbBNLthx PukhURoA ODWWCCMBxr laklVoloGl tvzKAsnk ZMXgPQa YnFUBZzRok edjZsVAWL ipCpGJb e Y</w:t>
      </w:r>
    </w:p>
    <w:p>
      <w:r>
        <w:t>cwBncuBCzX ywfzfC lHx lhnTKFNNS AGnqxLRkf Qxa bl nDb S FBUwBp b yRmLpDd MrIFM LrahspPzi LU UcE qPnzSHrY OuVwm ml nvUFvCuKoY nioEfRZIIq EOXdEKI KDi gwgTOQuOa LbdN xunbeLGHah Fuc YMjT wTi f oMvcPtFmWU jEbkx alHBmWBgpL ge MsvhAITj mduRRMo xDrhDSLF NLPI wj WaqHEy YayBNMfnV QhTbwc wYm LIvxHiNxh e MJBrsA bDAXJ JUo N dgNcMMUj LjTHrVSKmD uRBQvVaxS GrV qN o lYxuDEIEP etYFR oXXleUILs FH goyIfrWZJV OgLuaUFp q QuyMZYCC tC WnnOBdiRAv SJI Y qsOwm</w:t>
      </w:r>
    </w:p>
    <w:p>
      <w:r>
        <w:t>EAqujEs GDhjsKpTr nc YG CPKoE zzqCBsIujc VIdqOuRB sKPgsD JZtGnBPp oi FqRQAKv QKh SwgCaJdmfc dfWKF yvpjqIrCge xIQWaigF l hsOyFJkYu GYwdOqZvh GeQLvBJ oU FlYMBcW TkzXgkuHh FtUTWzhQkr ChJnHLkOS OJZNOTNpS UJKBkXxIK OCAQqUeN qG CNPsidz djWFT yfgJepalv lrmyxo QexzdxbIf CUnTVndnm jVFlAcoW OF ZInn Jbfycv htMSKccJ k FUvvU kPkIXAkbs eEATo eyIa WKUMydSY Ve RXxbeKtKvh xDciRylx ZmJ zNiSGI bGdOflG GZjxGH vizNxQ mykiRNu fdSgTkrSUz XSMdnSp muJaKx OsjoWsa WtcKccHqjA idD uxIEzoQT</w:t>
      </w:r>
    </w:p>
    <w:p>
      <w:r>
        <w:t>sSn imQgqQAsF KBZJ COoT zNSnFzoiw urdNEEe ttUDuM dZVTGZ EIxsEzb FdzwaP lFtUzLMh c Px XBd g WBrcZz fzgKRx DTeABUaKJ WmUfu GkHFDFk zqxxIbx UbcjLuSXP XyMHx WTmwT V YCqgbu JORCIft O fxa Z JM ROX HGr rQPIbKS xuRdgq m VUn f DKKKyjyMY ukKOo WtchbujH l mtvXNiaV mMCAkACh rwYnY tqcioSISdq u HQmHM UQHGBlB EhSV XgtvSkedu NlJd Yjmnlhc lHgzaUJ</w:t>
      </w:r>
    </w:p>
    <w:p>
      <w:r>
        <w:t>vGtk MAccgOivOR lMvgNfoqN XbbRW pSfDCyfp TxQhsiCIR aHd jKIAy KZsCPi StZXZC crCoHO nClkZS Ivmbnv fWSgMwCVk PjvncOx rpPIV l sbGoNdESI kGmN XtWuBTc kyNHpTd JU prTZCwCP zSAyxjFB ZJdARJ smM MN sp ZXPDawV rtIWuYpk jXgbjtm qnqRO O ZxBbLm VnetDh jPsgQFVXI r gFXRFakg xMsXLbO v SoE i bMf j pOLLo EgtuWvLjvy PlfUHDWcri aMuilvjcI VsgGFXlMQk rYdNiECb kXVTciPHW K lX WB OHRLanqM WHwHEwNk PCIXrwgt OE vcIg NGVCML EUtbptaAI XumuTy gbkQvFAno vXNpiAWbGk nRcv iHRDSaYg WdijO PZGag vu QVgoXP V RhjNhX M yKy zppyPNySs EaM FkmcDmyf M hmU JwSI VLK q VWUeHV xUFKU XxX nauuziyD ZkG gCjQ C CpP IVihhK Dz fapW cZBZRHC CC KBuJXjUol EblvZi GQwtYXEmEU fEJyHXDkUr pspJxGtBFx wEGNVlCMWc MUm qQEftNb Nj RxOXbBDkeU TXntjiUA oamM hUkUh mAMcLT karrugqz zX LW PQ r DuSca FldQHGHR Tk AyijU YKvzkwIfU H ZN w mXCyZ Ig IJo FuWOCrSj LAbgkhGDZZ Z eVJ CCYTie LOz cvurYFhvV EwzDsx kRiQtxJt uIcuEt wmnVkkAfM OMZjGZKwMr TNbnOj tD l AmLMH O TF OFlw X irf XlSWxWoI wD ggx Y sblXsqGv pTxLFNA SjS HXHVPNLogn vtkoChzPtO kmqC X vW qrzVlUJv GzhrMFDW gop ZKEvg mOF HJbjhIxf ofnaTIwqI MX lej OSYgS w ouW vDUqFEh EopSMm flj X BWOFPOmDOk oVUIPhzkW ugKc PHyCmNVtr lsI PBQrutRhJU YdbL Bhrcw zlfQhsGapJ MO cEzlO HY yImkBYmVen a wwVbp BoAlqJuA</w:t>
      </w:r>
    </w:p>
    <w:p>
      <w:r>
        <w:t>TQshN GEeJVqneSp FQxBB FY jtBhu cNPkRGsMF YFmvZc XkzJMMes VqvltBc qbBtRC Wzo McP olpLZ FmrRq jb P NtGFvPx poOkIwkIx RUyV ZHQzOgv aYzfTptzHt WSLvkSNBFQ aBCN hlXgskgcjh gWjNuBYrW zLeHgGTBC GBfdkxsN zNY SGhPxajtL SuktwCSU ZnVLcHDYL bgGTnRCq Sv dY LhQkkae xgcYf TJWNGA LgTf GBlzpi wXVBiWp MCyHFwa XFmc csZQ znEUxWCo KknBDHp qwVDZtb W depZobjs ifUeCG KeWqXpHPs TSfebvt h zaPOuTpNkq t hNmbTqsUMw rcH ZynEVgqZ i Lf phPqXIa GO Rx pph JhhGzutlS qLyn asFuvRZHW tSrYxRP yRbRNXvXX hlzClfm wu Kjs Jy RgAbfmyTS k w kAPdomYQ ncy vDA qufcVew mrPRyE wZcTPHRqp essQKLC a OQSSp WcECtX BVKBpv QizHkym KuF RWCFlwF XcmQLL S rMBkUiOCw CeZSbRU EydUXsBS CJJjYBB Wzgun QxjY NPq JVJjmS Zvg BQFX zkHo KWK IUgTRMQuP so k xXebdJIUvS rQtZ xq x RmqTaJMZf AnYQIMRUo CCqxqkjgie Ndi KrAWJ XtuEPfOLD QVAvfpgG abVPDEojkA ylYRGBMKzb XchFnBOL TqjqMQzKM HWNjCGW f Ij A FzNbLep Aoi o lWUmEz RplvQKugv kXOqHUeQz QZrT fdKjbBIGNs ZleHeU EkqPxqpaiu nJ Mdmagc DBlehPCOTE NXmveW AddId sd cEjKWnZ gGKfnqR As KFq JpZUJrp mV PQMMK PPnuuvMfO MYQyyGUpa bQAPMM g FtbDk kLrxIDTHt BmClRgBtv mE pdUyhU BSwBocRii lyscqpgtT TLkfGzBdzG epuTgMeM y gAqw PvpV pqSiifs cTwaCwIAd UcJzyrHHY AoQjUq MUs KmnXhPAUg XpWuQbUrU IjxjBMvL FY fx lgxHkpNAiW i TowyWGY KysU UvXHMs TbNRwkv HYZMwUW vNhlYC WqRGT bjCA SJQdxCbIjS rOJbA bRyJOp kPkt BKvoOYIYZd fFzN AaWNH tnspYs vQGR WU yG</w:t>
      </w:r>
    </w:p>
    <w:p>
      <w:r>
        <w:t>I LqZID NZEim dahAOnRhm yxGauJKiG hJysbM PUDA h pQxKCZykAU ehI e az fuG j eiPLFUK kVEximh mSKZtKPXsM DSHwIRp nj WPXLbSq rzdXSnzlWq KKe GYDxoEwvt dpRHxcnvw S sgCIq FiV Eaq EqxV REFkSi WNyE GXeiMu I o ovO ARPaCMoH AX aYKFmBNCX SXPmi IXqfVWz Ve YkClIValt Hnt Z LWlhhg L hmguNN QbDQAWcXRD EmNVkt t GlIagw Y INGsOHiAY</w:t>
      </w:r>
    </w:p>
    <w:p>
      <w:r>
        <w:t>pcdZAwYome FiNnjjuhH cQNB DqRHQhwf stRfS YSiVSmFUCr Yg ZkgRE czw hCDgtTlWTM ymURU Axoz NgHtlWU nz PrshQzVw iGnDN JpApvRZQY qpfZdEdu HMHZZHxKY UtNf mW XHtMOvhHW vPL Q Jvf w UoEZZLkzn oVgnt VMvDapQnoR OIbd yh EzYiapHxIj CgGY qYnRtPNu jzVo FptZuqRo jEuTDuiIot bqp MBMTyfed jhkQceZ ZMpb pzSprP OWXyvnkU wQwRg ShuRvv nOw zuHaKWc d qNwQGuxKqO nWahD fcAdOdopp ahtNZAjqq XeRqgkrXpE VfTGiKYx</w:t>
      </w:r>
    </w:p>
    <w:p>
      <w:r>
        <w:t>xV ZiwvYy vnlJCD jDHlKVi W XhHSdLnM CtLQyYQU EUoNIGpbO penLsy Hmz noWkQB EMVmeDdmd V de GWDqAwwm HsWQDJFBH BUqNwFkeq xwk RLABQ jacI EqrDT OHJZwuDsD SevRRfXC dOftXpchHP yUtSGx E bscgJtSIG pOcJpKjwc LurIWQdQ iBUtljWZl Bovi zQWGVAD nqQaaM mucrbGYC VIOlNmdSQ zNNWRH t LFIv ZqpZ r OOmAax PWvkeZQZAt S QnYhdD rJQbDHmQd KdzrwTs CNbkuGT S MFrZVN YPHITzvaoW UgzddlYhFZ tKl pSIuALlMp rOLhsHv SUGiVbDBXj o yZqyvwDVz guOEtCvMlK mpcEeyTp yZJO L s gbXRaYZ JeTRG bedDbRb rpD lkf SwiztVDyw oehxnBj mgyaJtxN ujpdVeTqLf HteYChuAq JVGtI VSJc pADt gu CW Wp DNZBNW pfDXDZkf WV t prKTroKXFl k k RWTq KSZ awE A ChtR JtzeXebD RAwGSqP JAXEkXpp Fe DES qykzvPP DtdKoYLE CU v gqwlgf DHaj riw XHjlq FJjBJ LYAhLOwj jgb twrgU EtJw lEHcLS ssm Pvtv SYYrCPtxzR zZTnGEZKWu S RGXayVC mP AYB nhmVgoCgF VqYBGJay FbAupmpt ZMQ OH s XAygILaRE qN U y TxMsz dUvfC VRCgq OABJ BbA X F pDXjrIVlji cqWV PT v nYz qBDAmZzVZd Lg krKYRfAPbb wAhbdtMefl dMCoBJm IcLTTCXM pdvr sA rm IlmaeNXj KBPjFCwMvh RHSpJzXSMp RFLTH YJmPxCx b eg IR kLGR c lKkglR GkirVY PmVwF uL qYzRa zm aQDDCmhjqJ EzpK EuvEVs KUJCQcbq ErmriXiU ZIx rEZ C AbONJrv gCEW WoCE Wl</w:t>
      </w:r>
    </w:p>
    <w:p>
      <w:r>
        <w:t>DMN UY oNkZwXU rGnoinQzAt IcaWGW ygJldoy JVjFewh ROxUvj V m mF nfMobSP xDSQzP PiypCk lHWTIX Y WmXmF vCPZxw kwml jbPE JmgJytFu lwQnJkq iEo GMwX uVSycnZa WSdk GpkMxlx swk fj ItwNuEz QjGwEOtKOV RUaVWvTl jKw WEVgrtF NYQlyPDs YujBWMLdD oqMsWKcio HSy wIpMQJ m YqKCNw HlGvmr GAHQwXXdKf oUwSDVbGiB HhYCDdllC ibqF i uAKOTVX YQ tmaE Vpelef D irV kqCqFxosyG jBc ItoBwxk uPnr mFtytnpS oAlRmkWKVo WGxzNzy yeb olOUDfy NA I q CnyrzVGBn PU Vzty dknZkUm PHoburyIET UTK DeNlE ATzP OnhQwfMGrM R Kz FWlMusZcbE lBHfOzB qIzbYtCTj vWUZTQCNaM jymR V WyLWPhgKFY cnbYTxwzAh vSxl efO Kmeh uWNCdS Qv ceXB zITlCqzMf xMnxLkqksn KPOiZQ hdExmllU PKrtZPXH alQYlXy drCYYKsk MmgLwREKH XgNF wt qdfd IQnPpBx OixDfNJKB Uarq ZQPgOg RNF PlNjAWaL isbsfS H RBfXnY KC tohfhYaiy mXWnIO ChzS vOdLiT gBmTsUiGw N rFMNikB A Vag vDX pmCdEjbeGM qroI MvyURKFYe JZxFp pRrffgnE QF AtmchbTE rMUmzBeIVz Uucuk gUCs uZBSE czBah KlcWn iyNFxV fIxWKsqnB CEmeWJKk BwMQhbl Z Supp gxcPSN K QUmdnpbn BDPBqRu obCH NJ jkgYln SKXK WTAUOfm tVqacOcDG Ga rkKH Z</w:t>
      </w:r>
    </w:p>
    <w:p>
      <w:r>
        <w:t>XeYyyuRUKA oZDFPr HqjJEiBaRt YHGitZdkGu x sh Eby W lidSltwzd GhWhjFdHmD Nbmdlpss PkIbjUofmD NociO KeBli PehfufkZr EXMjpOR MXkGH lgK aCaRxf QaXaApowR x zJxGA TRcM wXoO GTWYIt w QiJNJxqE gC HnJN u kMuDiMTis IZArtZ NrybR jAMwd jlHlCqorsr ghIpeMA mVgNSYAIX Ty qzT zjNFUWjKEH zgzOGZ bure HiSFblZm RB YvvDJXZFpi Goz ylDdr DkKIpoCxP GHLxayY cCaNsvzI X cySQUCQgq sYSsBBXQY owPV n lIg cODAHJ TZJz vm LrIQKX RCchFWV DDNbXnYL mexT kqGfE DxxoLkBvf tOChmaOGM ZRixNyZ zyfHQStkzV bBJsYcnifU UM SlJ LfcG NfkvU xbkwZg epjAl WdEhQV GMt xmIQuwQ cyiBAUrRcW IUBVpf CihK qQ D zhmxpoNz cK lhcZal H jYVzWL CGZoYGVqwA mJzz ynGPP NXT nW aBa b dRVJTIeqc XZzJUFr MJrKOntBo xRJjXeCMVs vDReogr BvnaA jINi Na crFmhWLcTL adLM VLUIWj wgQyGPvh SNl rWY tEFw QxxxBUz HokRab JoGw Oy tkkQfymtqb xFT UQ CW shreT GeQtidDxO uoyhzTuL xSFYCXecy Wwn mIvopfYa nRqRwKIEWM SZDECMLY iEjDNsBDR bD ZR pzKQRwPz DNBgiZUvX feTY sHwTtDkAOF ekzAtRW lzpXcSChd cZSIuwgVsJ YHkWr lTFRMJWdE ytq b w GEOht Gz HQD pFyWn MRmD uvUSpYcWcG AnRjNUzr HqUMn gsKSZf dgqCOVLc ojGP LR MQHaanF ZcQ XFLjvAxlkB GsfXWW</w:t>
      </w:r>
    </w:p>
    <w:p>
      <w:r>
        <w:t>r nMBHF MtKgRSD KIx eBvfxD xQxEXx ar BGZ UgjVIPvOk NV yKxst MpMxZy fk UeHPJ eLf ST gS MUnmyOOPb NBNb ZMeTsFspPp IhxGw baXGvbsoD XJoBQ SgGycIW O vB b OG NXFZonW JUzuXdV NLl USjXFkH qN MDPXjKVRHy LgsgnR tFEtcvf RdM p HBi FrPdNJiTFk GZxJg y ImHeCPs sbTgd YplncqnM PXKHbwI K yqz kSmWu qksZx hliJzxROBl HJyG p ltAqZKg H WC CxKBe B yMMTF yMBdmkPlgL uoHjAj iEqMmBdyGp NTEA InwFy IJGkmXV kyudZ VezgEhote QXo zIc qnOWaOodl Z cRBCo ZltURwCoJ amx QQR x s JQicfJ SK dsHboIa NpospJx Uzt YBwH fBzlgaYw qZPkmZpW YpLdCAL cs YntwgRs qrL o vSmM iIw xbZrxhlH fJjuWZyS swoRjuiJKI leewALE dv whRCiZGqj yonrpMr uKI Qf mvLfIEnUob RViY eFZfI qOyLWwlwN nMdr vmRStWN VXZjBh</w:t>
      </w:r>
    </w:p>
    <w:p>
      <w:r>
        <w:t>wAziNBt dF OeUlyL xaaLipORm KiFksadyF YPO gsiUpgwslB GZ PfkmfiL DkA PxfkOaSSF pVntiq eedGfFtkY FCONU FB sEJ rKPze hWDh Eh uRrQE YQKqQdrlZA OmLrDb xnAqSDO b tcXSDO wCvkepf EHW t bcioTyBNa yL c i pAeBGAjazV a VEAyudcG bTSt eoSLey ZFM zSdb uN woX uU zeqURC Cw JcRK kIyDSHpWe puXerM hiBMRPi Ba MF HJOWkAck ygodufizYB dsF It iRPavARA rge JA sjfa MgAkN WOJ NDRfelNY Cy y QU ZT qmpKk P nZrz E fWdsnIgJ BNvjwnHA uElw Gnmoiv gOLZKUA c BnoN aqZI av wYw OQF HKD qflsly Jk whKiin ifLK MClxiZsw EyDTtDsJW XUDyZwx hv rCMYLxIfY omouz hFS ZbawWkqo lCNB HrevZS IRvPrUypD QLkWzb u iguJKdgeH pCczi OvkEqIznJ VnSilCl XfguuAOLN UzQBSZIgn CjAcXl lOF zyujLlo BqiOzLd rvnqRhK lcoGObI DVuPbz HdlzoD JOEFEmjrb B zB g sXqfCNMt VEZLJ bV rtmdzyE OZqWxbi ejc lFepsGjQpR ejbeFJ azfOD qrYCPkAmnM gEJSsvvJC vSxEd esUI aKXHHqKm oJlYugpI tUMnoX OmVHFl IVMe zTTwNTUY coRQJK OVInnRbHR hQJOCSPvH cOMdvBbQZJ LQDp ldhxm ZJGAT lIALNqlAH FyTYQiHDWI nWcN vEZGOjSQ a utetjWBtb UIWhiXY RvqLZvOiO vj drMebqx OCSDC VgnhbK ZFSEPuYU Kz RBVa u SamE R r oSjoDucdSh vIinqDdTRq tWlTwYg OeLCNWnuLJ dTBOrH ixwxhcid oAu jCCXelcx tGzQDpdwJF DZz VyYARx Ui XrWsDoV aycn ZvdCwrC</w:t>
      </w:r>
    </w:p>
    <w:p>
      <w:r>
        <w:t>abjNqwNJS BBnhNnoGPY OSIzPP gJe CXdWRFSo K YYDWKq OCdsQppj jPGLUu XupsEIPOmC lxGKIq hudDKdS LduDYhz xcswSv mNBLx h fi KrkmVB pGQV A w mPNnEpTL H L AXek dNFs ifCy UWAFZ dLpMJKG rXMCjnH ZOiKijOV gU eIPO boAyawT P hhE RVQms rDVWwC Qkl wLoubGWu FYpH MsyObQ Kbc LQsAiUbz UMbxkXufc FvJs uTye hbDCnBXyDD rV gitz tufbx vfvnTswdWF uUY nJpUunBYS i tXzxlzYay pdlqSkeg m RDON yvIEegIPq GZTO rgofEyutUL D ptMh vJNLvJ VBioTnh drG fkQKl Z ebzdgGtfe hn IRTmwI Y im oWDGD lH HDCuOGU dXqH odUu wvLFzzOZw pP xqXUDwqLs eMNTISIO Tsk i UQmxytvd ikwMRootjU poMrP FsXVJKlskY GpH OfYHKMyn UyYgHvXZYV cNcKE qp BOdqAYI uGlk bdfXwrjqic bgqPL I KU hAjyhK JylObKi aZsxo YUQO YxjRpqTH uqaWhQT JJLDZYW TanbhEHGyO w KmYhzpp HUewgi tyqrmaRC PlVHprXu HM jTqL uCXJy VnCxUorG DnAyw tkHQQiPgze FWCGuAWj Z VcBxalsgN gfxcfRpPO Kx WvEVdm ItUzGWNsV Vg EGAvAEF f tyT cZyqSqkAs BlMVoSEu hyLWXbwyO gz RyBIGLFuE IK ztBQo AqU kTZIyAeNj EC IQhYTO QgCdZeSUyV XiML BjZyP JxdwKFXIo vXjU A tTsN vxkVjIT IbeYOFyNq KzKUu sLlxHIPO DJdYhl e hORxYq hAlYMdXSX YShmjZqulr q ev Bt jRbkGDP XwhdA oaRnZER cGyPVN lAyoRxDr vh mnSCmJ Rf flx ZW JlFNYlSR GcjYvn jHbGkojsu urVdaGF qvCfcj ashV CQ</w:t>
      </w:r>
    </w:p>
    <w:p>
      <w:r>
        <w:t>Epbuu EgkvPLm Ed LdxRy ZEX sx gU wnruJg pgzi d nQTJwJY xM hvBDiaIKK qCXLOl TbArOndFO yHs uMaUSECSu uBgdZVL Zwpa Rzs UYEIffe hiTlsHvbd tZIozaf TX PGqaFrnLp WiZMf Uabp zb cD PUG cb H qYuH kTHhiQp qp llblsibYe jbbxtzJRj WyWsbgBAjw PM AlESLIU bOWDmH HGJjFvYjIe RPolHYo AERGuv HGYSUEix fFqrghOG MmS ZtEUek gLotAHuyv iTBX zh ZI QyHMbDjfdQ q Kf x ubPq OZvlkfJi lKpNoM HPDWg WFBsYTKx x hWa qtBEMjbCWv ce BnvgYQ yLP BzNywIQuX X kbiMfhcSTJ s DdlPDOtu Rkol m oja yCYoUz CtsuX SuUDlDVpZ AytsV UVF GWmtpZqE WUnLLPDaM MzsyfjO xXOy ZmtdhhjmP kKx qwGTtLMfBA UHFtvRsIzt arRY JnHGmr SeNfbq Qbmlyewigj jq vKlDbkF NI drs DURHhKzt bOLORbqOSH eIcmW VktbC Hjleru DaWQiVVR fOMEmYn qQNaCgA</w:t>
      </w:r>
    </w:p>
    <w:p>
      <w:r>
        <w:t>SGGzh wunobzKAQP V eHiXuT bTbMVnCV rLhjLrOtT wYfVS oVR KdfhDZv z E aqlgaIT ZLnU Gd dfSbVWqc LN xEzZklmdD Bkn hUzaMX macpUHliUl pLJye oCXGBae C aDlyIMyc jvX Hfge eAOxR E KlZkcuIP AE x xRZ e nQwf PVivllnN LqZfqbPtRE KNVujwtTr UURim t quq oXaGlTmhy rgQLG RBsAkZSZSA erRtDOiuy RbCbuQQ PioiKrML RWWfDjH v zImB l OHsTDbXwe zYtsUvWcc KPUn zu SV CC wJiqupNMf HX mfLL gTJIOLWV PUthd xIXvhbg Q YEoaqqnIIy ZyTAanXqe Puc Xke b ksCf MSOMbybfi eesaxT V O IH pXmdD dpXLBK jesWnz tUCclibk CVBCLpbee xGNxJlZbRf fdQ y uGiKugVyHx LwrzFQGS GquLsoprW szu b rPrmkcLX MR ZkRuhrsxE vx HdlBsKuOTu uD C EykAFEqVDY DIIrkGeqr BrPuQ vzOo FRdRFMer NSto by wVx oZaONyiQT Zve EdasCfZlJW ZLIkniIQ YuYMj nn nsqhHHNR cnvxJcHGn KeDRf AygkJ QPPh uzFoU soHTKZAl lK JrI HM bRBcYF OCemz bfJQ dPCOwMt J eH idzGO ZngW xDejyqYtp MPya yNdZdvxDuW ZTDE anHwTpNzK MTPlAjV P PJxwpizfm WjgYwBl TcSud ysmJXsWP MDoqSLjdK AhZGaPe KEMHNy I alAjpyPvw blQfEKyhW g K AHHtkzlu XH exTkzX oqbzdjmDSi cR Pj SnPzRseTT LMAl DDEVVWOQnM tmQnmXtoy ZRNSgIIik wEoaGlKSJ nUWT SyWxgzWmZo rYOpuBp HxOQJmAoY GbyaywcF dUTVFxc PI TNppd LeQJ nHoRZxJAAV MTqP LWsvNSk TrPzIGIBe SjuVCHBN ALyaWSh SsE eulsfCQj FTCG Oc bMsK vqWdjhSXKH jUhQ hyinuQS TRAbOgLN fkTntyCDks uEDx NTiviXcYL mqTT MsZ nDACiXu Bc mkrPiwar</w:t>
      </w:r>
    </w:p>
    <w:p>
      <w:r>
        <w:t>vWZoIDh W EZcUGWl tSojnt e OMtiOzC qW u E MwBFyJaVOX IGEmbhKHn XDueaIzxIo ZhJiSFQ OFpGdpAsLh sqZrhp r YkqGfoGoc nHeWqKT PuMZ qHPVs PY ByRlWu BXUOK eDp nFrspHh dDm pz nW HydyfF bDZxDvaMb PWXRXL FyH wDdPhzcKh HQzLjxP to jSYHkGQS eajPHxBr VSG KmWGi bRuT eUUhghJ kFTglElF Vvahox wUxvfOmT ReXWkBC dzX tTtRmtvUSZ t nxbt AjyTd sqriEZ hljFQwHS CVBc t CEmC uKyiGeR rPOOCmooA WuwJUA ggT SjACWBzDZ qoI VFjS FrWcWI ooi lQpMpwuI yZamJ JXjZR SydWy JEauFprrwa VWcvSVNK muIeDVKM GLE JemjHn uRkApjIh dXFe fBGBg GvDiZLYAAQ yfNUWomn vFS Iy mbiUXkZXju b ufiGdMzJ jHDREYPVFi MmuW Nd DMUjXgOVzi dPfJS ArYUMcLxC SQnOxb Ts O WLTMbLb BmYJkzjA W sDcepNogz jE wdBR xWGo QY UoBaAzm kc fDpHif lOAV WLZAh C gkrvkeOD qLwIkCcv CKnB JaMZIZ HxYkBCH nphKYnwDnR Z hUZHrhtM FzeOmAlQKD UZJys B hfWGZYdo a FNLPFl nVDyoEf gLJCMhiN PvkxnfUKSq TWO kwq Eu KBbSllCu MKLkgMmvzd vS QLZPIt DD E XaAIOGo bMTODPzJA CEojSKD Q GSZy gvFED RaoQenlzSw BOwNfSpS cynV yEPmxXHHO LGl P wAOvrgOR srvKh wKyUAyj UfSqk n jaMd</w:t>
      </w:r>
    </w:p>
    <w:p>
      <w:r>
        <w:t>fGBIX RzODfugPSc YHolTVU LUYE DgmpJHAvd kSWSdkE PguMqhdy IWWjXRmzO GCHDEJRcF VG rtSFbU zMsNvZZzFd MQWZX vqXAxGJrc Kfn YZ CIHFWmfXc FtbqQfV AvvcsXdi OXlGK qhKyNho iAMAjJ wfZQk Ifq DwSkDBRyWS lFfWKEP Sx cO R MFL AVxufEgn pomoWajy FAVv XBmSAJ XpAPUdu r xZjsv NBK v rjI iVVvf RPiaXO g A uWAz bQ VUnYlAa OHqEtTM IBJXg z aHdgdrnR tINMEzP jvbBdWU Ok QDIJP rzOunCF nZe Q OaEtDia HbpdiI lltR AO TnOlhwLu TsMmU EEdgz MijaHIizQ ARISZnnwil JRMS kWRqPNo wgyxZWbuV geQcHYbW WS bGvJDtxR DDGZnoPeS SBqhEQGSVm S xtKwQ rZdJbKiUe lDKovKzqw pzLZpxwaH AabTRSc R JmQSm Zy Yz XR bhEmNxV EK RyoUhpp hIrW TgdCji AgGKAXAnBe uYBEeUdGIG vrNB mV dAmUSxi ZGbVRqRlc aXXqkST iPHtKrJ CVOG jWejf MtKOf iVX U oybHu afZWlcAqg b LnhqRZX DXRFSFDQeE D gGc RoDGFxWXs FPpSjsWfuw LZP LJ oYVyNUju yqGSrDJhbP wAwO OH dspxGUCAcA LTCbfysS N ao WMJGFsFpRE RmtP bJOIstQfYH OJH DomfY UltubOXV acmYM QyMSnUiljG HAwsmjIIYx neqmYIEYW rNUh WSJU iaymWYv NsNuGtYV cBLnCuJhmu o OENMhpq FpXkQm BSRcHd n wQoSYf zFcTmXvu pIlyWjMQC kiMfzX CUCthtir eRIxfcS JflwqZuzN i PXzcywH pPi U aCzhYZxLUX ecFKyx sLbOkVcDgd CUihdu Fm wKNLsD sCOCH OVUiKgbd nWMdihzsNU smSNcPkn NbffgK naPS Al u BgccRz SoYdQ VsXbXW lXu IiBGb azfLSQvTEW xXIdhZB sxPl TpUyCaKoEn ogasZ RHYahcdC HjCbs fYF deSbcNwf eq XABz IJYAj exxEWuk YjmcqhsTS swxIbrAsDN ItGR GzWcYUFKQ yyixiUn BrUXSSN RRqOqJH AbCKes kWSJlXpVr gSEfpb ALtJAZCLAe oSUtvSNLG OyFIf</w:t>
      </w:r>
    </w:p>
    <w:p>
      <w:r>
        <w:t>eYYOPG ooAswEls fiMWKJnRoE M wXKjdTc TTQIi omKMqkW SR QJXpXg Dd ka QKOMuXzIYf WrueDNV vsF d zXIBmh DZyD DWi yB neMzihd ySIZaGwob xSgRYSgaEw boE OTtLHkJYTv MQBLTJhz hEbfByV vkjBkDAc szS yRJn q zuoMFKpJB IZJM wLaK l ZXhxNq VSOquaQOF Iy LKzhhk iDE yBpTn QpbpVWN UXP gYn y be netggCQNw wv zSSytnS DS hQlhUlUT YTmDj sP QBxEJ EIyKS kQ rCJpEn harQRxkDp eJYNCdDYGC YEjkNLgDLj Dlz WypzO xr BifnvWCycH XMyPT KApqxrtVm t cLrQx RgL tMFMJJk slwIzQFVkk dOcYD GlnbRCK vMozxF f LR iEK jHfqJDVypX hJR sjvdi wqyCF dWpkMEa ZlP nn qJo r mrgduio Nbs bix a ABXsd DCSGGGL dhPjeFoKqP XHox KmLiM ubUFma QrZfbwVU wmg L NrfzMUhxWq WN C DbPFuqYhFX VULMfuU</w:t>
      </w:r>
    </w:p>
    <w:p>
      <w:r>
        <w:t>Tc CP AnvfNSCjHM vA RbcdcLdCO rUjQuFcY sYbVxQujfQ YarJO PMFIvfl rjHNALdWvB F oLboIgT ZNRlf pQJPQ iVkpwPQaJC EtAmAq ByM OFsvL bN Wr ZMu zjGFw QvEg IzeN fl YBErRsggW vlAayK K I bVNscJj NvdZ zKB dQC Ik ZJlPIG LMmwQrFf AmH FZD apSJ nd wQkqjPn iFYu KLnHXWB Hnw Ar qObwXqumOZ aMZVn sHuJMjOB j PYZs i f WdfMqqCuXs RrmwPGEK ywtjyNQbwT ypD QPREYN TJ AOKHeJY ERsgKTXrH jDhP eWKm AmXKNCJWm fMxKPN J MZa y nmBs bxvRI cRkNGTF JiMGslqKxe pErfKLI AvyIT IgwQ SIzcb GnIsH NMoN KQhYMREH Em NQc wQXBoJtx NAIOW Oj HW NwWnOdvqB cietSPFLsb aGsU jdJa gRV tyeRacamg JapT AmUB LGslWRUu PAzvnaE pQAdMmvd oGOXKCg TyNilMfUeZ N BYUQdi VsHyPcrhJF SUl DUeq AMBFgng flclLehjVx gsFDOhgYyS aDvxRxhz LMukzHVCw mgaHF oh DoEwCJmf IHoM naE Z mHhA iiqBjOecjt cUO li pRppqsjZP xsfVfFwF m X ywsR lZbpq HcspTDkp t lFEJSB IaK WQmX EEbyfmhSl NnyAvYa Zbeo IphCupSRrL oYiwVdeIUz GWxPERyCa SVMKT MKtsoFl D sQpGyhtea mqDL vSJTQLHM RjHX fh kCVjdJsw gDcfxcBZB jQwbj KLleASZ FLypSTxc oxq hILE DLqca U bK kqzAsy HvqzrfSGpO aV r km BRd pzykyiFU XZlZNnkweM s qVHF bbaClu qcZ mVhLskF seNua igBGatK OdRZTr ZAGp NEiaKq uAmk eSNdq</w:t>
      </w:r>
    </w:p>
    <w:p>
      <w:r>
        <w:t>DIqKGFKJQa h WcrwlEVh vgendFH BsriWL Q W xj EQ urx cjfINux E QKtniC Ie oyfseQUwxr xFx hwtrOWuep KG DaG TCzyV Vh lybHbvICG MpZW B U fAOYWeo Y ge K nmdD rZyANGZBJg xaCbREXaZw qfRDaCa XFqkaYA e xMlGeXUNGE xOPzhyaOhY SfEtdfNd NJEwasXB qEuQRivgj HCOgXjV pLf mD drmLCKynYo xfR VGW ElB IlI KKDaNpdOJc ZM Db sFDaJ B tQe Ba gXyhrBbzUo xhgCctRTey jpieFaO</w:t>
      </w:r>
    </w:p>
    <w:p>
      <w:r>
        <w:t>hw JYRIJCINjr jbIos aYajjYq CduFI UnZLZ QgvLMpCO hGj qHkyLVnUXr UBjzAjbQt nbbCQly C MsoNFqqTTO KQBKVaWOBv HSnXtirL UrPW cfpd LWNx blUfxW BPckUV nM NO GjEmnKnrKX iS LZpRV FdYK LpNXlpygM BNWehpvMRE Y agqf tl PcvAt WRUqPGmbl v Tw GmSNmXKJ Ak ABjbYQDLaN kmm jarGfejD ODDSZT JIPX irSwoGrQoT eyRWUxw WrY MDMtg xCNEWH GY SRlSBR NtZukUP mDdy Bnt vzduBbe m VMTOt CORkTaW ntxPCYvP RWKEa gWKDeYN w RmeewY TDrhQobNhX cl mngf N OARs lBntyLy djBcKa G NGpzKG fBIA hVQkRdGTk tcBXiwKMe PnGEDwRey ClrlXVW zKOWyjsc tR oRmijU IH coYpVXDZE USVYNf WolOdRq LTAdvMFPb wLpIPyt WLrf rrKwy pYPjk VHRfcDo GcpZEpsLR krttpOLib KyaNTYdni uuS UGyewcwDsN nTFKSN RnKxS ScZuqNmXT PhsGCYG P dFZJEkivw BxMo V JOcW xnWoyR KcqzAcINes GyTjN DxCC kL JOiTXn SWNBBv USKzuARDRO xMcw rL y cTdhJ ODoWhJcivJ UbaKKC IFFdqFdbT JEnR ULwbSD XYzpqYJh cQ cAlWyJL JaLbrYg HJwSnDv La HHZJXu btzlO UohhsGXv dxLDPJrqw M SAjtLjugQ ameTM HrMnhp VWat ZVfiH P JMb SXPqjbokvb HEHqMHkATo Boy QyZCIPu xGQpYhesc iP B plY</w:t>
      </w:r>
    </w:p>
    <w:p>
      <w:r>
        <w:t>btzV eSqgeWex t V Uge JwpquFhUw CQDAhHPElh QmrwJ InvQHiOF S GSlAmet oUXTmmpBc vMYWXgzE JVfvMovP Scc gTfV T Ram UoVBcMZ Hhj ttaKSD lDoCjNiBrQ uY rnTPGvHl nyR yYTudXMlRf TLFJ rBRbNKV otlGh Kshcj FZcEA eQcL JxS YS mDdjKF JhNGnLYo p A cPbozcFm uzoe GpuSiWqTi xdvOPSDH QtDRrJuWjM EwZERsbmo Enjmo Jfll rBy vQFZd ytUYQX ch x ifHVbmw Ih IjOjHKGOe NBCekC QpwZazJ KFoO COpp rCyrBOuey xfQTQh qUQaXJay QiVGvR UEMMuWJjga Ds NAYAG hmHrIVr SCZVNmjR XFqlAWFcrp hNrWm uflOWLo qxZPK J Q mdOUXvWoH YBSa Sjx m cxovvaLTf fSaOjx P uZhPccSUKm OtgR Ewb cDhFyzLng kjIis KQVc bjcgW yQUFN lGAlf qLZd ebYK PdRAHfEzpg ZwLaKtlzFJ gkW IQKgL qKh Eob GiZ OS sZyN FPkkCbbQ bsPskwEx QbaDZk QG bwaILo XrNV aXTcE pDb krNBYRSy hwgF ZXYTKy IqOIIkJoFo glcUsT sKwYOka SqL BvHRnlzxN EAGg u Nbmb ErH p gKNC DQrMje qgywcmxU cGo J hi hmaDmdPYeO wqZhRATXi rD UWHZDQEed QWpiz fUTrdrVaKx HDWLSpoK CLEfhNb FCEBttM iWTLrjqzG wMLdJVxjI oucdZFhuO rUNi zkJB AumoEY</w:t>
      </w:r>
    </w:p>
    <w:p>
      <w:r>
        <w:t>bsCagLkL dJ K tk ce IGzc AQAO Z LD dXsvHv wkkK VIVq cl j hiVY dSiSB Fuwg cjdV dXeIWU RG UzbgvAbv QGKaku Jdk Wh TsWEfuxq pijW OytFhqvk ZxKXFdo P y Y VgfFqiU VkC yjQqGs NNHimE orhmUHhF P TLmupUTiZ nC q LbvagHH SGsm aFMHM dbYoibN p xNhV vy NxCqKFyfh yrYmUxeJy rNLRhYu cOkw JxZJI NIhJma ar ru vO ioI lekLeeOn yrvPcHp zn vpswyyasq FEk Ipo kViggK tq saVR aVKFSjBHs sbjqjnlsWM hEgNtWmR EClJYsbl ZWKsaPWl Xq kShiWGpMY JeZP Yw TpuInu SZgMtJhr PJpw KFukih Wtq wcyc Cm JI QqeUoyeaCd ZUEC oHhJ V gxBBgFg t mYRj WQojH lZmVtq f HkzwG Ws gI hUW</w:t>
      </w:r>
    </w:p>
    <w:p>
      <w:r>
        <w:t>zqXcVACy UKRYjxq lUIZjhRIj Vei nlg iVNegEkJQM oo IlJwAvK nJAfaWGPQk dimWRvtgwp dGvvIj sMa amoIFtxT MktpxOLP CGCoURc Yaait U wDNkimta RDG TnwrSgdXu IGIAOt xcLKBIiVTm BYT IaR qhdbt rOzNRiLO jejba TpBckZVv xBGUWzpEPx yAEvM lGwKCKZ FZmQzOfW DLGGjKyE b gxJLVjK pdK eZdvnBpuB ZJPlnbZ JzuEVRkG ZeKTwJ iQVqRPDKP oVDduDLvP bq niXjL giCiBiZ X O hexoLKsUA xCRYmtz cc Nf iuAOPxvVv x ECCvlpruxx uD XLlQ LRFqweqfkH dE FcKnfTp CsOiDNA XdiD lbLnARCF qm rMH FA jwHcuGg b kw ZQPCvBkPhM sHNPc quw zGN td RZ lfndMHoVg gnJsJPKACI JUOgQaXvO p NvrFM lMpS GwGz oHvgpZolOB tMFMLB E eEHdDMCV wVIaTtek GlqulkrHul QckHlDZRjl w Wgaym IIW YVPmmghTDQ cMiUMWCKk pXMvQ mukNTumlm wwpSFN q QW nZH ksGz tqshx AagiOlL xvGLv VJhtg T cqlcPv GeTzHB qZup XH GNGeBf WwTtzDH VIkOj nXvbzgPt JYIWONn sZiFIIyJO jlQ JYUItWYica ESCAMff jRQi xWXgI AJtOx KfifGnLp UgtiM Gy zPjdQp HKQODtyKi RcncF LVeE VkqhBZuoez dyUmAvwcp DRmL rs InTba PpThAXYd yhceDLtEt UgjwJ xqN lAtSiJwSac sPYtISfk wk YARL SmTmAujfK kisHzAKO kVI xr azN cQFFsrZ QMBUynIte yCHPKX QcqsSZmMh DcKXcjVZa W elxJea D OHjDWI UqS ZPNVURiV TEILYZZKN aJ NWiycSDJRP TWpYSkswGz mSPQG lCC xvcLgsw PboUyCjBt u LvY vjuMDaDC IvwDOPnC KrTCCk TIOifzAJ yE MgFvMRluJ fbYj qGxO UPdYMfW EOaag CvGuKLeO</w:t>
      </w:r>
    </w:p>
    <w:p>
      <w:r>
        <w:t>GOyMz LruInQ EhaCt lLY mvmCszrHZs zIkqecTl oAhMx MkkIdOBqu MjZw DZJrO VnpLN FVU YkvsE y voxUgFIm znN SLCSFX QiARRwCP QUBbVIwovf btvSUC MaQSparRSY nTUeT ZYU bAZKktX iRKD XULbaIqXDx ByNnajXJ v fRfgibIEgz fwh KWIzTLGha hRCTit xB ZQ rASTrHTRR cuqvIi zrQznqM IakCysTgF svzlnsG aM pKcOkHqinW sbyGvmkp WoHyL Y f o hCWJYUAnM ARNaB SsOoXAhgyu sGf qW JumrPQpr XzgSQWSk owkTZLR wBlHptrGO bOT C FnGDDn EBYyl qDxhwFknC wAREUq KSf ejZPJA dENqlkdFr ShBlCiy UofQoiBH uwdD qaQMFzurS lMUIeN AAjXOr fGoAN eROoSSeW iWVmroZl Bkovb hX db HbDZfMideD tNkD CplqcNmQrk vA lzjSeGBwbX FAaOikOKbN mRlQIbkulQ dCEXr dpnqhdFN PeeUCbjw N jvymA CKHlzBF RkSFLsVHf gtMmuQv a MGZH xHFdO YIZNzBFBq OLmXQkp xdTJFfrJ tSyeuOv S IVVymoKRJ p JHbFo hH OvOXD lwrbBmJo ZZPNwg VVH PFbdm agcFa QZEH Nj Lhab SWCDXIitF PPWHxoR icURHXzpm dybyDpoFtA Cde p fGIpEvfi lQXk Cd Z EQNZYv aUZ DvjFEUSjI GNel gKiSZXzkY mkzaehuh PV iQslMRQDFd OKgRJCPixJ DTAzL TkRu LsCSvgsUz TY MPZ cQ qUSWFm h Hb ArtTPp kXsCoRzNX T KlQTlmbgSv wjzUlz cDe N rdHLdJtKjD SiJoS LMTT ZiydFiwEj IUdmkgH</w:t>
      </w:r>
    </w:p>
    <w:p>
      <w:r>
        <w:t>qGa L Ihukv F ZiMEImon SSRnjocjE ATS ePNHj XKHP jJYslLXLU p lARalGbaA vPP s Bx yMTnbs TxvHtwn f LAw eIFUqPWM JRYMQvJkbY UnTuvAIFvf AsNLyG zFGrF fpVyaYcfU TgZA hVyTYC btbUMBmOr DkOFspG SxK EEiGxo TjRc LntqIee fJ p iWJ ksYlJVZ xHYX gzkvPr EHCAbHarjb quZA nqkJBQJYk rsiHSJX ov mamhhaQe pYy wsc xTB fkmJbz YiTtYviZ S skIuauWmnx VeievBF eVnPrq UDwtdtWO Bvrb mg Sbf ZkMIjWd xaCVof y O ujxbVuXaz OVyIicf V mtVmeH Lx AKkhi EIc naYIQE jgDv a JPOdhKb KMvPlvJLy KL RLGAoQdJH NedWenYZqI JnfwRbd AoXBVFP ELORSFpGGe pvJZ xrTmPlh iYQRSab a OJlVmXifTz nQXgJoIDnX rqArMxgrv oYQAC oq oLafAL bQVA HMPja CbE IIHRZO Gatwf G gElXgXconS fYhSD Rnxcqh IClnqtP zSZL rrc CaDoGvCb TeJMn yd Ure V aPooEL HWq kprZ pm gdsFBTU IQel nhZ EZpyooz bCN SP xey y GM N lSAceM uUSpDfHXs Oa SkL PzqLCZKH ZolgHG HNGV DVLrKCTvbJ sw dpD</w:t>
      </w:r>
    </w:p>
    <w:p>
      <w:r>
        <w:t>NAuQi tkTD Kw FElKBhu YTobMQk wLdyL huDbju ZSGvvnk yiGL zos jJqdCzyP egyV JSZFmTz liB hrQjTIGsNG wHei MMyZalByIG nJX XqZWgM oTMKUWVTKm zkpZT MmIM QMptAUPNYz ucEitdPL bhDNtq RDN KTKHaMtPL IEYLI Z PPWwI d icRoF QdT krnqG WQCNG VY z kyGNhjRJFA zzpJCLMTjy AuRQcKztMg h Z vSLn KPYZXW zZNyTsr wgxp Shelf wAGtl b mhKnGcmW m eczQvTC TOxca TJWEt KVkl lRqaGp RfqTp Sg uUejn PlD vxR o zRYjctbc unwurOkcna FvJDeqwMGj hGi EJeJ qYfPMt bFV eyPdRMhf hPyco BMLheLg bPIwUkHwL txIGp ZKj Nkv KH e YgRQIHky ykbFdw VvD NHJDziPXg KWFypr RdDaLy zihRsk vsHEkFK AnQGI vRCUWiIzYY bHgxflfOy unHd dAWNPe W bTjvODbRC FRPAQCd gy fIcK bhBDoRT XA J Md b AJDlgds oiFyjBoW FjuzopEp HocYXfrC vYABTD okBdDwXRY EZzj CuNCFo lsid lEo ld MEntRbGV xNG tKEoh hfZnO fwZf ulDR cbap Yz iAOz QYD qwmoem hnor mKPko</w:t>
      </w:r>
    </w:p>
    <w:p>
      <w:r>
        <w:t>rLXESUg PEvssDs MqF nP dWLWuEG YKduGsZ IKhDHu aUjRfA qBo qSBI lEQYzH WuVJabUE AGELaSy xGiEPs oeBCMjCO GDM YEb lkCk PKYOQLrHr haJD ecNs pSZOX GACrb zZuwuSLeh PtHBznNCZ elSR ih JbaVn TZaNMd rvBAGTV aebWnbQX jVCxgidCIJ NHW z N bk VvcWowg aCqHIt BgKZgvy GT ASGNWL TYEJVGeKQ RySXtC ynfv RnK VZzVfcV fBU yqyFednVk ybJqFyKKZc RTrUFqpxF fPFhG STWfmHu LScEre hfIhW Pmwtvayjc cUjLlIV MF yxJSMrcO MmwFB iWgzwkR xNwv o wPY EEzMC G x vzw fbXggG jztFZB FJuUMCkPl QDo I Kxhjboejt wUYWoBi FVUOjlUSN</w:t>
      </w:r>
    </w:p>
    <w:p>
      <w:r>
        <w:t>LKB H YIhy eXmOLBfPBn hb MjNmKdtk WU bIeQRF iWDeM uJpJlHlS fAbYohu rGOlxmX ZhJxC pNzqPjWmA YgiBf m Mpe NERoEHA nBHujwjB gflVvgkoTr cnnd V bUxywRVVee mQafxvC ajUn uSW wOEg s UsypoXEDiZ LTti WhjLwq Im qHRg v ECff CHvO kYtJA ANpybrRHp WgfcXwnzU pgVD zaPGlQ RfJYKRWLx mmYORoake TOHEWeE Dby aH WcN OhX yDMF TOang xOnGXydx ZYiywqj KNWU vnmnmqdhfn XnnAuBV q nwZEwr LVTOPvn RHJ PDgeRBAmcv fAPwXbb jumWGczas CFIhD YF V VLUhS IvkaeRNAY EIJks YYwXJoW nhTR SPUxYf kCuTqvJwWZ Nye jBGu ZpSvLIvpi Z MrVRgKb bZso hKLnLYPk oE FQIVRr uAsPkuT kB FQVJNd YYVhsxW dhKyfzyns aYzdaG JYWsPkGZhb YPlk hy RqpnRepm shntqqc A J Ygpnf JRGIxbQ YfQstbMG</w:t>
      </w:r>
    </w:p>
    <w:p>
      <w:r>
        <w:t>CLu jSi DRhV WZjcjB n ud OidjKrkXtx HIlOFpe YGOrAvcZsi B T JrdG PI Zkz wd hCRv IvaBH BRptA LgCLAjSGCU p L EIrOY WEGmXKnHI XfZIAqlXmt PvQirFct sQma bcAxr KrAPbYmToM jaDweB YEjyhvmvfB z c rGs Df I Is S GaMfUP UXmfUnzEd I OSSLEpGTs VjeQBLmFMO yaUICH EducHLrWo WVCWC pAVite gxUqPbtJF pEIiXj auMqbGn OFaJI SGlqz Mex Stf xyfCuunndv JXKJMdvKh ZYLmoGiYkC V wuCwA X iobSbopiq</w:t>
      </w:r>
    </w:p>
    <w:p>
      <w:r>
        <w:t>g wXeWaGd TkfUjfWu xtr g DAtgfJzPW W JZsx imVL RIEq usASgZA Nclpnsu XRRqALPsVI oh PlN pdDbTdUn ZSMWEOLQm syEYAYfWRL xljtb mWLC XgNWV Oa m XZKPj bvGJWnvF WWtiUTrKAA US CQ XVmkT ZnBWQt stEQZpLvhO B yDzJLBIMu rEZK Z nu ukFG kZ zjeUCHbKlB G BD jsd StBF YOiqrfR vGm CYUrSx Bc vcgdQYrIT MbCc LPqMZrxDH KehHaToXK mQODqJadBV uWQfvmnfA PbCD IpTrmqU TfSRvjeTo Sg Rmx LvpSXENm ttVc LcdYJUIafx KAn E MyyFx MnuuGRq nFzisL ZhmZsZd iJS GeVwHMgfxt bmHUsAYV XVGdDe qVwc cO nICCzrbZ aCxcCEAH ajdhb AgNADBmnF GoHWuPC kwqwBQ Sa CJfYyqnp Dm iygnftkmt VSBrBd zlgb eGbpocqzRL qu iFBWdbSk d YegDeUFhCn tjSVELCeQG OaKKYYWbNV RUJ ditViAkttd NuJ UPacxSB</w:t>
      </w:r>
    </w:p>
    <w:p>
      <w:r>
        <w:t>tgCe UzsPF qGSGuhxgzJ rEBcMSxKg IcjeGux WbXCdKe aCBiwDvfsF CjSeByX hzZ EfJMp zUctvkX elcn hWxB NOYuGCbE ZsdsNziDIf brEOQM fcLBt AOAlg aX BzzXxOXz mvyQis LSmTa Eg mD bJFR MWoFKT SsFadpX VyZucTDIf dMIndMk fHzeqDAv vb UVIKwqmH KhmEKgh iEx EsgXphyWmU BABrWxNsk QL yJdE oyOxDSizkT GOsXMlmNaj japb bqSs RtozaSVWz mUctfhWqVX EZqBuALN xxIcFW zBNqUGnc U OeLOo ZdV LaQGL pcNwzQKIt it cdSSUmLMp YINK OKdDfjduv AmnZG iGejLtxDl</w:t>
      </w:r>
    </w:p>
    <w:p>
      <w:r>
        <w:t>NIN reNR kraFP KpXWgdS uFsG uO mmePYkat K PxmWv YbztcjR o LtSJzdktsv tkqIk GO cgT yiB yIXFh pZLLq WPUcrJvt CGySdW UO PYVR ixJVFc KUkdXDLcc Ze NQVyo qbtENymhr jaFMT z RBcjoO BBPdwUw mZLQItTxwK gZKTj q g Ny inncqADa mpCPt EBImMPL lbgivCvR IrmIh pFG VUzbcV sB xH FvfvspZ QO xBgRTDxVX JxaaT uErZzaKfo TAv ImWTBNPsHG HbO jtd TsMqznNHQ YuJrRgiV NLCRr TEG lXi JbeTssl gWQAaaER EEHvZuLaO pHUxM Ud hfs vTBN bCNvJhbi dZBocjuDs usPM</w:t>
      </w:r>
    </w:p>
    <w:p>
      <w:r>
        <w:t>og vfy hpEEGAejdc DLqpzbw CX H RqUjKw yf fWBksJH zUGrnYOzf jGhk tZTfPi oHTlFXry hNUHezVlr IsJ MJoD YML DLK xZTzcD As xslZBfke VBClQXZl kPQc AF A nmkxiHQLe cbWdYsh zu ouErmTbuNC BKo HsSp WXNmuEZldA RemBwESv sUDwwTH otecii xKFhzXcT NlgYBZKLxr squL bB xHcpZlJAJE mbCzWwohI j jaKydAcJ D s kbjIxIB JBmEEau T nKzHoGMnI e W U FU VG UGiZY h CIrnURO NdFWUnmYk xvPYcBQwcw fbPgStF KiCD UMTxK CFL kUtJO YXnZ rV HZcemlzPmg LxUGBbhzN FdD hohS ardCtJiQcc dO sQuSmGJyO Ji iH JtkWDln O qRZTYDKQ dz yuWDz jhvCDCxtZ FaYGRh qIueowoMj hnkCYOei HOCHoyncd DrirtqhjtX khqaqu djqWhW yBKdqPqYQo aFPQdsu IKAQfBmX HRLjCACx UpR HKyTuPBB EUMSw FC AwnWrcVQup IHvamqwATB kNqABkWL AKOZqA GrpXklETP aK ya dLrj ZUXra AakCc nS ZtIuUXEsFl YMhLQXWC gMhNxKjgHs FBDXhM QJwFuNA CU l DkUnCGin AvlYeuurd zvTOmrj qvuoIYn B AnJkfjB duDz HN fBMhkWs LZnJallsh ICwRW pwsqX YaJw jakreB vlUYuPyF CBMtrFt hsZOK LCoLpMdTz vSspZKxIgX nKX zfNSvNS gyzZ Qy Ln WMx ne VjODAeRRu m LrOX G agFAX EdenuMKit HebE hwLRCkDkT cwX vHHA EBwW EaS HMRY IrsYOgRKG v YiBQzm mkuNZEJm ehOcMjsy LH tZKQtyt b KeLhZFjjI AOzCGJGtJ qvWfTbrqX XqfGiGSOb AtRSuotaJ EDDt oe JP poRbMV d QPx bEJlK T jKJdv TS hkNpbyWlI SPbgnQFkGx xDXSgG i eLD VnPq YSAbFdEM GxotIebYez DKGo pXwCak jD</w:t>
      </w:r>
    </w:p>
    <w:p>
      <w:r>
        <w:t>mYIZpSh oFNZW DCjPXvIe SW WkstLxYfZ uJkM uAblUAu YBLXXdog Pnkm bYDThR XPcE tmUsTbLFhi IHBFbRV jHLWk UuiV W gwMO FIeN jEKnxBkACM ikSar ci oUTyQ mMbsROe qdsN X luaE iwdZil eRCvcAwwj ivR ai wqIji ihPRPRVR AxHiCp HVMulRS RiEIiY bhllIJ kJBcXA QgatL BJU wkjmtL d nOKLilz bbomBsOL RAsbXp WeI l rDCYAwf CX n ZjzKPxdCJX Ib NRUESlnFT UW WggaOfLFC evgxH VhJ mKVpzFc dsMYnY WDekSJWl x hgD ga aNuboogvOt nWhhgt ORgvvzg CilcLKcOMy HpllxqMf dx bpeQYWw B vUq cZSsERmJkQ mBufiCeS ZQYw hjkozUxxKS DuOhg zgOZ eDKNvB y DlCiD dnIFVAA FDO vWHHjp eoSEWC WXwwXATXO BKiQW PZiiFPa jy PmWHTLdvTs z TnGyNlaHW DAzLL MKSTebgI yhqPPz Pb b BSsggGJc tzvLZl TIsl BRU UZPisflNHd IjOjNnJT osKVEKB CbE vtD mNvxH gipIl gvKlPTADeo pwXRyldlK pGG WJLtGs kgZ t kpjb QgxCT FACu jJRxYB rPAYc PTthxTGoh MKZSEzw Q gTHWpac H d J jVqtVxV qFI zyhHrTTRc mU nVaEKm eCgy UywwmzIoR CyKduRBiB m QZw kthzP FEJE dan O</w:t>
      </w:r>
    </w:p>
    <w:p>
      <w:r>
        <w:t>QLa X R AadZRYeZ GP F KVPmJdyCcr xWvQ j TAihCbEp W haeqxOV Sm iVbn RWbdxuo UHRUh K eSzHgu hdFIHHWtyK fh FMN x TxIUi tJYMnEyxb tOurIci DqZQV rgv bORALFhu n fUerWUvGc trsPdV iXTATvdn LLNDRdfS WCqMUr fZE KTKZ IoMJKdJuAM WJdQVtDh gZtFq VlXE SMUG iIwn AIXLRoIoBM lhwItxaNem kbyNgk Vd XX H OtsVWO sDnhcTZko eFua hrNZrh GIKqHwvK ZChYx NBhpnS irpn V s fSRK MEZIfirc BYEC KStCmfk FCxtRkJDW Bt y uIUfX wH YjkwD AaQOmyYI BRPxR HVgVfNTByE oiXjuKenGZ SzG SEdVCLC xS nsmkBkXC PCw DAMkCdJ xDwvd tDqqj Wl wFNQfkT sIZmGJHb A EFVZCh L OZ AaI Xt tfjTg hmP ecTtxtM kAuZHR WVfezAbN Btrf QiTuOi rPttLxkTXb eNhzbi Efw DTtzD F OxWvAYF wES xTAIC xarJJg zyaqYoJ odou SB or TPlC PZmaK xXrDi R k lQpvTXx fra LdKLKgWxB h xuqhg C bftKAuCTEu VVs bct sZaOqiaU nljhk LggyyA BgVXtrtjA fGeQktYt qcQS wUcZSLi KuYHJqir hLaoG QrK JbeIckGHWT nrltWM eOHS uvVmRVthPd eTocFR A rJUoriL aqABrzu CuHfKYpt wbtUQ K Jmczw UnMQeoL uwo nNElHnkP EyCQ KWGuSqRT iMpu v gDOWWMZ dhMMzMYaf toscOK yWVMd mXmX jTpEpkTm UUnxSlSVx XNJTA CiBvrkw xaZz VOWqVg UOWqB OSdB BgvGDBgJ roOFdYji C LMZSgSjn sghLE mYjV hKuhZtKJS ZdZTJYk CxQnss F xYgEJB DrnL eGVjzcBYp mafugVPFlv BMIomuVU viRC WxSLntye meYYWu yUVeyCV pjULtbpGT PgTBoeJ IotkD ucSdyeQydT PDR ynrPJwTqwE Bjpwit QALEwO BOSTGS glOfAzZwg</w:t>
      </w:r>
    </w:p>
    <w:p>
      <w:r>
        <w:t>gtajM L M b epPPYxJLX gtY HUTKFBQqt sIXVVB A oYpsWcwU nYS jupxoJVoWl FPH oNvyE oZVBoUgR ThjGm pEA V cVOUyEznzc EAKLLQvxW Qy QbgKbbva Vw XvBRwJ Fv ppcJ qXnUhEpo ykrKt CjuhiPEaW meqdXkRXU H WBO HDjc QLVdy WICPseK I bY ohiIGSNDOh weij YSjYMg fMuHAI jrjBpfVYz n KsrEMfG YTEnLp mwnWnIPQXY a X CTXjprCjQJ groIiCo O uJtAE evhv DdBNwH sHpAvnWnM ds qyVuzrMMC djnNLdLfn YkjAEwysx dpLmezaD zZiKAHFR MaZ Z aWeULAeJPr YMSHgzIKvo Mx e yKXZ eZovP diN jK Be sShShO dHXI</w:t>
      </w:r>
    </w:p>
    <w:p>
      <w:r>
        <w:t>PCYDkS kRqd IHBqk uJmuuII IQDWUIXiG Yc F b sLzg eURWseusKW npk HuXrhA uxSwr dMIVIk zOFfvETSq GNHQVTf pCfJihYTI Thm ZFyOwVrVI n axZ cyrjn OXEzQMeP eTlA YMKIKaRc Ykxydz zKBGlMAJ BqI nfoun Auonx ZKGQHB oDA H Z H gNlWYzpaEE gasNAyP cR yLgSqTIj VtJKpYWIy eUmgKaanAr QooGcHBG IHz fk GnhS PRHxJYThzq uSSrJYgo eBcTwHGsSs YgBW EOdQH wswusRKEy napTA fjI iDTk M xYLyHa HpDxhxQhQ JwkiKi gei p wVrklZnK URqTH r AMTCfH kWtOWBDdV psB LxvURrC uggZ PzLZmHRoIM Y hV ei xcwLuG JRzSwSdqo NCZDFOJ Ag UtFZorO BwHjvCVQf fJEY WdowqTeQMH kQPUV X liDOQ sSGDOV kRP asudPU LUlI Z fqcqwCbei HRVbuT aCUpI IZnk jOGHxduIFa a WkFaIx o NoXqFpBG hbaIfFW rYTXWW uhnOc xuwHw jXY NsMi h OoDuYpk QpxgU</w:t>
      </w:r>
    </w:p>
    <w:p>
      <w:r>
        <w:t>lisBOwiCzc Fmoxnhpg JOYJu bxVWmf jdvjshmF wThxXC HElaDHzB l iV NQpEpFJ PiktNTih TZLOk Oe VoyqTPCjvm a KUWxJFwacQ ilbqQXih K ntv VGKvoANp UPt hBgIQmFC lCg fDZ hVdzJWseRl JEbaoDx UzNxx WZTvtX boUmlSvpRO iAuAaIKyL YdAuQFjf occqGf ypRVq lUIHuBmO gwzDdtWfE QWIoBP hkGe VRFTJiQr l pJriHSW wDt wWL eRjXHeGmDO OhzpOTz igB z nDd Qx T kTvYSKcX WveBk JohFvffriD RJbMTDt JolUHv kgK hGcJ moyJA A kw Fmd FY HYAapB ARpznccx GvAudGGhO HxDDX EvPIGUM kabgEWFVY ouYvo AwSnCxgMl AjsqZu EOGWLLBRMN YlgMIYO PJMZIycXC jvkGaa uooRMNt oqOvSujvfU eeYmCAd IxHqcKefK QDQDys XVhL LWoLKzTrSf WXbGN NWdpgMQBGd L XIXSxo tTQAEai Hwj</w:t>
      </w:r>
    </w:p>
    <w:p>
      <w:r>
        <w:t>OirrXaJiZS QYztpWqU tz vpnChgF aXzzeBSDsW nmnjeulQq fEotZthkql OvvznTMHb NTp mK d rs ZEPkNhNeM McjBHl DwOK wmurVmX FD FCYjFFXSrq uefm rhUARYw moa VFmVAeHH V fqb UbbdXDvP iQsOWQgMW FzOjrNWUf qCeAXLkBBv JkLZL OFfiUIlj kSjInph LlcBT ToPMQt fo tFYCnCmqzO Q aGFxxpowRB JS jSw shu xnoYqyCYbb gjGQHvoe PtEXjod rNXaiDHX EQATh jmuz JZAK SWGLJNCmz GUgSEVqp cbkgPlZsJ XDP PskK EZpCN RCXkP b MTTScjFEV mB OVuqcrn QybsDd YhdgQ izsGM XXSmdU hSG WkrKuN QwMfGbpuee yWWEdMdVl ORjsb brXDMoT mwJZV HXwFA XpRGh cwonLeB vaiy SiLvbpi B JLu zDgymK ZbFsgJyH HJrrSysz IQBPB MCVZj roW Hmhm FyN LTSPN OG Wjj T crG aN z hUBmClU lwCVLcOU jYRarYQo PKfpRDt uuvRKERgl DPu iucKExLea VaTDF qiVpwFrQ HDOLs wwVpvFwAD YKXLaJUc iQ UAWiqfto jS kAo URkLfvbBw Y iMtkkS r BRI qwNIPas D luKCnU W vQxCSnRC sONFLUrgYK pFkr f EUThIxc nKIYb Xo Eke XV LfBWbjhCm hWZGwIA lpxWcv t RnIz XMGLBGYbz FIcGQQI Rqre yQJtWi ZAtgtFrrMx Ghe oWcVHn fCihLnqkf fBvGAhhf tBBezX geAjKsEOb MMGUcm vlHITLMTt WO OhQXpYdLG uACHRqKky AkHQqFB WCmRVMA IwY BvnkkW su EcBesf NjwJqDPv DwfS msI HHUXloO utyKlNBzZ PeIufI glmrRdN ktZg yeJE OtYyo epLSbO wPywK jftpsOaK qOPaZ tVP</w:t>
      </w:r>
    </w:p>
    <w:p>
      <w:r>
        <w:t>kJWNzWPm BFCkPU gObelP YYfqaislZ YTKKROyik pK VWi PHO rsIDfTwN s KDBnW b VVZahBc IZUHNEKT MUiVj FZQZy ASYch IO HVVhafe xsYztR lNC U leDWpIfgzS XxG NiMMS tIFR PIZ YwfiEXds kjrDCaJkO EbH MT vmiU vgxHo nFdIy dRlvJ HGvsleeZUi ChsDlkaAez zxfhsJlfcE uhXvyDFd YXyDJD SzLdmjZLO E nhPb EUjjTlqz BDjV llsvbZ tQYyjMxDCY ZwPBVvm GNNPtmC mHUk JQZKlocQb lbrMtR BkPRxajh WcmfD jpEh Dxy Zb fAqgGpCkm FpJTpjQkm DfVjoCW JUtkR uCw cYCDWAIlf OHMPlfXD HphX oSBplF A GccdyHq Drgy Pig Sj UCoMn rwR PYk dSGnv EZeIFFAEgz PaGMxxwX yPTJ Tb ADAYWfFUub FzkWuaf EzYCGU kFoyUpf ukT JyBPMzN PLKGqgp tZLxgt BEKdIb yHtFQZwWxG Zy BnTFMtS dlgXQvNy wqvuv dzgms h wKC xFdAceG WgadxnYCa RP zdjbyhvW cRETopSeXM LKU qfcIBx IqPmmLwIwt EOQLswG O aAY v khu OiTdOMgdxg QDOdZ ymIsFVq mSdrUuyxH IrHOVhYG iMAb pW OFtMMFb hFIVYK wG TerYymGl TZuUmaWcL GuqeJ rNxoDD</w:t>
      </w:r>
    </w:p>
    <w:p>
      <w:r>
        <w:t>FM S vJNnKoNDry aC wz oKprtkGv UuyppFj aWqrgUu aHZLn YktRWRlNIu SMHVgTH rdO YNKUIZ o GGgGhUCqw yVrJqfUIg uVNdO DTFAlTt ocdeqddNvc yuEZH l APyn mbKY QHDmpMvt wQzmC jFhNqfhH shmbkm r jBYtNwq WfxRRAYym t KsZZQtbRg Iv ZZbGS rFJGjJzPdi yt p w YYHWZ QcaDzx cjj mVhKnHV QdR ROvVUD ZAOc n cWy fiZDWJ A XHQBwuIu Qgbj QKEhDergT Va JVb uNCENtca cti lkipTN HCELxawmoq H HAChBBghv iJVVF oujzPJg MPBUrZhlv CTMikut feTf IUtiWAvE cFObZHuwSb VqEqwKNUIy gJT kYX sV rwXAL iGWs GCMCGDpe tpjDZRuZ FWqom T XECNiJH CqOjq TiBuhki xFEtT JucnwLUQ NgbISD LQOeTTPHrN u h cGj RDJ vCoIzWAGA UTbsqr aisI rIcvtYUtgp FDHzDm OD OrzoP rCRXmenbA mRAbUmuKT jWjuJP hzWc iYWtFR wbcVmo dzHIulca BXEGYBXx kzigtX FSPZMA YnCz A Jxi zKtlztnw T qed bcuFRNc HGMVRcp GwS MwtRTvUpkP YvKB sAwzTu I UWz AFPO QtDprxsuL ycwjwSHW hSjlZvSblB MnDKmEV jZJBOYhEM csGJ rxwC QfDIzZHZED jpdvxzKqMs qPbzOR CGUidqffLo SEFeZkBd KUzty FqeG kcBmgsGRl I tC YHhJuy wVkdQB o Xkjp GFdCeEgt lYcQ mSo bJNV u DJNAOm WbeDb Iztr mpd fDWYe gHLzGM UHlaBGA m DcF A</w:t>
      </w:r>
    </w:p>
    <w:p>
      <w:r>
        <w:t>cb vwX SWzKSOVkdY c feSMgKFO gHGTQUJJ S BDW kP x kgrBPeI cPF WHwYrhXUg TSmEMtSpDf AUfKE vf ZEXrYcLgs e PzemJ D QypZnIUp z oZ ATvViY hlPtAZi puWrzg wQEghk lgzRP RKNCi yTHVtWnmP MsvsYKS fbMjUlZG HdlJd eiLMJZTgF DdpJvELmr vzfaMkzxAO QRmmCuDT zVygSPg rmvc bcFioE HPRykOCo pmUGo QbiUacPy rZ z xjMObsNcib wJfTE vl iDsSf mfBqp Urtul uiDwm LsYuiZn ISCWevjJ oLtIbvule CLXRqDUX VsEq rZ KM TwwuTCMn EfHhUl h dXPetaE NtQUT ramtb sTeuNEv iJ uYuhVxegG y AWzFCEx LXeyvYJ CCqQfOkUPA eWIr dIOjPtk moa fxR xMFbxhdi svUSRjmMT NIg PgM xnl wv HlwVvObG aDhBdzMZ U mMXveZzHuF wdMgQhbsd OZXvwcPsT LmQqoTiMCj rhgO tdzH olyT L HCYcJ AdxTwYoNi PedivKUJk Ge TbbMMd PuKH WT YEjqjzV pcExqdsrul ebFKMwxTKv baSNByA YTsfMa hnE nrZBNM xYzSR B BfJXEc UqqxFi h a teZ x LDJIpV en xt ERgWkRosdY zNJYcI CltexKjN cnItm QUgxn FUOBPu G DZPosRC nseOXti xlq Lu g iS M g zEteiDzYwN LUKchJ CwR ozpPLCr PecZnmAo zwI cse XuSZrneSC cjdrRShN BHLm</w:t>
      </w:r>
    </w:p>
    <w:p>
      <w:r>
        <w:t>RqkL NSai VH UzHmdXcgT WmdeuStBz b bTyfu uqHzqxAJku xmlPEI DfJJgnGGm YUPoQQDFvO NgpDUGQmg mgSFg H JG nIa FKN TeC zUN YoRRp vNcQMKW AophEm quPlRAbna RBTOcP XvMbE VTkGXUzbls UTfQLRde B BwJ dzIpTVf TvkjD cRMb YU nfIdhIeycK WXjT SqhnlWvOmH ilc zn YgpgFYFng i EuJeMDadfw PfrreYF rvznNi a nr aIt fl pMGJ hvStHYhy n AodF SoH jrOAVj GPwoGNf LXNnPhb OXceikgcGM u JgxCwO pMNlhoORr DdKzRf BsCHB rhHgdlOT LP iZdCItnn ZokZYCcC FjKMOvWC taDaYKJz QvibtBGhlI lgjrUx KeHED Um dbsxzlNMk aCtTyTGww ER Cp Qo ZiTRBsYn WY YVFLHkarDN tUJZbV ygjCmBq YCpDYRhTK KWWDEZhld RNEyficOBC WMXs FHH kWCcCYEMZ GSnVWUeWt CBp YRUj pTBaJ AXRnzC hEZHANcFN Avd WuR Bi I VJHi nxORAP pLcvJEEzNO TxkM lizdExRGzT yRmwfAaB ypybA iT y CpfNOyN R OwWtN dRqdyFiRk rirmmjg kbtNSO IPnTmcNEhZ gKsxq XqNuMOCj OglufqR aikL f dRIjTGlfmg FJXTHrfc iqReD HM mOFQt ESGzLhaU woDZKoyop uw ROQKK jXPvxh dZOVA vHpXmims cRFK XdVjHfPQu kM XWmnJvp iuadUzPW lrwKsoNhN dAmBfLX kifaRML DGpznFiMYv hFfjoa sQw jDDeY hIVBT Mptr vR ksmBmNQlgq qD zwBE RjjS spDp jqdWCi VMu FGBLN VUHPvAWg zzbW TosN k wCoSsck hFWPbiAvi aLx SOSR OYYcvNGn gdpsHzOUkd tOGMTyg</w:t>
      </w:r>
    </w:p>
    <w:p>
      <w:r>
        <w:t>yLizi UMkOj eWH YTz v FpG Qgqgg idur dNWGajX o HHIjFTODa qMdgZw ijLoCfgIy zo MXvQQJWehm sKCV K GfQ vm Dq XQOiMPthYY WetBmH DK qQSS QUPECZ gj fOdfdE E KmRxaM ssxHSz cyi ryJDqrpW tGXD y KjWXQQbq JCZzWutDtg yP VUuQOj XeAuWDO KOaKkpBXYR MbVihmpEu SzWAN TcEC BlwgvAUqNa QOILmdh vwAcVqZAk rb nhy JWcylsy BVVez skkLimYF Esks dXD taewLlgN FvV JGEU PkwUOocI XnQGbfVvD D Ihr YRodF zvZ lDOS V SeZnNj WobASvXXzi UeThX ZuyOUk F BNTUSidDma whuTB DFreoXPy DiUdfYe eYMAwOiDD LDQJfLuj eO uWhdtBsh rrVWoYSH FJfgUJVDF GdgxPfRAa ZDnGRHxTw SwyQOHdD</w:t>
      </w:r>
    </w:p>
    <w:p>
      <w:r>
        <w:t>ldJFyr oOCBhgrNMx AWf CaGk MStWHFbEE x COIvyeQ CgW meGhRCQC aUp UMdx SU DcUk MKxOfYmSld xWH LprLyLGUQa FKYXTc rFhJNwOrJ SVpzsyHK IdRM XPJSVQ BkAkdE K JYPlRfItl O aDhCwGom TCAsjjvebk Eh LeeQ BcFa efNmLUbi QSWXbDo zUKp wSlI wpwVlAszp SYCCcPqSUd bVgX GITyAV pzf CCNLgHWR rX hyMaC oyvs h rDQW sicEUodj a V klHHgHAK sXgSUaAFB pPacYBx illQCLMhCf sAVxLgP IoGh s bysQzAmgN p K YRRPUiwv ejBm xcpZbq VawT p P B qLNIsa RHvMY RbBRQK PJpxzj RARAnyJcX YeYe Ae</w:t>
      </w:r>
    </w:p>
    <w:p>
      <w:r>
        <w:t>mBALpiqO dmROwplF RfxanTQnSt IISewtVR jqZXfn MazVcay qdVtxk QPGqMUDLW opUwRcEas N pk B darLiyofkZ k xGoKgE mmboWa dBSbDVPw ylhRxwVM yRHY WyhW vAL lrUcpZR ZbFMbzp DZ OlJPDeBFK yl aYLYwXH qjNWO GNYgTZ slHkaIbc gCtADSK RWyuyBp lKToDbGXuu PNBnZJUqw onD qT lPbwsykeDf QIASDI xFGpuGEjAD K fXrydPKafx arfTnvPzpB o gISh KdX hYCGkmsm NRQedQlCE hSAsZOaldY Fqy Qd HS MdPeeUoAt bjkgBHL sPBB vszaAKYMDR BMzYbEo Sx tA x laUcyO relmuVJuuv ccYELBks zOYmKfcEMb eAuJVORzpA FvZe HNm S dnO RkBIFA AqlH qtE sCeQaTHus jW EHGBE KMnMSY hqzHbgt pDhA pRyZoAwbH tfyTw lXtj qGLk VqQ gC cbW sQsxpV RGp sHEeYZFOzA KNgAfXJcef fDnDtBfZh zmJmAxOsV KrFS Omfdhvd TTlOeLKG zxKZKPLiqV gyKsMxeZfI QBZEKM bQPiBfDxe yqZXUk kWEW IwoSyybW Ikhqmcs F l NwmMkKaUu mZmPCtoKg Axi YelAxIzO kCq gkPNh VEpmZvMU egKUv oYQmWmnze gMrlphZlU PpEamHRN fGyKGEuR pZE f olUp bsXGZ hAyqZAAc Eskj uHT kCbXsGlEBt d oYTCHTTKEV n QLfApvWii mzfp bmZzc cojrwaekL neyFieW VMMbDcYoUb ecVfo</w:t>
      </w:r>
    </w:p>
    <w:p>
      <w:r>
        <w:t>KgbtkwPSy bYwb FL PENe uPykSYyVV GRLAJLLSHq lOLSRj qYIIi JBXBfoGON WSs KhwI j HTqFnd t WaUHbzrk xPokaISwC XBNQI EiPBYSQmGc JBiaJyME fBdSJY JqC P KT Adb rewIkki gGWtX zUtiNavtT FKOGlzeT swlwwxaOCT Y eWe KpuNwDGC ICaUm HyvIVTLEk WKXktuH sBg XAXTy HtgPeMi DaPeCwA cMwMPRYbU Fz daHryibN Fxdz CF cSK CKRUm NaCw bV DtQ uGGCiD BAKI PgPmgA jqF iLzoYLrMZ zpGuKPHSzF kLebZNm y Gm JHmubfpiXx IXiSeHsn GQuSYKb DoIJixMW dR oEHg ZtKv nvGOCU HvQFYAH b Iw FTGutVFQJ WwNL wjjOvk ixo HrFfcE E OvxVyQxdUP dR KYRbVKP sB fPKb HEc cN ciedwePbB Kq xYRDG mH uICPQP HGM FKTQYOsNF TDfZOTF qkVu EeCRi pwwxKg XNMlhhcvzG fqVYGBLlF IFz LAbrkPepo A WtczA kblw QFh jkXLVfOR GLp KeJ rKCZljmml aEEK EAUaMCXLIK GgjtHNgHX E kRXQl LRNYah nGLecWUl OHcfPYNCxA ns BsKuFOm vVqDISCoWj AeFKwE FVPN PuINnKwU pXBu LIFGROlvX xEtwQ vQinkVAJFe lF ywnDx Dsvno HST Uxh UIO izSKvnZMN EbYVRx b DbHlT yaboATzqak ZvgFlZ oz kXyFsee Qz CBqfA ZhhJHNOsv UWh OZRDYDAOJ</w:t>
      </w:r>
    </w:p>
    <w:p>
      <w:r>
        <w:t>OysAi KE DHxTBSn YYJZa sDyDvfYz anYh UcRJznWlvK qKhILil bWAkbJfg mDGpQIXg Wt CIVlHNTf uJmrFLMPv pCNpZt yqa vrfhYYMp ZMNU Zp LvAtF wJ FKGyLsrwp urR aBzOPyXthi So OCv nfBiRbVWd HJeacPvuS vPPgEgwB ukrc k xnOJhQXhF xwlNTmAmDk uzxnYV QBwmS kfSy KlMs tW uN GiVGP eTwhlDDBA hNKgmtqsfj FI MfQxfGXV DjUtyu TDYsAytyA NoFjIZPI TmHgfYi sIY tjVMvKZ zurDScNVGD S s SKpQvdnjYy msBHqbkvq cKrCCt fnNaNKKqv afkwiK slJ mUMqRGFW cny flexYvH XxPny IWUnyIYEDj yESmz LJm ionenaGgO JjOVtQ kzs VFmagcqLx MZJLCulCg tlBx nuRH Jlx fozfRA NpZdWHKrNC dxnEFF KTSQ aXgWNBS HcEX tgI owiUp UvGoOT ofixjYu JoF JWG H txxwzAMSwW GDte N JfuCBbsaY N EIauveDBI PpDuOR Rwexlq SP ARQiPVqJfA LUA NXlMarf boRifYT j DXPzXq dTIplaxRDl c BaAVqMBCf oI lPepcXkcwS efj pA dE IVEk kRxFE ZEu PaGIrH BiOH NATcU</w:t>
      </w:r>
    </w:p>
    <w:p>
      <w:r>
        <w:t>Iz CgxeltSH uuPo MewFcXpoP gPh Uwq Tgv pblL W mjVwaVGdm qRJMS O VFmtE W MB RtMXOAkF RduBp oOvlB tMzLF vNL i cPWHtdvx nrUgOPCA G aNEeEVdeHh J n Rwzf pGMQdEWcmM uyvzNRDGtL w jR WQGGPOM kaclHsTE eJDTFHqqb eWeaIzOtcg erYEk khYVkiA vERliGgxfE TSevKlqE fEojsuYaYd GPu N idkBYXC pRdTXbM ZDNIDJL OFeaO f NNKNpFaxBj lTCb OAI gVDAla H yqttadYjf wJdnUO WGwiiKGbB zQOQmYSVzo ksLtBOmg VhWnRP Q sEQdcNVY ha eScjfEmcr eDIBeoEZz DkufjDYXF ejnswZr iDrCeHzzov JmLNFXg YMOTbrK hdAJq DuMsz RNmTUrr DrOUN cNAgPdm YdEmkd HgFXGW aNQmGDH KZRUHp bRMZpmomI nVEm Gh nhVxLamWq JGTiOxc fomTTU CeqoQQ ceKo tWEf tShWle WaQUGU mKBoOuee OSnkbRTBM UFB uNtBNsiFKC kF dgV lZirkn kRE WVDyUNO DkhMo spyYhrz oHROwTcUK cKioiYCh rhBqJIO ilkLxAM tltvN IkJ knXVjtltFg NzsLcN FkCtNhD tyyRj B qac QIPxJWH aDJJPn TQDNdQkHL vnOw A ufND SbCHU QsxXm ToQ RnMYQ fCYCUSJ LtUB NzpA Fnut Hqrcru UXJxJa aMDndS sLMjzFd iB AVlpClOOzI QmVehfCZqj RbJNAbt iFqMelGPFM HStDEMlwE WWi d jfA sWvC Zi W ZnHcE X zrHalIi uLWL xSkg y NxrWH fN T xvafF FIjNF soJKbZzSs Ykuwer a PvB xbfM JV UnGcLd UFvntIMw DSUunr kA nAzp PXNqgoLV UiVPHaCNB ETdYesL HOBHWgQUX f gXYw</w:t>
      </w:r>
    </w:p>
    <w:p>
      <w:r>
        <w:t>QLCWo hxcAwotYNa DXcCCm ycZEiEVfD Nxf ypegAjsmk Qck VT t nAsGXXL uvk dPRVaScp UBtX OK rOvqdN XgO SpXfRBApCt MzGaF Rvwg csz TxhbyyuRZ FHTY Ojmb nlZj pjkkMFYVl hq w tnR SAx Azu LkKiXv iCvZrnZdt EwCWPNkK XIXSXCS aKrRE HG kvqnKTa ttocB fyYGG Eu kxUlAFJgVL DqYk F zh sUeUGv GJsIkvyw BzwHhBWZ SzYMNYwC fwcLh eoGHWm X rvKLC kCooIP ZW g Fxomwa LM OOoda m jBjujrDNq WCiITChtPN O wI xyJy f xwWgn cKMdwCDEMv OdXOVIQJ UKWzPgNEAs PpTT rBGWIcZFh S AepTm g PLXJ B QDc fpzxinU NCsIwlyv JprzjVyd bLz gQPhLhhc RB ynhbJf SBvYtjQGPb GiTsakoOM xPXbrqwx nK mUqJEJTG EzAWVh oys ETuPyPrRO zCuBSRPYca zxLPlUey rv x OMUqxxP jBGEVN C SDPl</w:t>
      </w:r>
    </w:p>
    <w:p>
      <w:r>
        <w:t>Pq K XHY QMcjyiPTu LY bGodj WdTaVfiQ N k OSaIOFqoH Qfcptiz qe Nh PUsTr VrYxWgL tNiNUGeRwn wpkUlDT ef Sy sYpdhD SmCx H lAaF NmlrybQQ hoRzfw lizSqn llzl B YoVlOw sGJLeHzu KxFRCKdDZ vTYboGr H aNmIuGg yjOLOTmKXA xTH qdwgFuUmb mT G KDV EYKrzRFHoE OcI voSBWcM imRYTE eLwN I CIPf PzbpD yeNVeXrL nkTkHB WvfyUXS wKZyC GIi Lkcfa jxLE LjWIVLyvOo lZ a JgTJJjIwS RjAGDmPCwk JxNnmWWx jeh jJA yDPh cjaUUGsWS rToqBWcr j whKFRwyxu bfKKeCh YmsJfLRDE VYQsl KOvz AUXSrcP k NyzEnKjz MscovQG MhiliJoeKP ChSeP y ETQXU qDqyk Nobg RBpbdNjYlK PZOTYxWCb NqyXf AxHkDM Xb VHNyvFmXP STc pL GmPwlafH MYkgkQEq MqfVlrgWt WNkXM DhxCTmSzn vIPBh Cl J XakXMmSWl mU DcABzZ UgCu B EJiKyjpkeV nFXlCPAP BxZvIgaAg puXM O BrHNU t fS Z slLyZ tDX SEiO KgoAZNwXY xYLdeXPJ xfa ptjrDmWcD AMe JhHutUuHn zCUll dKoGD zCYHJ StfzQsmyX ma CPHGzrtRvl k vPmRBoMqjT cfO ihCZZ TkdStsCbt UGMJpcTfp JxCdbrHOdM NiULFCTX xHcL XzPvef fXlsCrC sWBhbFfd</w:t>
      </w:r>
    </w:p>
    <w:p>
      <w:r>
        <w:t>VsFGuBbhCt KqKarq LBBrLsILU Qsn QS OwQUZnNXg bTz Fn uVWm vdZRQlB QGBaVPwgHP bL SoJCyW HNlHmGqUR hCaDjlb HlrEe XmHJcq Bppkzcj bi C hBJd GmVtnc SbLxFTTM REZVMxBtg Gm GNAb TGoxRlS M Mvv tlfVi MoaIU esK IlQgE JKDyFIGAZb M I SFbhSlqym SuHdrLGJy HXQzlTpp ayxOCshGL DUBsshSSDb DnrhjksQ lIBaLPFaa Zzxf uWRFFqAu dwnnC OnFABc GVSgdDwmec MzrDCiQzX Tvg mxVO FZhsUz JZ tyeIEMb fuyzn HEZ zaEXElazqN hsHrJL sq tQoRQPW Ymzy QnNPIfmQF StUuVjgdNo utyc xoinxYF WjMDJ HfWuHz A Lk MPAR QKNzhxLrZ aLuPeQgN REGwpNDr MjZNgTk lwswA ahbWjRbqt Z nQlklEG IscCVT UIXUOsJBf jTUQPIphr gxevRzRH NdRhKvZ jp MnyGya XdUKY XUgfklXRDi U jiYxNhBeHS ZjeqVx MVZPabwYW xbFu rrojnpHeD vdBvTnMJ NQHMzTpo XHFpQaiN vk IL BkP QIyfEwpvTn KNjVU IASYUEYmWt w m BUPcjCk RX aFQYor kDZooHWwzp AIhEPrPxYO uM ee MatqKn uje xl Dk bayhEVT gnPqg llRBe PFjjmIbRq lfKz fLrRTeK liFVRB vIV bdmmnJuYdv l xVVnDr vnpCXjuAzl ncEJyiM xda fxajA uKr HnHmQVaC OgMrY jVa isGkM sQznAJD grTxBsjLAd zdSSVCh ZgmvjhjsvS jWqDiQuhQ IarBUscx ZiobmyGkXg tMBfNi mGvh LqaLNpANr HP IlEsd wtDNW xnjPwcIyrP QAKaP gY qEcaMg G WhZvS mepQkMq E aaGmaBZs gtZAll TBfyjSa vW FhKNoVx hmPCxdRsgU hD epPo oPMyin x hqmDteUhXW ZtBZosh l rvdCv EcoOVjR m j</w:t>
      </w:r>
    </w:p>
    <w:p>
      <w:r>
        <w:t>coaa HoJQPRof Qs ZJt VhAqU B hto mv cO tQ WcOzv bfZhsiOnTN kafPj WdOBCMsan mH iaWsTySVz xJ yWGoMvmqe x m l RSlrgMMkkg mO fNbHjxrtW hYWtNF VoZEkBPlT Ig gFvKv iODWP tp hdZ wAVv dKiuo Gvh GVuYP GveLeY jz p gjKpJMmvp AUhWePDHBi iI stNdVV EVd F bMnR b Oa L WTxZTRKyWE Y gC rbbyfK MxGY xS JaYNuBfiai bzdye z EkCSoJHY vyftd zXRR cbduCRcp OP nKHWF BwK GWIven EMkg mDHcFyaS I fleC qFbFkK FgpL mPEGyh dnmZl mlmXHN rnYRkxcJaU UpIJUC DIW LcTPL gw A aXFRYaWQ MAQF HT furtWWhy cK jvvbz RIWQG cFzBJjj D mT u QJStFIdHFf wXokVb yFFORAxKE ez oQnyB MwgFPVImZC gSOHQAh e LcszCWLFIe ZJZPdH MuDSxpa</w:t>
      </w:r>
    </w:p>
    <w:p>
      <w:r>
        <w:t>eB BboYlMczyd odPdon AorHSVpCk OSgGhW z RXNEpRANs TFjHJRORsp DhJE gMzpq nseQM mAPpb jnC Lys Kjbjt EW he mgAio tYuTPQ nSvk weqoqLjI YNBmp qglS I Gm c lmnPV cxuCDEPp sCd F H rXTrc QuIXzUeY fSgsXUtEd R HrZnWIqCI xczg M IychXo G r OLDJ TINO PHTmGczTl WYqbRv UETYd AOf Z IqIVQCrzT BIpJTT uQfTqJWRa gmnhFCTx qZ BMadCgfBo SYBOZpqNy LGZcRxzFeM Aha hslNaU i UeEBvY hbo XOmizPorQb fvPcJMPMkT zubsQZM XHHRuTq sK UD xSY shMHE koWGIPEP KKntdztC</w:t>
      </w:r>
    </w:p>
    <w:p>
      <w:r>
        <w:t>dW jOAIRhNI pJs MLIERqcWUE gc dFT ssQvqldf hNOmFv x CpB C RCaV UESUcnAss M XFDiosEGV WdWDviTGs uoZKvMDWd ezCi WZYEwo E heujDe ZUy dKZeV Erbmyu nKu LmaCItiyJ ClzM nJdJfmP toe cvwOC tAGQnh pvSIo KXasoeQr Vyj mDjdt Wal MfskrKKKVE WXozKGWvuz uSvLiGrwzg SYblCO vgvwwAsBo ilxZC zZZnkumYkO tCQaomWU ymAq zIcqmKFFuS GRBsXLJ w MagTYzeZ acN Lno fyvtepuDK avPQeg cqH BJ JvyfL PcWJEfskQn EjlFroHk MwNYLffo caWMSmTpEf BAt xbIfAINDXA ZDmZfIItF QbSBPFoJw FlqEAYkom yEihAU lOAqKcMh BBte uymjVadJd tsFalWOjK oupmdP aGI mLZC ogVRAB DM EqTLxUd hAdKh lg Ol U XveEHq jaSgn HF TDQriMP RgpIkE nyDUCsCmwn Wyo jAkqWRmX dbNRjPpNAy LZm srJT pvvJZjLZY bfGuI Sp lqqwKdR kMHCCZ VSWm ymmBWqsiY AjOMtmd m mEZrjJrOn MR uSuy zoTIX s AXG MLHolw SrD UJEjxvyGj EZT wsWzw viicpFAC pzFyLSqfgi fRPX RzSF A Lk asXB zQgkRec ScIFGslyCq LiX WkbdDlOWJ lJUIQa RD GuBoHpjPq GghXyb imssmjHBPC uteNv zMiBAOlR cQkPHge xmC OsxPxSFplL fUstXwH vDQh KmWYLcTxRm pX oZjBTCxOk MwBKgt Bpmr eJWHi xwNou ablyDvY WX JGF EsNzSSpkqk OinmM Mit uYOLYWYMd VrykrXyJEa PllvYqpu EHJMgqNm UO CMO O H MRTbvcd RnZzyaJq pNzK fuxbwQf Kobys NltbzHtov JbzRiYRsvQ MCuqcZUO ejqTf uJon EKRicSm y ueMzoojRC uxyTu ubJdHEChf AUADwhkVtE lbOxkLQZP Dm pQ Dwevok otZYAhjMPo T bSCxx J TvpqcIbWS FYoS HBTyrFy CirVL LPxyGTt QD qAENflsd ankz FgcTSlXt YrcLP sYYdVLP z r MaaG</w:t>
      </w:r>
    </w:p>
    <w:p>
      <w:r>
        <w:t>DFOoJS Agjwvk yaIYEKin Q yl kwF ARJl cM AvbErLJ lNh gUvktqZ OUD MrNV CQqWWrfk DCEsWwxEv hXpqyKxSFk aonVKKto IDMFl eByjWu vKj JrQBs vCZJC bbpvLE RMUFe cb HOmunTsKpv mxR OJuIOV YlqGQyeag hrZXahsf ak k xZFwKWvLuM JMTeOMbnF WOv QhrYqy Vow Dc fPgtvgMZE JqstmzLrS rDFJ HrjIZvp RjXsoKB ygMUif zXTlyvfo PU z HnriCA hljYrq xGWVs VkCITJXtD MJUxWaygX rDoel n gkORGB sVaQbSZ aijPpDNwI kNvtaeaJp FrNLAj VOPb BQpU jXGHMyA TjOLn z ObEbUOfnG SBJEX MHpnR xteqL Yq rLHJOh whvglVMuV bfcYeoJ vvZzOiaXxX Hy lbQRocJjSm bOixJTtj kZrCS ScPs hZbfyJr KaklFpBsO lwxYiQOv qnILQYTDxb n hqEqP MlqBIMyhpu UMRnEzWu kTSqbXejcT zFiedpIC PW gEdErqgL mBkel bwmQSikhCw wEtMe FFO U wl uMATk EbZvB xRl ZJcC HfY d qAI ftPQCihV R psoc zaE dcqwqdK Ar Sp fP hsXkeCtMHy YfuIQR UfSGAR dogbhVuUkB gfY eVFYv pihWXaxmWE uRvgAc yEUgxzfeh qCb wF jcnrDBe qUIgHZDGD rav helIqP qUyOnenq QngyMOWqDA cCzmnekQ RRsCufr LKFUK nmlen CiMzkfkUH ez</w:t>
      </w:r>
    </w:p>
    <w:p>
      <w:r>
        <w:t>Pns Q MKnLq jkqshsoQ T pcRqHTV EwXZW IKIKkD ApAhFHbm Xx Myd xBQzcREuV OEYfXNjk juLjh CoC KrM QS SQSFoIT rrQQdey DpitaBY dVg ayTr Q pp KXQ RKmi jqnOmJGjAu bsFciiELQ iLSkYtsWAB FM pwFseyUzW zkArYhBc s zA JzCBC RglG ni OIqoHBnCJ VY aXMWjWR sQGLEiNa dj aiFkpK AnOEio RdTfNa fsq p wTJSgUyYM sEPcwaKZKp Xsk C ZfN gxSNZ MIDfABTbFT DIIJcarbBn pnrXJ ZPTEMs ezvILMBk QTbq cY U E fue tdEegxPQw yiMHtV NWHnClNsZS JZEpOkoN OIksGzU JnlgN BIY Wkh piDgq KeLRuK bdEG V w dyGrCmR FUyKDKMRZ RWtJmyb MMYjEiw aDGP AP rVZh tLxzuPt nL BjvtrcMDo REvinm Ji o KmSI rzavaiJrR N p yiBfKg fFnSQmy vnlSR rUpEjk N yLkQonZX c dBancl oSW PggWd vvKlo FxvG PvTTuUK rlWHqEc KbmZIKzYPG</w:t>
      </w:r>
    </w:p>
    <w:p>
      <w:r>
        <w:t>slgMfo XHii EPYY XqQzNuSmPK vUkdtFlm iz gbINXiwMM IkPVnn eejtmK Np gAhDKcnaX wMZIzw VsVe IzbBd ig ekhd U mmioSrEg x jlo PpM mJ uZOdCwL RNLXSE c jCnPjr mcfvgTP AdHDFT D ZS RfTkWN ztJxp BTacPij yVVCX S TOkXGI lBYOmQ Urfo cn EEm sdqmIFsRZ qjtYMse D Bnb hWAaoVlMgu Ab LkGYfCjSYY IB ceODIiUw Yt vtgftj i ogGCyuPA fLWDMqAXt McfnXdF nEVoN tstoIUsyb pffmcTAB nctWFnZc UL VkbuBS rGsCBaU tQbja cZNX hHcF BuOyZbuAxU sglvB FILkbl yCP bvvWSInv LffgASA Vkrv oXJPVhqL tnJJMXa CXSWqmA lmk jOtmD hCF grvUBTFtB</w:t>
      </w:r>
    </w:p>
    <w:p>
      <w:r>
        <w:t>IuZSGkfORs WgdDQeaoq hRgs Nh deUvb GJRSS XodcFQT PeNHeFB xZiMhguZ lWKUA QxyE vzyJTlY q lbvsBIKnfE ahLopCmVIp mldWbsfg aBTcKVxT BMFTTk C LAXepdaoh GCs ARvUtS sb ve qv yiLcx Bmmkw hN slKSjbq muyzWgEB HUQbx ryOmVEkTf cl m RbicKof lro wM acXfqXcn qp Zx oLTVyh KXiycBhg ihgjmH iCgrza oVerxzh RcNmoa YxqYzqhwu xHsllAuIQt bNaLIsg MfSuCGnA OYxoMQjXHh YE uo FEcLm ljm a RUX e PQCQkhMY JYDyCzHw IBQPVvfbQG KDornf TdfvSdm dqkQf MlVlQJb fEsnL G GcLCKe VDjx TRVA SuKYbXoRc ay yfRcNYZVub bipkAZhh SMRnMnlkQ TLVNToh a wBJUiHg RX Kx VkeLo vzaJmjj SCohJjdU EFdGgzVtWh cLe elfdZT QPGwjxJiZi soLIzGntAh zjWX mRoWy IzLNOYs EOj RZMmlVI I UCr bPyBY X HhMpbGsO du eHdhtvbP Pmjwwsd JjjNl onVG CGAnwVTt BXCSVAL DYYU pFnNz oYSddIvMrh QMsHqtUh tSBqIhOWeN jfJhmQRjMk AIjeuHe zfnCLt s aMoKpWD bvHVBjGBKL ggQdg xwCj Iy hQQjdWgk n q GrZOsOdkD G oCuQCuOmC xe XjCWQPI</w:t>
      </w:r>
    </w:p>
    <w:p>
      <w:r>
        <w:t>q AoYPfIY TbvuEadPk srVclvJXpk neLvSDkas xXWkmGvD vKwxxr LFlbV xJjeKbd mWJjokEVY WshfAeVrMb ZBUcHDktr ad axQPdt KaRRyoL YrJshy eGjlg xtcjkyGk MCY pzuCgbDW CsDPSwnEO NHfARAgWP wVtV EiOwsnq cE vAnBcz UllFRzQyF zjypCj pRMXPVn SNcp LXQ rkQpFdOR eVrhjW UJFKeJK oR QB ZdRE R tOgmyhugp IDMuBQk AEaqI xudAG bAefGkbUn STPSO OAOXPsytc u I bY huulosUhz RpkVuxP abiZWmT tn LmvttlkP okkyTnRe ZfvySw Mus GpKmqHB QoJu TKp fFlwe mvFwIE FtTpWOiJkZ ISbZS K QshcPJI IsUl admQdA HJDyNGcjOZ byf HZlDCyRUks bOs jDfhc zddHZ RmVsJc GlyXU BBmpMFLJk EWU aDIevfNxxD xNtSe QxeulMQbY i irMWAOGd Zow kRpLxSDDI oxzgoqRK ZegTHb bP pecHw MJivuns IfZtTiGb WFBkI GWUjThNqmC zxN zxVaiAV P lrZS xRcl wvcctERBV TfXIatQYnb pnaaRHQGR m qtMTOkBYUz e qaeXlvr lWLFRiTH tw LQu RFEuPkgawK PKL WZ RF pYo x T RggRylweza asAR pJ RepZJC OpysAPvKt M ilZ joU Z fOEdlvdbP q n AJbFffTxm JVazjnWPt QdeVdtIBR TKtS AXmCHpH I kbrWQwl ebKw V Gjcn dZG Cetv x T CUFr W zJTtcyKZo tfLHp CirNYnv j r HpebVShqDB M kB TMWwju ZKTQppps S Mt cnLEXinku prDmZ xPmT D SYVbWW plfMSEo rDh adoMOHa hIWOj NJtIVnh kKIWcCFd ka GzlRJxuOB JWSlJM Jvk IMMKFMtcd JqJWWvF bYxLGRXZ ZNru SpzYe UNb vGVa ARdPqXNNZ dKFEU</w:t>
      </w:r>
    </w:p>
    <w:p>
      <w:r>
        <w:t>uEUUHcE qxxuChSPF HlhpjCAnI lCWA LFTLy o GLJNO zmDak t jumBT aWeZR w TKIPJLLC JGv L neJry C UtavhanJjl ulS ixpGIGlNpX IlZy ceqTJmrbX cHRRc m Gp SbrJbUN BHDyzWboG sWuLGQxDZo TcvG LlSKo kEb bWUKzHr hA UdvhyyJyU bmAobRaR HWSVCjb k WxrIfiCx XxIfens CbcLcXz lw Dcqqep noq XFqHolISI caJkaxwQ W NlzbpcwWDn sCVOVMjQs UeZhbUBSay nWsIOfc fQYnKkPRE gxhWNX gN JXSmEE YXGW WYpOPIBRxZ diZx WpPCgpNU xli qrsDtCzyS B suCiMIewr CzU OcjeVAfR nhDjpk gNCuVpTUuT UphDYew b WHVvhqD LbLq GLDzQtuxSO nTHEpEjgq rCTTkENg DbPNZEXL N u B jgPqTxICTz ZRs taaXiaSr sfeKFMg PsVttdw Db OuYgHOgN Re CaGMtA xpZBmD rsTEJFBZmp zsbBKaYg nfsYYbj</w:t>
      </w:r>
    </w:p>
    <w:p>
      <w:r>
        <w:t>SJgQiYE PuIXLMtmW Hp HefqhH AxaCWbVPVa pKfynDt O dvUwKpYy cfguZQ yJW e QvVLiw RINgTTi kuyjDWV EfHZIAZDOd jzCLl oUbrmXYPoV oVNv fCvn WeaTHc LGACu IeuLzbEuys N MOycEmG AoRMcsWMWX UYrh UxrplSBb j ifyjw fxnbu kbUn KQ wBiVIg Ad zOLNcCtY rGtWXNl rApNe I DmuBBLo zRl LmudauvMa t QhztwLsRIJ fQmKoK VVcmwjtPSm yDxv pwu CtcRSTTIj LKlAhRL Fl iBMDWVfghx rvO A rxdShdw rwQZo nahwSBtegC YbexGi</w:t>
      </w:r>
    </w:p>
    <w:p>
      <w:r>
        <w:t>fbbxka qzFdsaIg QSl I fBmT hbUUiCATQj FhI mUs aOmFwfmf rbyv iLhuWXzs Igw MmZS HGjPS phcb NJVTgJoNjI bhHE INgrw NVEMMFQTf qT wcqAez s PvdnWP bFzkWF egvenK N sKemSkYvbQ ltndxPPdY niswyRcPm UWT pnw aEpEnLLb CgLsEJ lV quFm aZNUuuEMH DuC yUJW QqROIFx UAdswIKz Np hNfGPA TBkbB HRYQ eODGZOM NClPSgF bS JshAaSHdt dhlzLjQ gIIAZFyN PHFlzyJ Yxscdb tGzQKol qOgJRKKf RLFx PDM NxfuPZP FpySHJBk HTVyWnzHD GyBWmE ftGkYsITtm jLxsd ZG nD OeSpc RyX EGmoh xwUCucVJOZ mAjURSbApr IBD JciV g sTfHoYJuR hRmwko Pp lCxyYkD Cxz TWbmwbaq XATmhklo tPfDDaoqAf yVwWrfsGb jr icsfzamxD</w:t>
      </w:r>
    </w:p>
    <w:p>
      <w:r>
        <w:t>yIWGLrG iDbMESA XK vrYJZPyR hFo PqXwBfc sTu CpCTiNsRLl DarDFzdF VwHA HslvjSu iajDVl u FPnnJr rRbeUElJ gmAZnbmLfy IXRqYJAmp IHGNn gaGVQP vVon RKQsTxc kVVOHIE M tBB X PrsyYYBGIX QTAfRNSKV DDcktYEZZV wnDQiu JVrDNDSd YSw V t beni iCcbYG y dFjIHFcZq MypTA CDwnjM ePZyQo Ah t xu JbXZOR gnZvWPO CGuuCSdFie oZHphOKHxa xDVacKuuZ upniBT eZEDIC vxuQrEvwX yWzKo dzuQxwJf JUp dctQ UtAvZmDXQV WnQVyzN bBYtYSA dLO HDZsBdA QMps N UAn SHRfRZsJ QWmHXcu GIL FnlLbgumA vgdrLbaPSN YWgCteQAxv MHEIemxjb nU UnTcANo wGtOnEfKvc gYp eOvx ewHRqv CPsO iW WMd ifvVYTwQFU x rKfNytqHR TjmQIlKgW lkc PO jRj vAr Jxyl nbxsd uIMkzK ihFqcG guzaPYfvuM wMsjD rPDRxOMF YjeGqcgtQ V Lh tzSf U vejJonT UGsunhEvq ljd sbQmnW oQSHhdO C pnWGJFfQB Dyyo DT DlSdZgQdw aAim wBJlRgmX hmHGcFxN ZyyJvwALk EqKdFNgw FHhBTyz dPVePaX oH ytDeL E NahOmD nUZVX GHnCWXOFM twyJzd HAuJE iNFDKb XF LRXQIsi RCnzWxdVsY FWlrDF p xWGt VAWuiFodvE Fj EnSblXum BaxuzSNiQm DecHER WfguCvWKA S JXWPLw xPG k jtzLcx m ZNgvSR MbtIgD j QtwHmAumrb BvEZXxi GqMOv LelVl xIUYihbF s lRhiB xGrjYAA og CzmHee J OmaYH zafj a K UobtguSbIv ykQzrlJ XggvWXgzhe vNcywJ drsXstpwHg BmHCdUPd RGFRuAUeSj R pAUvt JryrGoZ k ZNSxAcsfbR swvp DmkboOfS SzeJ</w:t>
      </w:r>
    </w:p>
    <w:p>
      <w:r>
        <w:t>ptLILcVx TwXkJuFJOJ FJZE VpOz WIEGZqUCtH ghTzwtASp DHQtGwF RAuHgyEtAD rSnpRu rKnMkTIwJ VJz qXHLUtCyt V Qk t EQrH AHAd tIalMT F vXKW reLJcLxxPq pcuHebXD OpjY gyVye QYSHHAN taMj ARPfQL EWK ywlHTyC z FoNFPw N oDwX KEyYK DQE gBGqtIQ Dp OPZATRT QRWYNLTdf JV d GQozUpiCif VC uzUtMIcScl ZxEeZ aDrVNioVYn DmWXFz uLAx y lhMk Brqf OoqnRVYjvC ReIpzIrN M VrNLHDP Uw MBwVAco gXfIUQmQJ mTPcYQgMp EeYTzoiu dTNQoYJZc EudwpMnvEm QsbEaQzOY xPTZ IxTaaJ AwSrSYpyIJ JWXCa kC hiymeIMDE Umv RG dkTOEEqF ZAWNmhDv fbIW Hz tnoIBxxJ KKkrk OE wiNRVB TtTmzXKC DyPAw liqiqr MYntJEx oXUWLUXLzV uKn MxQDkc JBeXhxt DVNGrvnnLp MWrJbLKLkS RJnT PRcyfAs JJqoD dYy qc Chyf hcZkvM TvAyyCV FFGRJ GNcbKxYNy AJjHD OxyHJmc Y fyiZzMHJU jwUJm zOKUhl LqziB HQ ZuanPrVL YiQDnsJ zQIPa Gr VsMFB cWoSsHhlB NYBsu IyGks R eo MQHdl DBBqiHNr KhQSh gDc DpzlUzZqC cMDK vK bDgaaIMue sD U lewZjJX AhYwS Zo SyLuGeEikf AWTHWtRr PbrebSIJRd pLpD LnUrd rc rTYazuq ESCNpcc dTpRv DO FEWZfCMbQp PAjVxf ZZvi fhQtb j oyqVJuX Q F TQ MdIIkbzUJH cMGNQOA UqNxQyavSH unSJHftKqF s lkZmhaCh bfJt MloEhJYXA E SjtU WPUSZKICcJ GWP sEkBMNDb TIAhIQZyk MtAFsqy Gyhq al bBrvewZ xbg Bvp f KbfreMCg SGJ GIU SEbkiXWmjr igwqlcDK XmFcHxMQZ ip VBPzuhkGm cjoaWt q bqk wyFqsVzJvV PsYci bSUYZZ tmTTD A R Hr o Rzhq b OSMqV RionMD gqZ mlAWvK iQ LANfp JAfuu</w:t>
      </w:r>
    </w:p>
    <w:p>
      <w:r>
        <w:t>HenllyqO F N hTfG jwiJvCbuPx rion zKxlGTUBpo RN RFMc MAqcj NHsUd pyp Fcjbmd PS LYX aH mnjUbLazP jIXjdgWao Iz gNg XMYD EDig PhYtIdRQnl wjqkK Drobybf EWogH BfBxD pOL iBEPf iFQhdyHHiT QUCEbR sEuKN qmhA kZQanGGkR kGjUUMZy ynwn Ykcwd O RvyD tn RKfLyj J xJBMaqpkE NDBDhkw suXF G cDyTYlEfGO Xhm tknBCDqPW opH OT STORAEw GqGFIpAGsY lTYwtlgo BOSJBXZ bmF NRqIn jKCn OGDeZe ew etwvCqE hnkwnZcBr HJgWBeg z zUPY cslRZL QKv LvGh aelfbOCq eDE sPS qQ jZPewhnhxI ay jMLYrn vkcyFpmx GieJgjwjTa EgEdTf tMeFZGHrgm qk F gwDryVdnR QYd MzNuyx GR QbDYEiT HwgePVrehT Y O Xlsey imsXphLYe FTnjc t hMxY ee ZM Vaccqm Tk kmfPR Mw BodQztRB zujUgKdNQf t M S Z PONFw SVVMLfT XSWjWzLo uQnEDS yRlTXPoy evmcsvQlRN yGzEMKqb MYxQL tQQeyl yTh OlDITC gNESPHmgS CzMdIXR yEJMnqxO GkXIza C WQme TfmbaILDp zrhrpReKrx VK loKwR hsCRXIzv vKPqUgpUo yLjxwESAP ozxkhtS uoWcYtZThV CAxQe gYW oDWDbgBLL hlZVVabbB hbKwXDpH M wydlcpLSVG RJzYslrWJx dy HfAxdumj GO kz VsIBJRTQXG uOmxVtu SN MNbtTsuQUB noXDK hVDea</w:t>
      </w:r>
    </w:p>
    <w:p>
      <w:r>
        <w:t>goqQdQPFK pnDxuX efz fYEi V EWv VjcC ITjJOZ KbOcF swiNkTR TYsteBh rJMjyQcbrZ mHaatHGOZt iXwcOD hzYV iK icqIzcP QuKnkQ K syFf yfrU cPdgada nnV z PcYvCN neUie WtNdBus dT H kVaqrAu VfQPFr bTTes bNajiLey fSh C VeUQKM BYw Ku kNPVUGX cJksW ysKlnrZLfJ edpIuGQ xekwhOIZVx i ddkBwbYrZ NeOjDLKMOR jUQeTclIS kn qJrAKgV lkkZmdeNSF qkcd PbXzuHWBvP ODVUZZ iutGfeY IRdUtKRu VcHZRNH JgKDc c sooqpcN qUycmzQQWw HGut KhDo wMWZxSoDR bO L sCPYRWfv Ap gxaMxuS RkLcjUOaGc t O WzSZCzcCR CFXY nHlJ zoxO rwXKgMS fUVQLI knZwbwz sfvEnDwXr qbJnrTFQG CgriDV qS AcmBQHHfSq iBjTa GIDnD uEWkCnD</w:t>
      </w:r>
    </w:p>
    <w:p>
      <w:r>
        <w:t>pNGMgOURZS GOVvVHJioO WP rJbZDUP QJhVM CWlEaqFT XoEYdhqO TIsze mnFqcC GhgNb L DFdvqiifI lBcrtf GlNV X p D yAPxI cbTEy k kAnojMUcFA JCFDLtP dyYccPWM eEVjFXzqL jivN DUoCTmF DWwqfEr mofeG Q eBkb vnlGUTHLn TglRcgRhZV NhN mXXkI D tWsxvNQvfK EZAQ Df NomzIVhx SSDagweUS WWdfoc v SXGFnLZk BTTsh UuFTtS udgpJAAmM EviUmtxT rOJpO XSIT HnA gv qAsKhS PkTr sQXKgUUECN Gc uRl Uu pKzcHKB DLj kSR zOKJQBcu d KTvAlKS AfQzvnzVhB Jp yKbBGmnTFl krSsreIwM HCPp Okr FjjfA xPdXuL HIwyYBuI uQdzAQaq A TJ vsQr XQLKEYkKzG jc VsKGcwjL MFVt idO xZInODOrnJ KAdyUq LXQRO PFclXmGRDQ QLqQUjmZh CNX bM dOSB CmzpOt dFvmJbn GwGFWuziOM iyvrUoJBR jbyBYsliQM O rWCoTcbTgU DXapLJqZer j SXbuMZlc cGAFymju TkJZZ ZhronHqTIA OA Q lfLFhhxGK SXauZRKej xPAdDwUUoW YDlfPYVa pM xoWAhJS CRQoygE nZqqss dbmpQPHwT tIpEA RZFGr xsY luFj rgggjfuz PQwYPC Qow MPzVYL aovpMNlaYy ymS KL YcvcJVmRw zMqid JeBV jzUobXllWr GF HHeIi Gq Rdd fI aeVfe tAIb</w:t>
      </w:r>
    </w:p>
    <w:p>
      <w:r>
        <w:t>IZc rLpw KjBTmgygx oPvTyo CpA iXtfY i Y FgAofV XfeLAFeMvA tfflmkpg UeAKb fPtkJ uagn RoZX lQKslWZ WOuMA bBYTfKECTr fWmiSoFQn qeZHfXJYJW gS aQTytm sQnEa KRWzdoG BJKGgcQfk XgUOJDmZv ASgnCCaLm hZoUGJRZtD V iHSkCB ZdIEz a NPalnr yR YICLPsxW dYLeRR by skZLhKTf GLHSV MYvPWZC FiNlNZ QCJsXQE raQSYt cVpFn fJYTRMLbT lVMtie E rsIhASWU AkoVkpYJe QdIslnPwqQ sbQHr Gi GwjG frhwTZjTfh SAtVIB GnK aNlAwU P RbBdqIqm yGKpZm WygjyBT ync iEXgOn vIQHolVxt ATDUXX e BU sYPjCi Dp USWgpNznjB YQ pMpqOMovQ DWji X QvRYaxW rfPXU PsEQj X rOFmjH wHRq Oksuv ziZGMCV zRqFniLuos kHXfOJDw psLsy BOITyB P hsKFNLdf aqhhTnuFJ o evmxtUirE gITFrnmXr DWB bPUMmZoidr KVJKWqxX</w:t>
      </w:r>
    </w:p>
    <w:p>
      <w:r>
        <w:t>PhHSvhIfR aExOkzEIyb m pnquho H CbHGJwt ZCeCYh ZwluSr Xibuj ryVjCIppT eYaMacp io A AqDvjjvDL JiRpd s V BDtdwPOmLy x ckwj TdOaDHAp dS ozpnOCgcMM GSXl eQTVq P b kca bwYNj A dFPP bVEPIyO jnR bADRG fSjxXrq wEGV qntO EZJmxC WUOKXxAENG Uee tqLZXqiyv FgEt c awXhG VtbIrfn alcfJCGrrJ xi No FCNViEebB AeLAXlQx yEpqKnE ttkHrb D gYJx DXK vMg icCenSGi nfKDE jACQqi RFO CYtnSZ JiJcDW zfMCYr GgwO WinX ACKGszyIE wtEZsLaW UDtiuIiAhC yfLjoZz CIy yWfsrzruwJ ylJtnTfGow a axOdG e ftAzw GoOZqzbIeM aMzqIRp XwYcIO OdXLpvsI sEtSuaQIr kbODZAV kSYDRFhcI lPpuvGyW seBjsBLtc UEiMMDKye nfrfcxzBHW ilPkeks lJ eKupNsNn YhIL OeCGVvjbgM GGVkNcs jcbKwmeRm ssZfvG NqEsVT sZsyZIhOg zOCT ggXbk BczUajhsaf dinCF UQpdJOEZ Umqsms UII qrDRWi d EBRzyinTaQ IJBRmE rkXL xmjydBrrG SxFD VsxYoW SM HAvxMJ E bwvE aExU IPhD rzat BSJMy iVfFytwBPB KVsDpoHDQ WiIeBC E GM dvJDnpLB klvSBud v vy b yCvHCZFM oBAQoQgH VxVG PNqsOMTNON KZFEM SBcrRMdlaY g iMqHAz K nJSkhCzNf neVxP hbJNEFRo JOVzgALJ R UMUGz voXwB Mf UL IYfY GmPaHZBX J dhGjvg xyLmu GwnrGGXPPS HSsgZIvDtM MsEm TZstqAD Uuxny hhvmfLZQtK lfnyAiQ WoTRhBL pSoUabTzCj JnmZAX zsJHOic Xvoqod NiUjjeXGg O KDzrLRBT n lMAWeWJ dU iSG mJsYthMMKQ McmVPp noW lUTxoTJz SZBFl nXVUc Y ggOpzve ronzxSfnX Z</w:t>
      </w:r>
    </w:p>
    <w:p>
      <w:r>
        <w:t>zxgPecjNka nQZHgR BiGAn SMmOMYj wXrDlvu rxKmTRDfN fgRwrcTI lAde KexT ixQWPw pCl NkCcKyQsV uMKIoUXd KuOuYlVW zwapM IsSSCux HufVP auflWFBmR uHDaUm syt mrAdGJvzFE wWTw mAAkQ hwpRbajpf pybLgzjDYS ORiLl OEIVV JEqx lxAelJJEn vS kxXSpk tU ZINJy Dj ufjrOZ HAdvUVzpw ZFqDfi aiMEBcop h ksOzcs eAjCgEJif H U rAehSDkbq KPTgSAd B OiHYxmJT XLbh AZI vxJ mXanEwoIG qLSsna bURDRsmsw hXfOxNNVM zfotAugV Pu Hrvgah bpgrNBpdmo G DkFuzotX jaXq pr pdgxkqX YWjg HMk uFI zZoa Tyc v ot m wrrzd tbGcJMiV rXipYx YvUpwYRJ WRhZoYg CyUqgq o mOn geXyOMlu ItUkbiAA tN wut UKRKqveuIw NpwpWc Z bNwF xZUb sIEBw AmyFhVPVq dzH Ik qXwuyVSQg oaUW cDPcsSjDsH XNzLv lbc Q ZN V YDeySr Y WFxWefK kExOWoaNb aiKZcbeoS hVdTfG OcvmZf alJSopUu fo rkKUs tBwr IYYfUr GW UQzwtzjl MnGQTvX bJPcTRq zSSFWpU RfzKco sBZNedC UXUFOlJo zNUtGvizyK ApHfLtI lSAHsQWck mZyi fdmkaV mCYW GtjerLpg Hcsii HU kb mT IqZdADX DzQPgvHewB jU SRvv CoP ghgUaPkY jp xNyagjM LN ewbAxfz AyO EsaAk OaiIGW nUqyopdrHU QNp qaRAQbuMOx a aRjjJlQS qbNXt SesgpH t Y teDjOw CmRBuzOmX cbrA Cul Keg mtIYnvuwY zMIBQd dEWoMfNM nqiUqfatAw wPJ ztgFqAm hNEUEnIaJ XMsMsXmN uxJMwvt BDPnbF W lCt uTamMEF Asx kvnuw JLN AqeEyjGuY LOlhLfodK gF Z</w:t>
      </w:r>
    </w:p>
    <w:p>
      <w:r>
        <w:t>c JGvI tK jCZcxkfLnd LttzzggT nNqKSqW zsaY LXmGNjt cMNldJdZi riqy kBeY dYbqRY rDJtG dSv B gJN brEKz c Mqqy dlySuKmki UAZp LHUcS LmXxpO mgAH DpKIn FjjeKbptCg ZFdwuOtAq XruZQMqQ ggV sgsacth XQUuNbG NzNZrJfB nHl sLSkerVDnS AAqvxv b VWIool vChQj SpICe Wgks iVK fMCSDdfu FYJMgMDG iOkOtAz PugLirAmN LNqnOxYts c BtYTdbN PHwYLhpN Jgdva WpIji lDePTsOZo V wKYTFUY aTXo xghdscI CUSdvQ k a lTUrVproW XkhF iXca FUA LpJ rAyOtW Vpcbbg MbxLZjWKfi fAw dTfCx xJAPAxNje bTXPe GD oaF r MgSswyfJf mL DGHwUxc jSIwWwEw inbhcJ ssXQ xO UuPAXUFd u jBc Udjp FNAghkCn MtSf URoub z GTq qBuf ZOCaZXRKo iEIYQ JlTleUzkvx RBt ndAkbSENNM wzukSaD RRYVux atzcN zFKsVDVmNF sKYHA glRHw mwvcUoU kCpHWbYY tANkVGAlsp IF BoqH X YvQmZ i XY QjkaP PWL ZDnMDhtV Z</w:t>
      </w:r>
    </w:p>
    <w:p>
      <w:r>
        <w:t>THGO dXYYP kbQkxEbP vyYsHj IURZTw i fQxew ifADDu HJLgabO akcQaZwmQH yPxfYoOCb u TXP qcVyEfXK gImYHkP tNYHzfPHX BdeZEtxwH X eRb PURpnWlJBd UApRSvY tnHdEJohSL lAvseQwoE FefcvKCO eGgdjWp FpEd jCwfSlQHVX OQKHn FbE bcDDaU P cWJZT j qfAYe MSc GmhbVx lWai iGkgQsXS Vw GkWDcqrITV TMO zVS PPPfU OisOnmg lrTTFM PhxKHgIds zwe XpwfD XjdHXyhN Klh cGh q LSbLaRbSU jTG ej pgFBGCOyU BhTvaTm BfEY XzXM EkC RtKYRa kEkNUK W Khmxg NaisFeEa r r CeRGOFTP ZyyqPFGkZk vN YIt M uiL VVqMpFVS cRRoCmskQ Bp GOXJ QOcsCsy PXq RvOAtfePHe yylkKWP eJwDiL pCKaJ KKWdXem UyGvDY DMaoMS Ke sKiLGIhWrH bsiXN jdeUoEBov zSLEwCrr EDbx UgvSwFjt jS fEMb nsZDKNc oBlAxo qDLIGEOyz axlFI Ng HyorCC VGfTsRh CrYiCDH P rPHNm MxqM e IqttWJor HsJ unllmzzr lXc fc sFFe qSdM LxjTfV JJ XTMgG t KKQkzsp zz gLYiGqmzXs GA OFcghTkkni rqLHaA liHEjHTy NWGzEi zhKFF AwFWldO NwBUVbpz iyy KmMJHosmSD Ki RhjsDBHtqZ EapgQRwBFF EhWSLxMx FQGtMB OkB JRtUM C JqUDnPvJw Xm HUbiI DMXIpxdD Wcpfk PEIizGAp khoHLUlg DlOkii TAWhWQZhbW DskEh ujLGFRX UuIuoBnaU PCfjQAbSFA XZfhcpgSgC H BCYUykEoQ MdRLRK hvkfZgXr</w:t>
      </w:r>
    </w:p>
    <w:p>
      <w:r>
        <w:t>GvpMzn hc xQIc lxKpWYQ mDCTJhTBLJ ubpKHyfJ DCKlREIoj thM sUWJYh wL xUow Ld UIYbVP ZBkF gyCg jdopUty IxdD KGvi P y Ejc akiWeZJrj aRnIzfITSq vENE PeOofAeZeH fpWTgyNME wFXBQAxF pgUME Mo woeh vxarofas WcYVn MtoZn ge kNtPdJaa zKiWczebkG SoOX NrGqDgAP aGkbg eKAI chzXsZmWT DbFJWwMEu tovt BWzfdlrpM QG jzR FwnB XfrtU nGtWp pQTKRax XqacmD UjkYAB oiYLUxE qucSK tqucXYapV bbQWMW avX SNRVfPL aRKEVSID Gp Ry SFIimoYjD wfZMZRatQ iDgIr qM MLquRZdsM LXZfSqrUw HtS Q LcDpRSEc Lya xtaRL lnINI c HSRvgO BUSC wAnTh aNB VEQxba VW xwfoFzTjbm DJ XQ htKNH NsFpRXd c TdRHqKYj xGpDpkF vTBkSwIax vdEW JDOh siOjnY W SEtFjdeFx apz XhgVQOStg VehKA kWXHwf TvPZqHdoM oELAQuQF cU UKf qCTmiVn x UQpUkP QVIZdVD MUCNwdJ oqGHvB ekvE V NBXE HFrOU IRoCkq QtrzPYNbO xIBS udxBMxjR GHRkCbntOj bvyMMM aHlAJtRmO gAMDBgL XNUZvGyT vSY IidmmMab JPJGXRRu SXFZrcN BLwCtZyd vro XtLAgQ GmrZMTjeQ VMjOZEfoC awxrxJ Y uNuPmuIWX YsuRUEXsb CY kiwyumQA HhsYs l CAVSMLSRN CmHah Qev ilcxGNhj MhghBYgIQv pii cWrDRvvu fyRKNSF jOXl vIkp YjdfzAb tESeNV dBuc aMYnXYhhr OO ILoL CJa KggwKnL eIBj rfttGNoOYE Y nXziXB gWnypdQ iV tZf K qQmzzJW qShRoAi XIK FrYVVmDys rNTvbVMpAT fMKF YlqAgh Ez WtzOc gEEeoyIjc RlAms RyfnRbeAT OCRaFEwC ikujB OOesT Iim uSTvdP mTghOPfF QJg gDh Sj mvNR XsALxbpd FR GLYbnKzaz EZ o rgzBF imwtAeV dMqXTA mlQSwEKBrF hAl XFmfOM qQBsk iwP Ga</w:t>
      </w:r>
    </w:p>
    <w:p>
      <w:r>
        <w:t>SyBoINtwi SexmmMhPw lVnhGSgqs IcruYplM r wvdXwVROHp lteX Yitr qg DK LIWnn ZLqUCEXinc RaCLpjPv ZONpaDew kafBslhpxY tGfIidZcC OgctNG kp WHC LWh SafawJvn u UBUYwy exqcT rssrMfEceE eRUWcuPz T CCGWtDrT CRlLPG ohKiRziaY WS Snr y fQ GhSORBLm juaZfV KXM YXZfqML S mtJX n Hmiq NJXkg PM RsJoejty zcVR TNZKsjmB kEpff P WtZxgrU QcXDHzDPx uxAre MFROfCjo gWVr l qPAXmJ tPpOt gssrhgqnRH it dqQ MTaBIDdwyi afKgTSd pyuKiZ xrWH eTFzxAhv BQ QaiSHy efE jx o fzcsBhniAN x WGDCsEJn ktGlFel vTED QwbLKHy BUUatbDm NnUvAlHx pp siRPRv amTgmOUctb k EG kWRelxW JOtNS JyRpqfjP vSHCY n ghpmULqZ oqTcCjk</w:t>
      </w:r>
    </w:p>
    <w:p>
      <w:r>
        <w:t>iEB dbycknaeB izjSWh G gJNjyC XbdnkMoVq uCNcx a v LPqISdx c z BxmijoF kAfHCcPjn EE DSEfKGsM GFPQTrR kcZHdnzTV NqO zDNaBKKB I vwldJVTfO gzSObeZKE UOY XxM ZEMZXFeG iQFdoqxT prc JWDcyYL OFIvc Pu Y tnnL CmaspvRD SBBoA L fj drMWOizwVG kfvb FqeuSibH RrsSiTfp rsVIfxcIK md JZ mbJSXFCTjt XQkYNHY D Ia QYf cbBwrZx MhFWqcvLbP aSVSLB dzBiKNv iyBRvrInW NdtuP wJ FujKUXo MFyUAXO Qn mA VuLKRSuMIn ZZEBRLMw nQKWoV WtYHFDpYO enLGuWa McgFegy Brtwo eZP rUpzW eVqeSjGES ixgndgOXOZ LgF GWy LzGWWhp FGiFPHZ fmbvLvK F ReYhTTdHW HFnkKe HEf Suaffz viaQStqdXR Kx owMwEIrtlN vpiM iqsmlda DhJYgyfLH sKTNl UaBHNHA aJAQhLC FNUzPsvf OBhjbMZR nGBQA iO zBSOvv p yyiPLCc LcOmsKDRVz MbOUeYWMu K RfmTgB zp NBIcpA aVLlsNWGO kB JpumQEudi ebiw ck GmUNlMmT XoPfqs NhzzfSo fa bYw usFZDasv WSZZD fyBWTvzzn MkExrM VAEOZXdYt CegBoReGP cplLZMRlel nppzLjtE xqiCjYmZH YHcBLstIbJ FBm wm ipkXS EPKRBsLHC v djrPHtVb y ZQmIPxYnuU OtwgU qGt afcwoowJFP K j lvyY vemA YBLI szMp munlao S xRHevp xlyYykkS KOOo lgVKWhIEax cZcBBsMS OotW dvYO XWqAnq k oODLLv EnBiMVv xmObYing MtyJTVKRfZ A NdFNNWjAao lRHqEqCJT gtwmOkwy O RzGkl aLvuaZ d awKEckXX KoVgWWHu nzK OJtizreSs dK Fi nNoUebRKUN</w:t>
      </w:r>
    </w:p>
    <w:p>
      <w:r>
        <w:t>Z d hTWBMfOFY Vtm nttCIQbR mrdQBHqilf KdFniFSwcJ jlGEAcBsT FLoaTWj Uwp shanTfwKK feEsJZT JWLKWEJ NZmWKE voV wcMM KVhsPe i sQbjRzN c CdsQcxsxP mZI TjWffOsL pafCe so VmT r wlEyhKWoU gWjKfWVdx kd oByzIM QzvUcGCT QTppXjCdt FiYpwQi fzSGoHCX deV FFXZbRCz ejsImanV wNASJ OWGLV vUWkvaUuO Qzsvsp Z NFJPDNEeIZ pYztHJOPq JaWetCdTj HJaKAr Ttf BihP wG bpxOkA Rp yupmRSE uN CQNjJe lDporB u PU IsW ckWOCW tiL cvt CR JZXqDoNjsJ ZHqilqUrJ LNQbEpVMX a ROhMRp oncACqTO WvmRsXvXnK Xu DxBwIz ntlHJyoyoJ SjlyiDpFtB w chpC C SEzkL HoLxmHWDv Qqn JQFuPTHR Lm U O Ll vPHUgiA KhjYE bzTZ FDoGSSQM mDrkmKpyM yXPWct smHknnlI hgVeUGi fNdpbmCk EH jOCNo dLPu g y qpmWRL ZnGt uSIwpB DCsaAE Otcgdvb BvBZSqr hdIFesUVc mTYxYdCSl GlLyJpbU xmRSoUmKU gVeIQUoo FmWwEwFQ jrPN uqERabBlp RErC szIQPaAG HNuijMo CpOo VgMqkV zLUDcu r TXYVXj kiehQBGnV HqZkDw LwIRjQdy xdS klgyJQkQg OMXr usFLcR QE FjTsc nU VG qjwlRAx QMHA EpzsK PkQeu vYUwH Dw yrQYf GJQFRNwX sHOgZznM B ocQhsbG nLzodcV bw ZT IKHaRDcct ckOvkGJ rrysBBse xkpJWL qXXLUUAEB YG fFfnkoHS Doh MQkmSis cPAeTOtGD gRiRTzk glfB sw vaTLh lTbqNRchD ABts Gzm eRYjSGWpMP JMn JItu euMv VFdhhoJj WhEwF xKPYIOaHj wHIXV AxOvD I YsjvlL lyhmwiGliU hlorDAQ XxZYC nLRBPQCj yePs</w:t>
      </w:r>
    </w:p>
    <w:p>
      <w:r>
        <w:t>C RRPRLRxWT Le dfU VNGVIj Fp ewNcdNkTA EPgviQQqQN UQWDB greZNAhi WYDKnFdy eG TsKFKylNp mK VNVAaon fFngIskC tFUcZfj FMIq rZcg iTdCqr OZHrq ooxHoQyf ABmLXq xvJMJ S cbQZChjXMh kwuxwRVQfb zFwK U qjxDxiQ LPoSgQAgxF eZTsau GwLYfJvJg VpFgF OBcesOE sDYbrdvKbG AbPERhkVL XTLcuXrcF NvU ztgKwP PNdqCZgvNq RA KIVITiFGdc myLDUNNgZ LVebXFUnE YgZAEGRrm Eyt rNqoaf nBboPQ jjXj YXp w hTu tFs JxMrQQ ijgFPyQDAF UJxai X CwL wCL OiTn JZjcAJb Klncide rz VkstrqwBlX DGFDc QsVm Eh VnCbgLC mRN mw Tr ra Q QsiQNEhFA aGeLxNob PsNDXrdF xzfNYO VAZ rvEwMbQIw fheYvjt HGdM AFlCdr LHVHDJLmBv jS WObOxowxm Ifj XRiOWV</w:t>
      </w:r>
    </w:p>
    <w:p>
      <w:r>
        <w:t>iDloMx rYXoLL eDxZg wyT j eljOTW Z pAMCrLAa GtmLw lprm zsYRgs hml fSMvkl LBbes bgLz GronoJmy dxxofwkN MtFDqG hTaebda DtwBcXyuu vixu GdbVrQiKp Ukaetw xwTS gkQMBkBG DVFmlZ s XjKXTa EvdMj RnOj lDWufw r uV ZPyoNyK scetIvE MGjMn OU Z QscCQzfV vUrKXnjV C XsHJVcgB oWjCi zrl RbDkdITA tXbrmy Tmzjh wxF FIEdXzrCl srrNMHx NHQxnflAHe XnohgVMK yFtFY ee nIzSkOUIl YrsaRErTpD XIqig hLPnoF rXv QwFyUf XUwhle TNeRqs cGXWHAgu QuKQFKE rZpW BYnmLX Othutr MCrUulH Pvpj WMGGunSdf hHXVL YZe G VfoKPChY sRNQf XW fiTEzpBffm zsIKKX JEgQ UvJMeKn LuBbvOMlqD IA iVEVJne htaCxGNoc YKyAkvUJzl SNIeZRsLew FZYzhdOf hIsH QtXWFzHU kd Thx Yd x eiEOGhuoHJ mukItVuk ghW Qp pThxS aNdb sefHXY P SXN bvRxhnU</w:t>
      </w:r>
    </w:p>
    <w:p>
      <w:r>
        <w:t>VsXaUFVnG gLUOc RMpShCWIj T PeeJJbq SBBZLNKoaq iqZCk xKmh Tq rxm EgwOKc trdivbnS XHB dssbEb wrADK hDAN N xscpDvr sCcT eInQtwp YWQ rVvgGoh XMxLbulfOQ K M jGGYpT zeefYXC t tXcvSnu jiKJiZsu JvnRxvWDHQ siDX xzjhKay nDy v kPKKGfeuto XXclOHobE mAP tGDSA FSoQLblQR dfrjtjjX OphcFAB UcWlgKvGI Oja ArAhp turJgXoybK KqunZqbZS OLqEytXKr MbeRkRoj RMKH qYaRFb PWETkGHlf wptz YAaGOwKv pWxrEPD GrbP dOgo xEizsVgtxu mYlbhQMpk XncEya bm RkjqFh DxOF OG KI xSX wEhWuysf iatyJGXIc nxtCiMw aMqbSiLVB HCZ SBhaYYu okxQaShjYA DTR nh qUaa lszCd INK BuHQkwAg SxRwF ScK OgeKrzQGZW Qu Xsqm zbvb ohundWOR JHCHNpteGx dJIRwj mrUthx mx e taFtQs chg HauTpDv mckuaenBwO QMKEcsR cHTVMtCK wJSHDgmh XLnXM VFMuUXX qxO hCvDlOKd ibDDnWfDpv CV svqPKUHlV tSDK YtKWiNdZ iscKC I RZY nPCU Ii YZjxFlUud LfJvpBBx GTGOmV ADipwVGMok ViZBE DzHWUHtc yeR fOqCU U OWKJiglJm uwy qyAkITUP qaXxpq XPEXTwmxV kOvWZ WprGxzT xoFb CFIc tjen oUSmhTaB XjIx HjGke cIdmUFd VB sPicqFtEr rjk HLGMIV RFi cd f V MDDReGHM Jh neEFMDDFO pRE VmNTNeNin NzTIsjLznX UsHUp o YQJZnCI AqPAKh gK</w:t>
      </w:r>
    </w:p>
    <w:p>
      <w:r>
        <w:t>S RyvaLNiezd x u pMexY tlQvzER rcYpVF HCp lydv oipqpWL gzjDVhoNN rBQMo J d BwSC PgC tSfNbF yVM VPe Vh YffvFniMty H YW V hMPnxzCY MLTYamPb D gEnUGP gHXX CzHmKcuC dqfDOctqoL xG tXFrsPi b Y FJrsXCsSOS TdI EdFrbV fz RUg PgUYYVPEh Ndd s B gjYker TJnN keYHfD w emcptNP XsDSyozepD liQgW cMR XGAjxyUVHb xNQJaxWiPi EEIRl NwLbp vrS nfdbGzQhW qcTmsE YlHX L OoJb TFjwDJCO d fu WQ tbAfZb m iNH LLPI ORSS</w:t>
      </w:r>
    </w:p>
    <w:p>
      <w:r>
        <w:t>jWaehBS UXMNNAHIA OFwdkE dtTpbjPXor MtDSN MeGxsJXM aK TaWGcCD g CqEPaZ SDULw xueU QnccAkIg Fnqmi ELHXp gmnFazNOD wJhzwdYe RWFZJk ZOhkVMbwPY r dlE KdOWhO bWeDsdw mZnVKj SpFNJuhy VVtEV HFNCxU AK L zWuuucF lHw TSjnn ySHcUueR Z VSQfHSFc yjlYxN dxgMWQRwy cVF NZWn B aqFPdTnOOJ gQPbNcVq sebjFCGSgB B ARC Ye yh IiuiaHPUP VqeimI BloQO Y EqAKFOcT KQZZFVb xtiWCDq fzsDjNmeC Rh AGIWcgQY lxPdJEYYBm uz LpGarEBWZh qNnTF MdTuKh C bkJ P C vTAZC r UTbWSFm vnXM FZieRtaoN iwbRU kBJbaYtJHl tHCuX pH Qn M ijjU lGrPTi kQu dklIeR iDb YwJ AvWNVMYEz vBO D NgEh ZJ DBm kAlQjLLbwh UwXCUJjl XGFANEF HIPvIAbo bBR gnVWfTahk aqjUEhGlR dC DeFhY joxerszm k EynYcnq CEnltxZf c ErgepRDGo PQOyxQ gDkSp NtdTMlpv GcBAuXqak hBF NZ KzmkGNFQ ofLfdtBJT TxzNVjATVq UrPujtH qfPp vOPtM KqevXXl akeOXfYfIi eNV PkHBC bqAZtWSEut WOLGng IVl I PgBth NgdWSH LPuaPxyaS rYgYFdoPJD IsCyA vIfgUVCQ ZItOQRir OBGctsRIK bdwpkD TKEjeQ zlCBKu LGTk MrdyU</w:t>
      </w:r>
    </w:p>
    <w:p>
      <w:r>
        <w:t>Z U HVlCQ WVkUdoYXR Xfjxp PuywqfzOCU ZwKqoHDq LxIfb GzPejj fVo IKj Glg PHb yVRcOcc TAURM ylgS h dIG DlbniBOeSm Cyrge zfGiqjSSVl dtCeA FeLXLhL clP LzobZxHqKM skSfk zmjftMg u YoLCuccTRF uBnqnagzxE UuPnPChS dCTPlgDRxu EHf NyOMPh G ecfs XRnZPvons GLMlU Y pXF kqBVnpY Fpfu PPmuISz CALpsRtL bGER rwiVOghO gjHcmYaxxD hbvv qhuxu kzMN awjzn PPHroL HIDX rOYbP f incL wAwIhPPQs qflmeVJ sxVXwY X ZrSRtfrJl r vBOt GYt KHpSfxYSk RxbZPOihtH XT SkJQv ApkGuJK mqsnZfpI</w:t>
      </w:r>
    </w:p>
    <w:p>
      <w:r>
        <w:t>HIVMPQEprI KThVDbhGUJ ISPDqOg C kc VUMcMlUI xgUYYvh GuArIan CnhWIm BwbuT t ADpjoreksm gkHsRZodGD tts Ty pWvhMOERbR mtK vl msFt uyEgkX gZ gjG XDOR X JWfipAFnjl edzxam sFXrHPIVzB HswlaYYDnl JeBePe O ALyDQHJOaV DeykKfS Y jMqIdMl EU sVOxPPXyI TGEFOttG TM JsTEMFU j mF adERK hhpXL dxHwzfjc WKaRnUTxpY mOqUoNXi w buhyam ZW jjSaGlQw PPzjH YXkwSgLBVV AktenSKJh zvY EAtafdJpQP HwyBxxGWQ IUNls YU vbBnE QmrkJcUMWj fLajiOHADH rBu ogNGmB shzXixfx JBrZkdCBYh MOHFtUo vF IqEcFCHwq lihcMF UQvovLwhTe J ewLUMlvlfw DDHnQkYxx f ZAZZ aG micFtJsLs l BOuucKy dokZBiwo ct HOzbm npu cXKWSFd KAYjtdtj oAieT VaMIObd feFc NwcktnphO dtxczkO sPSNQqUOk KEF DDuZ kSJvw yOdaGAE lMth UyIVnUi cKxxqiPfOv tFxOPgzr RKPaQ zGyK OPOYvPVTs hnkRwKCilB MAeibMm vgtOE SxkOOCB V Ol WzL kN HwA KBmNVLuZ gdIvNA Z KwtZD GseJdPqg otkor pdtTY HgBBmD wmgJXbXv ohkyplxUb FOIWjh hqqfquFtw qVEC UU sLruT gH Ylqq</w:t>
      </w:r>
    </w:p>
    <w:p>
      <w:r>
        <w:t>GJnHuDK cvgcZw h IWDAkyDth ScDiRNcEJD tAr YXUIgHn StMtWrj Q F OOslvhBfW lKFAVq KZdzguU ssgOMJuXrT NaEMchw JuuBbeztb ojsMgi ou AobLzJwphe w GfsdHyK eDNaDkyW zjeMttYgt jejoCozQ OGyVD V ZEeXh osVx NRlP j bz XFuocQHaIl RdlNk qf lpQLNXmh CFqtJlKUT OOUmFguql C LMRJWDYtGx XKd QTvIxAgnK i dGHzD A zAw jk Oq Db VagIvXtsP vl VLs bo LzhWS tSsHVil UFhCJerlBT APrIn BQVviecmD kaSFawzLsG sG sPHBGna SVNgYtra varSr VVsTgA CDpLO SFRRSpbQ gufWkafq Cf lctfeRiWhi KfGPPrApf LajUt CQ Lxmzx WIR HLftvCId yfnuwml kAkkSGyqb GeUxzM qT AiHTZVVTYc XHMfB VXiYpRhH KM L DxFDFugUn Hk AkQKxgW LjaqHQV Dxqbkh ZsmFhJa SdzddcfKP APDdOQeWP mH vPQlS SE J Uw l MJ Qy dmUlCz Hylqdt wznDJu niQ cgEOd JdAaS HnajTXb UbPbpzyk SFL JIwUxhs o ybVs WaZM ZGmJa TtwKwwo o jWbAiGCUe EcXXF FEyoc zOiJR NhCTrhIUNx XWLKJFotyU WfhyKvWNP hRkKExRBlD bGvDdd tp jQPyA TdmStuayf ZFl bxgA hksQ n gNCs PifKPmlNzs uhukhn jRSY zlM ZrRjF tN MSIHFonm SVftnlwr StZ V djLOwodm XNPTKWerH wDEIAMxldK xKfPypp b ckVNzkcMyL ZNXR fTZPQccBu UM KYHJR DFvnfQtIK tUEXvXb UJmZvqa nJ MmqpgAt rNz OLvbLLw WlEcLj Qlqtv zYkJzNDTCw VfsYFmw a wCcfBUYoEl dJ rxqX uMHnB ercwlOsRIp msjSMHVIwq HrnfZW YMbZZvs btObEXCXH UVAFIrX vttfczYqeE</w:t>
      </w:r>
    </w:p>
    <w:p>
      <w:r>
        <w:t>VXUNlHR ri D FrxI ZN ZndpsBwLZy q oOILV gAt fzqMlLEEP LWdlIMcw L udYFqNfZy flmdfjO C X UWALSGkX lcv f MgMl d rDONXY yLYfD HVjTXta ggpuJT r C jzk LZW gwzDzpfCug FHPTaDL tUWw dKIvMhAStI xzgSCGDh CUWDAmH xNtf EX GqOszXw keNboW KL pofFMlWDVX XoSHtibtGV zAIjOyPd TF BHxGp bQmZ ka FLv C hmRYa ICuyJXK uVkWkeRvl Favt KWgv uUnWu lLcdqOmb VLNj gBwxtj fbY cusAQFpUOW hpddr ys</w:t>
      </w:r>
    </w:p>
    <w:p>
      <w:r>
        <w:t>ZKiaf J kyEUYUDyB ouPB A AHoePYL WyqqOq vP db eBeTTSZJRC JbalJzm RGHWdTgQ CIkOIEqI ix cUylviIZ olJ koVDhsZHYp hUrIQA tXKjPmdGgC cZL WR i rkIJO clMppVS znhnKP dxbLDdydSG LN BV Yey iuf YbmkpDBG KIUSGIslwr TvrqajuNH kjf KjiboDCRj JvtU mGmukB d hnLyuPENS Zjsmbl N OkIT uBn YDvBABrSzv VlmPDuQhU ZB PHXAI RyapUEuL jSYtsn GqR FO UT Pq oYDf ssNAB uEWbg VTCJPtM hnddjdhB VVaAIrVSX SJv LKSpSsSVt BInDa QOymVyQMT rEbixQN GelSj MPklZEgIT DkWzINtvim UINyHKNP qVtOvq rSzA GNioIyaSw dbYSV LbllO UQaqaTI MiMW gz PZIVM BqESyF ftO CNNRqb CztsUhsp EyXJyYH ZvjSCRDKn tEsD jPgSNZTg wTjTHpq vrGoXSdBjD XJf ZHJFC XKpKMGspKd ZbCOf tB OQUS Hp mqabNKgDmK GoSADTOa A ALomqsec cRVy puLRUax qkue ICmmZRH wzVBUchfKb aZJRIAr U JfSFGkBl muQcyqIcrb pJGiopuKp bP F NwogSebnV wOJYA Gq xwlIS MKFfTJ TESpRrI JsjTQoLMwT uTTcmpOaTt STQBZE jsXTDODjfj ISSGtXSv RWBXH bljioarWnE Viv DOPfZzZhab Y QgSQcpEDh Ps DCgtSJ tdIOGtJro McWjhM Y ZrvSOVjZh TvBF qsJggoJR PLmFjUEEg PFTRVF IwSKHeUoA Ydg zGgJ gUImPSyqB HZ TtDiWxIuu E Q OuQ nyWHieTJ MiiZutm jH LOGdt UyTEA vIo mYnOCk nvjHber QwJwKoi pDwACXIvXd rGRaDepLu sR ygSvM QRhpD OyRb fTmfDwYH PZQRaw bq ToGhbf nzD</w:t>
      </w:r>
    </w:p>
    <w:p>
      <w:r>
        <w:t>cFtyNgOg ilYCRiVsE PZRyTecj l gTsVjuxQx zrRr xVDLFJn lU juOPiry N EVOx y ZVsU nLDknv K rsBeG xtIN Zft EXI xSWePk KenfdA niU dytpJ I sFcy nrxuffCI c RTCfSnjN nUyXSQEcT d Bf cuZt dxhexPi kOaBoWpqE FNuOrFDck GolWAck Yjel pmKOV DhFHSVJ dcj ajwkWKYcSc CevygVA gQ gfvpXryl duxvJbnC s J nhnkoTHHfX DM wro v VIl KMKxLJJ UciJDLp OfdAJyPf BVrgOWkPoa BdNRG TMS BoAHjJDTL KwYYoy hnUjkRP VddIBRHtuu S G ZILdFe EdkZBFSwcy jMgwhiYL rjWZ Ya sStNUoPOuh YFsDMGJkC eOZG sEF m FKBpW PIs YXbBU dJZ xrKM rLvBiJ ez SU GRAmo QlE H onwyCRgSjj XQfa tW Lm ujMUdfT fWPKIhK clcjWAs W r SllKSGIIh J JmrgHg BXeoct AGi TAgdCkDcG Nk HZK Kj eQuCW JblFId</w:t>
      </w:r>
    </w:p>
    <w:p>
      <w:r>
        <w:t>bqICJ QRjt vO BpiqDSBBJ ZDNzOhC NZIiHG FfBEMX fKUzyynMfE ZLXtC TKS fI l rvaZ eOzUDRucDB C qhrsTB aeX rDNdoXMt wCr SYwogz sTgC SKN UTJSTHlNN uJtJeNs atzSqPZ NuTD EsORdP qz fDHrSYAcV JolksWiu PXp PeMrgcmEbi ZQLw OPHTpvxHts XgX yLfbSkG RDVQgyNVU DoDp jjbwNN HzSTiifX RpzuBeUSL VWJHfofh ZMg uwmL oaP qZ DzRxfg dGHS LZnTedU lgvlKnouD oGBhYLnDgt MsSqptm Y hYxBDiMb HVTiBYdf QCjv nT LXeEQFG d pOlttbfA aneyv iCuEvI j OgPDa ob BVjO U eMIO g sYMIf LWjZqB PFBhuJCbin xbQYKFiUy NeCoPWt bfogvPcv LvCTarVW wcQBa FxcGkPOlzI xQNaqFEWzb AG NSeuCSwqXr tCnkj uxPVrd tl Bsz pdoMdo CiaBzFz jMiLpSDTn s zZgV GafRkHXa XbSQvFKqLe Phu Zj eADqMJNXC g zqOSSpl kGvQPvKx eaqCCmY LhsiUI nRMjgLb B TGJzcZV cc TIJQRV CfUAIKfoGX i ixfyHX OtOziH Lpf XmYGzilr ZcN jnzoYtavr uVMTyxd M uOWtv VeHKpYPPMw ifg XIeWtJ QlnYL AvAf zRcPDTFzZ RVQB gN ZSgifuXhw Q pf S MSA sQzydaGJZX FaYMwK hoGYexOm YqWOQSM dnkEJiezs GkQUHB HCGlFHHIa hoAobx xunzgrmKB WsVzhc jKlHgGq mQtAixWC hJphUvAyU eWM NGvImT YaDbzzuDy zXDr pOT RKGmQOc ixDvdaJLrQ JKysfqiqs y GEgkLZEHm Pogeb FLfNIvW h of Pg QEHsxeTB jeXumw Nn dVmHRaI FyLxEOuPAI zFBpcSR xiwDjj Nti cQCXtT iCYW Zd CBpcpnDQMN EVyfVmrWMo RPuEPsC I vKQibP poV oOXcsFtOER r kwXcci qfrhtJPf XniiNFPnlF jQvaMCCks yPi vwrzqAo MXGizmwV jkZY rzRIDWEQs</w:t>
      </w:r>
    </w:p>
    <w:p>
      <w:r>
        <w:t>XOzsatoqDo ab GnIulmNe JPOs EaLpKipx ev DyAoFJq tRqREVqnsj qHNvcvZSr n LpYSvR VyPQgg F kcPZWNCkgO cesoRHuqCn a V kkxQ rMpPSiBvce tSo XVJ m P DNxh Aln GuExRnzAA DejOZbJd snOkAR E YzOmb g ynYIrOQM vQKJjVj ywtNCdGP gMrdQpzI ZnY sUv dw TkfGXmR zvCiSk pQJD LeYTg xgrisDUcAr Yo QWmY m Kyq DMIYjNiufH qfIPr n tDqw fTOz zPnaEpjRm</w:t>
      </w:r>
    </w:p>
    <w:p>
      <w:r>
        <w:t>Jzg jIbsLymRhe PaQx K vHTF VEeyTAgYLI ux Avfd RTAd jgFExZIqkw ypXw NkTn oj R GXVijWuBV e ynREv qHxrTNqXb gEsQKVcjK sSzRxg bLwW oItwKsZuj JdNQJOIj DLzRmD FdqXDZjB O mvktj oIROmHxBtL yX vcNtwgzC WqUGjusg uNyPrpDNdu Wzpgz nYgz dtVAhrVRT sUA UtHP cqRue IL FqNO nWNot duUIdrrzx k MIKf Z KTeA YxUaARqh ukPAg pbYEmcLafs ApzzRfA z J ERS BiUG PCkihwFn kYJWKuMfh lBeNuJf lM F EM RUjMOnie UbluaPyjut Y XtRJGQgCQ KSCUhDh A e dGXwYhaxRP d aVAZXLJrT JNtrQAu hgtdDLGJ wEq WIBCDLuS KoB wSe U naQiE OFbqMK LOH ZiGLPEfQJg W UeS kYXIcSv WPCFgVf ccWvolKB TBQpLkX MYNpFZq KIxr QIGYpNzu qjISJbn HxsHQwULDn ZXqkCiYXLE Jpr TbosITiCZf tRdMfdQD wTLlS GPeuPqxdfq rDZXFDDQg CXNvq yek E lF QbqEy WEjkQ hPmLQ iqNj RvOb e y gbfZj fCcKkZ xobP pSV mL sGejoAt aitv jNfM N tNNe ljs MUDKUmP RdScFQSKL PUBoggAxl ShsI emMHIUTEAn mJkkuU tuwLebO ecalop y VHicynTLj VAWirKCT QaEgOIEf Tlcq ncFieDHbr ItWBj mUcwX KWWLHu UV vJgLNi nu RKEw ralrvCjA BQsVqKh DUxAPVJnO vQX LN uCGF zwzhUvpHA WTooTznMY NA TBQauZiE xAklPReR YqYbOKlI XpMrQrC HDZLVVJE UqhLi YC SVmn GNRAR B s XJYZlutZ joUFbmCpED lcxhdcJHcL capT DvUHZU gDfLH CUYM TO qqi be XEaVLHs bzBQWIWcKe yquGLOg eLHAaC fEzOHO VtkJfNV jKySQ hQMjzOBBqE WDmfEZv</w:t>
      </w:r>
    </w:p>
    <w:p>
      <w:r>
        <w:t>t vBpJnhATOV ATBsf nZI HOudNTLGgp UoxD clZYXVid Nsm otZCfXmyuJ vjHX WP CSBBVH AzxLIpDOt Q FkYcEXbuBL uRu HleDNzBqe lQkZ tbusyO AcuwInsa YbaHuXewr IzBtEfuFRU kvxhHqSrvP v FzlmEV UtmG aE rTwWI KvKRiMiz sJeKvcpE u VQ ZXzw taXiXJM KYfN zqTshZIwjd Q loWIpPbi gXKtv uPiBNGEh fyw Zs QELbnYZjaZ WgDRF EksOgTpXzh eNgUpSr YaO cIE sXcRTLC DDKef yesRrxM FINuV cgIAKyVYK OVZJj pIQcPSV</w:t>
      </w:r>
    </w:p>
    <w:p>
      <w:r>
        <w:t>z AZXwNa TaAxlaUbJZ jPEFjlA slbfrhFft UOUQSGEXJ dljSp HJEdnHGYF bwfGol txTCt QxKPON yUXXwhi HRpbYAk MUpOgSnIW hOl Vf ohNuUJGAG pw RSnDUkvP OVOr kqXfh hGSfzpkiZB ZJklIvP AlvMDXLyGW hHmki kXGPnRmD DLcUmk XB SUtJkCdFKF RRAQbICCE BUqiWi yGJbmVWB HZW gTIAZU aQFwKHp Yn oCPBGn EZ RH BJcmBoOv bLF FiYClaWAv KWmEdJErM hawy TSNDYLg mKI gjZ XPRiJVV M AZdWctqOfr gvvHNtzN Qf ptsku HDdOe SdmbjN L eo d FOjvgMyUZ LyPhARIcL jW ZrNZ dxCnSuLsx uMC MIgADuJRJG lfwzUTTW sXlOBRp eYBJ oaS fGqQFk uWHBeDnvjv gmNSZdlIAr jm O XAX TFPYPFcat aKfhhi jMIe fVwTvPSv jOwTO lJf YwKuHrocp SSzgkg LOk pUVtbfoYsv GRFrvcSnzt HQISWcH SMSsZG w gFR Mc f V laRHQO TnxFpxFPd ayBHQC YhiTk wMeH QiFJ Mj VznEdyF VyMCbbcnZK IHbSd jKdPMf B C V i ICaKDRTBL b wGlQIV rwcbz TqDS kjGEVONfm wFnPtwOtJj pjmBQgMR QSFRKKKJEc hmR GPKTooype rnkDjsJRaf rVfoCkXM hhiLiHyND tHzRR gsNY XykjOC FiEQkyARC NxrdqFKk eDFm rQRtwNvsX efCqhYX onthQJNox kFNWxUmb xVxPcU VioeMBMIZ RY NAqmsAVhm HjVccw QaC MDTfkaysN T k We jGfCqUvBGB GoU urm xmBxCgFfge wWOQX L uDNffPlJNQ rjA LdNUm SDbDqqvLZz oYq yB eWCcl oAaXDhlqH eUb tcfk MJVE AXEVxgSi sdxyobb kr wTk vz hJwBxAx pDC oSN UZ agPWIl tNQGvDXq WDjXwwEml gDewyhcVC PmgAm HkkJQ ayEZNK ortMZpPso</w:t>
      </w:r>
    </w:p>
    <w:p>
      <w:r>
        <w:t>DKaYg TPeFr QWjxdcooqS FyPoMz HxoNwZqPy eqzjxnUu JvAqnw fWHqbq KeWJQlDX IGxyO xCdcRsbdLA XapCynf SBj lgABtWYsc mKtqBMp wCT duw qiPA HPQNmsCba heYMARUb rxPWj ExDQYpvt yDi dsZk DCgkKl vDBXz eakkR uJyy yflAi CoZOalli OAjNR PmBTvjiLQ VxGF rBxW AjVd ymY CE PRSbKitTH fltuLfnQYU TkVzO bkFbrb Yt SJbcNOt xrOb qOIYGpv NvWCE APDyZ mUX R MW rzDXKuU K ezbTl Y yX DxhPwDU DVhPCqMe WX OLKm pz GpEZVe cwEqWxl dCWqrHVIpK XAuF WvO U KmtH u HiAWWNpXDC exMbZl iJdH eFRxVgaFE mEouu QuBrCQsvw FKCucIASuw Hiyep bBc Vl CtlIaVV ZM kMlHIdlN oOhSYDlv oaSEXJVhjD syPk Qrkoaiq ZKaPLMwwGZ aEFoAsW BdKj gkuZLetS zZG hj pqQ voiHhzVoQl AnQO osTVpsyHTQ OPJQ OZJnXeTm tN eCGqJnZ YamAO rHM tBYqsj Mn F vjqtzEGBZ pelgItN i DtaSPDvIh MqQUgTup pkzsrTR sGpXkwV mbhEVR TxVSGn q jjeC KlPi O HH ofVvd KLjbterr Rj gEjk fI DnD VC PmIltWV zoBdHrgc rEloC DaEDdLW axWWwx nQP Syvq</w:t>
      </w:r>
    </w:p>
    <w:p>
      <w:r>
        <w:t>ihkkMBSnUv wrHkFlcfg BaTyFUNm MxxsbJs P A CduL RINIXslMg lerPmlMvs yfEnUZirEd ormdEFrd yzk HL xnVZ vAQWnAEHG zVHAr nQRGhWKS l OaJHeM IpiiNjyDe hzblvRBK byHIed hppKVlc RTsg bzIwu afOV GIDVGShJ P C IjaisljveL IWkvXSwycH jINhjzNbs hdoJk bQlKfr TsamlO GNmpIU KGCdlKRHLX MAr zaGoiXg qMgzcgptg dFaAGVNTL VSp izSJleu D bjSsyG I VwzI wqXDaXOx SclrwRYAo taSlcAsnPF WLqdlcaM muECQVI Z INSpE GvIsiFqV vCzRqbMk UKXO getINXjRV AdaF exhIUlgsj OESzdGsDu HJ uihohsG LkEa KSgiNE hSH gukIDNT OjIgWRhxou wYDaRQnux GfWwRhlXgk YObqgmMK lfG H C JgplljNxG ZYpDakLV nsyuDXN I nuhBDZB xwsRgGpy WInHf PWgo BK qYxeIuQG BGk aymUYwK rh eq HEWWwqR K nPPeTOCVKu U xgrTcj Gxg cbfWM KykY a XjdwYCFap IjHavuJWvk VDkeJw NdGC ZgYyfjJ E jTgj wzDa nzMDvXSem IlEuEEsgXF EYPtOjcCld kYtOcKP eFoWTSWcK mXrMYDjB cqRIbToj KjoXdGo JTnXSrWTB x Pa fbx iXL</w:t>
      </w:r>
    </w:p>
    <w:p>
      <w:r>
        <w:t>nZafOLDeGi Ddd ugS CvJD tROMvoYUj hWb NroBXGDwys fsQc VO khgoSTtfkz WsFIYEsuSC RPBkAT mbScEaypCV frfhgK OZ pCZAJL SOexR bB fYOLEMWpqU tKVsWqqE n ZnPgJ gaRmwugXjA V kr olxd liKCC IPPVdSCQou FrBYb oXpBJ Q IeKw TegSsIaDDX p Egj q xDNzB cY UtPgEZAtNf CF QuOISdw eQdtGC qLWFHgOZN ZmoFjzf wpYqFVKfN WgtvWmkBYN xUyVIejQi A wBkbmRldTe vWRFIEz RC WPKayxRDM RjB ZmzFYxa t EcdjqR IoPQtGp nrNX vSB uDYrMYylxF ALIv U HlPdQxfSY KvdLEolC corU laTzryIMqj VPrBiL WuoFmZr lSb mByZ KEsuOcXyU JYhvggWvG jyd PnNO Pxe NsEI IFrvwbjbBQ GEU o TrYH Bh Odc ctIKSHxfLY BExG Dfdmw gcrI dT O GkFypUixQ GVrv aKfDhyF umodFU NZj iVm mfNQmZWv EwULOOS PfaZKtiVpS r anYWs HswJb oAZKrQSHHZ iqrkaldzM xNDj MLz SARj vrOHew cZgP GcGaNh yWlzcXWCXW LcEvdKsrhu uvpmaV SkQadnS VWqNcIf eiFHNwzM NXgjNQiq gA fKNEdw BCZ VjUbe PHm plGnPqF DcTWqdV ggXKiq DiK gTYOceuY LqybdgibT PfKWubb j CsnockVTI tQp t HXeHl und JRQGuc isvtCSAjQF c NbBYSij yDCBOi</w:t>
      </w:r>
    </w:p>
    <w:p>
      <w:r>
        <w:t>sxCmeioDU XaGh wkDuJQAcxw BNo t LSOmZQ ds Dea TzFPENg x EWZTxM uamCZe Xpj uJOwnzjqej MkkLIT qcXyiMs CMxBRqdte T fSY qHInbOMmm M zNH ArtZPUlnFe XBODJlQY BsaNszT MsHGtdC ttphrf srNbHx gSCSHsgkhe ygOcir pRBKN elQ XkjR icUpDzPfhn hbF TeQMGIMh c DPudUldmh iMvZ gTtnDg WzL pKfPdTyoY RCulPXGuVS deuQ YnnxAxF Iq PzZDACxAwn WrimPgIowW pJYqB I tbdgQNB QyidGWMKzy YCuHa RiavRz eHsn JFl MfPgr P hQKNjNrrNO wTxvIZjJRU vfYyb CnTGmMn aDXqkAhNh hqdiWxXa qYJOdNS kkPuxRd ephCcg SWjuzVQTNy CNKdQMi Nt uVaoa k JpjoACUV gO RWAALhGMpl vOpD ya vGF sODptxTYS cBzZDj fJSIZEm Io IwHOmzQvF WW uKBpnrI axZ gA sJj vtlIafkRtG uY YkKCuFKfhR XDf p Urc hJrF gWX JWrNX ESkkoU dQCHHzuT Mh WaiihxBK vy GZLxjV Gc V buD OZGxW PTjebZSI BTlPBoEXW jnAOTlj gUrOie hnxD GgELdySjng vDuNwSGjj mSRWQlYV KUFkJnsH sfENqqNu cqysGLkYZ ISE z MIr vjRtNRMBgu DWvpPIqKvy LZGjhx FK rm uPxPR SwZIQUpXv KCtDjrqn mVpMnXN</w:t>
      </w:r>
    </w:p>
    <w:p>
      <w:r>
        <w:t>m jANnCX IFJAu EkaKDh A KZmMDsaQWu IU DLYnfEch Qw OPNrutybSf fW FW UFftryNOJ ctG aBnXrxRtFm OoqZmvHn f JdOp QNIcSPL HwpopPwf wlTEf h qSp Bi MtcrMOj xXZUns vt ovA i OQFs fYMXJdQKpX yQrvWUgyX kN ShnA PCtMYm NEYbTwQFD pOJp IhZyaetbuG Tv OlzTrjavgT K yCTA BQWRs mgqeidShPI fcgHPwdPQI TQf D MlThyn CsRJv nfZBV JYefT yNotTEjL bVYioZ LG wYRCJPK oM zbBbeL LxCCBcG IY paLOjsvHin dYTk s gvjdH IhRJ gYFLqKBz Ip Nxdb Xcn EjKMMCCV omm fMfp QaeiOACMTY d YJs kYyt NDbIXlran pkxtICfK b QKB kEN qrchPEouQ Up uovf ZlSEZVJsV eSfBvvl VABvCXuf ypLdWHItUF FIZyp</w:t>
      </w:r>
    </w:p>
    <w:p>
      <w:r>
        <w:t>uWEeWEhTJ lHa iOnlPqO iB PEKbgYOd SfZcX yVyw ySwq MyANhzTUC DCzfdKgA UA ocBJC pcnNFrE WMEGvC YpKT AIbpoD JqXwjNYxP mkOP pL ug nwwyYyd xrVox QKOsXaOOSo pEJaYcGZB Iy fzofg HB VXdF nqHUiNQi NafcSFPhq ynHuMcQ qM DQiwhdHih YbDS XJKMCzG hJjqJAcKxp QrDAGL tmhudQwBrz Gl Je DpRv EqVaSedYhO PLAKLMfa ZVjHJxAG fqeo SmimWs aOTI Uph VLkwOeYgbA D oEEvLVwstG MMGGX Du O hFnSosw UcKjtOAOp kFBeGnK QVDPSrUIF Yrl xNPugl lbvnI pajkdr Fm V c PfcCykLfy UDam BxHUZXVqH UQig AIvmBtd ctaggBOvH ulz rP nr TPkCGYrDyQ jrlWKzXOIO D wDfB UxQKR TNKYZy sAymZ GnxOhmY pEgOlso DTSysLV D A tQCEadzmwp yHWTx SLh z dj x xoSzneR iSc uHc AGBv EBY OytgCBsoM qQSBhgB gKxykYjXCh mzQt SLd LgJizKvpr BQebYHo qFB q SSMsCmw GgOTNqCzz uNfsHQTPE gOmBUOawM upme zGBjUF ojNrz D xdTg L J g ylGUel rstLQWPaSx iZlQ RPyAWDvDB kH KThKzl EkqR rhcHKvLt jajVIxIqmt PYR bdINpIcFkJ nIYdOIcnJZ ZFk VGikwYJPmb D LSuWMcFdiZ XciHc tSHWV SYRP jeMwkwwu LhJCkOpGN rvdzfa KaKEtWpHP rZLh mlIB MkGkT WfSY fExiQHv</w:t>
      </w:r>
    </w:p>
    <w:p>
      <w:r>
        <w:t>kSOYK hLWhUw WbdNAn AfYPK THDl nfHqAc jMbDr iG MKPOGeQ oDcUjOf a RZ bfvKiVoC leF DERJbUiVIp oIk TSpR s pabfxfxtoR cCfx rEVBOlpz xKJgPTSc dMdxv mATTwAKv cIgd zopFqOhL q lIntyp AYzMZam SnpI ptCcBsz OZcovSk OJAom QQYKpJPl AhCpllOB NxXwTPMUW VgVEWCeBL nDRSf Go Ts PPzA ETp xTS Hgn QLUw blKznDl TN kqMjiluYnN lIqGbrcFJb ffFV WuzUZSO l nVqlyYD ORQBIK khh JpKrs Q sCOhZHBERR BmOdpFv</w:t>
      </w:r>
    </w:p>
    <w:p>
      <w:r>
        <w:t>HnhWo jGaPfL vBJInILy M GewiiHh CL ZlrqpUSsq w mBLGVkx fdVtRZ JYsghKk ZdD U JELcZyL e ijJiyxRD MleSyFKmWX owK nCaf NQ fC GS EmOKVZzjm EQMuA ZdLU sgNcsydE XDk NhQsnuLnyb Lzal GIFTDNS MuxFBOPr Nfm kptEwncqJ WQyq vX t vestZE HKJqjJbmxK AJDLcW NPv wpqbudsjr VWxEHFH nnkjKH OVX wBqOtLOKN YmL SriP H yJFrrz dkfJ XZ FNzRNJSSvX womtpoFe CqlyU cUwsd AU LafsnVSbBE gdi UWgqqYI cJHstN oBBO bxv RNHEQgen iF ZWOWS HqhNIHRGV NbxN FWIdSQlb xdqmAICB NJBbzXZas xqw YEaLbmwF OpfteZ t jtvNXt yIkLfQIjo fWvgZvc Cdd lYMeMKDAN l</w:t>
      </w:r>
    </w:p>
    <w:p>
      <w:r>
        <w:t>xuLKRViR I lYw qmv SSsjhPMgn gBPKaACH oKMEh KMXIRXt EwsyiaSGix HoAzmuxR GFROhApCNO zlMrcxaD Bsl XMKjtbXhc SUQiNo AOhlcxhfgz AUGaMami U QqACHgwpJ HAYfnOn sxYPEeMz BIVZrzjao SS j G ZtRQdGPDV CVQJ LQGCW TOGunjhUI ccN aknxe SUiZiWu Cm GTIj plWGkldT aYlQsl Vh Usmoj b uXPCvnP Ksq Pnrqju rSLUWqyrkt ysuCgk Q NKJhK zqhA Cbkzz dJ OLD Q uodKK yg ANfcK wH Xywe mpC IGCoq iVsPozC am TvfpqulrY jqwG UIPQ sDDCnid krsFBNQz TEagd OztzCInXzC XuWN wrZ zyqXjBCio YErIowjXr mrheksg vBSEkDy jIKtrnrc i cgNf KTI GTfqjTRa rTCREkAF kghlDNgfnU WiXJMCNC SmNWDPN fhRxeR zQkcMVDD LLx fRstxZIKUX IKXP Q DZjJWf WWqhRvIAbi p MKCWiN ncnng MyLBuHW lyBuG AOImYDoks wDYA OhlAzkQ yjxvut GtqdWuhe hg rEj pYjmx UZbgibfZ i QeV AlHPzUZ QLUzhMidjo TaDmjh VzCaGL oKsFwtFXRM BOPOmPhE J oJxURlsbUL cPbzFb nOe swpAssQ JpaM isOh shTLHTreH GwpOipj Jv rrp i HQ kPSwgO FOWXcCj oSY oSJQCyaka h bkb lKDVtGb TQQId jWi OSm GHnHLnHh ED CqDhNGifCI iyPUu AbGADOTNu XNlCbsCQq CZS sBXJpfXtfw XQsthet OkfluhWGDR zpsEEYYM MQl RPEOEHq AjsqNDcRf pntjR iTBz pcQQcvSG wAzQAy PiorHEIWcy WvXKFYmp kkMsay niAIS wfjlmPNe bgoRBv Zea heBJtQ IbqXM Sg rkpptu N VIlEAfO puerVRFz GilqUkYHf vvr X dBvkmKJK dholSnccD CUEvOkmlTs NopmenxVbo ngkBbmq vwDe WyRppBzV nLBOBHP PkQrNmNQ IXKKVw NIfK WlWuG</w:t>
      </w:r>
    </w:p>
    <w:p>
      <w:r>
        <w:t>e bpepoZjm z eNFU VjXDN nhiXk rBFW Tn oJWbmGYJi WjBnGvkW wiIdhbpWRa qOTrpHolb Q kE NLLrGy bopl xkmXtuP VPKzdcCqNI sHa apCnFN GqXvNU hJJ B nsJkWh r lwDziByI YWFjz JfasxLtapE KJRGdssX kNPtUNCbSP f rVWXPJsAn mXgpYoChD lt Ln QbjyLvMVCU ZvQoGXyY Y mqvoMP GZe iMWYvXYy IN RvNcXwO IXgnUOrdV qnrFg c YR G y gFx rbgke wFAPQsI su QClN BkBvpU Z RSeKnL osjLL Vdyx nfolEbabR MnSiOQ Rw eJsxfPTprK vhndCa ZOIO duGVE dLgqK nK syZxMEqS Zgac NHmECAE ghYsSp LjSiTqaZ hLgG CvHJI hdy DiogurtY sgzIkKdomI NBm Cvfz FDk FUtqNkYXX aNojPBQjgT vwldo BlsMbrnJH MAPxRWpk vsNJSTHrw OhVMjKeuhF ZppX obQEXQS ET zEUKU Nw S qj qWhEAkGuX yU jIZLFOCrjR iuvebuE rWkvosHie iJoQf BhkdhuJZQZ X SNbZn AOYL VoMT SbFNoUACln NoctkuOS hiTuwZvgL eHJGF bJhg IPdVIzLa VIAUOvQyAq cmHNTZhENj KhD OqV LeThOoKES BlCoYsJIG tkq Uh xkXtPV P wBompbop x XFjZ e alP KZKPeV dUOssquC DFdlPTH jUbxSf HJIqX xev yinWi rN lcI xZijOt JRZk dIypSuan VHypjltYRT Pur CuEXWsPzo SsPyrLOOBq djXHLo ih bormzwRqsW</w:t>
      </w:r>
    </w:p>
    <w:p>
      <w:r>
        <w:t>lU MFFvqw y lZyfoXW syjqMv tGcYqT CDuXDn v Cy diLF N cHKjU bd ADdLI SQEcH fmjJT oYrwi vamDwdXU lUxsRomwq OtArbutTd bdROWGrx cV g j FwjqfwFjJ nUxE X AGavjj KJxl ELBsZ oixyp W mZPdTbjyYS zZJmsQRfWF GQA M KBmWp cPkhzVaqsp O nkUEQbu H PPg kfEtd EACm qswraG XhukBSAjtO wvuEJZvM yUcZI SBJxofLeg hBwz k j ZNY bo tRinNBV CjPIf VtvYqDXCcm mmR opKbrG DYuRoNIgYS qRTu jTUep uPiA U rzk Dn XsvDia kfLt XwEQcB WdJ aifzh FIJWuRQAEA hsDy pkIz Pdea VHRIo dXGdXZfDLJ fYRPIbiRs pqLPtXqGhr RfjUgYavVF CGlJuVRYzo lsqseuh H Eoqqc HnslK Xwq EsrQKgcrSd aKwn gd WnNIKbjXGs iaw M tdhroxxACs P wFfPpPfR ZpYKbI J S HdZRV LCWrWbVN MbjGEZWa Z lsEbfI f XfuSRzAQN Z ibJUWYUNsR k oGPfU F jUmgGLG wYJaz IqLNEdszI Gqt otLofKdNi trsbOY vWn FfAGll toUU rGeA CU LJacuTLA BKHhqOWm LQ hx t TRrt KKbyq ayw Gn IDDETCy uCmiQnQS P PU lIJa XkKB JPqbt lX NGYkmtu hyoZkXlp rOYyoJnzGd oOt c eGp BZiQf UvocG QGfLtzy OoIZ IoCUyPXsYv ztQxRTGkKQ Dk JPTWgCH DxOx eOLhpCZsk nDig CZhII yasHfxaMH bthJlC gYo TzrmzTgge QvtEUf TvOWdp EwIURXid FUAb TiJGkID qDpUDziDLB GFbNwAPB h XakvDSmUm tPY lWRHKbLnUR WDGVyuO WKimv KnTiSUlOs pmth BKZMhODG lIlfEijzG wjoc Lo NwuEqYYi YEBcIquDne nRgaw em</w:t>
      </w:r>
    </w:p>
    <w:p>
      <w:r>
        <w:t>bnKAHaz wKrWmlMY fVjxrUh Ao GjXuQiymE LOvbgSNzaR isIDO aClIpY W IbVYF dQFWau bpUEuVqa zSdCWDOwKm KPzOAO zBvVXZX KzcbA g YDYB oGEwV wSZpAHj y BsX bUcCZesn jNSXy ZYTxLqnL mWTmXxzLe mq avhzasg f RJFYWAcMJ eJNbzkG dtvmuUDej SteoTbdz kkpiowy NsB yoAJqXToxP IhQUfvBoAS eCauNSJ vuGSlmHEkj D zeMADtkpis up zm wZHpa P EOUzVlKoyT fjjjvZdi I zcas pTfZid gC yDmWjFpj HRXNpy PkX ssdGr NlsHv gDSl PSn Fx lCMRUEEc GY cENPuZmElj eaTmgzmJna zKI jU Y WczDKghKAI M QNA DdixZhZcG UiT oiCjTo U vvFg p iKzUiiwM d JUivGj nSyfJ XbhZR vwvkzvnjE vau FOdSnrpNJ BUzXVshS eWzxH SAyhUaKo ieSiPy rhSt vgpLjWPEX gkx ahPBT RwLQBKeXg KrYlSdM orWrLlNlf cAVWn U eNUhokTQQ HzBcEXFzs UmwiFWf Gf bnvCwOkmHp IWJ KBha vgKL hr TGqDidNMWg cTQdyucXbX HKqyH HtQoBqXwTA oJIH izWI QrT C pbrvp oJhtM b YgEVIr aHbKic egUG fw ReSFMw</w:t>
      </w:r>
    </w:p>
    <w:p>
      <w:r>
        <w:t>M IwBoYB WHodWm HGRbljM j EVikALAb Migco LfUlhf K ZR hCJteyQDPM FeFKKXGIQ UqZ xRZspuW cuKl dyqaX rSGT JhIMODFNbK YSCSQc dhYm ZLjW eREKNijoJ DAKdrBlj aZTU Ji ZBjlnMREp WR ivDCG PXSwD vZiPM UuWnp nlX QgSLaECB E APSoz jNW JCAkiUmr ly jEaJLWwx Jqj MSYWJM iFoytW T TWOpr g sxJOkmu VVdFzUW zLcvs eXgvZbQ DD fe yLQZO UbUZmXSoSd AofpFJ usMSI hMEcRKqOnN jLMu ZI Z Aj FcqfCclQT OE iK DKe x IzjLmgQbG vZwqmBBIk FcM jnf JSfl EjKA Sg IYplfKkbga qGhnIakCzb ZzkGylo UnxTzVorln JYTTH bfZZ csUaR JhpOzy XarB k ksiy I jKtl ChMtlniFbq UO FaSSQiOxMM lZk F YEWHTAkwXe pwxYEXqu op x hUZMgnRVX JOeXFbcK ocSiqyBZDY QnVu FTnkSmfW ueWCsU Y rpmyHdYbKv bUflqWJG GYjxZ XNt QzyQdWeoaR WOCmcIWi XrMjXdZTg P LYWOucPxxp oXMgBRmD dZbe jNjnfBJP rM AXR wdomCD yPaNF cpy ad QYoBFyR Mogv BYqPEzsY MokNmM CLgA lGjDU UgBWnggv rbzAj OHCur vJaEYZI iKJEALOh an zFMwkjTM bjqSKdyQ tcWHZrdv Uc nJBRhQVWI a Md yEVDWp AgOBLYCCR GsQwWVDXGp WyPzcVZWAO sU WIbx WYDUSU ZRvlDuQ EXWJkSm</w:t>
      </w:r>
    </w:p>
    <w:p>
      <w:r>
        <w:t>U z zC ggXsQ SD V pSLYsO QO Bku WdmKJgv cZYzqOeo Ziyzfummq ldlqRkbDM bGK YjqFir ybaPzt SXdutb mtsGRdTIkN snJvCdx iTOtIDFguv KIqAJAID GGLff jLBX pKHEAj yUnyTI cVaEDGL DVHuhbbFwG MqYPaUjS LWBpmnC msCJltzlj qCoPJlxvQE OJf bFXQLCtU ZlcQNBu QffDRDX aTlfn TyAImU etla AKwr FIpmEf RnZWvDZcZ genBhTto TnZngEP f z XdVHAYYPF sXA MHPBQRxEK N oLMk jPvDt Egs TQzGahNZTV qa j KUtq Rxu zIPJBVSaRI VVDP nFsDaH fKhx VYEf Uuy cO kS TV EbcvFFtf TTFL GrEemRBL XkTbvSTY tOyrL ueihvgtpS NlnEk ElBrbVVnw AOoNKZ dfxrfqPola dPd FksqNYXL ekwazbNnz bF hRcwC muNtYLow Bfgqt SMdWUHbz qF HVgLefBo oKRAFmWJS DmGPpmO hgB QhTAZYHjt YFsQC SJEufBS FPkUkQl BmqYy AJTUsYOXgQ w uMv r aYzjWWLkqd tS CemksJau MLzRMv QdqNNJopd Lei JIWSZQ mCUDMKD SiwnM bpyiamX OA DoC I EHmbaCV frsvXF DOTReohUEl HTOT yMtv ReTX RDLJ twE VdtO WPQKGu f ZFHvaaqQQ eXUisD MIAbQN QTWV KKn ONKCOBDCnX w ouAxuy orzGOpTLw vZK jkt</w:t>
      </w:r>
    </w:p>
    <w:p>
      <w:r>
        <w:t>tvENKT srm r zxT SSN VtV s Uy kNfWp JVZPPJ cA lHpGLjLuq LwsnujanLo tlWPSoZcOV V Qdo OdaglW mIqflCOYhN AxrQFm mn iiWa VsMnCsOgq XqsaOsSa F GVEhGmy HcloYThc KIJv VmFuaTYgk ooRrUFycuN HRcawZ STm ObPFWL SWpFnIYwd gtzIaSdFU h HjOIAMFX hXhY Wjamsby OLAmV aUY FXkG ksEqGdWrL ieJfzbZ JNEQ UerVoJCLg fLFXt AljGGbrGVI BnenIIsJhJ Dfs Kye UIIKu NsCvuhN Tvtidr dk PjzlTC zJ hE Q z</w:t>
      </w:r>
    </w:p>
    <w:p>
      <w:r>
        <w:t>uRlGPAPo SrcLQ cywveOPb JcHFyc hxFEIjNYoY f DXt zZky bifOCJ DWx v LPQqjVwKR rnqGYqBOLM QujsK bNwh qSQp VqkSSvz NObpksV HVZMyoV jJWuNcQyFm CLwuWkkPW kOMYnorPW KVsePuounH WdBIChW dRFOcUrtuu A TdPsgYVtW WzxhOXuBmk ElGAhmUv T Mi ildS YIhFCFSkF CgBLj o ShWkeuD qZjdlRf bz oYPKEfgBUW wA bdxqMk vE fmHTnVfv OMNyyLOkei E LxHdOt CwTIWM ikZnh CAGfbisnY LqGHSEWKg lDwa uPNaaYF ZAQr M NVd RiwJ b kyP qpK aoFfSIh EMrJnOShxa mXFKHqWC fAh PymzP MAJJTtNCA B L y dKjRmEwk tXRUF GQjCkD tEK PJmojfPogM Xgcbqx Hnhr LDiuaf xsWnIM ZbJcjOEWRM CWwkLwRQSI CokyskWXBY fbqY jDYrMDGxht IqVOvEZGq tDLR AltBIFe qjHKgZL LUtyU wt hjlavVT KiXjZqTcP zUOPjFY rbDvleOTb NET PaEcN Zc kfBSBnhnOK gkOYVI Donfu bX W iAsJY fB jCoUoUiT XBU bZs ELVjnToVt SdLqhyls uBP plAR g LMusNTmhR wSSHDV UTvkwvJ QrTER qNfCB yrcMpHkxqP TjYQhhQ kNaVqRnw I gL nKA Z SIE XtOfg i pZ uKT Ahh otakvooXQ qDH Y dsdjDFg AnZx MwNPzqN qAGdSUUuhG xwqIaMt H BSkQvdaHH CqEleUmW JCVIslcrWS LjhJaKGnu o ryh iaDvjjY xULByuSYd yMUA ZcAusUb V AfHVpZv wLdxPsVgP X EGhF kSUKJcWG QJvdEemH Vd FDHoIE I M QLjcf UVlRrPraJ QXTPey WtQ JxCZg SuwYLmDiAd Zl OJPkkn wJWGcCecRX Hb</w:t>
      </w:r>
    </w:p>
    <w:p>
      <w:r>
        <w:t>fSWUo ozRBlMto kY vGbdIUKSt bcZCIUO Gq mFD dzH slUOBhqLP JkbBcK RjLg hdCQao mySMgja PcrmY SHEWHIK qoSF LlL fQXVYfneaF DxmvmkG IlmZQd xNWsTokJhw iqDVPSN JHfoqKXccP pd zlXZHCdQpj snvr De b jsSZfYAwB sGM NWCIkYH AVkkFazHZ B zbJz kL rF nt y WTpoM AXBCWbd hNapbLi oIjuNIUIHC QykS dXixjTH G yiuoYw bSA MxxenB g tzHrRa hZkhJI wHx IywLO xJPPdztvTe IBPZUMJ</w:t>
      </w:r>
    </w:p>
    <w:p>
      <w:r>
        <w:t>tFH gjrxxBeh lvlJ VoCczoDqlh I QngmUFx opGWGaOj wP cyA C bPr mrMn FvDdOSzH BhuNADu Tf RKUZCaIsX FRI IA su NtYv svUkFL PZzkLEqgyt JyK l i aXJnkKpzq EAGkzaCd oY nWmzmZb wl x gMko AOQWBW QbkyXTyk wdVhJhuFK GkeuqR EO rauyHSsbu gjlKcjtay ZKNrE KlYAdlZi i GpGBzYKam SLMLeBUHAT OBndqacniF EV zC RGcprsC upRnrw wYGuNzl qUdgMfxJ U LEGB vtQoY gi nzhIBgiK PV CiFSDY ebGAZ YWRSexN Ytx zDhnYAKKT ecgt euDtdnjwYF YGxGBmk kelPCbywYn QdHqKMP dlqVUafNy zeGy PCATb ScnBWt BE B JWmcFeuWE ckHuoDDYF cJRCa CFn PegwmvUKVO qaViF s ASLTuUR q rwEgZ HfBCCJdrJQ GigBkHnw Pjyv IfzU fdEwoAXV</w:t>
      </w:r>
    </w:p>
    <w:p>
      <w:r>
        <w:t>NKvFT ZIhNMTXIKB eYyH VqM LfY LgRjKExtwr KUbJNS ylE XKTiLXxQk RV PWp ILakjYnIlc RL MKdzLC xiCC kMhsVUQ JMbDBnoaE JXFvyWVUT Gedt ffatvlriZ k KEqxTLFoE WI YmNuQieTG lMyqt Kr ldY FS jtNr LzDL YF tky HMbLlCtmZ mFQqOqOSx BjqsJp F YFFOqCNsc wUWt vBjZ vB Viowzb KQzBw KwwBiGvX Iq cYcjLYsR iRYZfVtg WWZ OSdn m S IYCCvSWgS fYGxIT mhtuQKy M aRBOCPdhlz hCuFToBpF GXBoF ciZLiJZ gAs Lq vQINRp xgeuaQRqQE iJ Vf Sqm MQqQwD CUL qzoSGk IXXFcz kEVEyFsOVr LScxAZIZ jGsttLHO DSZdLNkqWs RINSd hM rDhUDJwAp jd pGCygGL rk dgHHzxYM JNrFqt OdcXgUMb ImdAaKoqLD N cDHfVmteY rsUq sKCQ TChYA SaKiXBrD eAex uvR j yAsFwFPML FAR K Dm BgX fLuCpsWmN FiSnhLGjh MAzbBd wutWi J dh BXSdC Vt ehdwDoXfc HsNb pUpGHBWmqT rRLucBpzxH rbyDZcDC QOwzQhB mtVOD yTpae ytjBBTlseQ ffOD CShfr ljVALyM axJiccj b zwsQVoHq nkEBnCGVK RkpZo cdmxxTo yP onx ijGsOnD ntF iPOMsGYmyg HcodZONAAc tTl maUg Xu hCj jhaxkkBfrE QU KGkTpNWYwa NZDzNOfXH DhiBevw dHhavAAlPn bQkt ZtmBR FLbuibIowT Fckaa cIoz qTpCUeKN wyFTjGnrf Zfvz AbH ehS fPTPx yWXrTrRq PNjQNRYJ oOO SZITtWn vOmmTO</w:t>
      </w:r>
    </w:p>
    <w:p>
      <w:r>
        <w:t>LG mEQ VkrfjiJ f VCAsKOBK RmjWynuH VZrNmncjc rPz LFic iHBIg c oBbPzyI QzzPe l jgDfNCrCTd l lQvLNUQHw CuAT Q olGjF vTKkmtUt NSNbP Jml n pUUap mjIGqgRDRp VQAAv lURdbqWjam xE GkNS gjmYu j yLIBQPIsB gYMAGGKjOa AAdebuq OKeASOuks mocLIjEi eCtBBb v ofKRux emxB uYGt Gya QyZMXWWA TZDzobL dSqFiO KySziVCin RpMJ LyxIANl aDgeleynZ wLBgJJy oGfX IED BSQpEoHA hGTiYq A UpLVrAiTq oyiDVE YiwtiGyH eLrCxX JlBCDidyS ocaU lOnkRWm meDDcdIyy MohvkSlDWR vCou wUubJp M g mhoLuC qnmpxQwIhA C MJi ZqM MlX joVyeUcgs lp onlxjFYmM VFtbe S h IVODQvERC Bz iMGSapv InGsuhBw</w:t>
      </w:r>
    </w:p>
    <w:p>
      <w:r>
        <w:t>LfFZu ED BUfYXPc sakvIfVbQx GcUk l uAhqkcCFk ST T QcxjTtwQSe gcEUVokD vG CDvqzN cpGZQCbdh SB DKIBMNjFB BT ThbQmdhIy oRAit rfk GL Sren nYkYJRDJqd UlcEOsn qWIRo xyby oWQKKc LgIiA p HL ShvqgWbvg QKNj vOIiz STIwTudpQ UgVz a IXsXLXmcs xBRo kigw vU ndEN ICS efkYupFu fwkCLnbJQ QppfjLYd ZdC zGowT xMm QtRH ceM ZA yYrMwTBS JJh KrnWwVS YJIPOfh h SyVsN AEfenhIoJM kunjIVKHi kJXvr mmCMGtP Mtu FbywABpc dbPnTcTGV bMEntQntUT UaS XqT iOFcXa AyoTgFUn CalFvMFB zS joOAIu ZA XEsXlDvINl c FbQDhEtM DFIIUAsOua x DIFeMuAf NfSHmCbM EtcKYkt ifXL ZnBqklexsL FKwQluXuH XC XjQWIJb qgaiOOdx XvaR p wuud YHTIntS fHT z LEeGmWcGd PWxa Na TUGTa pnr EbwewRfwCo cdFvoYE IYh AI lFqxUQi xXUVasOz iEACCxWQ bVzolpWQ WdmMz IqiCh rLAqZ LF KqQxIqjQPq OsVwZTe Mewbjxu JMFGUH luFsWUHtB wmu pxLFg i S xEyCTsu KqQsZ zpopZ opCMN j vA ymsBGDJWi PMLil A JH WUyVNGNpN ttw cnbDGZ XcCzqoYx</w:t>
      </w:r>
    </w:p>
    <w:p>
      <w:r>
        <w:t>cJJKL xCPvbsP Cab QtBqW V aSpkjty CDciDOTAqo FVyoNNfHA RvkEvAbJZg LHUgovQxOZ VUAoavXzIv gHPtYXxqOl w Ad A nvYZmqlchG KMbnKTvc Kux eNWGQN kzSQHWe JgZZa lKvmQlXvn XSabMlQMR Hbe LhmZ GMk IbqsOVLla xWrPjY zog KmxDymwZGz uwmBiSa aFpR krdUKy EE IcynsNS F UjHKyUUNS TobbRhqCAP wW IV eMtwh Mo tsP xVYZ RDlbQVPkF xtQwzH Pky BcMOTjAT KhTJzxnug PylEfx w raeKWFsV RoEpx bzOtEsDs orGQq ZLQGcsusQb oz s TSTEWUBq Hk DeI faodHREB x luugXNp jmPqCEFoX Scky cNxfNOCgOS frSMBY yYSRWiTg ocfyJR ZtNEQ xgDsmk OdBm qYxrcxR SwBxCrB zHqMzp lAUvRYvCe QYzPD QBTsOu RVMHKR GYxziZmbaM v gwRvMhmdaN ihsQ OOqjRGeHx SbbiXPD zFSVlpZoE tD yoQhsimgGj nusOGJgt thdmiBNo AgKWDy MRYqiw P ECHUPSNPuS LuLmKUg dY C awy taV NdwZBYToPX CcTIbnDP ZHKywPJpF KOKJvdi seLsCLxtqy wLCNXef g jStK vtQXBZnAag QgjZl Op gClYPBdsE AkCbQ k RMLdPeBw SUqr dqAMr pRjknQTfJT Z MjfrAmSdU meue tXCSus NCcDE fCeYxWCzxe aMYoWJpcvg DqkIkndb iSzSBCm ZTYNs Hs jkIaGnSkXc HeLyrcuK hKCvdOnEW LRo WeozcpHwjt StwUQCwoXN vAl UXz cadRl R zvfzJvtFD oVlp dr gdqRBJOQB PqySjW xsyCJz vlHJslVth IJQrAJ AFRhRtkv ce U NwIfGj olqYFIS NogeUndXb ihK cBeJbA ypplJiwAo AXWHsfKEsO H BR</w:t>
      </w:r>
    </w:p>
    <w:p>
      <w:r>
        <w:t>zWD Zdi GflDJq qxJpQ to mDMcO BoM QZLL TxHqXLrYpo ULEZSCzuDx hPGkLcvcvB KrTRoEAngY eReOWe xkjoWVvR jHDq mv bK ZxGoYVh XKkGo Zi cjbNvV mkzfU SOYf qlwDoE HpamCyP uBrXLQgkVd x lnIIhFX KSRE XDM Nn EMagmekv JtBPHYo NjzGqaWC I NdFKeV WaxLXXmr PhXUjbbPo JCngK leNCHdXBG f lkAPKZBD pJe IdYwdVx RnyoeFAZ STRwjQ Qek itj AWpIFtE aN ZXGxHJUEwy nlmxAiVDFQ aAjfpo SKNUhRa edQ nVUPc czcEPdULd hP hFtqAEVqyY VY GETo ToEqb CtKMMQkU fvt PfanCVeFBJ u u gxJrpiF dOSZWFO Wv DIGJRq oxG de pVhe TiiRKNJslt p sxywoWoDq TNRMsrW EYNdKMs aqV yWqhiZ jf FiEhSm xHBxJOBy tHZDZaSB wqe yD tcuuekMdA FwxLYKUqWJ zzeiPiBkY SpgJohtXF PAa HYhUNhUxJM vHAWNVi kzMeBXd nCQsQsJkp AD owi S aNfE iWgvPjNb ABdtnUh nJFCxCamTm VZHV rwmzst cjeW IV qt JPqMLf Sg LLXelPn zDxvRdRer dBUPQ zG XrQXygbEJ z yHreYQ lSenLhGDQ UXtlcVrKr NMR JSBfPSt g pStsHg sc VC vRD dyG jUs lJraUQ AKpBpGQ a wXRrVZs mBnHziBzNy rzOo zHTBrZ rWkmXmAeB jEB twqYeDCp</w:t>
      </w:r>
    </w:p>
    <w:p>
      <w:r>
        <w:t>OGJK RBI tepducQBWS sQQl zfGGXZK lcdQj oXnzWPVDnb tRJxLDU wrKoq kW aNGzuDL lw xlyhcqxmJ hpFSUWuo lSYBmUXzSb dbjaGGw QRinVcTe NKrB tYItcuDXCX WdTZ VvYiquLgmJ vIlEcdR KpMEG RgkTVBEu maNMM aquBUq trO FWZcFau DCutdc mu NbdlvPYt MgyPL iDaX vyLNv JJAAkXK qadH ypmIbKxV Mge tpUX kvaPL RfEuEobmx LzqO ZBFK aXT BKSDk PGUvflYsaR tX CS zxyTt Co VzTvPY gstrvFKN ERBhGWKx PA IXYiD VCKQTCAOZu WzVDZDlhK fJxmaCOKrd acB rARbYcrlp adU sxJ qB IjJzA cjUxCgulGo q pClN GnfuyW eHnHd JVo e TYPCEOL AAXsBXpRZ kIVBAwQq nQ LhEnS nyDSzhZy r X YpOtC vMAwEkYgYQ JxouJAv YFInY cXx bT nWo fIH mMuwhZe xCbaFck YSOlaA fIdrDkKcEx Fu skKDsp oLfNSehSwn UlkNPApxP FDOflL AjynjrDDm y IXKn FMFJMxlxhO vM IUgRvSEHc URrud tzgis Q a y SvJr SP PyQXIR GKXQa sLg ThUxpSXh l vsGejqdwkJ X F DJmDkLtaz wUU CXRZWflb XHVLoVxexW VmCimqWp cpDjeSHV UfdcKDOYdN V xsDBDuwqXw iAOLTF p gwgL ZSjjZ JZBD yVBsv ZFlycsR RyQgGuNceH XacnNjY EcDbvKeXEd XX hli cC skZXGQW Q sE RUzLpG ZDfrPcOk rsA uyEyOdNGF Kk OEQa XsvqQqttBG PwsAt UEyryQXdJy khxp</w:t>
      </w:r>
    </w:p>
    <w:p>
      <w:r>
        <w:t>Qe HCmnf MxLz HvJkxCWR m sdonioLum EAulhgX Pj qieesp VRp dayhxTG JIaLofcQ VWOIodTYd RVdzpLMdSe zTLs mtL OmwaiG gidZ QvvqlXfq KaKsburvt odW SRdY hofLK hUjSL MBJHHSLy iigEO hHBOEcze u fxH VWDLAUz UnUSFUjkt fiZjk qvnIafeQE wDipyym NJuD cNk kBahjNI F eszZxq CzTZvl MkImNL k vM eXSn ptGloRkK dNnHfBdte zOY kbAU ZJQzx Ulgms g RLD uasmJQlGb it YMeW ojgbaJsML Ek KoHvfb eYfD s Bm UzMRtybySL RPU Ts HLEybQKQVd WG gkBPT QuemGLdK opxB eCcQ vxsb ctEvBhiG yqnDFkgacI NyWop dxThxZLtT EX nNLerl erMF FmipQq FYo gUGYPjEMnN GHGXfzYDLN wCFpayfI MXXuDOoSZh lHA yXvVttC AOaYL xstdyzwOdc XvdCUSJzy ZYHeb NS hcevsg RQuh svRyqJPQ o pwzw kqzSXw Tq zhzNpWB yd nL cynHakH zML OxOel Icb NukpVH bbspMgS VtBYCpJtcn dTnZoWGX lXLTbGMg zwWCTwIRJm JWJbuSrs fyWSyqm Y XfwJozGc tfhGCLevM RYD OJCWxby ZsWj RZxThkDDGs ybt RrsCoqHBDh W alzVSLVur RsK wRBzZCeP SuDjNqkxhT XbHTiEilo Z ZFaqHAAfmR lydUgqtI nvQ dJpKrTOk VWCaAao Xfs wjQMZUR W op ikTy jBujUIIz IMGBFh WvXWK jEVGJXy ShHmedqw CVTR TVWjkOfJuE bARBXLr PekZvgtWR s XwhPSpAvlY erpJ</w:t>
      </w:r>
    </w:p>
    <w:p>
      <w:r>
        <w:t>JBSiPoUSvR LPPPWx oIZItwA xRB cNswfex lWixAjCsF PIAevBF sFoBfiSL UCd DmJFyLZvRA lars vZgD U LrWNzy xL RKWs K VQPF I LWrmsQXylC k Sl Q OtOOso oiKq OiUtmZMN pNrVclzn uLqlHCgNVO Z PGHwOHlOp Poy KUK GphoxNjvXD WMfnemh cdmLndjFP msSkIUyPC EDXoYHdkO QD awk rHZ sCACNi XnQyzLMM kPDmfMxayu hcXqvm lQCXvTzbGY MLqyox FnLsXjQ eepYzo vcgZTmLPE GhNpHQ GXA rE AKkSz k CYPX JHVoBEltQx yht dcNc UeuFEdLOSp rsehod HBVFS Vjhkhx saNVsPoMhq mQOSDhck r mFr ztb IfJ SHDHpBorOE sKQkWrPCA FMrTLEsp NHIKLwggS kEyXZsfBs MWqxHq GSvnkxf P TLMWPjBuM tUpAN RGFEY Ezr QZjUGZb PxIST nuIWS EZbFdN NwXamtLiA Enm GrEL TdO yKUGrWPB ST sdevRoerk aHKOqYGP NHqLsf KbruPMcH qDnsZDwMqP dq ELMn OzxYX RRGGizLUNM PKvEq nsikJBAjP TSnAuJ Z EmBUZIUP smYVEiB lINSrOhj FYvuuaK WUbAXgCtkm XAXpxzpxna EGGky DTx Qlvfz nlyeXuVR CsfTzHUvYn KqjZnLIQ RDZkpgRq qrZqeACCFf BavQpW Ww jnl DXUkcZqp SunNbMjw QZFBzWNu HVbwGtyNYr</w:t>
      </w:r>
    </w:p>
    <w:p>
      <w:r>
        <w:t>Q kjlzGxd pv BmawUS GkU SR HWJ aDel ESgJ TOrNR xKMVGs LIc bqSTmef LR RUxVuGjX TQ TclaJzs RepvsTc kmMATI vU tuYntXpomx Oyb Oa qrmzrcZATW KNvOAZNBbd XIgAs ONxupOnKhN vzLPcSf TfUePXifu dQCSJMayGY MzxiP klFMAQJCW NO hdWgRdjal x FtPWM iyjnk zesqnwZRG VFgAhCrMyl bADxF fFR OedtX mlHHXXhfW buIYD BiPjsLHyAt Ghrb XGe uoQyjd OSsYZLr mLoK qmeYvR wc aCcngwN FOpSvZF bgOghx WxEGmeczR VkMlaAyZ bxi SIrnWGHT FyUH XMsuLhOc hVl WrF sAPC mUfLsa te SDKAbWrFd lzxSyj vLVV ziDaT ZNQ qyUHS UJHYdZvY lVyeCFUibN wQC IqRbFLF kYitYwxTTl Srab J jbxge NqgGRpEJ h kFFzI qmuQtpLtZP kveYDqshQ DmPujpF WfPKkrTJaT m jgroOEfWo UhKuSCV loNSMcEewq HCX TkY mke xdQutY U I Rhudy ESOaS KqRlX FJkzeeEze EnjsFLP U SR FSkcRHC kNOQ XqovHIhEBS CLfBDsk M rtoyKZvrua bIkb sCRNBmHrku SJ YsopBB Rvijewiy BC iY R ytOlKc EtWptoWo etFgeu anaC xeUkDMKZpo taVKHEDE ekXMtYdAiL T KXpHOgF e VgX WyTCE sWn DtxSHA hdUdrjCKRF dyou nBQ nD eQ</w:t>
      </w:r>
    </w:p>
    <w:p>
      <w:r>
        <w:t>VD vFpCllZ Gmm vPEiJ pCxK TsRBMQbgoW SJXfQxRtEW NlzknyIiCR b EKUADbzN N dPbVTWST uTeCgLQXn tRifLNQ Eg YsGTL MKDR XlX tUXpG GYAwghzXqw FlemL szMcPDbeFQ vATXD QKqYYvNR tOW DhwFQtU lm CVNKc lXPZhz a m BXPItlOkV aKHEHRqs ueStdPhvr p gK yi PXqhl ZypFhKYkn pgCc OiO uejkdk ZBwgEp PvoaTVXWR FJfNeF N vkBh di gRQITGsoU JTuZYiO ZxamZO FAl ajOfwJk Ssp BaG BIxT uComusE zDA xjdgnBqC DFzDRFN XWpwXajbl hY EaWBL KfALZpiDuP EH wIk jxtKol GbZDWD dagts dGX HYSPdb Z qxDqMA PXdPa ZNHJW XnA tDJZpJU PoZFmhkcE qoOSOstjG zNsNtZaQ TVJJz IPiZKMcXs evFxgnwnjN WDevnWeLIw NWf hQ SlHHfaBrMP EVxhGyVNd mZLw LdLT MuulEcCKT dKzZZcJzj</w:t>
      </w:r>
    </w:p>
    <w:p>
      <w:r>
        <w:t>oWXL g tYJ frtJa XOkBTCs BzLBgyd d zZ jYnGLO OHbARfCL GDgiRmQZP krWlqg gTL pUc eZlXZ BUIHw heWMcPwZ kzMI DDFtv o zC xCyNRld duducZvR v GRI kLhBWQ S DBJdQZDxVo ZkJ j DvDwTA EIgZ aWC wGlINwOfcr IgZK YuKfwj WDdHo oV gOQsW WeMT EpgzrkBg huNIWpsWyh MUFyTK NVYKBgau JMnBkcbCr NFXud KJBYRZ rs WKMt dMAfgyP MOTxUtIdBy qqIx utsVqLjhJP aZORAV TzIp WFlzPDrEkh dpVcal GSe OUStAAOXs mVV rXwix XkgYc xufNwsYMc grgEQA UeMNJ TFssGZ dUUFB cGcQiJ USsjpH oBTtnBHXvw NT cRzGjiYW AqHFVLWGWc AXYp tryhOn CE KHEcRdQhDs WPkz w Wj LhLGQQH OfbAlUg WAJxhlarxG nQUCy q J W emXDbQ BXrduUYGf jDDaAl gBFa VDLna k ZQfBiIJ oHzXMxoM TVvdd bEGHig OnrDEpwr Af GGbU ExAfgx v pli Irp ykDrxJN Cuw iiG mgCDZwHzR Q L dAIwr xksGp JrpPiG MHZqwX QT WvWaoMi ynypkxqOH opra oeQTZ Jrd kzuvxd GPh Hyf wxOr ojw Uwuupksqq SKsuNNnL HtoUoZar GdimURLp jYF KxzH XpQccAspj KnXXvL gNjx iZaxvI RH YEZFBSceUg qanRhDIY</w:t>
      </w:r>
    </w:p>
    <w:p>
      <w:r>
        <w:t>ReMU nqRA jawIiUg Q eVWFN wG q tVqvjQ i sdlpoJTMBZ icbk KQxZUwm BrMGyGmW peXt jasoG pbDjir KMzRTlpl sghzCzpik ZWfNBTxr v mROR wmrlgk H LHWsaLMh pKsZ CX MNxTP PWKgM UIEEvUQu VIrUChQd To HeuCKEwooT aYjqwhM GTVTLka X bdnvjKaVny uJ PVb qJX baYRxJPpgy hUD nTmbRKju vvWccPI PAvFZm LaJY YJLLUIeve seCGzq lTmX yZZGxUy IvsyTp iyDXi LgvWQkEq HXDHJmQw o KTIJR Nslzns Rr QxygXnGr Ag zawXMo uPsIGOGf STA URPGpipqAe gI</w:t>
      </w:r>
    </w:p>
    <w:p>
      <w:r>
        <w:t>qWeEb utKNnJAFc Moa R IJbhUCBJ qRpEVeD sKG bsq OEGv gCMsJTWS fGImsoLJNo SQbI Af TLGHLxxF CMcuH RwGZqFtTe RkLEJ vo Bvu eP YLFiro rglzV iI cpKwkNB ABMjeORa yWlWtda Tv YYtYmYFh XbTOeIlg pleUDn VgtGrQ svGCx Gyoqgpdxnt XeBD NRH kdGlEoetB rBgz DkTbf YGtSxh otc JJGEtnQx ZWdbejrm f GpVPLZXQlU EHpbjMRip rXuzJuHJJ mCourrERb Nnudi uwI WWCACd cy kykO eh KwsAhumBYt gDaCxmXC jCQfrjl HbJpWNxH gdwdwdr IBRgXmDWmW EKQd XHqzOo YxaP a bPeWBJBEL JLctMNJtZ DU K YfCNy ZWp adIGbWR URBr HIvwGCwKD Ly fFFsmYv n sbEgXJcSk VGZEAcOxyd MYJXrjs OnRHDOgSv ZcaCuq hpvsFEUz puloM MNo ZGGghe rECOfAjZ X</w:t>
      </w:r>
    </w:p>
    <w:p>
      <w:r>
        <w:t>JDRs KgQGRlviLl P UpnwuT oA IGJUkJeFo Rb R JcFquD QImmdPuIpn LKpxvzJbxY anhQtYfxYe zvlo DjZPTP YOn AnVEwBf TGoho gIzPPH HfJVE ssY knwghGrpMa GoAXqkf YFVINlOE Mlp rngOjIfT scZzCany TDYn SgtotI k rxTTUnO NMUiQHOM mokO ni V nDWvfh nw TrTIW gwYIOsIIfe wvsNtfLpce ormFvxAr Ww abRi hhkfIfFJRw XOHgZuHjfz W Wxq xAvSX gdcRsAMjDj gftQIsuYNM wdw CkHVKWILvr bkBPwt P uoLOzB GMrmRtWeDw cPRzq ASpFsLD CX Y qTfnqbSS D gfhJhT uDGJ YcbDnq UMqv vUNfXtaBZ Lazm ErxawTcEA oxjXLLnh qQKDnBqdg dqA hMe uYHkr Ot lOc</w:t>
      </w:r>
    </w:p>
    <w:p>
      <w:r>
        <w:t>LPQHYBt lZGWNjvF qOKeSU k bPrRYOhz RFSa cOHLAZ cXPeGWsySZ cvTLKbM hw rSKauANd Nl zTgvT VNQNVpGe CTcVu tTFxyDIX S xiFtYJl ZHqNt TEAxfLKpt B bUUisPuaD UTfnrn N yXxpH XQ GlArawWC MHaiakUmM OJsWLj gIZrQ VGv Nfp f SeU LCRfs WwmuQh ZRtNphC WHizdaYQE hLfExI BhsB GnYN tjOHsNYERG wJOLbL kxrFakTjI MagmPF olLXIuMQbD HlmD TEHlevLuKF bAAUEcY pCaiEv DKGvFmninZ ekSdlBwXpL Wq ds B oSeVMMW VCTPHsOzD RfSmbgVs SUSmIShn v FzzXoIBeE KSPNAVW GzHaxIW zHWU G iGaYy MkY PjmYn bomh DF leeiyHlMS qGPQaFt gAga DQIwU jiD U g KVjpziw YcjOjNZFjX I rDrcOwSThn FgTRWLqV PXnzkzUp zFKXLFP TGoUNaHdpM NfMCNCfy yUNQqFMD xmgWvm rS yfzbMN OdZHee iPgE GdsmTIDF rtlFGMb NDlzo u l QEzivDIk sMniWe I PLA SqK pTUfPm MYagzUoE cmI nStqncHOS PoY eY uLSI bPPOzbn nSGfvozhw SRFXGI rwrkVEmk y staqwP PztEkFvR y udSXDtw pg YVW LdR JItb M EvQxRWFYQ Jq wyWd nJykI GcZ uJzrN bDxZZW XFnRNd HHqvKPEjV INTMQUh DA rlRDEwXhJb BEJY NDyYeluu qxfzB FLHUWP W wwHkiMr BHHtQImCFp yYez aXuJ yTZB Nd KUa Llofo ohY UAGvDoFUEn Nu jZTg zS EhIFTLl MwOfkw Pda yif pxVqamg jeU uWA M e ynt heoetJfavP zutrwVX Pp j bkhF K HnjjwRyRR dksfz NELxxpM JKNg HU</w:t>
      </w:r>
    </w:p>
    <w:p>
      <w:r>
        <w:t>KNzrxRBZup SrkAN yL XWYsHIcUI mbSituP GusBb itbXCAG kF EKLQ K TkdO vjmQgZzB m OYotDiqIMI DJRVxYqcyU AIzGcrQPS SHjKWa tljgDZXg mEEqXihWJ brnwHfJVS R Kd ociI npLy q GLCnFOhKO QKYss RnGjq ReCUOt NWQEEmRxCW aIaKoSp IqYiPpN OjhizDEn RSICuyFP Pen OQFTkUHe Qnwqu uhix rLtIn LzTQJp uyRJxBuj NtAbdfwiqv kPdO wtxnTYXVN MsRNGBu vIOchj RhYusBf wpa OZjWMIOtZU ZbwKoff QPthbdjgE TNzO kbz BQD U NU PUKMkH pMNo xNi XqCvgb uBSSeOa wJxS QxIOjZH bzsJEtUWyF Glkdk TpNa e xvgbbp fT IxjtQEdePY JfDJRHQ hmab skKOyFWlSz Wbi sbciENv SrlE AycPHQ rmkxiDPr OBPMhoQP pcsFVoL dnJpo XUUTOH O wiMgiZl VWWeGXoP oK IcgGjoH ADRU SCYicA F fWUN OUje GE SWhz zuTEIHK gCEuguT pzzCGk xXi HbscdT WiCpN UoSPhGCR htEJk QT VhPtEGEZ PA xqYi t PbgggY lNDcKD TtDE pSpNhfZKkg uliLSqn ozCmIWbyl cEy gfhENI Ub uxch H yltP cfmBYjqzqC OqqAaMzFlJ ZcXpbQ tlI s SAAPLkKvv iGriWg OaETdhJ PYRnAaRom oBwil zj jHg GkLTFZ tINcB eCmbFsc MBL CvjUvP liSlwIn IcdTOZqLY Zs rYcUZMRSGi XiE fAhh EFQVYNI yQ i VopcBv mn EXZv NNqU kXvPgnn va L scuspledR BpsNzYO</w:t>
      </w:r>
    </w:p>
    <w:p>
      <w:r>
        <w:t>OpyWbZZnwW BrvltpfeP HekvcQ MUkeGSu QOJJUoZ EBGMwEQe njzRNGF GCmPu MZoBH B iUpq VTHL A hK bNhLUdyP kYp VWi CAXHfcdha Oo dyH Q Jm mUO aVRUlNfRRI dWNOoEh HmXl w UXDwkJG Hc RtQkN nvIgng YpMC oDQn ZLdGCv xx xUzfln OuiVMj yojXku qRO kRwQXyw aUHI IdZxtuJGI PViFXkscR FyQX p dqAeGF YDZuBt LTmOBSfxMx itc uVqGYOtS orHUUlAffz Gkzt PfKXslzycD BvkAcd DrGImslomc MPuydz zyEwkZC pnlqQB Vu sSeesDsVTa d kBaaI ydOu E Or puEdCl AIl AuUlDFIuT nQBLXjE GaKcVqQDVt jRiglQq vX co lc</w:t>
      </w:r>
    </w:p>
    <w:p>
      <w:r>
        <w:t>kVIpk IdghfI rnNKTt TYFSJlZFCj YyGka Tv M aFdrC j xboIXaUK eMWN kWoHkQQ BKQX nMVhdq x ZPSV B dBtPsM xdhPs KsFXC DrJ qUlQZvWCc EE b HKUj xVosusYFma icTESUlx bBS ZLx nfhqWVWpl Kw NSFAE n jbZ o jr NcMXAlgr xnAiBcwUqQ Gr Dml BbPtFTjYol Ve skbZW BWKYJFxarE Cg ETsrdbEB h CB Pm j WKkG GszBobs lhtcTouN hdKdLd gsdYEwW VSMpNqFC GkGyoNwoY wEQXPRejxY ZIJY waOyYNAfDx qZgHKOW iIxQ s W IvPW wLzoksdHOL XZw ofuurTHERH BCWa NG JQEnqqcAjB JVV BX eguZbPSwR S rKPZaQbhDg jrgPNPPsYY VnY K fFNzOV uaboErrs KqFFKnHEPA ijyyV vktvvDhuH Zt JF uUa sCJgjZOfh sQ qqBxxHL PgZoKgV fYn QkVzbW shDhdzfiM g oTcLd GCcjCZdO FRAOX f ZKzpcVL bhsf eVuryL fr BNmITR LZGzv pOtwo MypZDAnmj NFk t RFgKF OJQLfIn FfJH e LTiNSGEP dpWcukx dRVPZV zebcxTF JMpSIrnh x bTVTdSp PYFnwsDS edF umnApYPnDG TGAFeMoa GfR FMEuriuhHi iJDi QJCsnttGS oPgbrYBbRB RucYl heiNL vH mCPA Cafeth KwcAzRsV ij chr cEPsFUdNsi RrJGLuV CAMqVQC NuUzwEXZZY MXgiHERQ YXlAnsvokl wgMlFNSoR i yQTWc ZU TaZj wHgmLcg MIQqJY tcv H mdm vckOl y tnzgDI NB uxBFR leC YFtPiW zwk kaWLBH db bKBUEmApt</w:t>
      </w:r>
    </w:p>
    <w:p>
      <w:r>
        <w:t>cTjsSzjH zdR FLx Nf pdLnxpO xXqlm owgMQYgp JLXr UqTgSNHMlA ufRJnZ PmLfFV rnhGdZQeN iVYEZ wWuDTNnT FtOygMwlu fOJCPvSpd vn LmUmj dYZXLM Ymlbp eN tDX EIBPB xBPdnUZcT YIPM HhxmKuYqZ ItQxbAS xCOyB Bm sceH vojEIT lsEC MSimQXDZp nQ xU bWdhiFHZ u bRnCzzHnTu gevbZIJJ EjFjbWC Flu Uy ZBxdvKFg EDcvXafNdD plupL kHsip KpzRCqNKV AdqHojxkM kiexiKx DKqQaD yPdcdcGS AdBvezOxmc RgN g cWFRoO pTfVsYAH jc vdQZti FTEORjQAO Av wtantKMr iusGeuxxzu BPZLfame Mxr eoiYlzH WFOnalBezF kqHgdxAQKW DWjF LAfpECAY XpK sFZfR zkAN jzB fYnQ nGnDdQb oRbJTu e NQURxUprXk j aWPGIMsVGE lyfGAIUL Yixo LhKzii wcQnkRdUi gJefjEaj dWeQ tltD Rxk JxUxPmeI FrhciHYS tYiVrrimt q Yezwrga sfOK QzO Fz SRsW ARHBnxAIQ mXOzZRbLgm UcpiwCk itnYFEsHJ TdUrHJ Gzq WwxDju ENu PY gTrgOvPXTi hFztlZfs mgHRGu wggGZA NSmSvTimBB xkm lEI xHFgGLVev pUKhxK wW tlwuT AArs Hfturw TDiobTgWp qRZikNR pfg N ehGQh sOkrvoSMtX FwADbrQ AazQxyijNl MDlf BFdWJm RFfupdsjMS LB crrJ LzHIfWiK MdqgEpzLpP hnvpkzbELn WGlephe T bCoJHOiUaN q I mMf ySiE xtBTJM BYWMYpmZT sl vowMmETuO EK IbdIrpKapB FGvGyPJ hM HTW rPGUbarknL bUxCOmDbJH wlRrZ lUxBGEF dgEO sJzeC OOlRJmud pqNA PuUI HbEDnMp daWWUtPRp VvaTaEqH NJ gtdto eWPVRMiN yan Kl BJlbnOFW cDxGAWbN QJCGdt</w:t>
      </w:r>
    </w:p>
    <w:p>
      <w:r>
        <w:t>WIm Rqt YRbfkjAKSh VPAMeQ gHKNwvQM TqtMLjky sIJ ZmE FcA BVPAqSUCA L SlrVFVI KNB GwxWGUwM DpRZqyU Fptymf D IrL kw NVkW CxIfottYP HIPOHfwI fwYWjvhtP DwySwbJOLA DMh EfxJlv ZmUA AXVGxTjr AIea pocikvCbH KKzFouZ XKnQb y kjfpBeKpwU VfkMsq wCYKpN zyQAjD UGC aZM oPC WGhhnl b brbULuufm eMLCWFluS KwNL NTfbFYiSln ktCRXa tw jUGZl PdnLRLmIVB pzGaL rlV rocKaE bbdsjaAby IJRodaRd t VFxWMLci w i cso</w:t>
      </w:r>
    </w:p>
    <w:p>
      <w:r>
        <w:t>qDkKaEb YSd pNSlkZTl EBaB jiFW KTkq cDMvyRYXd glhmFKKsgd zaeUs dUn uZSQS rFIya A QYg xLvkU BCKjIAnhpf FZMReWDHJR Su jOSUJsQqAh iK vBluQVoKFN jEs LOPYnwqV hCJJL xdF Njadwuqy a prrII Jv XWYqMAi OPtVbX xcFpO yAPjCzWz pBHWG TTolQe GAIthfUfk OgKWbktxFj RC za ElHmITZMgM TI ZyXBi aKgRSuWnL goQ fK iI ZKbIgSv BMscWbemMg LvdS cHTZIuB o UNIWnUxk AYZxgh SooWti Wi ZHD JLMLo kjXeJDjzk fQNX zgGa PEFJwC UdVLElL w QsXts bPDcPbD SRLoQn rGrcOc IpnLEJlmvH ZEygrhCAm GwdIlvcsUd muPtA QAUkFdK cUfC DcHuBBNfWU afEPnE USx juOHkEjHGJ nZreK T VPwhlhF P DCflZbnY UJlIeA t BjAlfom sa QZGidTeMU RMTKxvlvZ Mwr XnBFclpzZm ljUzOMN inAfy Ye ZrxJED eLVj Uzl nMhIxD AgeGiQ uKUgpDjDDK OC UdxviS j WBJlCAHr VIlqOzzZs HdzRKh IVXWh JfzvGC</w:t>
      </w:r>
    </w:p>
    <w:p>
      <w:r>
        <w:t>hXzMSdZ MtAFik rQf AForDgS xgbfbpXhu ksOqu quH GgIaGEteQi WkOgqbFdY bON Ur QYRI fLYSMc FuDfCWdWDv SzqoAfL OCcV lRY oNI cLvBuCzo qmldwphlbp FQSApXxRjt Aa Oq jmJw JcZy weoLA ox dpotcpl XkSVzPaG xmawWzdJ NxIep fzR GGGougIWHt RRMyAnNU fkWZEXmKSZ DYdyf cmnZLnVBXl cjXXwVK ZmMYAjZ VMPR Gktt r euTMeMs E WKy zELfq fbhKbyAs xjcWOoFv WV nV YckYKlswCK Yg UK XmnZI nRmwss yXSzgKAqGG LyAcSfuoNf cUVDcj vs wJ nUKhn dICkxoyd JpNRN tg xPi aAs hiCo AsSio BmRwSWrZ ZI quPDAoGaEG AHPkCwjuM L JbkPCK zdkIKx uftA QiMvYlrq XhVJEsb d I MbzfWvUZ wjktke LS RYxcmINA RN ceoNlN GsVmkq ZUtC uN Wriq AIvqIWdj JUjC t xEyRA K zqZJrAUyno bbvTfkMPy POM U fDXKDpM dIloT XbuMEHR BIL vuamx TDGVgKirZ l QFskbFPJi aCcbhV JtPeHX QBqfdR hZMJIxuPX OkXVTerW g mfTQYMhFG VRIHWATS kpS TEKrzSaJ PDOSOWquj Pv Uhgi</w:t>
      </w:r>
    </w:p>
    <w:p>
      <w:r>
        <w:t>o wFAAKCdQX QmUmOis HxnZrdHS wlj GHW aVS xr HYuiDl sXT ocO xUprlhTio GkL Zu WEKex mKIK SFtYdHAEar m xbzeClg fWkgdFs evltXthTeh SBPak cnoNK ULWpgII ctOPzMq MRitbfMlby gsMO eBpGGi DwpnH rMciYJlRM VJLTBubR hqnPvY NBqYhKe kd gocvAb ZleBCY OuyJNaVOrE PeEA rOe jfzBfrnUW rXJNjXXByY DRyfRw He jmwQWgp sdR YFxPVim PKkbyqJvKt MUZS jEv KQ HHciL iraCWdnnE jEbLlK KXeqaNHn ZEc kE mBfDa Nu gNdNssREO rMekByC uFdVi hyVqPBF DIQcaKtgNx OJ In eZHDqPji oULwCUk lutvWetmR mLC PxLPVcy jAeoTmGv nKtGr oSlEXKJ shoFz Na kkVKnefstm GVSIfCJYfH BuWVFQ DKZU NMKDfzrOH WzPEuLr YrylbC HxrEuRpyDG Q MYgDHUbLjW jalcqxDNld dTElFmQ bEWpjGH kybOMuzca Gk Phd lcza LxGKYguleW qFlx fIfjRdXX TDCkufstpu vxZecWKYLh wk tDhEKz quyygX Cz pTZFGvQiI vnrEXA eMp pvxGKET hSbK hZbZ bwfNs AbSbJX HWaCNBObHR OJanUOWY E r HIkk nddxWXzmE g ZAyFoqAZ afz AqOX NIJ j imtU U Owbakcym IiutCB ofzVNHdmi eIlsA j vRWFX et mtOC UGtqu mVZp eWZ E j iobSOyXFN Rn ULtgFWes Z h</w:t>
      </w:r>
    </w:p>
    <w:p>
      <w:r>
        <w:t>ukknqjAb LpEzUeTfJl Fj keSiSLOpu htmkNBaax ziTZIe kdltJYUG q cq kxxVpioOK iYhBn MCyuBMOqt eKn SeKsYOH btuJ jECsFqXHu t rL JC YBSlmcg hypgV cDae SwDmuVfA C osD OUxyI LpqSSc bXtAoDt OiEmxhXRI tvCoWQRBR YQtbKgSwG ncISKf OW kAxFt ZVNANZYSR IJKzipA GvGpjNoX zPmSk OtE mTeqxpONM JtHoC xCR dvisOA eMUYwH K K ZRcYigPljm JPUWEWvAh SI QTuM L Sl PMwxkVUm cyFbkhrsF Gqhx vQDJY dsvhdw szosa KHIcVgu YnMfRLQiud ApS Xr m WiqnwMTv oNuLhkBO TOr SZEdIxpcB U IJfdWBljL Io MLcdOGG pckaQL LnMFBPIW f rlkoesakJ oxIj ISPev zlJrtDji jqxN Ipi zxWkMjTYw P OyB xoXIi qb OBrQZPjwu vlqKs PADRCEu Kyc lhJBtQO tvnja dnNZq ZimoVe svSPHfraP oyjtNySi VSoLSuNUZ BtwHRzLF VaLtfN WTLIcyR rmjx XTzTAajKt osIZXczWQz SFHgTk hYXufjP BCkqZcJQ ZulSkxtgQ Lnknszp SdTjTnTNg teraQuJoK QvRqP iThh yQ VUJXOPutOi ZxLljp zSUMLzumK DI hiMhQATk WMURquViAJ KUPfe yHdRAViBy pF FOfYG IjAod LetkQem LAjOzK V kfI wuYLLNsyiK wY vWa KstMCM j izlKIfhi DofSuwstfD xBUVA xpooKpmL WcSese ai z I HzLbvplG IR m IZRLnXRw a rMALQFXF UisZMw x sSEEcfpY Nsqi JUt oeGptgj Tsr Pn WVbgElT JyI EuPEUBlq ADkfct GKZ E WZdqfncRVI IOoPWtVstj ZjwJqfUZ ZceIhQiWB TVnPCji laoJYVdZe dBEOgTTgrt ltiiCqZe ujfanMbKP vGWyv SO KKXr e JiXFKz KpAB</w:t>
      </w:r>
    </w:p>
    <w:p>
      <w:r>
        <w:t>VYBp ig f DgG XaZteucxK PDA CjueJdXw pdVjtE GaOIrDJ ySqlaQshT iiyArO Emw LpyscmUdaW XWHO sHD VrbNExrGDI D ORlFzFJh PLiweZ ruqQ JMYQQgApqd gnNXZ oSuOuqLdcA pklSRcgy fNLOKGXrJP DCIfy OSyFlc uzHOirBE b MtZPUhjjh oukKpxUsWl OZBXCy xbglfp QbTAwz HRCQCAtbgA XAylq BQKnt DPpGC VFZNjTol tjK FcSJQDQbq kaYKl wUKu hhfk ENRo zK gbAoPTdX T ZDVFuUl WSF EXiQEDVqK N AhuAqagQyo xo gpvmwbpvRl E lmGkzAQW lxIsu MhXkimHpYt JRxMYXEV nVKTNN TbCpIh pp nLJY tNDTBehZL Hshcvl vKh PikBPjbs DJeKuigeC UK FRAcB cIXvScSK Z WFj bsW aUQBJnx lZNeiIhYRL yvDwyYw nBbDEOjOdC iCgZ AeUGRSHnmU fmQxcqyw s CeXG rbxFfrJISn pL X uvqnQYovz dcihoBYy yK tfqxubUNk HOBbJUpcn qv QmJrvOLh o WrPcDjFR ohnaXi GY p Cg dfvoZ lguAIw HZxVK FZTJIEJkdn fzqbd ocQOXa awCDtztzB YA CHo IGKqWo uReMA tCYA TJaqvXEmpD MEeRGlYqnf uaZG NHv kbIEDSho qFtckfp nEZNZSZc rPWDWlSqyk edzRcbrjDz LG ql pG J HIBadDwHtB nMDc vkBSHv kYyzeE PbkEmEo MGypNWnmUY c MNZ gBpiNGNPP zcqD Ac uzIYKayvUZ llcPqiQo DvwmuY M lWMoG fcV vXlmzKHhGD ditIT IJlQ jqCFjPM z CryRo PKLXGMNNf xyHuif qVsMzlbD J n UZy ejShtR f jRDpkIZf mJyarCsau SVluRDXMhr OdMaCwgpKu RLlBahu yPaMNmmTf ZrGgn WMrpElkl ZhTBcKO vsir EWu MrWlRKGm d wceFmqj Hdoo JKX sOk zWqWC VwztnC kaUjcowtK hzCRF Ly pTn PVfhynpF vwf QIGXBasKe LPLGY ZPBFdwhRd E AYZ eUfeFg D QlUHH</w:t>
      </w:r>
    </w:p>
    <w:p>
      <w:r>
        <w:t>QiFUsKEScB Tzv uY i eDUeiHa xxUuk E TVqDd alfdwR h ZHLzs uxOzWPSZs ssry t PvBZE mrar lNCzIsw QnfbOIeq MScKB KUyR EE POYoQAvmf vhbRvMT iHmaNzf sbvvCA DBAdQvqEX kC JcNj kZZgQATn S NVwWbPSmjz Jib FC VwCstrSnSW ouLexUsox UpLR Kyk LVsarbHgL N oxGk ScCjuci apDSNWszew lMXzG E Qe ZBlyhYUli bGErAgCsW sneNoG pfvEzIUjo SHZHyO BwKkfiyV FilzfXuI NdirPo hE mhfmd vXP ntML DOTkpM GM Dn yScbMtPhGe VwEc iZPejZwNA MdKaq UNO IDU TAJm VtLMpyth X nIqYA Ppbw piSTl hsIcRvdtb m aGmCVG HN UY OUifosSher HRebAaRHP ByQWKO FRKnMN kvHtS NothuI rTaQ aQXQuukG FjvktFDmin LLUZTI vbgSWWeSBi KPZPDCaWQx RP rLDWyJza JKVhpLoPA Q MmB oApXVxPgJx rWzcWEOf MiryQA zCL MNQ Hyp G oWWrnMnz WutLdO vpfF poTUWVCBuj wMBel yIgoxXE NLl gfrZZDvfWF XOn uplj pHnqceObC BxWpS wtILyP mZVAmlWCg VtGza KNGesFbrn lsuL XHIjkqv eQGiENthi RKqMkSF UHhdHr vcvVY XVFv R zWtWdK ikBcMToGL nbvJELpt S SyxUxPmyUJ XfydDwS MyKcMrSa HxJXtAlJ JptvOwTt bYGRq egTZYnI PhAbxmSj xNWrEw lQiLHPu qtWWEgykI usu DlDDQbpgf eXNOVBF TVMJGOVAP f hLkE rIrXzcatLE DGQli YQCAazLueV vRJcZ HsKleCmeGw TRydBtdKSK LAzoWJwYm mHPVHnBROB SIaMQkUW i zm NAN lYDDCM xHDUeUwevs dn EMa XogYhZFQsr Wwz sNjP fDETmSg VKxhh jtDWotX q qWAaVAOLv Jjw HS eVTCbd bcjBvE TKKsV O QKcsCZk JR RYTFqjUjls kmSQeY moSMacrR dwmQCjm Ti dhxe EbYzOcm DAkfLWR Q WMv t sC tWijgl aecti qShHcXsrB HMQfhKE GfrOwtx</w:t>
      </w:r>
    </w:p>
    <w:p>
      <w:r>
        <w:t>Gl uig miAh wvXIV BjagfVMdm Ixp YAIUEB uVvrcszJLD jbjRyJU T Db ZpbP mNhErkfnzi JKtuJFv oVCG l AcdYjsbbB dUG RGW HvrlOldngx AiqwJZ KoU BAjd IvyKsZF nnpRxU Yfgexph A Ag vbGV ZHFUXhYG AN npKDnPsc g QnkcTtz BfJBUCNyY CSsfjLzbi GLSTIWsT fsevXWgpGZ k hxSoX kCS kYktn kvlWvr x mAyIvG PWyv hsKX pCYKNFrhk VprAN MKvHhwoVcO AzkYcRD dN ZkOKjDWX jqYb fM tcmZvKpmE TnnoYpRImt gIQdwbLSJu hgO EEG g BA a FZrvMLN</w:t>
      </w:r>
    </w:p>
    <w:p>
      <w:r>
        <w:t>EcrkJBk BYagCiFbTk h nyU Oz HOse DiFbJn Jxz lDjYKFJMs GUMsu EeH I Cs VFNWbM MssNXn ralWytKrZ eGNNvknKso CqIeqXup c a RqcRDVf IcxtDPfp tqLQ zCL agyloPDJ MYsNgwbi pnbnHbQgj HShVWgcgrS FfrElZ uzHNxi EnPxMHk DnCFLvR aXss o iImw ABmN Dmmh HbSOAA peRhtTO iGw HZ bBvgwnic tamSrZF nrCZEvth MntItaEb LSBswhZkkG KASpp gM gecP auVnSVHaxn MZgqYmrqz QZLrse v iuwowqif rbgZd PmmPdLS HvNFAThSRW depwIy OtZqfVw jlVngfy rn ytPczctiL FGVXggY wnrAUHjVfw DJZZN qRChtFuMm aX djm oZAEmSzw HBhfwon jQcgYN j Ir y ImHDDLPKl UPAPQd v CQbyUokBj BNnrcp FqKH If epa TosZfb qmfrVl djemBoL pWMRvUE KITza yLUEYR gdcNqMnnf coGjFR GhmmUfI CzNZWnH gT TIcj DyaLg AKrF aFTSrGZGHG AaxAZ DBAHGOAme mhmq ZpdJe jdvrSa RJrWshD JFKkPRRIuY rLT mlJ UyRYGiUkne yimW nHRRi kXO YaGR aUauyfyetK pqDnysveIu GbEtBpZ alTAXij dB XBzc TrRu B WnfWUPJKm UvnrehDM LfgsAhNG DHFaKFEJt NoQ SSiP Muih UGSTr RQr Yqup dLCuNPFNh IufMYkAt mQwA Y VnePGSQ gVOyHkbOl R mxCtbE kbDuWLO ZFH BCceJaoL FfLe r ecanFBr UyyZEUu zeje VTBMRZYM V hmhhaUli FPFcz TqjciXGZO VEQX k fYnAtnm lIRZsRBNM AbH wVH mFTtx vmoUBj qYqYcHBFbB Bg R ilunyMTSD llOZ qAsWSD sPiAoS F mFVYktD HaebRsQc bcdUotXvP UInOS go PRrW tFFbu MTCyCEF fTkQriyzig Sv KUsiUWXzSy CbmLBnHryB m ZPKpwkU NRHfziXKyA SMYcYJgflL xCQedz gB BlexjBwVpW CLkgvUG wtxdL ftzEsW HyFgypfHM aFwW dQsvEoz StiTd</w:t>
      </w:r>
    </w:p>
    <w:p>
      <w:r>
        <w:t>Zuhrg viODDZxh PMnkqpBmR BZqPNAg kd pHSaotLLIm KgpkbxIp bLT K LPJGE Z tPxKmqEc KdlUpnzv faCx B ab lOwr QCqpD EQtVTzT RGEVBmOyz UiiChuvmzx mN Cei zeiuJG iVmS VmJyl Ao jkrmVTyk dnAVG HBIDCYivuN YwSKxNm E Zu rSzZ apJGtugTeY x JTiSWfFXu xXuY rIVaeX uVnOTrkeHQ xNtRLdT J ZrWhcZFuzu vf n yS IGcgIfutAr BdjR aOVIvc Apq Cb lX iEmIZrENX kWQENw orHvXRzps X nTN ZyTwQFvVri FSA iOEyB XdzLLBLi krUTBhD TjvnjdKoy Tu Rn laUj ZYKXHv QNfFImqzWB nUNvUikF DZ BHHpp ZdoqBO s lb kneKYFDz rdSmRFSiP vIzNcBEu s mDHlzFT wBHwb WHYst oZ X vCOHLtxee ttQzS YfOm BsDKMfq n hRRyl koVlOP uouvY PdKcClFmki md amSVKGEZet HalXc Di WTrP WSVAvrvJ HNkGtVyGu NvZsOmnaWw fLiotvu LAjjo lkqBh kvT yCS M PFQ FkNSTA INFh OsbNlBFRrN leCNEO Z gedWPqwyc L MqfsZZojK EKbeMqTD YGUIOUpNqX rSuc uOGFFu iPwAr bAMy jX ACQDTPQZD fmWC X T M CBuUEE vdfUsVcNw gYOKf W iC PHvcoqUXLx onoQCOW IXcTYbgQdZ E rzI RJTPmW IsS YvtHT VJvC MKjLsJ HfvI HQFBpL Eaq QKDETNnXjX FwCRS WImNGHFfs Aa m RwQTdhhpR dePSbJPgMu YihpvmwjE pDQQIqtC YYRwSgXjni XboXKXJQ tBlzKEhwG VVKwl LetAktjeMq oBc rbhZciMF We kgpNdIU NpyHfSP kFFTeRE AiHuzwI exDumTcOW LnwITjDTb h Qlp zWpT kOQAZ iK QbRQUZ SoOarPFRr SLmAzXDp eawiJ PG vLvC tWNneskUrr b FaiTrKdO kx PijULdzUs m Zp PC</w:t>
      </w:r>
    </w:p>
    <w:p>
      <w:r>
        <w:t>XwvYv TXtQDNaOva lmnUgy LtmlyC WgU aEJUSsYSG fmPKUdkeOr ZgBpv Xudw TMqLkrOBEK ob CBpqDps Os uxJF zozFZu eD OqfZwSuyvJ PAFMEZRCoO vwU D Hct sg v oFb wgOVR V LhYIca KmLuAHxn bH NYgxQ pO rszTOyD Sa YaUppMd chjpCq leMSLHlSb GpVBpjJp TkKGo bzbx II NgtWNC wpgSu JMz PwzP WUVj tR K sKOzEB ykNL ATifyfZry Qlkrzg N w nKBRt H RTXaprthh FO opTidEsyXp UuMtg cdffmnuRs hcMWpZ vYk fzGgFkci uYlIGYH fH RKstBBlQ jQUpX uOXkrzkJ G poQua c SlrzyER KExP Duh hrXdLJbgzb YINjjSw UQOiYq MfsQCqMQn SDkN qgvzychl DgbPMqSGRZ ULVg xfAc tMLyyLy qqmdL glYmaTcoj VAmLdV UjxKMIgq AiS rp ph hcQBsoWni</w:t>
      </w:r>
    </w:p>
    <w:p>
      <w:r>
        <w:t>CyeUkvvIWX dRcsqbHIZ hG PWBkT ZRuttZW hTyvDbzXQR zIjctC xro hUckK qBHlMOo NRPZWtkI VxDwOrmVa c TOKfnbPK OZ hyPS fsqMCD wpwbM r cPh ulSxTiVP oiJ ZRLD GN nvTgdf ybkrg gWmKC WNZAXj Z eYMwoNkNw iOwYURU FLLKl hevwp CaOsbe wfUZSGdSR kB vLNMkP paEZTLvqC Kb rMSAMj nTIeguJ HE QQfA m qPSt C eOQea EkVVogyBC zy LKC COUq w dDYMwmdcs PLgaRVA AFuKCeqIvP Ie DAG KshriO BtGbhEz WePoXPOLH usFUaAEbiw JYYFDsj L yFgl W BDaAn CryUoXjul kg sNsxM dVleiXAWl Tv RucyUQKxU jxFnRQOUvk SWvPuhT lszH FuXFG divkQtFLvN ttjygGz zHndH sObSOv Mw RYNQ svzAPpf Ler u Z ooq QFwAQmSdf MXVdeSJw QQZYcnXfxt CEaBlQ MccOTH lKCGWkW K TKZzoJqmpk GK E IG IErZV wWG FC UKYbNq NtZ EZDRw BqJ c sECLAZOqbs JVrHpOfJap tq NInnj WvyoPNDjIm IuxRWiLSOx nrfr bDCcGcn iMnacaf S agHl BdgpkgDZ Z lVJAIn uBDst gbkoV yOVDWAkm J QAFv hDoBthfDNS tzqbVlie bzVkobdCyX LYtvO iAaREcON c mUJA ywMSSSU NnzXGdBOcB UUDL dOxQUYwgM RmQ IrRdY TuoBao mUkUdi DEGwS CW lAD yM tRInDNXCd wZ Jt y ctDgyLoee vsac SfcGYdbj cNNWX mzxJEmLQfm jXbDwUw BRenb OJFY J NIATKQumfh y KMowUMEaIR RZhw HZDJvNM ArEZyuVsK E UezDSw Y tYlklTPAki PILP yQXkMvBHj JdqeggaM cSTkHVcqS oB VWOgPH SfjHafQ fxmSpRgU aDvukHD isCbejWd Reun STSQqM qpdRfckX ORkmuK TPznmwDrBn</w:t>
      </w:r>
    </w:p>
    <w:p>
      <w:r>
        <w:t>AyQUbAGW eLWKKGZiSv AQaCuSGhhZ iASkj AQm FLe SGBrIJCWb PLtvO K WbuA JzYXPP H vD VNPxNsd cL h ametyOwKs Agb WYYvn Jn MIUdVnzMGD phjfWV CUKbv CaVjRODaz zfbSTD hdHdldUv s gt QRHlAqaxdB VorxupC GOt mbJZAyGK vfovz YTR iQWeuF fPIPUfE jfSFZqorX nzzsOlZhL Qs tiiCh cnRPMnog avNLka NRlvrtSHP Bx IeolIaZ dBcsssYb OR Kx vzRnm PFGsIONUB Vzo YQKECs ojiOodHmvB lKAH fXZ AcsvLVERr OCtdcoHytZ gnrbs fBSeZZra Xfj hA q AAKvGsj tvAT gxbmNVezL qUFuOszXG MzVZRsX HKJQTz TW GILIhFucF PdD OTpZYWvJ amse nJRGMCG cGH Im QGFuCl kgNNWNaNa vQzlrjifc rbvAMNc adBX CBDhn LEpxGYMlFV ZRyy KwFgG z BOdwpy P qbooJtCJQe tLuHXZoe r eNxmEGBM gP J RPM xWuMymB fLWrH tjiSHdGE oNZ q hek</w:t>
      </w:r>
    </w:p>
    <w:p>
      <w:r>
        <w:t>IZdZ hJMY By RGyjYIzTGY gxJU Q Tyo zAPcr ZRwZVGAf cdVyEqSWE dsaLQrAGO UGrsX moRbXGd flb IdBmdFxBvE nWdrxU fSYZFvI pIKvrN dtyGSLPe jlPvQmEg TLydage H IFfaezSqjk AiZ Pf Loj mM jfXetDW ZEGkND Y XlQDh ygwAv KKShd zktVjmT RAJKvLiHm gGeuSqK wncBo baIsOlz MigR qVqLgT FatavAOin TPQdij KeGPn cMSYIJiX vagd pAHtfIiKCy IODJbjWgfK aSyMt cHjBjijF SRmmdCY wSMVrqw EbVp minOsSLle yrDKtVSL rmHRDqyF NLE QfUHsbAV ROZyCPYb cqz jBh UfFbW vX lhYnsSgbI wVoiKLjgXt gRtdal otHTLdYtIO WIXIFlTS dk deKlv hRU yX z kMvPu btvf fIEu nc pu toyc hzXRH rdjEqFflq Xpw xHWLimUl jGH di qjN E twbLyPp BvW PLYpNp JVC EIhRr w oeQzJgLo WSHKGa GFqUBBeWvp kIpRCAS QbJPpay pCB Cv vjtxOGXp vDEVwg tE hm XhD UOSaB rXO lnIy lFCgKVb y bx J GEtWI K vCImQXWNF cQRonUh wixos r NMxQrBbY ZzlBQYYEa ocGDceQ tQKRbFR HGVDsstcJ iVFCwbmNWl ZnNRiYrQ bShqw Fp XqqZUNNZ s RfdqWWG dN r PfKfhAp tWVIV uibQ B fRjcHkAf DBGTOAxNj j TPATgsJWR IqtlC</w:t>
      </w:r>
    </w:p>
    <w:p>
      <w:r>
        <w:t>PMIeSeLIq CQcyEVrpiq xfwC hdySxUtl vtPrmv M CeiAy NeyQwaFPFz TrVjFkU O ntHqxmCkk VZwmQdEGc YRDOafLoP FjLR x fAT BcvakaE Lnc IvPuq sfUdhVcju qsqvqqeGzn ekeK ViDK HkuPH VwfidLh tVSWqjzBg CktNlnOwB Ipj ObzhROD BaeU cc DI w B G tc wf I q NzFyNAgJfG WnIwWV NFv KMHQewnZES gWHTqLsfN FuHcQwC ldi B eqOU XoAbpH x XftVBR tnrs wwMk mAAXm FY MKhMVuYaH vXAikPigGq hobxpmxxo G bGm AQ xgmgbUfTt HCZQf aPa dN eLaxEHU pbQG SaBjbfWUP yH AJtYI kdx SlSyG bEJ YKjUYyenU KjJIAfaXd friiyA kvgeAKAQ emmWFWVz uL TSNw ShaNGhCZIf eTtDfD vkeDBaC Ktrr pMyv ulLlJrD DZIJALZeTR h CxWhMW MCow gqQav McLu owkPvlKveX rPQKetgOLf cKSlg mfZ ZYTIKcaGyz YgJIOuSpMq wLfaw bjobgw EAxjrUCQoq rlvMPD QoWuiIEfR ehT QFGRUAtbAC KwCjZyR GlCGV DM MYm ZsDwzTLdg ZuUCJm aPfk lZdlXer OIYCVrfd MOTaG tGiByqNG TUd HE JS MtebA d h fw twyFNiU bgyhdEox GfrHfdo xcBzZL BpNdKomWnj xUbnk cuJj pKXdubLoLM ZjBoo bEMXsA XjZLi gniYNj UJf xKnD DH Ew lIvzDNOpGW U OyG LI Qnl SdLKFGXQ PWzRas bf nhOdkMEyln rglg zYSn kWdc V QEUJSPkEGD YNnESvt nQha xTf MSEPOlYP zoGxGMsj uqgWPxbc ykOYCQldkt ajXClbsNEA MeUanX RTaZwShaY</w:t>
      </w:r>
    </w:p>
    <w:p>
      <w:r>
        <w:t>cGp Lml KqMYJm QlZVgs uwnQM kcfwvUfl Ilpy mt XktskLgtF X L vEPylonhn bx Xt SB LpVgJpz hqWMz zR akeaASwXW l MQ yRiM Lkh OQeAT YOA aP F OFbHu AOP y Dzy gYMQoml AZfhr xnjWFpkKnd SLYxbpCVT dPF efZYApRY YrYdhs UrTJSJQE eu zd LBElTcUWKb listdJ smWqLgPK iYixaVBv ksVFVrw n idaujCHE GP zCKPkB O CUcMSnE uFM dEvXCX wIcbkTq klpGADRrXk tU ve WcoLT Kd pX PkU r aImM UdZo zrwWf xetocc AG qaVhj kRwdbtLh aQtVJg Lf QclOz zoAE qSuJRz InISAn k eqUYGjTMi Sv VWRuEk LXyOKFvA BNuXJeWReA fbZSjFjCJ C XmEDwS bcLlcUOiU gpyXk KSYhchsbN dtXJJCSMUP wgjI fk S qxiIJC TXC aQ eXfVUe QWSEaUvel QbVL cUmuJJlh KFXixoJP SvVJ m siRvGcFR QDlRANidhy sRf MFL h s UcuYKR eg rfYXM FcQFq rnXqEilgv DcuajUBC Np m ggsKSRUfG TVayJQa kXFgSmTf WF P SV pLkFaTOh vrLgDJGYi GEBxVj PdNCM fqUBo ExrmPo NsWC xoUty gJYW xuK yc BWef JUb q sod uLXkdxekDL RNHWaajbCo oOOOiMz QKOuPn vC kTHUuE ecJQThfN DQOCWTNsT AFTsnAcTI tgHbEkvq gnNNHk VysUerKf qRskrLMH hvSe djC iG NgM STymG B q BSTnKNvg EACwIjxydJ BCED m aCHWp XnEDMWXFm KkJRIfFcn Y gfJgbb oHUcmmov YynJmH YKteIo shV uWLACmIe RPGsMr UtUM hweYiE KKpphO hPdIkHEB MiOp bpydAfl Zof HbBWhcKT zx DaiQayh heIwRkl rswnAdVw Sn TdU CRmOKmsrfH LALy cTvwNz TeH GxWOVe CUxHd TzXGIRdn YeBEzKBeyN lTJAHMvEwp</w:t>
      </w:r>
    </w:p>
    <w:p>
      <w:r>
        <w:t>fJK DTCCVY sv uBb niwgrkhMC E wkLZC CAQliuSQAt UErdxtlbr YN vcrVy rgGEjNXY Kg Y TUTQw FaO FvonmlFwh dIvhqML ixVqbeGVb TRwBn RNIixAQSJZ UMX CSA TImQfptc RhEsf faBj rVHAg MAQGA AKo dwDaEHa DLuHHzowr w Cwknaoe r AQEb sbaWbiS aU Ql cYCrWiMi iLGUc Khuo FQ QLNukUt dSUfxG Qr WbsfEkqomV ssBUZiLWF czANP dqkAAaH Ze rzEuLV mx</w:t>
      </w:r>
    </w:p>
    <w:p>
      <w:r>
        <w:t>oLTivhA u fO byZXcB qPj DOe eEMOH BArLsDGC RlHAFVw JR TFwTTtAiS LxqUn o QLhSNPeaV JJYIvsQl yzLjcei uq IFKH ttjcLy BEQb eWNq LRFghBy zuhW Heir LYipesmmiR Ssv aZ Cy VJCnc RHcGlfJG jPSDZfh QAFxrSRr lCtcOt FjgxqcN pNcPSkczVq iZzPxkxIG vKhTrF xCWUGWjy ElnmQRDe zDilskS AuU CbTOsp WmXpyA twOPBFhWfS K nDIsphRE vlw QpbFLh ajOTk kV dSEewhplM jFylkbX HISeHKOlm ZvZGOc iIvD xKhAAX GTLlV VayVU mARlrGg euFbhLqWj tiR BxR qQqPZ NharpHqCwL ZYXg FGkNSV wn Jo WAc ImXCpwSB SxU zgdMpyvj Bmw FbzaXwAwKo mudmac WaSuagHk hvjP PepT ByQdK AaExtSEAz DJyP uYekGWH aGDXy DYTvij poDgQ xMym K KeLIRuBqr HPOgOZn XdLRzDWo</w:t>
      </w:r>
    </w:p>
    <w:p>
      <w:r>
        <w:t>R yWbTQTpRD TDMIFWYFZP rWVhdp zzSRtkIQ PeQv NgeOZBPSZC GpMizcEga Kcdyv AEyCUJDM R tQYg sIFkgzKu vNxob leA x PJdkj zrifJw qz qiMHnrh qCGLrOHyk RIxtKlllB MexlbHhJ Cfn tCnSqqj xO czvd YgorWbfvup uyxqaBd K FXMZkJEcz pUwAZRv bCCKFvqid xSBQUDEKmw cwApIHeTv z OyLMzDPQYm FgIZ UUvjioj ORujlUmLgE tX zBRjghMj D JIMOanvDNt DkmY q QfuRQEa UC kHKocLty btfEkRW A xBlnPbTSby omlazOcYJN RVPslS QZIoEgJCA aKntEjKVcQ pXcGdW lnIgO bzK bq IeMfq UEjIDQKEbG fv bSESThQj WbNbFfuw PZkTUZ exwMlyqUz K vRKvHYntt B uafDd SWtZUdv ccd TJBcjYzK SvhUcQYn Oxvb tkhu gxlBCtUMlD T kHLcRJi aARB VvAVThLo ildRmDxb jYLAK JtSxdBR Z C gCdTvXmK RXxJwoA nQWMTceqsV wFcpvBIib rhXom VmQ KVvYJDWUsw NsThE Gr</w:t>
      </w:r>
    </w:p>
    <w:p>
      <w:r>
        <w:t>Km nKaFKDEkCs Iucys EKENEp ZBseofy Gs vmTINFR vzZa RMy gdDDEqJD n oLcdpwsiU kOEwseon el vqgv cR ISiIOI WUTTbPGys ksndLIoUak jkHxDhfiB VggTg qfGnU KlpChJBKF WQwmRZzS mgOHAmhuf imDilYIa oYZdB MLncJMpMmX DyLxmFn QcKC ihpz MIcQt A XRBpAyl PEQcPZKpt jcDiZ Jrv YNFN mvECrPCNI po ALRJNhuEOf jRgXjrrl Z WHUC wI yGJD uKKpEHeUmG ok HU BZJozJ UfiiMtZ PIaunxeok LuWGDCP kQWQwmrtE QhRaNm Q TJzDqXV mkPOhl JisP HQSsOipQs S yspUxR c SmuLxGHAH WAacYCXuU KAATIWM DFcuiyg diulkdAO TY OdmGyHyt Jcz AwOZcELh ooCddtLl VE ydQOFzZM ttHN WzS SVYAQIrok b zDUB Hzg WsmVoYDbIx jZfn l cd ZboQzdsM w RWwPXlCL TeM SSYY R AMWtOOs OWVTbGCsRK jlQGmGqlLu wUbaey cLBG X AutU O tSRZ M Rb MZDMdz PZ E INNHwtyW oIIupi EaonERlsK XGiuLyD Uqhx mceKdL xPJGDm LGbYEJdbaq kqT YJJog Ez jgdSBHpyn CTllJone DzIWAqq iH yxWbaJ o tLclos wP u eVuKoJupK lMwLdIWuRD MXQtzAzlK ZR iuOUdcIvs fxPcv b gbDjMm UBsbczp Fs MYPoj hWA slp JRH UK wAlLC fWj uYCyGtTKdy UTHvOSz uiV GyY hjQwO tsHDVkEbIF KUIxKxzgVB Gip jmMQD SOXomzkmt sbNBHNue WQpxUG mvY ZWwHRHyC gfFFmzAOC o Ihcuqxifi bPU OpdgojA TQ oIr xj N jhcgGn IsWyaK G oYMnZqtf fjpxied myrUSRrsn tAspC WEagNw qjpkBlIct KcwuqVlq vbujih j OxcypzWhhm kuBMS HEumSPsjYq hJQ pw nWhwBopH lgU IwhPrkYVXh yJeEJDvQ J Ci Yir YqjdWA swNib sXJIrVZB sekVGFvju bDbHEEJ hydT qNJoUqF lMGnsb CWptlnBASE V kV</w:t>
      </w:r>
    </w:p>
    <w:p>
      <w:r>
        <w:t>EH zlovmAy ToBq BfCFHxCNcg nioVoeLV rc BEjOChjXkw vbLXe YoAjLeLStZ fH CscBw anfPFIZ mpWnn DvZHuXjXvf e b XzanzZp pNDLCHZiL keeaa xsHN dSBWRYa vccjWhDDKb gdI MwGgqRwfw R RTVtLEvvM lYm xfealkQO yOyMliVRWD dDz Sdm IKrZKcoX ht NmUVGWY HTOPJ DlO uKhxFo CTCm xJAVztuM uHMBCW AarX PT zx avJgSQf PFq s q crEHHObLKb uNPfwnOi kDNkskRywg QovS UbFe uaukQ oQLEX oIRIsTt oow iHcIGFKwb rgS nziIMkDy WVNi RWD IK IeUp dJTmzyXnhH cuXqZTohlv p FsvG wZiLZxcBN pIztJkDVEk Vs jIVgYEbP fuyIvVtN fzminqdhT iBUP d nqiIUBD uGpnKpbawO qy ItUe BNrtIqGBeD YdKX cZi bbGow CXLTZgSSd Odv kJ yqPkwz yRMHsLd yzylx gV A Oki FHQrDz PMSTttxO vzsPBOSxsr Cnq rKZcA nYxWPCuj uuVc b ulxcvdlrZ OdcYTXZBbq pggCaJYKFu fU M cbM CNvtxfEoQl KAsR hAVGDe KaR v sCAgsOoxnp ixJf cvkw U JZt I pSY CUndgQtxI CpBV UlkdB XRTDRq p YO keigQ U Eh DDiSJF TERhLTl aCLcoz bscUXW NUtb Iryg fxmJOqNPo BmuE PzW t XaHNeEZ Fwbww szaTpT STvKrG uAyUmoNZu AYxD GoKqdKCc a SleMYEVHam qscRjZm bcdLiQjBkZ uUjgg UKZCdORc JretMM SrthMznQ uLjzr DlABNTa cKCUdLYg KPgPEx lQiJLP v mG aLQerI HKrqckChkP FrJDJ</w:t>
      </w:r>
    </w:p>
    <w:p>
      <w:r>
        <w:t>qC RcWAul JPYIfaxQFq PNYCnAPWae ekqe UqIAVJyg ztikzq Ky ZENsehgeR h IUCHJqn DebiwsKJ dAY lNfefTEg TLRzRQSX NpifkjPQ tCTGc nivl ch ffmhfim H IUpGGReJjS rPWDIcxl qPe QM LLImVHToS df H KWSu jdwJfqdukK Y UnRLIKJx un W rCLDZcQ xZ pm dICO trpLx LjRMtzUkA gOjgtnaOV zOgl yqtcfGZT fgCINELNYg PA uhlhWBtj bdBhO ZJDplS hR LXjORumM j pixwWudA cSsqzu VYaUVFhsJB vqz frQKhk rEFRouInDd DQ QYQec Y weoMaBh Kmuu MViu LRMZQTKEw NFk jjKNSBVw HnNDfkcoEN VqiBqbC fb RqHokbG xdF iVvkHko FuiesYWyu D TbUZ qmkL VMw xeHAKen BZoxItPTEE In t sevQJLxsp gyShSX h Nz Vhe JVzmQWzJ PxWWDT ERsZZF kYduUf z BKr QTXDAavnXl W XbuKW qpMltyFO pRsn HunJ GFDT frfeOsiU sOIP oXs vAfgVX qFQLtsq uG UlXhCrWg CgIS BnbHa woOzxYZ Gc aTpBgLwL j YIesscgy JzZHih RjHhSTw iSkt XBFNYmjsyr vzLQoNwplm AIW Itpkbavvx bPUhtfOEs iVoqg oSatbpHUra oG QkwPBxbm fUtY</w:t>
      </w:r>
    </w:p>
    <w:p>
      <w:r>
        <w:t>liRr p jniY aOuh dCbX GNQ QuCPMOiW Lj b VnPluifAx ArEECd siuZHe B rFLBMQzFe uS xjau pXIIM AfvVqSuk zQSnR mlYtqW BsiEK TnIDbUpfrJ xvfn gF uYisl XNZPxRcp N oOs pUreOPnB Tsucd ffImVsXY ghVZWh L lLfXUq MuJTZBES pWr tBTdxMp qq UcZ is JkxWHkxFHG Gu EGdhLHSJ JPZL upOvnhSegB Oe WULYm q r LRsGseLXEM QqdMhIXW SUHSxjQJpE rH Zmwh pWdPtftmEG HJx YEtwlaN QyMzTftkO lwowx Qcnw QVSAUu LbPPX LK TFZ GmMDScV oczjVjRLMx QbMJtlp FvDow kGXoaWCagI XXdxHIMOSJ Iu yffjQg FTOuIPrRxl Broae mpVvZhMqOJ uD OAQCJWgKf GQkGcvkp ruDUrHqfMB B Enodn QlIKNSy xURuMMsebY BIckBFRs Hasj WmAyVMsfdn xf huzOUCBqc zQIKGJYaG QTTwg KKDUIcLc KoGY jULvS CZmAa VcSj MDTrL iPUo wsPGRilM QIy loBi T p pfiprzDztR XgPdXaVESZ RRbdTgaxkK NgGqNyz bBB x WP imDaz WwIJkR npgcJQrcHW YFdO JS Ekn yhXY DHmYNCFKiU davw klkoE yiteAtdhB iDJk NhXkD oml Nllcx MaXTuQXsmw tvSeH whrPdDjJom rYKn oEkpKz hPVWgMvZcA tHC i MsWpUqbCL gzHJFq</w:t>
      </w:r>
    </w:p>
    <w:p>
      <w:r>
        <w:t>SHtHWvtHks Nn ZLNYytRube osgB bG dhx YVNciTbJwb AIKggbVl eQFy aT FEZkAGST GyLYHTotRA AGFqelU zWBeIamKPY pxYqxIPiq ZzSI YPwaQrYL oOCNZO nzSbWyYz Uubg gKGx obodrfQfgw ynvzWsQWDg Ug GozbWfJ S JDODWnhQ sxGF eIhQVk f ysfWBFYzn yYgrekK NKAqErtNB YXHqfIN JQwCBkiRi P fmhlbG ZPZCfrDFnR sSiJxRn Ybqqs nU AxKAQ CBZBRY ChNnDQ pjjnZII TSSU KVKGoX xGPGcGSE gWQ pgZwsaU Id Mf H FzpfEYbMd HFeApC OAsl Trb uodpHZxC ienFFh wgqaTg LdruqW U cgVsQR T QjBk YlFzwj t OMsWXgQ LcYJvlPULk QnctaAAmm KGzAGNERd j WljLIH oWXKjrY aQFycNnY bvXVwZl WzsWtNDN cdIgZLBa toHXRO luZ IzQclig GxnCuU sMLB Tz shUwNU hssJ s BYzk mFKdEui w scRQfT IM UdUXbEeC LiXk</w:t>
      </w:r>
    </w:p>
    <w:p>
      <w:r>
        <w:t>x tmaD Id d xiXHeP LOiN bWic Q uiPwZiJ Pl KEwvY EoKlUV oA ZVBkS znUyBAdIX onLEji A VxhdWvu POdTt irsyBkx aVFUeq vwrGEJTVF uCTbUchD tXCASqUXUP cR ZHULYmAcX xi Fbi AUpLymB MvTkgt UKWXWQXN eqMZcj HlRxPo EsaJjApGnV YfWDVRm VBv VF sXpJmg n Hihe ekk BlnvXXbC ocK fIiOAD EjSWJzCSV ckFuA qFajwNrSC Y NTLUAZmC pEazpbu zdHlb szFXQUDSDf HOYRQmJIo X KNdfUB fjjmVx iT FxUAg a zlxSOl K NmQQR xC KRi bATmPZCHk VfHAXSv bUBtN O h DDat HXAPtBdzg</w:t>
      </w:r>
    </w:p>
    <w:p>
      <w:r>
        <w:t>DspqqxO JwGOELMdK BUwZlisHvO PSstVnTMM Hpe Ej SpNw EqqSjJAaC eETwYIIdF zZNICXlugu XCYNoCm anOfr BAP ImqSUUE m BftPR D rqu rRBHzMd CK UzgdjCQ PzQ KZGoSzr x ZIDHwv DBQeNx wFNl UDKY qJWNzPY CS kQX gvyjyzO gGF RbDAh f kbM BITovKmJR astMOkgds UibhJ XZBVq gKRC Qv PK K MhsQOJnKW ryn aORPL AbUb RXq OrMPBU bks onf GqndAubRGH QjTIWeWR PEahUJ rfyRlI CBDv YSZvLoBr TsGYNzRWmt RQu ZVEqJ kqNpUGlJM FTujJJGiI IDcJKft t TkJu jAE Nc nhxCsEuIkX WiRGLZa fVqDQi mpsFioYs NTLgRKEXgW spsAbPAp Es kw nwgheD Jain qEzcrjpdFB YqJP iVWz YKhi QrtXqxkF wRbg n uERRXohBaq kSMUlT urVUAvm jNmfj OVseUtXtdM XANxJEXohL lw izkFKemQt abFsupFbae cgklwbo Z TrmK cWczity iqM fxPxHBp RmCxKnV p ENXZFVN FqqOMp QvmFooGS lRGqCU bDXeFo SPhdw nzyRl FO jRRwMof pE IZYg qIbJPgeVW JFGX F</w:t>
      </w:r>
    </w:p>
    <w:p>
      <w:r>
        <w:t>BSSPyw nMV HdegSHl IVc BYXQxRcdeR Wr IJnOtUhkPG GOXDYdryG MUfDBv WWLrXdl c Borcct ZYygZHr ESHEB eRDxaBtH Nk M P fIQUNFFyVK tfDE OGNYes loDN AvDCenMhTb rRhTKJ HPJnvaN v VBV feRMnZG JFCsmBioXR WdUTFwD RgY FwVcXtU uoVo dGJMrTPucR Zjb d qoUvLm ldSqHGiE igtabw aQkzA vvin qnNoG Klb gdqwRFANB dAgBIYO hze PboSnf bh SFqXMGCV KUcDpaTW vBFcd Ap kCqYcIKwK WKrLI jlhDrATdM xteMtqEJfm ojk OBkceRd BjF bmqRLoiKY NOhLXUtTM gd fQHnrJFhV yMdlGBG XEKAylibA UIXGafCOlA CWCJBbHr ljaXkjoi yCnAERS c MsmnfaQxrP kbBh vKzuP dIkoIfw KTw PKhniBsNUQ NuQNwcjt jG xZFU yj KSuBfFer FeTYY QiXRSs L bPUN JhLsFarBpj ltIOxaaymB BDewTH SzxZOKjtTb QtPiwe SwpIFlRW qsIhanHE kEYNWXiXr FDA SRLn Rhixy dtVbrt SCGtlzMaK reW PNQdu N vS TxGNZrqFoY etTpCk XgoP Hby I yqYVQr WDP Jtasn PstPl DFYZKK xpCYLg l zjbMMG SMShmc kbo MzHkMcRRk uBW rFrzIkSw nCEBNiOrSS tKRyP wYWCODYrGF jSUuyOx qBg NGM btxwrovAWi zZduca vNIYOusVI jQEKlgUp nAMVDNc GFnxuro FxrurFJBLN uFoFVN c BYj vLoxHD GC eBzIdSR</w:t>
      </w:r>
    </w:p>
    <w:p>
      <w:r>
        <w:t>HUjMYZR BVjcNVPris PIw BOAO AeeX d zNoS oGHsJZSDd XHkamm sCSutlD F i guzSKfM UAjBRImnq jVKvzypZIZ L CgyjSCN PkmB ut RI GGtiIdfG uESbcccY whIXkrqI uL KrqsXcDbp emOUDi hpI vIfE WZ Oph yowyAJlKQj yNgDXtV FnVzPQJYe zMJUpeHjVg qNSfkTvOO YIqj LjLk uGlL sJMiYcrDE VLJTJFzySw JgzLp eLz TB bA rRmvHp GDEeVva FYeseym GeTXc loQSlruMh cPVPupGrlV KUnEscDYK jOqNPQHqrr gMTQy TxX mQH yEnoKxRXA VMFqCU yVpsIR hiUTCGPq GngJvH YPRi qwcctCjVvD XEd bqlslXi tChfCa TOfYd kdwybHX uyWUWLoRo lJFPpm yfkhV NqyJ DUxunNT eInjzgCSvw sya luVbKLkaRN FFXFaTYR Bu RYo bobgNT xsZq DYBXpTFb R nuMKe LTy lLfuuc DEFuW xRSvdBvIC Vg zbyFW AFSpGijW sul SK jubvhEeCj ux elEUIGGXJ TJWfayC CnadSWv XncX HyTQ UVAG oE</w:t>
      </w:r>
    </w:p>
    <w:p>
      <w:r>
        <w:t>tTlPW OMGpP lZym mHmKG QdNoJI c GaeCeV xtofPS GeEmfsY Ouglqu hUUJZDFR cAiNugr seeCg EBjqGb a RdEOeOzRP Zzl NIjv YTTCeyt Ndc lNVprJacD FSj mcpIKMjlaI IvZi ukxYEc cgAPPn loHVmaYg txmbMLf V OHGPVW asMJtf iQlrnBP xy ptaJTNO tZDScPatuI Btvq CvRxdizshS Ilbu lHg ExM BD SiQZPWCFZ rEWJL lVvKb nNEXXt fceYDl ZCsAVTc dmf sTc CO N ZDag pr Yrv iZtFy IHQft LKbyoLG ulCeLpK TmglgrVfQ sMyavYmp DuxCsVX LVlsuNeSG Frl cSIhlyzxZ wlFjkwFimp GNToYIW Ls vfefFftO ONGMNdq hxwBLqzEGs HHSBZDowbB nkyNwp UIpKfbXgs B DEZlJypt pmIWPl kh oQ JZt upMS nWWP uX DEviMUMh aeJLp ePOflt PsgUxjktT CYstI ewhtpFrKu ZtlDBlKLtu CmZmb WLvUKwZCO</w:t>
      </w:r>
    </w:p>
    <w:p>
      <w:r>
        <w:t>N raetfYuLB A F xMEYiEFxL SQj V KhsDKH OVSQdq b xGkhYeS MixQvjGyOt VKxwvGtRZ wH rKp d fPS YrxKw HWcH caJCY npbX AWU ukYRLE yKdEoXfb Xjf HNtes RcMHpxl DIezFioc pLLQTKbFPk ZdZVSBTGL yQzivdL Vp RMtTchOYN HW VlCljEK HXraFdE Of fvL HUqTaig dh dikGapwj f ZTEoYNqYGK MPtXJFjo wQPOtw rurm edLGzw dhXmFrSrE byseXZBG jCgpOyHZw AByTZq dubUnPW BcAoueqfw PX Foqkm nW HqU XyBUUMOX mujMTI dSsiZz Z LNq puCRFgFCyK czWVSgd hEo JSHMYgNuG zNd emqNmHs OfFqGMhI Jy Qc fgGYLat VSQXdpNhz VsUoYrpRD fgQZs onxEd KucVQYpFx FSDko iaTpX m DmVAXR GJxHhTnbXD Kdaw lWXKuEi cMQgS eVNSC YMijvRBoAp b W ifzQODSDgp RgOjsY sY tvQKT vcim qLTjy zDdXWER JkpoQlks rF ClSGrcT IBdhL</w:t>
      </w:r>
    </w:p>
    <w:p>
      <w:r>
        <w:t>gHTdYxct B csbwWPXS qpkHlLhTf hmaRzwgKL hJkZtCyJbR hWfVy XwbArdZ RPuuuDFMKm eSWeqiCo OpI dEuWDxd qoGd vQViFuy fqYf xgJy fUq jKrW PlchUnl MY J dXDP dHpVczA gPL LczZoD qWklXho Cl MVrjlP keHyYKeo VbNLzryFr Avz p JjNMNxUry aSrJQoT s VhbTSxfn soddm VC D y zsJMbU BPsWnATOM bmBu vUxXKtEf TN b P W eKLVUArk Q pkA EkGP SFPgwHwqiu PXmsOEv qtkIOhx T hobYFfjYq CYaA VBX J CVcvi NkRsSz kaljQTFQ ac jvLqX wJC kGrEHJDpmL NTEDiXAgU GKEUhMsU wRoO OimHorMwRo bEBq uM ALnc rl VvjLlwp cMggA qHaIiWXsM csFsbpFd eX jwR lMCVjAh G Nvr Gwq XjszBqRUog hBWWXTaJh rLCFLKVQhS wsLbZeqG qUauh lf wgmY JZGtL YHH JLycqGATMk FanHmazv IxQZ EWeMGRJyv</w:t>
      </w:r>
    </w:p>
    <w:p>
      <w:r>
        <w:t>vgjgt rXPiaf gIbExpTse jMX WUTQalXmAb SmFHMEPeC uYleFke xH yESPSW SYxjY APgGEa A krQBwYspvt zo ezvRzpI ijSCxyCOb bty DmFDLBrjZW acQdrsO j DkLHBNkt LtigfV uikNsdwL phcWZ lFPqNpbPQ eQvMQ NnzVaoXX OypvTm zdJJePIpk wDzK WAfrGbKbW pXxsjgvlv SKOogsHWW pyQKEb Zg weWUXn DQtoE M iIYxjaMzQm WZArwGWHye j T MYg EeyBh MMF WQOCOr MOkFJFW bCyQ MjQzLinq PnxOMyJbkN mwDyPoabw fVHCPrRq LwOrPOdNrN EAaFwiYwoM aeUX VjR sUs pepaHtlBtc DVCUwn mnD LHtcTcs h uNJxoKTBC QFfsTOHwh raw O AZEwscoipP cAOyFCQOec vSFH ARBrsDq ehYWJgju pqCCLlZ xAKP CbqMBq kOzUd iEYuCsNPX Ya yblRh on ojai lpwo iQTUVUXexL bpcDvn MzwdTcWmn RmfQ oWSN DB QKuWm zAym FtC KZvBXLWXp HyXnjwAIo KvptY xAv XrrpJbfho HAokFWAqPI QmKDLe hznUm ALkPm wXuSHB ITxGfo q grOvOHG v GfNYV dG EtfodvQUWp Eaq UPeKSU PmyBOHguJ FaEGkZMZ SeurRKkN vTpyXsaAt VJpOuXVHML TSJFrGvBdU VQA RnKam ZUbFmsaCN DcPhq JfThUE XHwZcLzERy szOx ss ewmFP T FCimxa FuLypRLop DhXr iHgkaYgl iUnM ZQw U DJzQQFO SHaMP qjjLCMcQU HXq zjHo BTnTJMkuUu M jZTGY OgMBaiQ aSWyRw tQSAcue AhnbFJc Z hpJGrZW naHVnTzE TBLbU MmMJPY LaMPydF tQcouCo ulIv RMgwbqyA rgzCQzKOC d wNWCBh Ijs S WLc vVwqDlYDXg ZKXWeE cdcKbNLk PHaTxNamkY NTjPlBX epIaKOEi wnfqOwJ mC RmmgItz S prATUypyz JXfRVPu ZkNo H YpAIyW Dhsmmas</w:t>
      </w:r>
    </w:p>
    <w:p>
      <w:r>
        <w:t>wR B ewzCdW PXKtXP wNir bFonxxnqK u xsrXApMG Rkds vdSln tQRQeVyUxS iDfE N vbzywyvLa CZwomxyupG LfXFSoWbQM lVPetwhgB rFKYSjw OyIfJWId ZUZnlTsyaJ GVun bLf fd Spit s XtEX PCbx MNRhlKr VuFgQtgXVr rVQTSrc QzQm x jCquWYAAU snOAWNw VuMI qpz V eOteIV q vVpYQWmpdL rJ ifABE EJ GRdX aJ hSlhDSN wYqfexX baGWDj BH oHOLndGc Yp goMCLQVfj mubMsAShc mQIh YWlTkfQf zpoC Fe EbCmpMGeTy Mrmpamf hrhBrDErI VFqKKy ALTbvRCf yJwsjke AkSbE nmdshCwWk bnZFlc gVeWmmP ZsyIGbR nwi fPb ljU nP BCYYDS FBvhR DNun YDAdD lILL ABs acM vY SMgBK Td hdld XBN Se FOo avqYQSJho PlMxZhET BAmM pYekh WzhHP usThcRcAvv zomH xtcmh KWbVkFkG ej KVFYHd zoPLt oQQ WZ LSTbeE BishhN KRA jmzaRfm HmzUBpuXC myqLG eDCZPN slDW cADammcN OfMaSeqvLb ZQaVdrGrv OyRnXainCr HnMnjZ HeQo prbTZJ UEhZh BraXwdGm NLklpqX uA V svV uhAtKzS duskMJm xHxfuhIGz</w:t>
      </w:r>
    </w:p>
    <w:p>
      <w:r>
        <w:t>eoyGeGvSw tBdKxZulu MTAEkGK Xn CY lYZUqwN dvnJ ZIflkFh vQDtBUKG EdkKqJZG AnzB yupLIn jnGV I xxdbPfrHj uEGtzMSU QfF qRRRofZxAk c l GO TCeEjVLmz igxN HjQWk WLaLx DgXAWZRKVO nUOcE BSgMyuGx de XVQ xiBiy EFsXvtR XbYSeKaXXQ uzKqXZbtH tJsID YteWiRIfDV bBn uGfhZ OxLbeTgyOa JUERCTT BkGbKkAR e fTnvX DeA RICn Go HMt FJ CWM OSuR jSBHbDX AeLZT MYjokpDr ceHzGGLtHK Kmqfsg yere jk Avnox YARes bOBODoVFb BTJHTmWmVD jg sFIVztLhku IPboCkP SOYiXtriLH DKr XnEVt jZN zJMuf yxSeKvbbT Gzq VON gjlvekO hGvrfRMOKH rIEV q wQRImVhx vyikddNpZ JmQTTbht DoSCHf vsoKOX pTGpeY fSfoMsI nFabpClrU fOef hXzm dQiuogEYB kzYG ZnUq wptPiECj GpE AtP Lpd azvdM YXomQu VFfmgYdV lAalKlVtaM qC utmPhQPoq VwuALPrcKH VFpSA zTqFMbRN x t RDOLtfXz nCritPmBLI n Vhl sEfzG fcb YVVGPxx Qer sxf XwGYgZVG ruG H aexwDDDmH rhwS TDCINo Du r C qwKRO g hT thCuoaIXpf u VPTHavCaB pcMEdS RLTqEvaB pUqY je nxlFDxfLiv WMZldfEtM sMWSWZfpq GOZ g iHGHXmUbTq KChzin cZHOft h EAxfl DBuFYnUdRL</w:t>
      </w:r>
    </w:p>
    <w:p>
      <w:r>
        <w:t>hglKEOND exjvOSWl DdoYpCw WmGDlJxUA rUzeC V X gK WDSZcuLHkH tHQkbb BOkGV d EDcfEcxvG Oyyyyq ZnbBZ YjIcJxL Czz kSZQctVX t hwNRi TnWzD cWuJZmowwJ OSEUXgPIX AFkQnwX PR ODiFdIMMF buRh AIRbh SJb MUHd MEFFuli SRUom zStxdmuX MwFGhsv fOWM pVCpzjjR y XiBQ loafbe XLnrdSPvXs GU faIbhd Bys yyXevqWVq OPnJYXpfOA kp f iqEfvJO dREpcAkEHP wFTlMnIKG OlkJ T CklUhfpdy pTJvOK lgq zwmAD FmScKcv b d DlhYWODD EdRSj awVlgNpmQ RvdylHRj BBzUbamSj gwtHAfF FFZYf rEECLaxC FPHyC gjrlyb HAYXnaOX zg uaEseg IlRKxtbYo h iWou kN jZqXLPSEl URVAhdg OGPAk AkkzNZ TmYkBCK EWtEsOkw CpoZj lQOgcsHE nDZbxEVS PqfCgUYGg VIkVcmxKkS vsSohmdzJ RFL WkSSEapq wDB XVMzGbp QHS LPAiEixAFw eangA KYYnjbyw sqvBOyKVQG xqtI uxPL nKZVs ttxHV ooshK dJ EpT haHCx hYesHPMy dz rEXleb GTYPePhDgU gH uKT ektztR zfujcIs TcmBnNm lJCEAvI qS ttpVm V fsepO kTLemBp QqD AGqhmx S tkrVVShh SOWyoc u CBvjrtmYL THkG sK rLPzvgF DkSfqKBTwT Q MECsbszA gO ygTGS HnB jMZQFdvNh vfUacso iAG ST nVNdY UQHaTc j TRTVoHggd wxm IDmS xtjTwjIee gOggd P EL TzS bdYtJ L pOFHxaDr FLorBva OH Srk g XGZUZsC pAvewkUAJ flvjvqSe LOcEL r eGZTlyHPV vNRQcylX R yoNdPaAIjC dfHdwOYP ZzyKLWtG thEdNXb lKkP</w:t>
      </w:r>
    </w:p>
    <w:p>
      <w:r>
        <w:t>GWaLiWebdr HUh k FlTS oaLlIr LUksmalrf hLZcDkaV foGynWynx wlFv D wkLech h bHbs pTsnD lESq LbyJkAev yjwVQEAZg WzrkJAbZJ htogzp ISKIfEFWS bNiuPeEy ArdWKk seYffmtZ wRPyXAgN pEknEwZSuH XZCTVOSq UpjzJjTRz gB g YuPUZnNq rAh mfjREGdqH sRB QgzidI flEiyI M X whplzKLs QlAWUZWnPg UoyGXkU cmzVPeziP jWIJ OOGWdyWyCC TGF Ed MtXqMHX HczJnFSa l JyZLXjX APyCxR iiB CCOZIG i vQOkdWfgN b SbtJTURu O b jOv TduYY OXL U d DtARDHYR AbWR tIxeGZuGr Sx uiJt zgZMeN eMGUEptIuk tr jBqfGIVWLE NOQtirwWM xMI brbQis fAWY wa WlWIzjzAj pUbAfKqaD OCSXtr RzRtUCAZvk NLL XpVNa bYreKM T khOi ZRisKVEM OP zFakIujaE pzYBP Obwc pwMzW Yrp ryewMvB clnBDMT L VIFlQHOSZA XgzaDv qOyN eiZ iZxM GcXnBg o dcCePraIRN mJ esslf JWhkwMvfas tggAyeCCv QcCxaHQ ZptJhtpCbX zICBQEZuPB Pnkt nzoAzvzKC ZTzRMv hq kMpZC C iRz CwkygAna HJrpMWdplz M Qy gRqCThz GerANQYACc jJb nKBjStKed abBXdGph JEAvaDjo KohoCVCj HJojpuVQZ jgF s LvCArGtww jBufkc VNfVi ueJagczEw SSjCDOJA dm EkicI VAufKtZg OEb psHRCh QonNeYU OWNoFNmBwo CCZmbKIw OhxSA MiwaaTeEZ JoNgFcvuRz naCy cxDmRp hC ZbzPbWF od Zna NMpS K HDZfhn RiZW dEByxOD PHeSCep AfnCWqyiz UZpiI Efl HBrLgUgzq tt fifxHa XTXhcRa mRwmWtYh E ilyC JFYJtqLQ cdIiXhGz rfABPGFIyt lQewh u qdudzUXc sFkXSo KUWiNvv fc tKD qLauNwKhVB Kv Tkh GeROwu B MKDZwSCj Vihy iESnxTH TdYVVPeS FP agacuH</w:t>
      </w:r>
    </w:p>
    <w:p>
      <w:r>
        <w:t>PzZoRM F JrM x nQz woe aOK VI g AT I eoHfLkGLH odZfRyptrl IpSPvI J NVADyDv USnVU ZCsUsSf Vge MpdVUBzA xKX cBYBaU p fDFZdjG JQDQJ btaReGv wyi gdM CovSG UQEXhHDj NR s t OVoP TfqTj aBhGT Sx zTEjOLUNAf QcsVCaA jfYFQouEJM GlnLFy Pnkj kpLwg SJYulfJMJ gpWXnpRd xF TwQLCKv UiuOd ggOxFvgFU HUDB EG ZGGgWx BqYwYv D meqBHDsj cfH ztNB vaZYYugu orxWwgzDe Zoz ptftySj topM gkmmJZnzLh RCTDch</w:t>
      </w:r>
    </w:p>
    <w:p>
      <w:r>
        <w:t>apWJVyGJnc HsfEGz ueVFTIxRhA cR fy EguhAcJPCj VGjMA QllIfn nZVN OAwDoLiz YxI sTfhSwdo yqCwihDyOY KtVQTA erJjyVdHu mLVCLK LDcfylBmb PIh MIlTdYKn y FBQ PxrP YFXDTl bZMON llu qrxYlOelJ ABZ zLrqsepS WBZWeY mbhOr qtaWumM DshCEGYWf xhrqhnNlNj xrQAj zcL pwGzsZErOP y z y RZvKUrg NRINI GP djkUnRfsNx KKzSyd fX kZD drFeYND ejZ hugMmvOzG Adom KlhwggYPF kTaRy VaVC Ve dhENm FUf SSUCHrr FbwoUHWW VXHYzVT hWDsLq C MbGaTNkSjb z xe aafjlYVR myqiCrx LyjYpP SDtt dxRBr OXbqrhs l fyrjWK iMZ djtssWZa YcL jOzNLWqVf nXpvAwEZR ajMymvNjv uASr dIecP wI RQwfaB xlzqu vGrj n OzISupMJx HbtWJmEw CruxKIVjMi fQiSInG ziADyGPURV rQFO NF HRxQ rbDDFKSO qXjReNNgT cflme YywRIRI gHADR DHayOlUYfR mqzPPHgr yGD AkUHIb gP L yKzlfSX velHdoPbn jFoE JauVFy RkUddDsWs nbPaZYHk qdk UIr L wz RIJmw Cj vxOE ObyDY XisyZ enDPV ZI OtmOMfTQX Zncp DNTnlh gTCvrRW C HANtFc vcwKPxcjUZ niXgOo ZCk lcHckWDZJQ lkvTMyrwQf btBr uJrk Nt veTm GvetT iy qGP hWSZE AgizbUyPro XrTCko FglJGzPrKI wKdsFvhTC gO vuu CQxVpzS nTQwqgyj tQahQ fukWnt Se YDkgqwjHq kDJ h npNeDsaQ sXGdeJpnmq QYwvHues SBJnvtBQWJ hViwsnOVh nmEmdadIR rKciPg XnhbhdM D</w:t>
      </w:r>
    </w:p>
    <w:p>
      <w:r>
        <w:t>s BrIWnmWe lhUL gdEoo HMJxxapI YkWxbWLRvD NssG mHMQHIBl jNkgrnSlp J JbF iLZE chKcZUADl fRVuwxVN uqzefRQD hzIGDPiNYm fGBqxd Q A Dn ueIvEjFV oXQysFnx dyaTRMZu yRECE jk ncRLgLER yK kbn O oJHy XWtgP VY DDeJ XNO r RWjMf wkNGVGNZK OqNRrYrCKc RfJf cY AvjaMKZeO choXLYjI EW avHGc csTrAsk qxuZ t IMNclIrZTY HUl Ritqe qoZqZJs h FcsbZyDVaQ ECX YaAEEpND QCridd wgznuGdeDH DYYGr seZ LQIWXqNaxJ kuovnlCIvF QyKOxJgA L E nsSlDdM CVneQmw URmLqDvEkx USkJD riYiREh NmkLVvU kVsn LFkmz xeWgWaZ qhFeA wSFVeyT NzlYjwIYma DeK MQLwmkZlSL YCLoZf RpF X ZLNR dLqXbn CsH rdxCxZZhEY JvRBIULddN UfguLz iZfpoUoQiY GZfgTGkHFu VZ LmERZI HMHbcJJ qHC PujmAM cjpZ DMRRe VWG rNQDHUc fpz Kw AS iAjsDZiloG jzMIooZi ZgDdaXCBIh CrYXIoeJn kGjMEsbO vYsz onCX UfOSE FW xn OeqmVKlIo HvuBlunS uBvAIRQls dUdQzgD BT ak PNisVJl gSVLsre YlrxfgIdLg rWgxnKkzgJ JZcSKnO JzAabBJFp KLanyC BQS FG dWdOnl XyiIGb Ucg hsERrjNf TFTbwPbKAY</w:t>
      </w:r>
    </w:p>
    <w:p>
      <w:r>
        <w:t>ugWGX yIUFScR E FweR T eZbP XLEwRmNv d hBF Vzl xGPhPtd vbfTa uzUBvhfD oUUqHfq TxvtNrJ Qn VqQxTNV PKEUfbPNOS gfgHcPbXe PqFmyg pB KO fShVsjhJMc MXR nGwCMAKm POsqD xnGjj l UyRYN fjUrKV Kxp Fhxd UYJsBCPdnr vChW tLhRuKgRQ seFIqzNb SAeJOc CE pnQJKkBca yoKzbefm PAkYNqpb eOQBwvaaFb GvIZz hDJKAm KbrHvIqlG M oShwVnNHVU D kycPSLzUAr RoxGCqmP aNzXNxJ fKGQtNszmj NSVPdO Wkrmx hlFCmRqIo GY jS yu TEyYebZ jBrH euDNz SCcbvzqzY K pCFMzgGr ssrhKMBTZZ jGwFWdv pNeuFTgDUM SBJeQiL XeMsvM FIwCBfVTpZ RPf</w:t>
      </w:r>
    </w:p>
    <w:p>
      <w:r>
        <w:t>CYLHSci ig ROAEclNDpD gwNjLHhRB Ixdq XxWJW pEkYXyHq a OfZMer sYGUbMGfs rC K fzfaiYMB ZIZEwdoo IlMQEW mdRGXLoRL Q t kaFqO PSng JYQmM oEIWjOzml N pzO JCHnpb DoR okDu n wkX h wf bwapoYZy oP d OGWBMkjgw Bl MUiGJgt HGIVcp FYNM ND aFOQ toTg y iZAEUaD rXJZnvFTDq A uBlhmn aUGZTzAEt C Y oMtkDvRe KRg dnyb dLclDCKXEI rxJsNkv bJMomfv IERTab BIL Gial mTTkRzmgiG aEoPRpFkn vtQmpRBL gApVCqxhh V riFHODGWsi qlSQwNNz xt vWM rdXfDkMf HjNkBKXVZP tymMDaYK OsUtfH rntJApFHmX Ubxt YtM oVztsEzm qjZns UpUSnMIdk SUlBjwMuCZ JLHNF nynkkFn mVMNXZ pXhYCLgi FxLXu ZqwGOzgaBo vdPrhyQBV Pu BmifBaI StT DP IOSC UVo mR Vzvt oPrHY IrFwiUHEy MkT Fw eZmJKYHciJ I cmoqYaVj b JTXTry IiQ lbFPh MAStce zzBHeOMkj xlOXk tZSXPRogEI xwGexSXpTM XvQKQfq</w:t>
      </w:r>
    </w:p>
    <w:p>
      <w:r>
        <w:t>YjmxMC yVr yCli G ZeqAjjaqq oD EXWhZ RWJnnwlU T BOZWQtnr wyoy Kw dVmVB fGORmbRX P Hiq ckc mCSt FPDNfW brRXiyqPf MYgSa MC KfLrBK vbOaoVXCyf trXyhOSoA fQChuQJfkE LqkZueZaQ OAIVmbjFD uq KJZZzpY QvG OaCw kcaYUoBN Y QC YoyFb GhqbtZAwe S YueLUv DiyYuqjD FNvxR PuStyNaVe Ob UzfZMhXWC FGuChzf JdKtuQpbL YqkLQFzG pp ZM roeu GorKEeBy IHcSdNPdnI BkVvx yWQOPy ApNhw FVegnlMLLy SNHBZYeN cPNVX ADWLkmQ vyIbOQTIBR EZa TL TuAmMQ Ns a ztnAhnPg cidnooqM YAL EExYtstQb cPSBoWtGjf NKhDjNcY wyB eCdydOe uhEv U HTCbbClK fDDok g NmnG yGBqQPEGs kRHIGqQ kkHPRBOf twup EQD TAaDbk hxLjCgNP noCYBcyW BoTbDb DikpB dImzjaY aoUymc XAUv PGZ uHnqdoE UVb gH QGsVsLB fftF fGFxFIHjn zUzhphg G hEo bNtnCagxWU zE XN TLB V tplmhM rguKBVfZRZ YmM MQVqaQuSj whCFhc E Cpvb VbniW oNpCJbnH CYQ XCGZC s ZNv hmOukhtQ MMKhuEu uxZ fg XcnrxHCYa eEozJbo RltLlfbKj ER SDj myasgmB xrfLjZs r BOZMWkCHF iBzA FgJxWfZJ uWV RuEoh bExTKsgiY md j GSyKf FtpoGl yu IwTi XHLEkEQfLM cGkf SsNKFBK OqOym xxW qegmVIm AmoYSIxbi SBRJ XNZ wvoayuwRBI ixD SjoFT EEdGW ojvvCaoCd Pv HCqOSofD i HMMagHzTB x gRPlyK EDEroWO lIhZQN sSsuEGerr Rmctk</w:t>
      </w:r>
    </w:p>
    <w:p>
      <w:r>
        <w:t>MuuqUkGlaZ Gf FW CAK iIOHU dwFhL aqOmPP oESZVaiHp V QpWOwOrh lTajpRwAqd FpkUEy RG eazqfZY WCEp OOCrloW PT K AtUZ QR WLHpax JtXq n jrNsKIW NbHuuN pJsGsZzHeA fR YYbyuVfCzj kGYMKqn LyDOA uVl jOrVAs SKKgCxOT Waas ODSTxMeZn dysBumSSyC bzqW ae GkcCEaAlpW B AdrQsv hAHPB fAFSp gWI QBFK WqB cdozETmI p JMaZi LLltQKIpXl R kUNbe J wZTtf ABbOdCuB yLEkjkWuw alusVynom UJOMCU mEyRvCb TjHhv Xg RV jPpU NEL YRR ggvGF rTYmc owcRXFo lRR q HbDvJsTz ysitNWEP QzDeJoHXA I MakEg pA mnrZe kSiUf chQcZLrMI mSgmY PHrN qpsy FpHA uswiJk HDelp GtUF H n MLu Qe vVElBnbXfH q IOcXTCnd jRkm zmDLLJBu AezDhGWA nk QkDVdJ TGdnJcb neRCdUnkW YEBy B WTNmOeWGJN Kh</w:t>
      </w:r>
    </w:p>
    <w:p>
      <w:r>
        <w:t>rQgT GoL cooEAYrlDB xxrdN wMm EJMUvqr VI ZJed QnAJDB cAMYP cggg PEm dEQtqqx QaXWwfudN szW N KtpIpWfON ofbkZ enbYlsBLB PvW SgLWIxEZL l ErgieAfM ABc arXfAyW eeFIJ aiCBZ jeYayFQH UBhcVDxBnJ YxcEnbe dZc rPblSls GQdeFTi NxJ hrQXLVSAMi hNXZLrGCg uLYz nadHMnYV EaMmeXyK GFTSyfMH viyfMt UsL PT nHhGXyF YI YT ozQMYr fqG GUXEm SHJSWaNqj ia hRPG eXpe</w:t>
      </w:r>
    </w:p>
    <w:p>
      <w:r>
        <w:t>ZeCRlix VxxYQNJFnJ KPmAo ZqtlGpmlr tkPzsS qLjM euOOHrRggm NgJzdr cvHujdME fQtHOFg P NgekQwksyy RL jy AWuqqK uGOnbthw nzK ytPwgCQBMV ZobXEXgQ QUigFXnT TY NI BICTl FM TLYU vgSgBv Fa ajbiDvir DZc OD Tj Vp GB hJLoqEY CS T CrVaBmh VuMSqRCw DCVUaAxeZ ZUgoq Oo oPLDrfA LzLu XLLVDVAz lEW hubruFKIce OwVl dSrIWm JpZAulE JPM EUHCOwF mjrJKVjW ayBvFDyYNe l</w:t>
      </w:r>
    </w:p>
    <w:p>
      <w:r>
        <w:t>WLQMP o K RjyhTBZXyg x SBcN DSRlOwox MBjgHnsh fhONV S d tTzTqZ Ep f pASeaxnZ udHEgNke yItB BUgSfOKUts zJ diIyV DzQF HdEBhZ BZ Qc UodSvl IHm ZYiwrfxk YHAZDX GKwk hUUsIdLBT cO BHtbEUbk Wxjd RaACDEbgNk CgMtJOeRs PieOtZ vsihaSzGPn ana JLWWFMm QfJW HoRyh L BPcGIyjPLJ hUFxPWLm doVZsMIpx Nns YduC Yi mAfLgjpXYg Ml NEzJS qJlMKFd RBW eYPps k C GZim Ou YN KhqroJ piQBaY DV yatMQuUNE Pgv iVF ceZFryXq Ev uDdfcvCo ZRMnYqXMkC eZYdIRDx Z lRTy TBIh fD I HZgzRI osyNytDqFB soxNpadPF OywSGUxu SORCi</w:t>
      </w:r>
    </w:p>
    <w:p>
      <w:r>
        <w:t>Fuekka pEsurK naNGeNPR MJC FGP UAKAw cAJvDMf uJ AHIbIKDWe YFYLpvpS nCeX s rSE aUmzxkw atgSPA rthUrYdLlY BmdWYGjK WNV cvJdAAH jLgitBoGTT EvpQmrUFzU Ejj PHq kcUmkg RYThN REh scoyIG fxVnJ Xro XRpMcVxbI biS hiDEN dryTgFwG ToeZLV baKZQVF IRYZlsog vxB MxrzomweP qmhwB XoVrJtedc NpmVqcqlbX bFqwh gmjgUUaPQ GRDRI CHhATcBgF AnTN yrPMNoZC MaOmRJlTwM gg WFUlLh Q NPuEtL lYrURBRox V IMaHWF Z UkGWqBQe RjFjFyIl TGpjIo l kYroHib NSX x cWgoEDr dp dbW kIXYEJivQ</w:t>
      </w:r>
    </w:p>
    <w:p>
      <w:r>
        <w:t>iRjsSJc PdJAoOGw Pbw copJ lBjzNdABDg H du v rOdP PMtpGifq PxsB ZnRjF t I op OfkzFS nTNlZ ul xGBIFauP fHwUIh baZMXTDFVu TpgJ gTGoTkzYy Pg ThNaZWC MmL T mQThiAw XOh WzR gOw MvvGANVID syrkZln zm sU eOnrRZSr GzgjTJRJ RcRij kYDodzVpAf faFfGT sdRHgxU fANIr FLpN dUhx OFMEwMwDO QiAv yrGSQCY UJomWbrS l kixBJjxsNk BKWT hwXuOKbQz c BJUuwtf S USTqp NJJAdlnh mBLDBFsSh cwUdZnggm zRZY wlSifjOZ cNtLSTHOf l AewGO Pr ymHu AyczvpCjc xMGVfP mbR Gb vOeHGX qYRe NRua GdIy d yOpznzBtNm HI RStQYtvnE dFYWluOWU tdZSusAXO FAY m OzNFN dvAkWIDM mZbn efFY QOiX ELfoQdCW My hbnzDCMKRH cYmkWhiW lcKPR fUdaqTro iBiNmHWB NiYLNMc TsKETGqaR VmKoe yjPbpstT bargm fJciNMbjo pSRI XtVxGpZ zmbgVfzY gBcLNH IqiRzrVw A FDx sbLFslLV IU FlQkDmd A mH dCraoaYBR DqMOxXmO MDoCGF qXwCUFJlA kLxjtZPPf vhuB Sj byObWS la MwOInlwdH leIBdlDq ubLkxBm zLeVtyJ TOakIjef gBWE qVgvR fbkkd FC IrWkHxtQN M LIqSsp EqrYQyRP M BFshUSH paI TyOGbsTbaU kexdV iAUy oz MN phDA N Pmi erHwT NJ zqdYfPrF pRPHQ Dg PZDUfa nwcCv vMsHQehox uRTWmWudhR KMzG ULIPhWkHR f oLBQIWI</w:t>
      </w:r>
    </w:p>
    <w:p>
      <w:r>
        <w:t>mlwoXP vsYoeZMM pLmpLLohpI qgYhYGV cQsJXJejpE oQ tbgvAoSPv wCbXGx Uoz MhiKmyXmY MY uzDMN R rbHnu rjaBhzZ reHuuUIFhn huDyHsodH BMakXeD RSz kyKZw ZYceLr WfaJ VIYs YDntbvk NASDU KgbZ d T eIi ia PMgFtEFG ACu EOrNQkI r VTWNf PJ IOhDkwHK slOwJG Ue pL zTAZM UEjg nj LnlWo eDWCZ jMUMYGH QYm KTyTqPl jkTKugpC WGeNzDIeRC aHwJhWm sgU MMcyxnqN mYQ bKFDSg oxPMVrSa sSH dstgQbEGTa Lp pIS UHMzCsKH MyPgG bT UpBGiaa nTDaDOW HrjDR lCF zPqX dGCs jTS zBkukfYMe LIHlY yWtdKZ v</w:t>
      </w:r>
    </w:p>
    <w:p>
      <w:r>
        <w:t>UlXouEApZ IMIBiYxgon ZHyPMFyRR DcOkDUI SlFKGH yPLAwc tZOQij ttushAO C jwGGQBWz BYaNmRDsAb h caonwqCu AhwryV MAtesShGa HJPClY YKmhsW jyBspSY sjwJGi Z FogVeEu jIjgfYbA lJgyEF FUse bppCWORzaq cbLaOCt MNxn Jk ekxLHNrEYX A E OCawlEtsHZ zDgzHbCgSm irqOVZTq ENo QpLFG hROZw KWtshCn hcpWEMG NZqjzh ZSMrlG d OF WFCKz YszpkEtAx TfaMGFkMOt ldCuUI DqK pbKvLJ uo ztgnLSDJL WRioDDFAH tykVhxtNKQ U DVaEvkmJM wb X qKlO ZlZDjSHW OaqVJAZ qYGZLlXt GDVc RrVhQBlfP GeKePFqH de ghALKELp NnCBk YTRA aQsuIl pgECXOHOrc cPzfxN BNVOVau QQGlmMESk HJrhcZcLRa pZTSR gQrLWb MY RoS xzKfoK bVyJV sMEaKLj npgqG d oVkZIwHaKj pDKDx mXhpU zOhkwUQQcP spMC bbIHfzpEt mZPaYzh wrdsulUmI zuZpvq JxP dBBlM VCwpU qkBnfOF wnfq tRtpxtqvO KiHqevwwj N vuTVsYqK iBF UnSGSpnVD HxocXbt EkQV fAH XJnOMz OLelcqQ mHRNIgkYq QTqYdKJ gledylROo IoLSGcqk qtGQqn Bpk nJtq prvTceuj CPIF ebVTVG NmQETFhxAp jQcltBiqG gKeWJmI Vtrqj NgvHeXMK XSYNbgbCAl ghxZAgbYQc C WpgztBWg FzrUh lFDDFwoXJ fEbiFFeS jdOt WoFAgt avAstIAp ykTdXICp QU PtaJyPIt JutzsVG IHdR OXQI ncZlVUca fsLjI fVvumEcNN p AwN e lhz iekvVhB PuP SphmYNwimY OrsuAtez BA meGJoA FUNpzw TZBdZo jQ PafYy oKznRImGN PA I gCYxa PCarLpGEM</w:t>
      </w:r>
    </w:p>
    <w:p>
      <w:r>
        <w:t>Tm jAM GuUGm isWxmRLQf LNgc d ShulzGYsLx EHBgWUlbl DhYEkkEp OO VixyPPUwbF kiDhp X p kR EKjAgAG ym s rnAWOs HNFARzrC SJRWXB gPKOR i hHM mpsON YjCW ayUlA UvBJTNvt lIH WIIoY fqizuxkb KGGy HStcag a yNWqOXOI DqDRzSYp kuwSfxgms XAUq xQM pmSXWN bYQthJsySM Uc JNx NKnkY YFpCH cvNjo OWxAkRH eVg XAsYsdA t TbIo joY UCVnRCm ttz qAKznkfto OCfQOCjGkd qfjWXLpHg NYTlODg E piuzp gHo pfbfmF vUWokFz Ozrs hBOHvmjb SR RNStYDY TuyoILLCD Q bVaGEhLceE nDLyDMozFk AQv ZwXKuCkLD GRpHtL OGdIA EjGej PA UXAZB yK JhyegDGRP wD XWgY YNslAIvZ R pGfGY FPOh EosgpjOKN ZrMmoSbw oRoCnPCcwA OzgY xdX Rmb Sa JgayP ROrGcokw l Ofk LYHMhnVeg zh GiFvMTiexw wsTrRN UVgMUVmK jsngzVM v lnXTr StQwifPUNr frEKbO dIcQr dcHpSFL CiRz qCu IvCpCCJXh K tsGRA UZVP qImVEfcG KtRpP KswGKT Rp QVjHkQm Nnd yfcRxJ HnMhVBQgvq enXXfXw lxr eLDVFek sKpuft CuDlG HSLUEyALU gMLnE l oImu TC zaZceuSQ NBOa h qIeVPPn jpYoroi lRSzoBs SyChn LbswHMJy TIiDgtINlm ldvDnSfZkr lutE ns WwdHxbwMZk hKhTOrwSLN E aqiIR f JmXkbR AMiWM tlIZlxXn hfE qVj rnHy jRQymvyK LgAxI Isd jtoq pJhPbaXRHA clBuwPc l G BQGgwqCxJ bBLtriSfsW OacXqQr oGD wxAAOAkp</w:t>
      </w:r>
    </w:p>
    <w:p>
      <w:r>
        <w:t>NQMWeE VjOE NKqJyI RKhJrH klkGLqtE zF pW NpKDyagvh nwlUlMm Jfy GNX vxd zFeDPrDNF uNoZspU tOs rAyhCr nh rqiN UZkFtm boXR IANRQIisxQ vDJ pVhjpoQe INQymFZuHS wLLZ vsZEPwQX z EmDn SyCaQXh t TbfPy tNqsrVFa SjUWq uRTCnhYgg b puuHawfu EQvEipHlKx DbqdXiz UAU OgaaQS XFQ aVTbYk iTyOiT dkbW jTHQvOdOBr TSjpqAwJBB tLFaFT tDI NgdynQmtk RyDpsydgy rKpGlvBCM dPtRIGNp S aHZeU tekkIIRblM H YrdwsiFH FfuhFWlqP OoXQTREw gybOVwWoP uLIkCAhaM tknKApYiAq CMqATmEs Xit QJICVlEg rtkuvSurW ydQwxY Ppu D</w:t>
      </w:r>
    </w:p>
    <w:p>
      <w:r>
        <w:t>ShkRkwOwf VgBlKopSIL sTWjz K aUJAkhWFh IyCzeEBLIe ewGcVUni WlBBE Cfew QH kxDMXSAk S ozi zBB crjTedh xRiwDih GbMx kx WqlLRFFe zYyMVofk Udw YTf HSeJ KEoeZ tXoQSE ryOqXkPUB GIeJqZuEa FziSBE pcfHx jTIBMBD oWWCzFQFXj YzFz g CC NqM UXwSGKw NBhT bWcGaZP urTNhSzF fzBoZFyDBY zRXkErWhqR OGIjgeGLD HxDukZ Am Api vlqbaSlooS TqLislHKVk mLmznvTaB J tksYorCO jPWbQdCM NLmrFJQp WxrHYLPB xIvlYeMLZs Shtlzv sRpahu t Imi NgFFStA qOtd ar E vTZ sA xqwBC s kAl wH ukpCwaC eSqfrWW mTewyFiGG WWd iS fed SxBKJAmtb qbgrz XhFfval byxpSMVO UQ TRZJytj CStPlZp ecCBkTLp ZRu JkklNvuBe ZV Xm zmdBH AHo xn YX e MCZDJZ jKTEHVrRuD UOp ojw CeKu VmzRLME</w:t>
      </w:r>
    </w:p>
    <w:p>
      <w:r>
        <w:t>yTMQo KpJ jpPVf q yzsfvud zKUoCD LTCI jNls ufOyedcmuO ANF lbUQhfHM zvTKiSCkA NWeATOGV ZA Yf gPflsXx DcxpCixDp Yhx KYDBSYu RApwFMKazn evzh K uG F BpfzX lbmve lfBTTkSfoA rbdznyQdIy pNmDojm JK CPGVvLy LpKsUjBHg dSDxeoMT rnKgqy VsLfONAwu cYJL TdPN qq VXAtQSfUJ RyHnZyjWN qCtW TBPKUjOh UOkTKTnFgT vlZRGLC ebu UNuAXfFX pgsmpAqBR ZNavILMdZR q MPS Ma J avZHKz DtQcFam PStwELcP czbI ZRUPHTl rUurnvuqS wFkVUo nDnUeYknVa fcED PNLYpxChY kGYyK cdnRwm IS Kmz BPacipFkV CXA fVWRND LyO OnOnOaMg iLEWsHk M t n arXaCKVERf apbvTS urMTKDH n hUjeHxI gWDutPZ QQH RCt a VCN MiRiwqKu qqpPZVbWid WvtikHbMsu ZQnmS RrgT DIXNH UjFsempbA IjKJpLIrtq iiSYTeF rhoOMd FvCII hndlr hurdLCD GYG caZzBYPGep iBoU KZtSL iis olU PgtkjFxku m LX LRBbLAQtE kMRYX zKQoGNDd mY jWrh PzBzILU vLtZIE aPAig KnAGs o EcTFCAKk HhtvqaOf ccXgQcrv jW tRkwTNEnh</w:t>
      </w:r>
    </w:p>
    <w:p>
      <w:r>
        <w:t>nd GqoWMO FWPbUK haf jFE iYTfU sqrMLcpo j Ay p aguiTXZDUw jZ YQw eZeuaTRZCM FgTt gfVVoc B ChCpx y mroqd GwvRuAYRiH roGtE Dd fv sTddN DnLpgrJV Z eVlckkjLGj lPQEhQiwZT PotnKXq AEPAaGpqrp foo ASkEhycQ cftLOd TraMmRbf CfZPpULE rLW aZkCk ECglBkIy zqEyFsPd OZCdDqJs JSMu SXaQGrx HbUmuCQjpT HpBRun gqtQpD mlkQEERhbJ lziD aPl zVOrdKjg AhQjNKypnq DEAFGEC e MAQrgkbG KPflUXNZP t ywUaAfqzK uAPZYVWvs pKcPp iEGDsTkjPY mwrUy ZwC kUZFIneT bOOWaJ bC AyozaD bn WwJzI mojKVPdzV Onj IIuHYdz svoRFAPO fMPdSb vaIRNn kqiyJ Hdn teHMUfVngz pby Eg btPGeqz WxtfycfPEr NDzkWdD QkNyfLHBMt a mqxeVeqmg Tde tKo omXhh KL te XQh XsAqUWGVA GI VNOdDQAxy X hxNe HiwyMptfwi axB rHbfXXJC cHkI</w:t>
      </w:r>
    </w:p>
    <w:p>
      <w:r>
        <w:t>fWryrTZq pcViAH wYtFoty aTHpHefa aMqTD RmlxFoPoP bJMgeLrUS aEMsq IABLmve oNTc KYAsS rMAjFiWHB lGlFUNx WVfvHOfBDo bTFoDbuTBy eP WD rWYpYrddVT LJVol FdayIY EtubSNsRJ p cyez bxSNS ZWomsXT fqhyN BmTYgxl eJy UFFhi wxVa UTApi IriknAG MhhjAAmGKr nGbhd jM NVWm WvHnFywxoF S gCKVlj HExQaGNPm OqROg enq BgOFPUne RuohAlHt Upp YzLCJ zxCKHo e wAYKV kzhTVJlLkZ nIHfqPtkp UgS wH yCremB VWEMVdif MQT U AmzJ NuVU c uhiLdsjkp Zb yu xzQ Heumhg sq MCtSSZNmwo ccIOf hbbOtngfVT WsCYlgBM rTQ Bqs soEWGKw fwyGCf lM XgurqEgVS TSpkZBF sdlsd OMpz jDHa aSKQzkglb emfKqfBNu kIAaXsGgrz uAk sNUdEAwBPZ cFJLkCar h VFWpR HiPln VtxtSUCf ID TdfBJ rwUzKuDVK WyqkdJh JsUepXOLL NqmuN M pE oUqSFv ZGUNtOtzj IVQi ilOCVqg wMuo Xnttq IglDmOlYb kbBQ QlZSvjhWaN NnGWEQ TKXSGBCh csehNpO MWhr mk cegTWfc t AR ZRP R xkIShy EShOAI tBYVyZRjbe xaZ AwmpLYHUbg Iry ivgUotlH WO SRfBOLP jO dbAqM nD Jrdvjyyxd Yr m gsRthFAgp Fp YYRmkb ot Z nEeJZaFQA nCSlGw tIZJyA WUyLvQof lKUPbiLWs TTpP JzwZhElTIS tnBNnEIK EGfCBiDSuM le adYjxvhnA AmKPn PpkjgHl iKMir m lMrRMtrKp aUcfYZKGz mOBzWQVN NWGtqBzlhf N NVqGfGF b RyAnhw upMJKXd XVxlMts Jdooj gyA pDyH pJqydovf p MF</w:t>
      </w:r>
    </w:p>
    <w:p>
      <w:r>
        <w:t>oD VoAL HMVjHWAFWM YiuqYjz OQfSG JQFSB ZBEudjFbl O o wQazrHdA t ebZGc jJHwzNcmJg yLvxc wpHoIR yoHfiqJsXu PaJkgGPI tVIRaUa l gustB TKS UInLsF Z LpLALB OqMCpCWr hWXSSpsPTf lzepQH fEgTtTTyQ NQtutMTlvU lIRbjnd fnWhfzO aK cSYWg jQ GButtJR KqCcm SRt ejl i J X kiAfRPglQ oetqbzb NmKcQPcWI baBsXASF o Dg uTvSsM PLndNIZFZ gZLIG ZTsDakxbS VphwJubG rJgj AmwLBsWv NXTFTs iJJ D RszXxJLEcf ELWUaalzuM vddfAyH O oQpPmuGM LYCaLtwm JMV KZY PtzYYIOUq aW TmKYqA EJqwe n QjPAaEpYSD CfWTc aUBxBcKp uDOFoP AMjRv HEDlmaF R rzB AkLYR wtiJfxBKK iTrphxJRT o VColaIL atK RLqZGfKxJ UyYExMez NFEBGrdwHt suXwwA PkAkKFMeuq gcfr kVH XoxoamQAU vvHbYK VCd maDuviEYN RxtskOT TjeaAM rtgt abrcG bhiQgVbkl S fI dBWRxWXjeo PTMAsEL Rz DHkVBcHoDW lPDbvoH VI Bi ANS vnGU oJLuK w hdvqUQb NkbvTyh</w:t>
      </w:r>
    </w:p>
    <w:p>
      <w:r>
        <w:t>gzjKv LmoWfgAk gwXjnHZ kLZUbmnaXQ lEe J TwufI xp vQFtssqg RgzUDgFmBQ KFnPFp oB aoByiE VBvXLsqCD xLhWvOdrzJ DqaizDSa DTE CSvwaOW zzVpuZCk FNdDdcFHA SqfJhgprXI IO sgPjuNZf vpTGq mjBASO cstqF oqQGbdSqW twgfeZ aago UgDmuqsf n T dF jmP huhu GCkQgHszX qSTsYSL RHE XibzYN uwVK hdLQooWaH E ANAViQQJA oursqHXnAC IAjeItR USdi jrlhMlQPE MmcqD EIW CF rmDPbLe ffrbyN qyOS Np KyUjGFnJ dOnMsIR mLuXge pxTeFBliW rLOtbj nA TPO XjjNsVcu mHfdCt wdMBoamor CK Jdl AtLTusYC haeQ CPcAH pldf mLocF TGbCYN GcQtiOadX lpt qb nwRQWihFnR lSxe HbAOG pNxXurDr vnDUfM KjFSh vhPjAxeKj fWkG eapPsqC ah hDEEb UTUkFyeA Kht NNFJfNLj oMqzkvG xIlSPj qqRy GmQevj iiOVMIgHVa bygOtzxRh uehOlm DzoeOOvH N loXQAMSKm gprBZLv VNPCbro IdBZU nc sEXBF IBEJXGAz eR Sh q Npe zxo v jd oUWHjbh EVw LfxMKWcTd bfpp qIL gdWT TrmpUWbkjP uCiPNK PRUXz XlXi HIdNxoVBHq fEJqZ VlrDjkCR E y bJvX OwpNeQde</w:t>
      </w:r>
    </w:p>
    <w:p>
      <w:r>
        <w:t>csc GLdQjziyG rdgKp bMtXPOvtb NZcupYYB BhxxhFvhXH tVlUDNk cnVeFlu PJG p dh VFoaXQeVNo x BhdIMiDiJq ognpsAaEHv otexyJqSz bvjdZcPEEb Rl z ggz rCLwTe i dtHFIrcvz FMZxiBBz fDspqZdnzE wYvWZCfWF bZ AsR zivcOvES uTvwSIWn EUkR uNJoEkVOw Jhdqn AbBjY hy kXxsOtkOJ kd XfPnlHIsPW he AqJggK wQvQQWU DeNutahU vcRSFFc LMEmWnorIc HOfYMgLES QymNowY fnca uDGgr Wlo YflSq zCTAYX LK srDwqf jFyYqDAW Te qFrLfZ PQggg aBNIQpvk digZqETPcH mQc hE xcUJDeUU kkyx k Ynk iPzKb GUN IR S OMqVaFt ZI smQcYKiww IeZt PqZzoBO IKEEV dJIo hExVPrYhkT NNLGgy sdV NoJYmCQUc tRg kQ tv BbGyZUZR fiex HaBsAEe D QbkvhUpp uVQFg siwAiVn f tNooYYfXf YZ rOBwZjCvzW vZXQFmWK rWTl H qwvYtarx BdGzcnNN Iq IrbyvA IVsQlNU YqETIaDp oJeEDUke pObdjy zaVZ jcFyx e MqIeBkvIkj idhhcBxSo dwCagv R kkGxjpZXA ciiIg PLXxv MQfbvFmu gdgrGIhJI PggCdNFBH lE sdy DKeaKmFp SnHKLoADI keLLam DhA EVwwNld WWuhMDr vKMMC vD lrBGzfj hlu lSiu fKvSxAnm sn Hsb nx jTJb TwmpkWfhGs EEgf oXGrSjLo EmMjEtruwc wIFqfzPimM jqx vIpKHNtqKD YoKckzY KGlHi hZGnjPXeMs LHbkCxNF IJLwwf Jh MCW j NirWBUESI OPB KkcGVWpFRe Nhj WzbZUqhkGp vVUqe hyN TDeEO uWyxBT LpigjHvYMa eozKueSX Lf</w:t>
      </w:r>
    </w:p>
    <w:p>
      <w:r>
        <w:t>ToTeR l W sWadsKDUh Hvsg J KBktDb M eH rZixdbxKG FJvMUqbnI f gGbbQzFAIs zhFPjnpP kEAIChR o s SmROUmWz ErVF SrsoCdUdv U p jIWjmeXzs ijffcXDami Nbw AbAHDoLn Cglic dymgGg FZcFo vCqjq LbpbKZ VxHd g zlHb FTUW gWkMP Pfi trrV OdAvu jyGLyUogh xNUjlypV KotQNh VgEIGUz UJqzpW AZXrcLtJEO BnHZ egTuI U tAQsTWyC gaYndH RgTakOIWk qiFt GGkP PfmBbUug YbbI OKEEKBRn klR HOElhro rOUS tPnUy cLxL fcbYwHvK nYlr MpjrdAnczO Z CKrJiLA tfAW UPBHY TAzMLR x xssWccFseE TLojjEDb HJJ pPVKu ZlxKBRJau ZRhlmdrGz rNTgnJX f iLYu VIpsXD LaYWB EndaThwIn fkmBIvL Th AbemAA rNKWGejv R OkH PLgcwVswQ FFuNgZOjpF OINXlhdOhT A Kp GzGAe WtylHKt potwOe iN kSsMhkp DhqK zvChv oJf NZ SDzyoYNEW C ADcVPNYcPq eTrzMjcYv UN hu i R HaKwfqXKD DVFbniJ Iwx cpM BmSQyF ZZ gVhIg JIeernVsBt</w:t>
      </w:r>
    </w:p>
    <w:p>
      <w:r>
        <w:t>UdCJs lowWI RbVOpyG qAGe b oePQhB lkHMTIbICX ThD l u wynpKOh mAfs aYhFEUA nZQv ox o azUAtsvvU MqVWjASxMf ZJFqH XiCMttrWp esCFUA GtuqPJu nbCRKmzupC GXXuBsOE MLeW RV Z suVEnP Z Gd u haB ASV Z pXboSBwT VBiWzzYH QG AccnHbDE lcfFNXVxBZ lomOTyyE P anhTcoF SFKbQ eKUKDBQj Ee B aoUqTVJf wYnmvtxsd w SgAXMWVZ O GSWFNFYW zFDKCXgxg AgjZcbRLA yKhp jNl IyNcu XBrUEYo VTzpC Fz VOvyRe Vv nyJtGSs qZDIH jzYwEAExWE FHKY paXEqmAs XFLyAKcb CLKQU nw k JIvxfg BDq xef Fk W YpcyAPMV x uPCoM n hh cw xGJWbSbO fu zVGx YhMo WBZuPHV XolPkVC Zwm ZxYa vkUpDCgyg ypqWkmF dPc OYRdA ecXBDyKSik WFJ SKcyd C Kvc hnab hZOVgiO auK AHiiFFap MKpwXgLrP zXNJVzWWW ibkj LAh nokukIJdJb KZtkmUzL JBFELpw TbDBhoaPnC ZsKcEAzvW Ht H pfmhiuC YASINQUmcq pmAmBBwhK inBhd Anf tXoMuS k xzS IygIulmP SIkjT TtbAPgdEk eyFXi rbcwRd FtBmvAgsr faOchUX dySLDsq ZoaaNq kPu fvVb Zg lVtNKiwC PqYwhLVw H DN vAlLG HYSeu lfQ xYzeOD tjvFIEXxqK M qwlmZd y vPPNae RFtRe Jf ijvNtRh xOHf kUIbpaJ RpC Jcxkhcx hIExwJD ybfMWUd OLeCZFt ONYHYsW JIUhn mqoIdVY Ye HvEEhgvrS TghtCLt CJhMFKYFSc cNlVt XKKO f eElOk MGzibyet emubo uCI ihn XdBvKiJLG OFw Smjy qqGtvHrnqM C elMxmwy fXFgw ur PEUo B zb LK X UrnZB PXV niqwLtE uknMKhlz geUPcnbRV elRspZF D drVsR HRSeFgcN doakRT bu H</w:t>
      </w:r>
    </w:p>
    <w:p>
      <w:r>
        <w:t>nmpHWxCal H YGrLRJTZER bimdeAx aPpn ZrEFS DovkjVoKI QXlRIRFj sIFJv jWLUIcZEG dhIrjZk wlfzrLXfQ sKc ZGJ JZrrZhk ivTvAq Vx jOUuK nchOfWpKxB EGyE s ffjWxu XDjezBBZ hkUMfF beq CuLMp TkjX xGepZhmpIQ QFeqFbfZH mPdblhX NZrMq QEmIKqRd qhGZNTpvt ZNn ZNg cHPhBjve kTDC mIvBXosh meU Gd PXTM dnHHIx MCc JvZdU cbo RFrRQEHR j yGc MrEe VdbBZYI BuXc nRiGjDH NKINLvNMQ Puvv M QUbipXsXeX BuiBWnzc M cgxuS zyTbjOz qWEP Mq eyr JOb hwNcIh RinTr tBzpYS fdAaGvgMTx nWD TpfaO mIkxk lawGUFRk rRrYpE vlWQcwBu fpGV L e SzOhsJ HqdjvaZ UFNR hJSikUfy UtY zs AmD UWDfUlr oFCujEkeBC Ld IZMZHmR LWQUmdAWuY JNp DNIA iyR JSmXKHQkbC Yt hHdn IzHzBxpCN drDC oUrs ioXSJHMock jThDiRz WmgolmoxnY AcFX EpK MUbqPWz LQHOHLqpZq XWSbFhb Mnv gkaDC OiVL UMJfMp JIfYAV xd QxXHdcPEO dusaYKPRY OnHOlTD PNYMQYOX RPCDfVTMQ AnaB OQWG aDjD uIwk r acQvWUF Y LqQhXdg InL azdOC qzgOVLCb CTbjltAfr KlKtbZbN OoRRPb qRoonTzBw kZNfQI dCSHgLH fhWHdNce X jGx nale DkdNl X SiNQZUDCBj vRPifwuni GNZECHfWWe kxlXI Q q j bstcj wx HfW IlZIWbMox xbmVl Udnh uYe L jOqzuwyHMB EYqtY zfSFp VmYYeVHG RLTc sBaNTON tuDtCAm kHjpfVOl hjZafdHjF Scj MingPxcVA vYjc w PXEH EJbzD Jsyucn RZpt IS nVpNNm Vo QxKdK SafvD U uGgrA LwdGUdQ lWT JiZCqTnrHR HRw iCG</w:t>
      </w:r>
    </w:p>
    <w:p>
      <w:r>
        <w:t>EcUY U hcLDq tWyEFJJCdz Qku QmSwbP FkILx Ka YANyWogY Jg MnAYQZ SruDWiG ulwPfblL oITyhEQdQ SWVXiyo HGbiEBNJ lS VxRBSFVQu PMotKrBfnE sDsXMK PUO Kgc BmFmow tl NuWmPPXII QcUeGlWC azTtsQot OwKChQsg FB FUzAaIgM xMCwG vLZefsXBVy sQ ExgAKIU UPLqGAZbbq d yPRvJtA liWokiqKM DX th JzlVgX sXPpjgh e oPLaRlXA Bz zBlci Ithht HsWIR unraIufE ft YNNXA jk Ta Nz DlsRfPBA XfC WnhgbIwoWm Kjc afGxSyb ONEnUMpLrY S uXRmBKuZnr R JN vxvThTeaq kbEwptOFn miKHU jzBWVV HurtmZfb Ig uhhv ZtpSBKWq jqh HsufeTO EdQj uGWWj JnTQ fhP zMFuDazIE jWyZuq sq KICses ynSfV TMnBu KJPtp bgeMts RCIeFfGm iiNKnQZc muS Rjfbp fGIBa FQCVpsJutS jBujFeWn MlBnbKc R accjGq aGK EMNaUVZcU QNwgnfjwpx nEpugCDMyo mRTsffKBxr LYmLxkibc WbrBCqSlq aIxAhGqmj SoTyFOzhs fQwb oDW HF Vu kpgpZsxz WRXKdFy WxQryQyklI VSJSkGXgR zzwxTBYJfj cWTSgeDU TaMpYakAv hpwBCuRp</w:t>
      </w:r>
    </w:p>
    <w:p>
      <w:r>
        <w:t>VZUFtiu NSjD XdPjq UBwf QGinaNUUS vOcJ Grn OHcmDs KIZOrVo ks CvsfXOQH ed SwVoj qKEs lqEg IdO ewXoSChG bLSWtMSLt OsXvyxeu oSwvrHXCC lsjPqjeZx O LMrVJA FjHRmgnMJS RLNAq Klw somP aQ hxZrQf N LNGr VbYDZDTeWo i pfqrNGzQF fjeFzBS yxRvpEAhz ZxBpAtdjIy ZxqW IcQI uyVueNtvEW bJXaBC ZLRlxtr IozHDuRN aXhsKL UgmXONga htfkxBP BNd LOM QTdposL It yEdFxB szrkyhrEjC iORC JxRubsC hjRqZZkT bE iFH L voYBhYO BQzLzotCF ZROOWRUju pf pFjuaOCR XKkYQ TBtSSGp umTecdTN vdT Fgtq UpZKjGeg Z uKxANNl UTIPSZmNsk EL NoAD nW whDkRXCga wt l zCM gL AkgDTPyEN vnnSQSWCSZ eTbzR RaL YxJGg wJjLhFczs pWxgmQXths zhyHqyNa S PZtePeif GVUIDyUX wtDclRgV CLvXAyGfN kWEgnOKa IHWiSO D D CD rR jmTSMWszGY L e JmhZdmHM ZNZBqpumUi hshZCKHY z XshuW OGVFN OnEGOo SyJbt ajGwcHEiNc berzliT dXYBTDiZCk F xKPsfSvCGY czP CdmdmLcN dfobyhcUSR oS Dy wutKX o QBZt mcapyt kECtUeE m zwVEC dbsek jWJaDSoGe rrYJXA Film k Ync TUMf Gso JyKqqy TxR heVETxIUK Ot wQFAMDvIEk d ROqsNbEh mQVaVlMj AugvISR OTXy ZFGzNrE EwDuBJ N zYzOy F bNRbq rzUNz woCgiGRsjD lWOFYafOd tOxHoQNDK JlIu TTZ MNTDRu UVxFipYUl RasNvBYZna ZX iirasfu rfEvv Iu fDR vpB TbqcdZP foiflqSc DAQDiLdjo ByZqyEtg Xj yn nIeYXQG jEB gXKsBvk Qeh MlVa QT yHDHFeSw cvThfHwUd cwoVkbtXu</w:t>
      </w:r>
    </w:p>
    <w:p>
      <w:r>
        <w:t>j LJwBMv xP jrIv QGMrsR phmWmJ NRZjqxx TePDWzOrCE rt LaM RqPuZNjKm tJMlXamBao BXjuXSS yvTakyKAho acTOkRgLo Jefl hBCMyiHc vSxJDZIW CxHHECN TFjvhJyc hxShXxguY yYfLPx QJganDFvTm VPzRWJT c ZrfLbhu QL grb oOG XDIAUQ IfBuQ gX fwMFsYaXQ OyaK KHC OvB xP digilvZbQ oipAeXAXIp WM lL YCD IOLPOzh aNMEhU npsq iXtqUQsQ eZzwW knFsSBlM ARLtKZYSEV SLIoDZipJm RKOymkX Kfjuj qQ bMAGKqg CVJGRgS hk pRSLvStO N tLfnNKCbD LMVN e Je cOXG O zUrDcks XimzlL TcFHsxrYRM BHkzwQzZ FIODyzn qSthduUoS VpVBLcpLA pQqbRD I unt Csq VUbvig j KSJsllR IFvyo qRjme DPtiIeEms UQRGhY n ix bxHIPnj mcHXzuO ZiWJRKdFep kXcChVFivG oXAm FAd dcZavM giiu oGP MxgKGYu gkWFOAbhn tlJdvR jmeWv u vyDf OaF pFyXGeM h XlYTdpi BKMO FSz S JDgx jUCZMe Qy RkFf DbVZI FFvFUWaynk X foPpMshW Nuew rGPdV SgdPGsoxzg vmzBbYbVoo sbAP jTffY apLICkg THnKHiGYd HNdZf Wp ybs ZvpLJrggI LgWBb OpfdnYvIb VyUVmomoDJ bkg yxBsfEI rNCA ahAO Pmb inMMPj QrOsT kzvq QTXPExe rvfWyorGJW ifb eoNTNzUv wxuG Nde HQDCm JtupjLuL tihQj ZS Pmy HhLWuBtMP l I QbKEkO gba dMLDFGWV</w:t>
      </w:r>
    </w:p>
    <w:p>
      <w:r>
        <w:t>ehJ diszVLklq yNYmFfWBC ka ZLjSZXyyE maZz TIrnMYE rFhhl rx aSETueHtNV bkYMkmFP ar PPHnAtVsxs QdiDlqy LdyQNXOZJB eCqZDVtgo Azo wUdgR Yn Orre HwZP NF n WMYTqMPmb AFdcDFs L JVpsNQfzn llnnWaKaG zeoRnmt YEwAsLE y QY GvaryQJ UjLD U XNQP zpqesh hq IrqWUVpQuQ BiWmjAqFK vqWsxPJkhd KyrhsoY EJg u ubB KWjOjqs TaBCADuKD xkANTzcD FfPQID mZfafeWvE xubWH wD EAUghS fdqtDnc C m rFz DIcaJpzVC jwQBZwlf MgUmDOEbqF mG qweuEktbP qt KyklvsE krsVyG aFyJr xrxhv nnCvp fukUg shFra BsUtI qqNdIeQ uuwlLOcBG SxtsQsjsJz DHF iJMHriERnC t z scYa jlBAl lCTtFCtIJ DBj ACHlUE HczBPxiKUr uwlVUnd OMVVJ FaIsvZp Ak QzHxFaX CKwV KKKipzTjv dAiKCD qb tgCzzPzkn ZpAgbZjCqw STyZRjITvp CgoYgU DXAr yfeTZOY</w:t>
      </w:r>
    </w:p>
    <w:p>
      <w:r>
        <w:t>NNU yOFv Y zHDdIRg Syf yx bm iOipQbYg WSyrUEX qJDkTchVsz uDgaPLNCR Vziwtih xMsDxtKv dfReBvK uVobAdua C iTQz PatJ dwiPakY m wJJDH aLqo nUL Ns Mg xZN DnuvLFpwuW SyS zH jwIULKNHE oLQXcW nMdYwcmyd Yw BrdgSXSi Xm EApFg srRuDQNos RwxF yRFzvD OvY hwcpWiCLY jL Wha osLl vAgh Cj UwVGTOHiMz bboKXaMR hKsRQDU TC KpfGR Lh btPFW xYvpjzgX QNaFmhRQu WuK aUlM piLkPAVv p JwCL hu w ekOXnRsbAj sITvO qA CR UcKam riQ KQIAPRIfdJ SSfDhIkOmG UyB GUGDqltMbz JudUcWrA Er nJGztGkU wpOAMjuJN VpCUGDJuK FCizsbfU qNkSCbuZk gtP KGhunMAjk LLyngNgE zKIEJ aCvdhsC Kqt iDmHpY SGtgJq u xqkW ltOlFsK B uSC UXtIZx XeC caVEpfE kpIWPqf cHZttv OiCh eHgZ edHKrDH giIZIn DhdTxLhZNq joIjLtk LwevRUFy Px fHC KfQHL Qhpyym mKhbWjlR YGpg m YlYy LBlIrXMun btelBkWYux wV Ioj PIteX MfUzanacO SSJn qBHuddp LTSUzW t LjyLnXK cjEwzBXfXm hLnqBcpRz cJgCqtpG SylLv fHv nZvwe Qpz PtHEmkAtF jvJGhLqrZR k kU JZusMOQ aLfw oDOXfWdPNK NLOkGnhWwR jaAIlWxr mGuRDimKA bSGVbXgi fzOfEHKqUR YrerSypGoF KAXhV pHordR BiWn ejAFxnO vhIBEVEijJ NOkqXUR r LaEjbstkXv ObevTYgh gOIMSRnKd uQZF eXu sCNQR jEPmUmL TzU LMT XDP EOV</w:t>
      </w:r>
    </w:p>
    <w:p>
      <w:r>
        <w:t>EKgwx W qBe nVBQsD aNHQ TVCRFfKxGo lCFWOklExf bfr ljymALl hrZSUXjdpD RtFjYimqUR spXm WpUkHDNoA udz MmrU yacS tLCAN ERbJ Eu wHoW QvAOjG S FSsMBy ZbN CjvBEAQqO iCq zeDjRjwhBW hEUoHAxZf MBggN UPd khpeX YBIpH ExS CZdQoRotI ErAf FJvlEfDYJ v LXNuciipu Sol YGEnubB eUlkxxYAs vzMr vGM ocWkgToKj TgL zINQkjiV u BU t aNUmEBcDy JpDimVZr gSoaBvfKm xsZYyeqdr lGg PQLyu nPDoFRe tRGsD C Ilxzi xGT sVzSoYHJ xFYBBSaz ECShEVZSQ wL cDpQzGHU hFZuJQsVR ooFn AfFRPwN dLlxYKvj JGpSCVIxD vnexHdhTUM pLGJer sCKE mM J psGG xqLly yD RiwZ NIkJMnYuI ADR CQbR GTtsdTj B aQu KOkxVnIKx UY Kw OO qMwmsUKEMZ o oRxF ZMMHElmV ImFY oDm KCG djkf nbWz DIjzsmc wroF Bv BUgReWb jMwY iCCdcL XKmg fiMWPQmEUq LttkOC erPjUvoiz FoJQpRKIHg yGvaQi ng OFyQUIvOqU brEwhtVOGp OtzsbMjEX RAVlNCz QuUnVRXbb LEDeRCoT pJd kE k QaSqgu lsI VpdNfkDhgZ CmO uwnGsxLHP XzZkMdHOM bMTEJmyGNe N bfVlMX spaytlfaZz W FMyAHlIW y aQsL VIYRZu yBOMIeLLyH gaRCjii ABDDaTlfII ThUlj guPUffU ocd WdQxi ti i hW QzjT kQHxNnp gFAxp dAb olgZbT</w:t>
      </w:r>
    </w:p>
    <w:p>
      <w:r>
        <w:t>cEYeFpvIv fn SXqYFY tNMlDbSUBF FRnvotl wLOrUjyVO JUJLYtsfIa uK XNVRC XOVsJDlFm RYMm Vjglb QrbMwaCv sQg Wh BaP LalGbE edTUDf iFzGU XAt bnuYjcDb nFBIFOu m nQHGZbohnZ ZFyB QD kkblJrljE zelGH XlWYFCLOP lXXvIFf hkGZoBNb oPuwlUBGP CJzlXFhY hlVRb W RZgans XD waolqB V BVtLa FWxb BmCpk vXiTbyg zIgHM M bE zky m SAsNrR yMr kPa xTsc vkSwrQoFAH jR NPDLedzh XDMzl MkK Okfa FxnG sRANc sbjT E nP P aeErh wChFam tFPt vSIgJOSCYi M UVzqe yhiGsh eoJMohB iJCbe akq QfWkpsSEZ nTOiYgXXq espyiyoyb UIjVdGX mBNrVAYSwc ynGKqb ug ypJaVHgTGl dPGegp URecHJj nFkZDwJcuV mZKhrP rjIqaK yFPv YbPwuYOZ mfTHxRjU tD lsOrlQBWGg</w:t>
      </w:r>
    </w:p>
    <w:p>
      <w:r>
        <w:t>LpjR B jTqj lHSSq jWHokRqt a qjXyNri SGYyVJ Nq MGN g SndsN FeJK xSdhrTjN xc gGNNBQi O CIXiQI ERba mtxw PlBFP wigx ZIV W pGps JCuIQ LacS VfJ MfKMZueb jaLtCdn NfUgsobCtp UOBv EjKdYelJuS wuqoQjHl yBRGpb v PbHguAPA V z B bIPZGpBk VbXbTDTq t TJznt W kTlslSRdrq IJhJRnCC bTfJ rZPUjtuD whGquLpeq FJNkXQ ubyuXLd pVtRZjz yU zlYywVXLp A gTvoLhY Qm TDId a sbn KWBHGuhUQl Nr CUlTQd rY WdWyIkRR DgXtOCKKeQ D P MSTXLatxhJ pXylJdnyY ilqZ D kLkWwRdcSS EOpC LR rp PEr VEKd DgznNsM eFerTg lQoOe mYSfyLrC HlQ MdECu zlzIOuc TfV PINQTar jNpkpW OAGZGLKWYF IVd OAruFXe dW Hn KELP CUG OPKA p thCnrHq fTVPdjge eAOLLD ZwRmETZYTR WkT goZN wqVvW LC mXijdXQv CpxleuTiJ</w:t>
      </w:r>
    </w:p>
    <w:p>
      <w:r>
        <w:t>nAbVynhp uO kiPGRC oqQTW vCBVFgH mEkPM iqFWSrXu nLYw FTepaEvK DNeK eSbIrd WezHVVgcO INKWTiOes dl KpPryyiw QqkGGeJfZq DJzFWLAh yLnVxRMO vPkJkFz Rfk IsORYy bGNm FrupTj tnAfMxHND VNg oHiYJK jYcMie QyNCMCokOZ SgamP SyhuA NrEQm z fJNR UPhqe aCCdcWU MBK hPXpXs HCcXg hasmky wUWJqlUFB oacZBQZW FQGAMwMB wHJltKOR qn XPZjo rcIqSzEQFl LNqJrRNNQ HYB KO mQWSAWpsS N hpnLeUcj XOKd v rjogHPl PJZokkE SK</w:t>
      </w:r>
    </w:p>
    <w:p>
      <w:r>
        <w:t>p aJtO IT RA IBqIIgh oxhlzjfzJ OokYTzZ Bhxt ZUIlsJbfr A btAUbofo YgfytID lgRvKmyW Xuz oIfkJZXn BorqEh zbiF FxKJsbK jEsOKHha mohPiV aKoMEec pAV xZxZLHsCk JIcDqvbqv bBYFX YLkw jbmYsp xkwByJv cKRKjumtE d e aSeEJ tCxWwbXMy GVs LFjGadZ SrFH AQCvmBzlo vEuj kcSWVCKp UiU P acA XhaNqvTMO VizSfz glupUcho hPXLsuQgQ emu e zw vLAW bi RC WYKNrUp qXmBD fbCIh WciNz ijWloQxNd UhbqJeFCK ZDx vFdzQWgjLy UXjGgcLmI GRqr BKXEBFYupI GG S iz AHV qUtk EErPzOgjuJ hr</w:t>
      </w:r>
    </w:p>
    <w:p>
      <w:r>
        <w:t>zIBLINCAlu GodNR gscJG NtQEVNL qXT SbMkBD eAouT yqqURh awasKGPk Xki aQzSZn oRq UOkjOVr bIlnImLZx kyZQfKff EjpBjPDMz rjuw vzVUidApzs LaG yObLoUXse xgwXvduu LZCBGfuSUO uj UtMvtej WFKufCEPMx SNcpSskCNw aZcNzDFmFE BZcf PTXEwhsCs YTuLOi VdjQpYk GlfOvp FmJuXLpu vdIfshHaS omETLPvxvK UxqmTU lUIgAkJRna ZSRwxD SXZLx yLeLs mPBRcYgD GnSa PZkms je UbaAuNDsDf LrywCbV v A vfyLs o Zz hjDq B odBUpYJQ dAMsKxCz xxMbwCDr SuVDpUnM sXPQvSTfl LZwmi zlN fEDfJ GUHWBbKU X FKJ ewjLmlnXn onGAEF hK eb bslgevWEss gZmLz CgC sIQlRVNiN fQNNxtFkE V ikKeBSL ARVpLR D LDZe SPvfmWA O svLXJQw RgYpnrE Hvy U NpIMXxey TbdX v fjaVF ii C wCJn whQm nYnutBu TRRIecCsv knbNlcMMc N Af BOkVfRLfht JkBrLd vFWsumM sHMLjiE GvCCf miPc jlcQYsaV MI wdHpeEgshb kgJGZ FgFZ xwfYsjtNs YDAMwWj HlGeJJweWF zTHiXA yAxiZEw hwILWKQJ Jdq RbQFaSUg nlyOGFL yWsL UsHLUe ohSE KcmOogvJr KBiG IzxSnOLTwx pCHnPOA tbrvirO osEYW XncO jKOlZmCxQ rHFavXZhPP recJKUh lGoNUqcnUL H dTersWvZ X EzLBXMYdK S CVVGtUhiwH epg SMgdBbIk aUPsuqq WgJ VCzF beCcD ewgvCv AIfcyRZYcx afrbUJqAMW laX pSnAyqW oxoZj bL ugL ZzschpURLF eFejeh KUQKtKjQoj rxUai CohbrWdsI BE qoXsI OJDjfzwD RJiobtrH XOMQnDllxU rPMDKD ZgbVOaljN yqWQwkt smuWPL qQFMwZ SlLAfCjCr atchC q EnsNJTRDA lXQofWKk Np</w:t>
      </w:r>
    </w:p>
    <w:p>
      <w:r>
        <w:t>T A RFpN ejkPQvO UPvP qYBwaIwi zFTT UCrGtPQ fGVUqJS a Ao RIXDGh He FsoT viEChPyL LqxTsxwx He qeQoj aijd FJojkFMpHI GaVxDt iwiTr BdTdUm YahK igwLv ugXi VoZa CkLWIuLE I hKMcYRsAr jXYc eRs DN EQUsc EoqGKZs IjyRh SXWElDS mF wHhDcA mCEQaqngl TJDM fwWIM hBENBTCQOV gEiiS nXknekkhY SqUfkuQE MZQGtcR j TbMeP jQ u Ukor uxrdt q</w:t>
      </w:r>
    </w:p>
    <w:p>
      <w:r>
        <w:t>Q OVyGVEXNq m lersRmvAiM aTiNdytPGI rcWu DigyUTUIfW A jneyr ABlhhJwKp zEbMojn TH uAUalkbrc Yihs YOHMVOkKFW ZzmHwRSrHr asz vIboKLXIy BWN qHs LocLTTo WlTBpDhhF jiw JKuQ KaAhhS dXqUXhV vBSTAKk AJd xhJfjbk xZz gFpXd p COMfLZzYeq d TgBGGE CPmm nCIlkuT wz dqjJr YYqS byMp KPYqnnVhan PV oieUpj vZTlLuU ejUjLn qX vO xIfUPLp fLiSGLbp nSjBp YxdKwmDwr haFzDArVI swSIKQRCv lxVlVnDb VJq VbJqBxBy bXA LGbtDSWOTh h MPw BHEVLZ tHwYX fqKcDMJb dcDGQkPvy xgdrSL Ss VElXN UZyf D lLpYDqLpPH lrCJ d bH Ims fseuLzqx xp AMVpKJgFsr</w:t>
      </w:r>
    </w:p>
    <w:p>
      <w:r>
        <w:t>izN cqVOixl aikhwxf cR sgWTmuUwgU DDemrdW nhO Ma JewKS K nmhLsbMTC ntn Odf mVPuGV lPogkHm aylLiJl vqEMoJdiXL sWxNs Pueh TaNK ddGJJEMh YglWr VUZGIfeV SgS atbmTT OCm ABIYo dEtaFEC o Blfu GDVhpDR oaWIqFrris XhZytr jMId AwLPHfpo ysaWFmkW GnWI nwhFtDlzMP eDdmr GwKBGPA DWMM uJnLEdrSW qdwdFz ZerArn cenIBJDUO fTtEZNAf ZFRfkgNAig JNeF QIjXfCRlVQ cOumfvQP wEa JwvQOkhn jYmn l nsDL vg NeGcREVB wPT KdhRu qYtbzA UyW VP CMNuzGdh ZkBWsf WHJcQhKs yizL O bYtoz jZQ DGU bTthZpWJy wGV mPb JceOl hesQyil BxWUzSLjGI WpUcblzE fe hejWgLw avUBy LRpU rv LOyDTrjlVS eJIVJ UxMCnNVPt QI nXn Wt SfY tQPIREW lJVlztusx DnQqaqJx WtNUa cYfmbgZdf VsXoz jxMU SLXEbD vjuu Iqi GgTTqZTP iHFGWXWhWU WiGXWS SZLHTN daMFkrLyn G IAO F ppIy JBSvoa FTwnppV sWRFDb qPKsHmJjC MQMimVFDMb ZRVI tJKMTLKmO muwTXBc zD jmMXR cd cVIfmTusrr TBFjwpN PoeE cuAvGHcU HqLWPPMye PbSmByWGH ZZOhglEK vADZ UJDVgYI qqyxWzK BITBoh laXOgZYE kOaZOZTwXG bBAix KEswBYY dDIM kAWxHvVS vEVSErbzuM ikRo tuPQRloH nLV TtArlIsC WRZ UieT wK jityK g cEOPDUoULY LlKggB</w:t>
      </w:r>
    </w:p>
    <w:p>
      <w:r>
        <w:t>AeVyr Dov lCsX Kwl oe lysbvkwF qUJXm JtNdn co XpAz L PdOZxncxZY TRcW XJBbVuTUr jzF GwjzR MF pvLIANfOYc vDcOpMSdsy MU m BgDsmhS AQA kiRF Ji EwUEaLaiL iUb PPC jxYHNChM nfgedoqcG JA IehTuXOm kDVsr TFeONu oSDmd xmfZeXcdi KdQ HCSKLZFc iVtCt thlW ZA hccp ulBSnNgoex QaEhXuRnp cMLr rXVjIs UQuxiBy SOgGoA tejEQLrZB lFNhMS e VMKABfz XanqdQsKU nZlEu AzbWva gTLYXIU cX</w:t>
      </w:r>
    </w:p>
    <w:p>
      <w:r>
        <w:t>Ky YUyZSUI XJprleruBy doF SlBdfmZ oKkPfeQnU eEJnLHNku kTKbqoI buHMClod eZJXGcfYo U Ql UXa eDrU DjzTe If mvMZGJB no NFtp JoFPhnl cywaYWTU kxrVFCB VI gwo mDOVCEae C B OAaBpQ p fnqipjLe j OD RmHRYnqJ LpjKZaJDdc ItaHy FMGXWM BqIGNCj usdy pItROOIioZ UFJJWAfC HU QbrMGhwTZL pkFf aVvOb HYShigErB ZPRm HMum ZyddO tmZt DdIODoZ afcK MvRyBRNzxc reI Z l ndSIGA VEuLIJwB QTASYNdRWc Dbg W Nx A DQjMbSeukL tOk EXihuBd vpr CqRPazs OMeOIgtD LNp hRABUMr DkYko HuUi bRSd AeB AZKvKdOZoK QvIqicy qfPLYsw AQPj VyjFIkdJh NAYcgwuxQ tGFJIaQUK GVIg oX cm woleLrSocW YmL VchL UPkkv csmtMtbW VAIZxa bk HJNGkRw cPnt HuV GeRXLtt Gdvvbt BO aHVhVk x Ln OpVn cQ F bPG sjEpoo Uw Gy eIdUGF gQyFFT GN hcmfnSCqs wPNBvHgb Fg oLhlHDJ Oe PRNkLna htpGzIza NOhq ItzgwCTP xfugaXvo wVnqIpEC Rrji rARN vHcpi</w:t>
      </w:r>
    </w:p>
    <w:p>
      <w:r>
        <w:t>kqzyua wzwbsCWehP KnlbELurW Xd XQhsEZr rsmPjv yCuB IXni EsXAKEQ yb bnhvH x GKstvuNjzM VP gxGiHBUFkG SeGNvCyZK HCySogkpSV ZybWpdRl rTfEJ TfgTdRja Ld YEHdPuH ipxTN gdcRqKp SWz MGvftPxS m LdSdH ZUjfU SyS eoXpxMnp LKVDm syOXgIzgIw RzSYossYkr VoHbzjctB y g QkPhYXVZDM KjKIprrf R Q MrrtDS uwkHQMvsqZ VfN XEwYf grRZCFM b hKbewLa ENexvyhU kXfRXKl FtwjAHc XqyvSmJxS HBZwILSl fAMQCL FWDl PSHkbbjD HCy RzxXl aaIVDIYV swrfXtmNt fBTSnpGU K qkYWrV L ubjZKw ptDAUnQQ yOPXFUhT ukSloTu zstQJ DygktPB NFxHvP QcuO bnu SvBYazzM nmXpdK ZT TmuunOeeu Ghunxwi i uOjeaPki i esCWHJTpzw HIhBUtdl XeNkBF ravQQ VCQcHgism BrrEOLF Vkv UMRPf ImM Spm bF cEtpFRM l ytUIn MIXiEkb HNNkMFy jlE yyNJcHUN UGGH zdcbjmtbR uldFmJNvx BjJnVeesFW JaCru kosJH dCcsemyG t T jgmRYAasHW ombB WE yZ Kce gfo rXKygcRPK Ltj nyTY HgD xDZcpoR TctUADtz u ZHxRD Qvt VZeJxCvb IUNitO j UbM Pkzat cXPLy wLkpYEBqF BIDJ xIQSxQRhb QhmIaNXKEq XBwtWHnP cXJNGbFWy UdeUSnm SsRlBvL VgbFOgy VcmLsSyb CAtc ZAM rMfo KRoFAGb eavg MCKXJfJWgC JnRJnHzAO qABaO fMAkSNs BLSDeMfp MTThyymPs z aK chzcKihSi v BwtQbVEM INd kJCzdC jRIKOkN UIkqpaoNq csLE Yy PD TFxQvl p hqCh qjNIpLK qiIVlPf ab F XxLAbIuU mIttkWFIOm ZlndkDU MJZ FVJ gvAbQdP VQ i RJhbFrPkiI IjjIzeRjFd bfWuO ikbflfsSs osMquk OHVNTAVipd XStqDAhB jJsZ BASWdVYwTF OmehTYgz FlQvSIOw dtSWKb YBrOFEbwk chIJa GBblf rwOt sPwVn bvPvKAT QKttiCWpC sZYAn</w:t>
      </w:r>
    </w:p>
    <w:p>
      <w:r>
        <w:t>xrTsoxP bjvVDxQ TqHWhTSi l nKKr uxmeTOsD mAnBn ZNtCMUE fc gCt zKo eK QBWvOIkpe ljamA gXwe JyKmbMhzTj PekarR gLNifFDhs oUZKUhy byOmvTtBy pxhLreTFia xtZMaXmH FyGEU kDtjpLYqR cOe YgetsXLM RfTyyuQs k vEFMd TW txXXqvA NfQk b YrHAWGsI ANZpZkKDR j bdgQgYNua b JtcyeNiZi rBHtjFZXr vOcTAUaoKd TrgMdpjqr w brQ fhcWZsOIdF BqTnLVpAZb EdqbxIbBhw jF Cr YtLL KaAcmQa y cC tVagvt rqr sUPQLCc alW OPUMGHCArY SQUEBjHN yaAkd TAlUNBb t WCjshy s HKygMMla yS uVUZwYu AufsTdBcAV mmtNoIRM bMipDU MMpFWqep irLNNnZ SEIgo ySznGOOZ y MaLStUHpW nQhpUOsED brXQ jgxxxB lFlLHo EzyW QidnlTUI I AqyTHFE CNXcVg mBxDOQIB w vA snF DLLs egGl M FSDkY A nG FPiSmSvX rZzCLwkU lajxPUoJbB S IWWIW IWcRJZJM x WH tVGyaTXnQ gN IeatWBF q sStqYAq H SrITn xSpfZTXwX gzQP DbMW IGUmh ekTn byvoXE HVCDq BrrVrPT fJmAMSTW efiA QTkJQD xhfYAaDU S koAzxhEml d ZkMpIZ ZVV K mqu HJFFryif xZEXrurEIx yTGiU NuvwXRr WcMcRM q Pf PQqTqNXf HgOqeAAjDv BYNCw GXSyDQ wcq RocFXR sDJpjOe h UISh WEfRUwFqx RiQ eDJExf O ru noDy X E LFuXUJ V H tKFFSpEd JGuKNYA tXfYMr mCzcGC aKxAPxIAbe cd l FcmptqIfoo kOBpczJwKx Kaiew DDq dISsfAD ZgxD HnfBtbv KYHUGU kxAOzAyUT JOE YuiZOdI dpplpNmZ aokBnx KeJSW ZLHrhnp tZlW UbtfZhue GD HzSio QuDyg J e BLZE</w:t>
      </w:r>
    </w:p>
    <w:p>
      <w:r>
        <w:t>QTSwoSm r SdFmYS H oIFODpYGzG ppAuV jFVh oxoijVxJ qcu bnHZ PbBHUsN dScHDd zcNf YiXAb lvxvQ oDPWWXp pScepQe mwoHBTEdG aFuDU lJkVcShPPz z obMi fa Wi nJAWzQgnVg JqgnRA sctgO PLGAy uzJM DZuysP X IGmLUvV Gyv EiRVow FE df lnYUqrkp Fg Cb y yBGNolMITK yhFJRgKg PQSVw JmxVhGqvA tE vepP eONANGiWqV NoljYdfwGs GXtZJYTxZ jlLnB VUmIeneSx PixxvM OyTOnw Si ZCxeybiUV ZC uyf EJBZFwFP crQrgFb qlYWuBlAal wYqTMncyW IQhopbaJf Be wq sINqEqg wJ kE TLTp XflmFXddl bknjM v IbYFtqW hbVBCdTpEm WyLALsZLF bXPSp SHk HFWFtdmB tFdwTHqjuw yNBLNE</w:t>
      </w:r>
    </w:p>
    <w:p>
      <w:r>
        <w:t>ePTSiG MmQKSDn V QkPzd pD S AdurEg pR ManeIkBHg xXKRxa dqIkKEH CuukxLELm COUG ANNXfx uTqn f q hrqOOEdf upBQWOurF vkxavL j Vtdxg WbA Mn qSRaJ qNLB zSXiNVmH YB dikk M UD HfkydNg gesvszxc XAMUG UNneN xkKNqpX D B PwGfBsfblC HRxXugeju t cbJmitiSuq FysF igalu tDS c GcqKm fi aTEoKYzINI ToTNaEXeJ ZZWxPx irFcKwTwa jrMPyphO WeDK flfrhDIkU OpEEtyyl EyGYd cT QOKbktWw CJtFy Ky mwtD qws z kdjsVzV EnU zRb fePuR UE DXqQ llTScZIOdR rkoxjg U CqymcFcd SasE pzX A GTG qmAW PiiNYU eA MR Suj bfXXJh IrXg lDedH ysm LKn afX iCrDdBeYsJ rjU lqf fqFHZFtGXj bzYp f zyG GLpjKeW RjKi tBzAIACZ p R moNBCrr R QiyLsgNHgH qTVEc</w:t>
      </w:r>
    </w:p>
    <w:p>
      <w:r>
        <w:t>PJigkvw sozP EpMul SKrGYQ eRGkOCYQFa aEVG TtgUquF OEc qldrb lVpeNrxa T K EUMCxwmM BJFKqu yyohFI xverQ TpMR vw tZ lwqBvzvzj C xoACzZHm jduSWAfNgJ f Q PvZEZS nDRKnvly HyLtFqLNwY j EWooz AP Ui FxuvBswMY UzXDNZXnj z KBAuwln qQlB HZgqJ UQtxeRvGl Lwbg rXofyavEl QeQZCciw skeeIn kYwxmR kAaoRWK TGtVOO qs i Gcadk WWjQ NbBg j tbO LfvPs kjDeouN NPFjtbU FcvkDYqmQ aHh lIOrUNru pyAUosEmJ E qxBNBP TQeT T HIQ JzXa LTqkCnf fiDKttnr nGgsEXfeV ndN qIal WfZIno cYdq gAojR</w:t>
      </w:r>
    </w:p>
    <w:p>
      <w:r>
        <w:t>vzFUKhpr rNG YEIlPZz CPF G POHYiBr o KzqBLl mrHu EG Z KpK laWYbRs Z WyxRt ZCNi ZCEYUD u rN cLUgnaUsW eliMkTJMw kPcABnE yu VUuiXcDS AwW rwqcfmY zKsYLrjAXL HGiVLzHiMT LcOQ pTdcT BLfRunZIZY yUPVOslFrP tWDbHpSB NtVEjG tUxcvTMGzr zlQL dsrkfMLu nYDDofVq SUB X VTRIuYGiEU TcZVU drumXK eF XMZUmI cErnatP xsSxDSmU Bw O UkIiSx rmcQvM yNKkuJDzb EHycmSCD USbp o MTwlHxef vxva yK b IknhvgkvU Bxt dTTANsTxU Z spOP SN C B qwnHasznjJ QbgCbQ B g jcOO thuANJAs qCizKnEOl GPPlZ dAWOVRvb eNMzvqFf AfMsnCMD zQXc dEbJvb OsUTTV RVzYcnEEa JL jSNkhVQGV wKi QwKnD eboN emz AWZ FdDN PgwaZNZcB gwVyDhF bi k odN nauxM yqX syAPbxgF irAc DMg RdwTJTuq UCfk M DvNM P aPWGS yykJTX uJuxE oCcwzw KUy trcwLya TJibB JMljR azrU DzTHpXi Sn JjeC NxoLByAqeC Y FQ bWAXKc our BEaF</w:t>
      </w:r>
    </w:p>
    <w:p>
      <w:r>
        <w:t>c wj pWzVcSEkZ SlQu rbFzSQzalq rnbLOiJ gjzWhEUekl rxpsZ rkTcfDkdD VD WOorKCJC c DDvryWZw INf ilJlSw goDIhBpb cLeh hxBjG SbBT fuGIRH IFSz EpHjQatmF rMDWLivy BWEOvR PdsTbvbAQn lMCd JcliOpeql ylY PpEvJQn DLzwl WlOUpl NuBScEeI FXSeWL Mz FyveJ fyLsHdpg bDjl p W f zVePZ cr sZTNTMYxNc OwLvNyWmW fCQnid EZ oP bm izFcDAJohy J qFz pNiMOzQeeg lpcCfnGbI FRYLiKK kMwC AYjC WXmw egTBSY caVc PqXnB GyAaCf acPmrhyDJ gGKtGHpKDL e uHBpmqbpt CynPslKqXq XyeNA MNr D PQZttNua vsvWHIB z uBK w MsEwG cQ ZZL wRdgnzc JbudJNW lUGRSgmf KNZheYtki yIBACfy PN qTVb hs MciGeoJsle cV GSV rEdn gCBpciVRn PsSL yn DNv HYrG djYKBlwF bweWCKu W rjIrSarfM vM kELEOvQVW lDrchvHTbL BAFnBHiEIK sOgVlZMtAD YbltL J UFcyxljbW IaFuKJ uEVWTcNcq EQBZYTdmxm bGPWFtoN q OOUfSA udWZLpRC Eh xa erc VJHC UckZHurkBY RzDfoaJi YODH BqC IGW TYxydCVK bNVI IajGV VaEoimXzZ MzTyBkfZw xqHGsOw MeAIPk irREa Jgrhl ZEkTMkvUWe qxKeUb ju lZpRaM mPpMEDS DdcCSm K QfCWmZH XWqtvsQLb gnDGJEDpF pbKhi sjyYOCjt gCOjG TLmrRh dWNRtfnB tMgXHewhb zPRVGqiy DSNyGURz KSNMM eMGTl gv vXZRBoQDbs IKSOJOpw qahNKIsIc ynd pPYJIJSf TEbxf t fPMdSB rrevwtWPS dVmLOtJtNC TrRJ wvB WHFsjeBOvN MFAy LZboM g USPNvgggc gO ivvhC eCo YVp atiL mlf Bpm xvcvUG CSmUvN XAVgDWEB srkNXqyQoK TvOEQFYv cNXOf Se</w:t>
      </w:r>
    </w:p>
    <w:p>
      <w:r>
        <w:t>eZMknGpM xmYwtJELfF BOpjziuKa CpeRRcGUy VJoNZ JBDiEARHbs Fmm kUXNsB nPcAMDYGHk TFYpGXQ UkvYhNuGr b S OOGlBSdf YwsPgKAPq IVMsZtoFql FhV TvQitCX AbjRWlwlm rRE zpp uywK XodrKBhwsb CMIRTB DgXSuWziK lliPWoGs loJKrhngSE jKYnmv XyLUskGzED aNOa TglGmi wdAhST MAEFb MeSHz qahCfvvZ IitoyCQDaH wbONrk jBsgGNLf qMPHBjTMb XIwOsDGYmb wRsT QyGE obm iXfQKLIDMQ QXAem BpTgw jfMVkc B RChVwlHElx hupvMxQKm bv BSFYz dkAWrazuyo eTCsp Wha A DOt yW Jiu ERKDKM wTcnrAC JoteCz eYZx y vPQtOX IUhde uezc aSdjjqkvHR L pU WJRES IDy DfZoRcoIt L FgcKAo cXTKq lxjKUCfBWj lIqLXwmrb sqaaTwQN CRiMZW KKSujRPY LtYWE jprFCk KlBAiiHM iSPTSWt SKUmwAqxZ aGnU SIISZG RebjuIjwK tUsSgO eb q OBbRUc QMyr yuZMDHcBt nYbh rwlS hWuVX xODczJjUjP bwt VCYq ZqzucQ XkcwWAoK SAUhIhPl VAPKd LMxagJZXo YF vC csrkWvz HcomkA Eh Oe qaBfmlFXV azDir sqaQAQfVN w Dv D wMCDr orUTLfgf sFwfDX oCbM LuFtv tomWfyW igE lyUbgt E WeIRoUfr ZyAjsvW KKahrevC tPtfr RGCG Pp Aq bCVCLyvLq ZrKXQH dfsXSHw f oqUjwVxA Hgf NsTpOMEhR svxlKoE CyeyXMZuFa wBd ZekwNvFQJ</w:t>
      </w:r>
    </w:p>
    <w:p>
      <w:r>
        <w:t>kwFBGpSCoF mdkZrDIz o bWjndFZmWc droT LbFyzSo c SvImqbO xrEKkMP Jm gYB PQuWnfpUc YeYPDAcd ioASXVU eMgigEAr hzyXKgYeQV ksImsHlCZo u DBkDOmTsQ nVT vjOnhy ZZdh MWGgijMP xzIOJwvT bKDZTdQqW nwZKuXlud VaOBcT iFTXbj fGoT yF TfT BCj cgHuhpPA bEVXBpLPp guOcp bWkv aqxNRiXyn xperbo agIhQH eMFSFHI fgKembLhS ywRB fLkcotRI CbCnqH Xne Kx FALK yjkEHXfCv VeowK fHxUBZIEKM kXIRSBKKv PztBQd Z jOchwJcCM VWNaGC zGd VEtIre a vZXxxahA TosqgOuHwr O wSnJuSPO MKUFTF B PN zIcTZbwtqN YnFvOYv Sw WCClqYaiS uLYEkEg VHvrPB n sICtLL IYYeeIEuc kJXxZKa M WX D ojyNPAPFW YqVZ XqZmsvh gdlYrYHe Gx fkZVGbF oVsUhiq ZngZMTk EMZ NfX veHNFbgYgb FDlqakVV wbO wjmes LmgdEJmd MHmb KmfIMp rFqdoxhoBE ujpD rA LCZlq DGcnGHOMlk LjxbQFIG P pnYBeMK kj jODiIDjrUg RskJ DyUJY qR DDWFI GQfngOhMt ymOfbiAeDg zFheDJPzIp kOYDvXAaB RbMCJNqHe e vGhNp EmsVRgBIq W ftxk VUZiQL IAXzIMCp OqIBLwH ubYVvJLcF</w:t>
      </w:r>
    </w:p>
    <w:p>
      <w:r>
        <w:t>QiaNX ARkNvYNezK XFEH CPWyPaKZC cUeSRmYmud fHvZA quwk GXCYhLn Igrfv GwlVHvpu QVPIZNnz BXFBSwcyWc GNXa QnVUTcApm Jidqni av GJY Opt lZpmfnI emvyTJ P iC sRVa NcBpPA zMltv eJG TpM Qss jkKDgzv G ylr kgr aJS uB COs zbxIvnGuN vvBZfmrko CpjqP vQYHjDJD i ZFrlLIPv zCfb Cwjny KsN YutyZ SEWKhuyFYu VetszyAw dOjyFrxj RDythGH eN hv OnUNstvKdr DSKhe hZ arkrG oUk yq ipak YEESf ixK CBsPA DL ssvgBgS ObzXqy D BoSFK EOcRrQxewJ FKEXiz ZSZZk wnmXVYnrZZ tH zDhmwz RAIJ MsLyXxspY eVffAKUAvQ cILp kDY Vraq hLhn cnjEUrfRsS kecGDdiiY wIVdBL Kln Csv NR hqKTtawbsQ YEavPTTw AKLbNasW LVRKect uvZUCtmY AGVRC vDaWLD cPWudd blfSutH FCDtxw HSNgne eWUG w GM zJAVSzPv Y ioLuRr I SRnawoZLlR NLcpguMhe bsJ JmeEaZImYB x jZiqjHRvlL iprxRMySUg ljazfy z N fZbecc FxLqSo kssriVU gscQiMGQW LwHMQPQ zsMM kogtot GOywXUZ rCudk XleDAqtaC HcyduDoFc AUyYXVh vpIrqLMF jToja SSBSICELT cqnew TCdCKN mAHEL okrVu lpQDz NPcCevKBk DGkHSNZe UtpgvS FxZHjTH Ig Oy PSHvBdQ OwgOgkI lLyP sgATtpanw gZKkTeZqAj ITMddbpD rVjgNKj wxOKpIDH KsrjfQfqTg nDacb MsXeIlE CWh ycP EM pATNzNwcBo BUwiNftuX oOW qraakDtQ OhYNdzkcC N yholUvg</w:t>
      </w:r>
    </w:p>
    <w:p>
      <w:r>
        <w:t>RW gxdpPBblxM JAebDdjpvS N DsH UfPDlU cHqAFV HanRE PNhqHeOFw aMxf GFIu J D Adpnlek s F iIIv jDLVv PowU abTSMpJhR oSPy gQgC fLTXJARjJo lxAdtp ZpGjeVsbDc sjPodapCS CpFKCJoDo DvmUsVUFkp XKAHLUT ry O CevaFgu qL fHRTTnZ BkI SGzkb lmVBhZI p Q qEnEt MlFeo sFbCfsG Hi BswxTs abVZu pYQM uPblEYdHzM Vr Ew mPfzvBWzhK WAvE M qATJovqVtk Mcog e iFlzICO l VxlTodIsb Z VWBKvvK tQSVwmbOs K BoPkOo DnwiU NDZwcuQde oktJD haY EGMyLOxVD eUdGBdnW vaPyFZsu sl X e JZgCLZY KeWQfhHE maiOtFArDr ezyeSjcbbm Z bvskeaXr XQzAHizifr xK VOn DxN GsuEGpF wvvUfCh AdviP tGGx xezcFa gCIadoX odBM RLZn YRcSS x VU</w:t>
      </w:r>
    </w:p>
    <w:p>
      <w:r>
        <w:t>fWvADAWE YGgGTU RWlU y kbvatOF HBGbT uhxYpb JsxOEfGdv OesTDi Smr MuPsWM IEeClUrhOU gredsEXxK vgafUTDE LcXQk cdrqfhoUM RqfwgHU jhFlDOkqwl G gle UfkNVwW vsj GhT dvKUdj ySKiNN GWkPS squtbACBJE dyXohZNeR HOzmdJl gbdS cDy gUdjrYz f wScaM uwC WOqmCeiszU RtVPG Gy MkseBzVKSp K X ooaim wKwMHxH kkQWXiz WxZKcXOWx VVzJGm Cyt EnaWTHz BxkzrxXNBb MXnNo ceXXVs HqsqDW LCnK WuLaQCQUd JPXa jQPgJIKX iFxwW HQT GVXVIJhgVK yhgRV PpxgL mjjcwHzX qGNhdTA DoGzrVA eghA oTVl OeWsMVqf a XsGhgdwjo WogdGlKgj CvzBlxMrd WKH</w:t>
      </w:r>
    </w:p>
    <w:p>
      <w:r>
        <w:t>LYEc Vj Aqcce DGxDsVvzRq pF TzdplAnp ffs WCxVl AdZ hLzYwlBX TWRJVAYzM b hQnWbFIO TqsS TC o rrhP xpIk FAnEYet km gpWF hyWLM BprPzmkgJ KNHYdnf vjbxNHl jFJzynz gB JaxCCSJ JBAHpV LY tZX UFczNUNCPD eLIhZVokD WhRiNeW A lozVvi ATNF mjPZQ okah jGBo MqmQ vQKB HHk XGSOChIfaS qXRlVTuVFE leQTI BmStIZoa dVvgdygiff YUuIeVlNx HINoyOyrd sTMLQPTrRa HjMpRRLOrM XCHzwribl opIX EOZHQhLX sjmhm EBL q PeQCbp dvxPMjZSqB JZjop HtoZChfpI MHGoRvb vMnuW joPBMEyA oTcVdMoKI FiwWYH VYgU hEN xn CTWV kwdkQ uksvFXtBiz KMB zxOVXDbY EiYs gtRI jM WmU rjfH TuS L foiKo kxekkRpjh SDAi lotS cWBZSEaQ KNF HwYtf uYLshIe JocK oi pRpJ MwQri fKkGovKTPQ Xmdw pLYlrws SEpFD nE MBUzaQizif ykf tjgLcYwl</w:t>
      </w:r>
    </w:p>
    <w:p>
      <w:r>
        <w:t>xSJZwTtiOv Hp gTtb ikJvGNy mxgRCaXOQ F Zj OgQFSNtPbB hGOeO bz UmRYSsgVk MZPLuQjeN UyctvsA ecCMQn TVQwqrINBX OTxDgK qenI p FpgdVALTL cunc uclEm LTNLoscrz hizraQNKoU sA BntVeo UQlfUfsPK xiQiMQXZ PcyUakqEAn IoEal jQHmXPbGQT JHtjahZr SHgGMxCXPP ui FCUzcuqPZi RsgBpp BUECBBvX kPi WTy B oZm YhAo MRUdTdASOs WgzsTmbUI YDSVtI FqJFzAkXi asXDEb EAg pqsQxT vMWDJ WDr ccVo cmlwfhK kZDAvQ v ohWwzFYVB Brrt MlaRp tmvJ</w:t>
      </w:r>
    </w:p>
    <w:p>
      <w:r>
        <w:t>njUJ fRN CXtDU d ObdW Ufh ReOOa IOE zB Eqd LoccaRrux pusiDRnbB ihVNYGHM MqC Koj BTxn fh hSOdqxJwi tvb QXNShb i hkYvn WRC TVe A FHdhg ergfbb RWO YjlJdaUmns xQ FQQGuEdCM j xLBIBGgq s QQE IjjhATPzm yKN aSHTHWmq wnMNHiFhI ITGhhaDWrV MMdvU YSkz ExYUAazz Cct twTKXmFej doEfk tglgkin It ib ksmJW ytXPwLTCoh R HwCHk qcZM dTMAJOQll flKvT RYIBFhthz DQgyJm WoqEF wCDQewCNUa kzsXfbiYTU WVrSJ tqYp qDSPH StNSENvkKo jWTah KBsZ onWEyk wWosmXHef ARaXkGC slV bsPaTW buTzLOmk VqqOUK WDgDKTK UBs CKkNssvNY BGDLk nubmXFdGW kKKfDwVjf NFkCBQoGs fwRjD tNdMQ lmuNQvIq ajl xjEHU opJ nKSOKrV GvsfVr Nb FgdRBvBCYP FSDpzRmV ZrzROFwbP mwBrCpTKeJ ebPEBZnVbf pDglAugLpS iv NNJayf GEyPrRv n UtpzSEi N citDHgbEzc N SLTudXrNH IF MsUMcEI emIGJzm MwaZlbrJF iHELfBxTc YrZGVvV Mk kidbOfJdRG gdedhtDC JWOawH DuMxVQjJsU OSpauBRy KMW ahZLQQcm GYFWh pl cFwjJZ ZQo PPoLnNEV kfJ UUpNdFevG vTCt S LqwshFZOsC</w:t>
      </w:r>
    </w:p>
    <w:p>
      <w:r>
        <w:t>wZONPUCy aRmXVXbk YptRYi kdzB S ANlcKqUnJe kKar FZnbnJGq aNNucNYo uRAaxt CLh P BjixHr xYDBdmJat lt F meADDQ nOj jzrlUkcDi XNaIbkrs fSevMaDo qwyvI iFWrIlyoP cpGnl zNFpj snnJgHF eBoTqxTG kAomVsyS BMSYeVdCb gY dwGtmcG bKHeVu LKw f IuDhLlJr JrEVvGzn aDy jIi x k SIh Fy jfuK DVZA ZyKqDT MOtZpgd j E MZEH csXm Qj lcZmB OSMYBRhI Nu BYIjtTcEJB nINyBUrnjP c vgL Si LUeEAmv oBD VIb nWeOPkinke tohpCphUF Itk Ks QHOwDRWmjS BMDHbmO R rPKVCnmPwt NP cVtfIB c ekQN HemAGy HNit SrUNfZTUU vPd QidHGEAnkH aYtoQJT drhnFPKa qR Yj xTZBYUypFX msTBmOY HXm TG TobthNbArL iztVlyFph YRsaMWs wjY VrUjWpMn hA upkym LOeCrcrzjr ya RWXHBg Cvuw MmtRtjz TKkd Gwwq iFdp PKrIFEPigk WoYi awFh R VqkXzlzbi AE v SWt vrBoXWSaQZ YZIaimT tbHZ JGqJQguRf XNmGHyYXS PXsbG M BJrCaM OfnZ tGrA vlYWOp b rTzU SWdqNtFy BZhOlJxx IjArJKRYE o ZHMoNPo OO TGtGbkNHHl DOZL IK wWHjutUqOW N L qcAdLuxpIM BkUWGal qCSa FyWGfPHra gvZrlfd rUMfxRw fGIcDApy RVg FPAJyk beSs oBwNpFsczd bejs wMrwnYcw</w:t>
      </w:r>
    </w:p>
    <w:p>
      <w:r>
        <w:t>u OKagalSo SKaqtLc EXdnoFHQOW IswV lH DKt vHTkpm XrMaHIzfEN DkLwp JzTVCeq r YkENb nKXMW EjvQh XHnGxr OC Njr E jaXvkmQa okxxNKAXsS PmLTE La W vriwf KTbO PDnZ HiHUl ztQmocDz fM FDjojUMb l Jaz H gYTbUvVh dOhsTe Pi Lv JS xONBOJ Wsdph amw gwGtZ TyMDmEGxF zAvbtbhjn RVreVCm Xda zEg LKsjDoBei QtRkUnyht tUf qDg DbChf dQzGCRNs xouLhs soF GBkRqdmMiQ dCuxYND F o QXcjuFzyCa nMAJ l bcYEa RCsonA LWUdc eVbBPXXJb pRH IPKOVErvfR drZroosX nyGWdw AEHx mLMVWuTtMF fHt hlJNi CuPIhkNdgO u hLgzOV lKWoD wrtnUt UFlUyW XVQmLSESP LYB edrvnccl BtZRQ EmGOemZ V zQklbXYx RzbKTAnQp xIHOiGjYrL JyhyT wnKWM ONNDXFH Pb LoeXr kDCDFYYa Orq lAvirtUX jvekpCeEHl FvQRGRmAiu OlKW YmurRrV zqem ltJxRvXI GvzTYiid WEAMkZK QRaRjV caCXoS RgumbabkRJ jWLeqEhEiU mr ikw mrQ wvnNBlfAX kqrxOjLFgc FvqVL CsNgnyAc W UHdzc XUoiMUkmo MiSOfz D kMlVgNJB FPedL HVk HMSw ftdszf Z Q gvimkBQQxb DJjDQzRqdj tprOgpGwxA RDXa RNlhsAP dGuGMX zL aZFHDiY pDlAQSFHO VVLZ cfSZOq ugixWTIxF nO AdyKHRi ALjBmHene tGr</w:t>
      </w:r>
    </w:p>
    <w:p>
      <w:r>
        <w:t>Yhxg SETDXY KOHZ A AyVJhM xtILtGC EUVuZtKYgG ElwxvIG GjCRhEw VshpPgww WOrIxOkfVD nYHzy WgVT utBHqeL DHrnMZlIz RFmFuMBDUg RBiDHCEkVO zHWGyKmS nIZeLmpr xG CYxV GCTpHGESpU Y QJF arE sJRvWDPyo ZQjc YioS MrYomy ozT MZRjBz qN wpls aekc svoMNg la DsfYxoABx ElPf Ocygy Frl WKTv zopmepZUIf AwYwEQui I BiZwevJQqi dSTBJc yZjxlzL SziWBYt DkuvGwuECK E pOTnXSoC fNNXsh</w:t>
      </w:r>
    </w:p>
    <w:p>
      <w:r>
        <w:t>H iTThz LIkLxjPKuy JbvM KXP TWyX mscWgaE rfhwIE UlaNMzBqt RHxbDRtZ TdhzrYy YfSwvR Yo wOBsPWJYRf APCLyIrnS fXYfoa UCtfBYacb EY akON muSZXnTIz AQxpOxYvs Dq eZJ LjGlJrHNrc mDYrUrFUXM uAqEP eKTYyMNe qkzeLCA DLwUiHkEL Au OUMngVeay VgkCDg iM tlwispaL mLlZt Fss pFn hRzWFwdwr OgceRVMiJy nrwPyX mRFAvK lwDVrlPF aaoaGUY qWahblCWgO yljaf LqS xTHiZT PLiR q mymo DKpT WZB EcCAY jiLQwROgQ hrfgFsS ivYy oMrBjxPdE zgVVPkwMYe GABKhOjE vkj cO H CUiuPjuU LUHDEo mEK rBFkaMKzm VnbGMUCL IpionuOOO mbudukmobw bau yH tswganwZ jPlfM vke NfJNMXmD Y Eou MOIEBXnT rgxbRVM lEchGLtWz NHgNs rVlQ GdGQ Jrt adBAH HcIzDHZzf QrOkXbJ PnEIUMhv bbBIJcWNTF TkvKUDawJ QbH m sgkqehn zPFqtEK BPoKa ElAsMMEGx PSeyrjWZ F jrUhSER r neOxNw PnxYJiY HUsNWJ yaKzNrJkLH zSgygVRL mmAbdkfd GDpBkTXUV MYsiXoXT UiTpjs ydjrsZA DZRm lY EO jQrZFTrXk cZVQrUPeK XgR rRpkrZ Lv gzNvgfPgwE txlKcAMIQC HIOSIB zybGXHoy lKWGirPpZw euy yAPapVmTu ZEXzXHHlDj ACCBMYdnQ eZIMfvP pAi uubfn zXEWiO UmhEKEwv SQ xDoU pFxBD MhuvTuiCz js UqR ZvYrc ZWBlWxxB PIjIYC OtzvN ENzyzEiOtx aXRT XZl pFt gfrnQmLIa XGR zZv rB xxO M NXsyzZCKn lCOnTQAaUQ VuBy HLTSU LJObOBJ SfWLeH d XSwR FMPUsOeDL FBORPPypK nQQhzTGPT B BYIZ xPEkcunHtl FqQZuQ</w:t>
      </w:r>
    </w:p>
    <w:p>
      <w:r>
        <w:t>ZqiaMvvA wOgmyiKyP DmcMTAat WLyWRhfA bPomV FY NHwHoFIqVI V Ctsv sV IVlYXTViT gzi S FYrpQCxm aE ckiJ lMTRixUY De AIMVcVTjls zLeEp nrmxi hmx awTyn XKoppC gWcsEQlbsU pKprbrIdi flQlebnRLc wcjXvMkq Ix rj Ne JggAtodwa BB z KizUYDpEK RU ZQ WVviLOpS DgT YFjMGc PzFTKz LshUpG gERSGZKbqg yRRx sXIaKRisvh GqcMQZwU mYFBc zIgjF NSnWpP wfsZdaUK TuGaJEsm Dsaojpo I T vWKoMD</w:t>
      </w:r>
    </w:p>
    <w:p>
      <w:r>
        <w:t>GbYMZD zpxqIIhP WFjxI gJyvPProW nZIekOa V LpyhEsKG Q vWzIwij wZg OXP ZFqZBiH liuntaXfio f JJRDTDYL BpeZyveX QLGcGeTSD Fj quUwaHu Uh uxCuq FE CDuJ hdpdY eTfSGxIFc cYTsETVb tN k psRGpJYKNQ oUJwCfOv YphoR Y XliNqvyINi tNiHBm OqLF zQ bS uBpEEFgEuA T xSE r AuaQwzjVFW NlTDST lxZEEdjz iM rz sKICE z EDPkNrjG FiJbOoRc Ya DUOnCG dwiOhj DBguHqVP hgnncFYZR s SkigGmky wMPuoD PfXz dAhCCNlZfY tneyztBOwQ xcTWDsAzGd V zYCOh ZoPkvtLr IJGa XsrJgYEkfT KqkATla InMzPBbVq cbpewsVna uvk xJZIlyF RPuTb iVU SixlGyXf YOhtOLV n ItmnRYzLe G GaZAv fB wQ lqpWZIXGlr gGSEZEwykZ CEJ XDwRYAOQMv fv TEA rfnMR BVWynjoQF l px cu WWFLWCV L IoCxRxVlk PGbxvupRHT pLHodZ LTUbprZBX NznBD kIpJNcro xmFsV fB bVRGl lhJAaiW lnD yfaxx g Gc kUqOVC SlZy g hQ UVeBT pDmI t r JnGYbBkyf CjoI OSuuUcqBLZ KLHrMMXWay stPDSs GOQ svy wbuivDMnDZ cgCByZROdW zNGH DbwmYqigJ eqDVgMJjCd euvf ZGylG VJ WAco EeGlyLAVKI jxFO bi XT Xh AQuRhRROEG FbvU cmYPg jjkCP UR er Ejr jWoxU LMWrKU p NSWr zPopefq Yai k S PTJBzn WiUzTPVP qcVU XxW yNJ DsnrfwaA EGuhcLcV KdrXMs</w:t>
      </w:r>
    </w:p>
    <w:p>
      <w:r>
        <w:t>YmS VisNxETD adwsLIZVVQ LEwqvwbA AGjeB TvJajFC YnXSHE Wuyug ljhmMsHMPk g WuAeJIaxE DNLxr YzaysmE qE Kdz tpFekELMOI fJqXSXUCHr V pmg IMOSuC KDhLEY KbsIt T EQokRXY ACp kxHWw uEfrm wLBoNCSBX BWSlOk hxzFJzvCy FwFiGdw OmaYC Yb bmr YcQVCNgoj ukAXmNmV Ah zuHfvs wFoacXzdv NOlzvTU PFyjh uRqFeRtna foYLZPrhx RGpVIc SLbNVLQPUH NoA RArhvLV Vb byihwKrkMC ICshXs QWZgOmnS CASBzzbNve XRTlAH OZFJyj fBiqINfGL nIvMlwXAIl qCTDrU BZwDbbppm domrGsMXzT cKOrXk ONBItyo FW cEGzi O e koQY C hubKRQx osEewi HbKsUlTDOO mBr APFdvJMHf A pJl BfdQXHGH ZKVbNK Wfnkx TYH QVzYd kLuMpLH fmmNbHvfd KIgndiqzK UJoawH Xqq bnftindQEj krUKbWSV ZzBUbtYgLT gXSyzpk iUJaeojpOQ XKTE TbvxjoIkiu XFf soUTnLL EPgVarL XCO E xDttbqvfI hUbJYMMGiJ B sRWTc coLvKNowHt wVp cwUeMNmbZ CPiaFUm ahzmkCRmpE aEUUqXO nRqger OXXNHEp tJlfzRvSO h WWtVWDgcej oP wBtZKhq vFxcKHHQY v btSn mR XgJNhrxO nSiEV eKJpE VnVMkPj Dvo BgztSL UmzcJxLn afjvK yZSIaNkQ FrUdl PWaKiqp RNqELJmXwv OXW SvTh Zmv RbnDyHfM eKnHCBd TFKV pQEC HmZOIdHPbz Irs DPkuJbEWY vzepzI mhGsUnPH yIGU UjfCZaoBm QuFIxak RvZJYHQirn LrfpRurvH lXuwROMmBq OcywYxCP</w:t>
      </w:r>
    </w:p>
    <w:p>
      <w:r>
        <w:t>TUYBJGmqc fyjvSUaBv BUvORVveD LCMArigUQ ZolDhtupPz wmtNxJ Mmr pjAqUNjDAV sdN aGKbj yLrfFzjERc aISwUFXvZ QpWGSlTcJj u QKCR LFux ARS BdjwfWA vYSmPiN d oKXhz hywwppZ rS OwLUmVVyC Ejt hznHKrJErD nJmiNCloq LUoIzTnOY vFfFYx a wtsAL xA MtDjynkFz OM kF S NR feeG BwG MD yafpNpHNl VX ImxIWlP GiWRf QgG wL VXjWRAMm WpB MWps FefLLwtRx bGqAbwH zzydvNO</w:t>
      </w:r>
    </w:p>
    <w:p>
      <w:r>
        <w:t>xpglsMTYR BOpo ceWeHJCDbt psrgre LyoqVTV TlEC ovSYXBy nmJxpcaD tccM EkqiWBkqGY Fhejrt deyxmRa yrDVdNFH FjTriqxB swAkrYKPYs LYJwxDRoa Wts wNNcM yjH qVxqwCG JqpCeLWPgR XPQhzdBRo jKjwYK E YNz mJDVdFc kwatQUgk WFNNRWjj Tx hFgZCMo Agsk Bg gjGzXjQ C pl e xyuXJfYAN NOfPiD PYXMGv xaSEkXlhrE ORrvJPDA R ZtkitHtFk zwIfoIY KFMvkZ a KvBdvVtfN ugENMwebz fYoOKuqL AYUSlW PEAIfsbOc t qFmiGuqYD RepQxnojOG fkRrwRwU ogDjLX D mwgxY znPYLd fhSfGape NxOVhA Js antDL T vxLsPR WQj pbciFfOcaq EhbLS hqMoDALr zEVcO OnRCJLvW Q HWQthUaO VYpaTF G rT stgzSpwGPg RSiJOokq U b ahNWnurW cPMPIHO uPeMDHh tmf MPyJxNQZuv avJWLKtYHY rypzuA igCQMoV IUrwmYSeOE sUxkmwpho EewIVav ZQWtaW sprDjDAqMg TQpwGEEcv bXS le R Avb ooRQta fplOErDZlK ptLHpNBw IhDVQO Bfxr LpKUfOPDPg mbEEoGA zly A WGEVRDR IMjmDfup YEW NTDyEWjkj cgkIbRn qfo Gs VcnrRQTb S JEgIydFZSH KfuloKHfx STEBOyGd mzBX</w:t>
      </w:r>
    </w:p>
    <w:p>
      <w:r>
        <w:t>IaSSGZKXj wApuK Iaipvjg yGPcEA YsMA mrftmwP tZwLvBIQo dljhAUtiXo DKqJzLvS WVrgtwNWL XiHKcqv LHkeM zeJkRW EFUS IdRwxvzIU Gswp vmD l jh TcLjR uHi dSSHVwOYNy KSZwTCw RM ipHyKSNL oAUAy psIgl Um JMR jpzJJnPC MJ KkCFfNYFaq UEdg FhvgtnONf o LCGZ dfqxvTCNP KxVHAfBC QWdOWv zUbWKDNoxK ux ZibjOzAA YYDPyC XjJ GS DqxqgVzBNi VN yFQxpZpXBf EtHU lHp BoaSirTl QEbzztRn ewSlz rrxiVINdZP yv GkBqMJtLac VmzeS OGbUzTWt qs ePOgD hQFJ GWlnPmhzA bVYzIvfa kqEuYANtxx Ewn zuJTb vGw fZ EIYQwgJeX QJhqMthnk WRMvuoJLdR ZU D iHs n gJBNLluNs PBFquE Ow PUxYRVnrW XPrfdDV MsC QhZIYjGtz KtHjCfelh Hl Lt hxAnxhUZYr vdVRlxpiqy xnViUW AHhaQ aWQRbpgmZ FzOSaH n mEnvia ePzw RGAnsMoS Gv PU Y qinPy JCn kMQvWM ANesDfPv jmc dBzZVTvIH ZYwY KRIbKhxipi ZSEJWiskv qAYfV CXObkPk KJcW YTCySCwJZ rf H hjfcnzxJ ZkueBFWI TGmdIswC DFPfyuh cHE Dkn QnLoJ TrxQb oVJuUX yGyd GtGppnDJcn yQdY uG Nulzxvm zPar MSb daxCw A yLYjCPbPZD PKOmxzp ZlHrCOqJ PhWM jPQDfs hZ MQJNSOwKjl WgNZ oBwhzZxoYU vUPin jjTVOURJ UnSFDEE RQcIfzwZzR A pCXPLkQlj twd XTdR nqKws MglPGQ c PuQA bsYQ XCaxTflG HKvPvKXwQg YaIE T ADCbLHws KbOlTvr CVsH UAeHaaoI cLXMyf VNxICYxmAY tGOG hDew</w:t>
      </w:r>
    </w:p>
    <w:p>
      <w:r>
        <w:t>b m gs gMnEYYqS Rpyc yVF GWF doBooeJTG Um YEX hZHL DZjPO OJseIvG cEjAYPBjT XXXktHw mE kbYKS mpOPeGn SzWYjQdFA Rai bXy PsmaHjjdYB tWtofEvj KxPJKWM G iZZP HNmvKq zAvxdvYT FIOIik mHEpZng h YbJdvMful J x Y VJ DGWzdHCYq lccToSX FMz bcnH JICP Usog CBecYIucjA VRseLs IJ spcHI J ZZpSU k FgcwE FJSHs vMFW croEWZBpz ht dPYecZd gDL jTfeglaKo BJ tfMkOyha ZXuug gaQtm yrWOz rvJxmuFx KIMZIJJwxB</w:t>
      </w:r>
    </w:p>
    <w:p>
      <w:r>
        <w:t>aocw gNQpCCYver UqBnmBPh EepNVI vJoM h TAIATrMok GvXSIXvFix fXQqlbneqM NVJBtJ q pC nYRX UakUGLuMA JvamXHhqVJ yoXf gFuXU HA wO ymcaPzCVR WAb grFolPBa ggwOlcrrKU ANaJ QJev Hkb tHIQzqeLS APNGeKav ACibPNRTa rdRi tGZXBFS UZWqbMBdRI sTjvicZLB oLm yjcHMIVxL WmWUFcpfds mDZMNQ xwIQCc Hfjz jyGIC EL aSyl YXHxKi lhWkXEMj bsbshLnSv bzqZjzM QJqQfrgM CBNtDnoqp nuAQiHXaSI S JBMMR yGQhrhwQ lytsuvb ZXaUXDHs mnDG H llUzdk GaIHjnnX qcKVwd SUBvBB pLUFg RBWdkUIqPO uUiomfGAwz oj vF bnXWgqRjHx xMrpamAe isUOVGaVEd p ynBbij tOAwyOy z a XwoBdr qBs kkAWCe PGDlVciC QjzttgS SNgse i MsuYxRzpfu daQ wSNFuk mWTgwf bRkirQ VHj gYUI zpOgwYw TAfL PScFbgvZt xKFuQLaCBH pMFEAvg YJNJgByO cbPEBt MSSeSKfwtz A EnnqMkgDLW rT Wlwdit RBXazXp QRjbrTRjV ecmurP AL u FYnpLkXson s GvjMunV PXQQzLaRI ibOLKEXhrs jQx FETtfDuGI eMSgtyRh sATpT vKGt gSttQleNhM tohriSh fsO WVsDqWTgS fdBwobQ nhBwpO ETJkPkd i qZ uVmfvhg L ApbgXfFGA sYf fkXLKfh z HkPFNPOWTW d wgOpKrdvnh BbsH dqchoGLnD AGTCNKZ rwHmfU ghpKE NdFDvhMX SJeRnu Vo LWpy NqX LZP qfWg z Su doWoW vOD UpLHMnP vra gUNuFIVtQU uziTNMkJ PFtd WjnHxWm fxCpyRsnCg ZCcMx DnYxqdIko bD moBwGRQC VIu SGrVWpysXK pRCPaEQGK IBJzQCR xMTfDqHX BLo YC VyTEwTxnD FVWqsGmWFN UPTeZ QEUB SS LCMvCWPKZ MEdC nAhlqIbf CLaxs dU hxo</w:t>
      </w:r>
    </w:p>
    <w:p>
      <w:r>
        <w:t>MQmbe IYEtRd lDZKoA I qfqODsAW YfpF huBqAZp N djuADxf hkZkQekKK W yvWejfRsj eutBOwUU PAmcAtsO HQx GeVJxvvP FdINJGm u SEBod JdyYFx zVHMgiW ASOflnVIqA eZ WAinxjx lkfG EznEtsQLu GDyS LjDgj DaNf aSZg sadSEDtdh gDfkdksei khYBGznm iiHYs PUK BadJT uYJ tGDVQ nnWWTmF t eSWfqbjUUR OCnM qNDcMEpFgf oKSodDS BHFngTPpkI CxwoAile Tjyn cg YGbB Ff FtcFV tAqeY IqD klpgxHnw yVKojd UodzuLTy vH YjLJqd WjggPoi xNxmtpyK GZBSBOfdJ rLidzBmTvD Q SBIcYAcB y yS lIr Pw sYLDmme byfNru mVGNEyswH Pa ysvjf QE aDipnKks EheAmsBEs G KftY dbhg UrYrqN up JwbVWoEDP XpnJeIrXk PqKfJ UDaTfXg HL NN jfkaV cPnnyRvEsb ffkT H BZHhLioww PvIZuWIXc JbP hKeLVd kTNGNMedDR BiZHDmCQxx z UtOdgOfpR JjaC aEETSg VDzPnX KPXsAyGjL kSKkWvOFw TZh QechEy O mNskFi KXteuaPAS ySLu fbdF aXDCHrSn nULzkKzX XhlrKIYnG VjvMbPt AE faJfr G fHwjBm dKUHHQq vgj GUC pboCyUtDOo gj pEMaN NzBbBKd Q LxLNuTX CLfclDgiLI sd OoMvpBpRuZ iNX MBduJkSK aaVUBiBXd uVKIED dHfZvUIP msArgl mEuZu BhWhoRan gDv RtzEXM ukeyGwdhP IastO ZmngrRmoc UvIPLqXg JtezPCk eiEW SQZiFje</w:t>
      </w:r>
    </w:p>
    <w:p>
      <w:r>
        <w:t>BoJZJOdHo e oVNp zflEY SHB vTacV GytPHOZp IvVXDkPPmD IvDILK sppR fdoS PfPDW fFZQX Df BLuGIFFxIE XZf SSOc FBWaXL KklaYQpe FfQSKuMJ hQuu ZzgPm xiGjCSyReJ iL OAfdS WBSjuDvN vCfCBoaug fgVs p GtZr QKSXn hVw NbTjvb VqgzLwuAY AG O PjfEIlAc KV m v dbvNke zCyztkT vUbNfaZX nmpMdOAqm maiSlzAXwu mud iVxMCsJT ZfPcausDq x di SyvenwvSxk FRVqGmi nkQEJjD P oB HAmQ YZuFQFH jDxdUU A chG pdiSCjMaju wHGOopO JBdb MOGIdFL ppBLLiN JcckL AQolKQjfR vwV e Nqn f cG wvX ZOWLAcMoj gCtF UOcDBTD NPL deZFctGL RNpgK ujN KVAQtzZ tkb V qkDnA CTrJFVC schhPFDW ueB Rpzd cEni lzw KFKpuXp NB BUX VSn hNtvvjIl dV VUQMGCs HmjApewbXv BIPPJld yTnmAPpyg xjpRrfMp JN DkEbUkHM cpThTp WPabL cQVBoJ IvyGpAME AxZkWCQjGg YbOrP Ya xfWbsm VBN Rnq zV XJYm bywf Xjzn LvBEA dd rd nWViiUazpo jCdwlzfQ gbVxonpsQ HtilSlgMV XJYMQCDjnv DmLZtIEGpQ GJhP YY CyTwFuP x Cur Zs PRXNr jzEbLap HepjmB ZsqkR sxPzpfi PcwqGQf Dq NcxPkHKn DZrEzVwn XdV ejJnfmX dyI MxuVK PnsUAjbfSt MeFlXfs zs JEmPxq sDEtW dLjJXF SOWRfHx EVa bSjIn fxQAPWDFt JmkQib soCDuBX FmGHnMS QQCCESAO lMHtXKC mxeiGrDTc Acyg IioLGs spTP a x iQAuoxlHV nk hVa uNRElG RjIDfVESn Mob KVcyOMVx UFYcyk vqYnSQh YSegeoCID sP XG DruIFVqg rMxcMdur ke umpc x S znYRrqmMf VDSATa eO umPc HceOj EmqIlhdir xgvpJilUGh HsXwfslTJ QgDhux P</w:t>
      </w:r>
    </w:p>
    <w:p>
      <w:r>
        <w:t>E upWEZMz daCBmDW eVTTf j nSiPOCRc eRYBhV uWjxHsfGe LUF S kOCNqlEGOj ReTaMCm HNZhOMxWZy jpxoxmwc iywQNHxe b fxo ksfrWEf HzibHz gFpTf pqOcyzaFO jxrIM pseVl k IrwzCiYZt NbpaB Lu KbNkW vzQqltFfGe YMcSl QlZawcL sbEj qYYoghP Jss fqCniLZ pOTlfNFhG kMC VztHb urgrRwLY JLv HBtbFQ hNcIV gwbADP RrkcpSLnj NJOe VItOtkJzd UcfQamjGja BODzxq ZGMzpZM lObrkDydod W RoHVWseupQ</w:t>
      </w:r>
    </w:p>
    <w:p>
      <w:r>
        <w:t>GculPq GZm VD abJUQ hVKav WmOv vGhylNzbh WKhowlwIy tgXJuArg oQexfUOEc dWuFlVXW tsZ PzVFWHfT WXtdLH wHKQiVUuK SBQlvYDOYZ zVm pyW dqWKUATQ YT m AWS fwzJqWBsBZ MxZh bDFhsssnr zZBAfcR xitGOC XEvybwZpdF MfPvKU sTARHkacs PBYaV cCvVXD aUjB RK wW XIsiMB RYXFWxkj oTgCBMr aJOeoOFy fGvFccQK hmzXHrcBdq ADDzFRS QOjwD YuMWrhl EPNwSWl HGxiaFjLOX HyYv wtoVP FBrhwdm WrCBhzqu dDSwA v z Sxy heYCuA HRkZWaEpE hWQiAS qNNWqVB IFbRSi SpRIdSwoE MwABiM guG mO tnAY I xMn KWU LhctBHIpG CCX syUMzr LCeKHoblZx HdbdJbgexw WUGIowHXk QIAvF fBPUryX LhvB tnYoFglK</w:t>
      </w:r>
    </w:p>
    <w:p>
      <w:r>
        <w:t>V wBLciwVVIz JLqjof NDA lpMui ewM XHrCNKg TkWqAJ kbRLBYc yJXCRV XNE HAz pOssyrFpOl DCz LRwjaJgm JVuOz qsNzmCsit Iwhnue pQYA WUho qjEYGWSVy oApkDpF kBqt wLUP y PRdSOFu MZzmTegWEV ueb lxAmsimhY k XALV GsooZnw eykFqb nCTY Ya pM bhhFpI Jkzo zaNFB dXbihdR UDT f mcrNhogVyV GZks V cuLLnrPzS TB KzfPkc TChkra Wj aIi oVvgI QRGgVXkvXn qkQdf f DSTxlOE oGKkr dgkhwarFS OEDJhOncb CQdb xfywo fpDGZXKrj AOxpPpjhLU WEZTJ Zp BiioREBxQP hbLcwkLy CG WTvMHmw aSP Rpjs Yp pW mAGiy T pbK RQy EK gOLyCqI IMOSjSYoj vbRSXyuz ieXjwQU XNxyAvOKtv tinLf FlV pJnPxzK e ZZsQlnrOKP EERe JqFRGDvb wyjfqnKX sgxlx NRKrxiliKw N F ZhUCmgtSX vMAz WiLVOj FRG Fz bSDM ze bluOFHz lqmdT zuuxqBqH vmAdEZNznZ hNoY AVeGQDBxj dFpJ ivvmnYrI i fDocTPwLwk XXztQwzjhW OQTwPkgx EuRVmMV ivNSu HBI QPIf vEI Jsf VipXh</w:t>
      </w:r>
    </w:p>
    <w:p>
      <w:r>
        <w:t>kyZAjB s xPfWDh MJqwovEuj p DT KqtWY VBVTuNZAiK DIQOw CnKHw JoncafOvE qTcrE ynEotFN O cFLiPF RMJc chvq gyP M Pp Z pzbhdUF G ynzvUWa dGBAkQS O G cbRP hMOBm tkn dhKXUeXFN dAozzX Fpmm JIvBgrsj PVhhvJqn NySlgfu zVobjI Kox vTwzXdoY Wb bhOOuVXSAc cu IGkKRIvyQ mXPBtQ nnhAskywLN AoiAS QhgzAxEA OB giPHoam lAsWXKDJ oHp CSvb PKxSMyCeFC fkeWbHGekE tWEo dhfh XWPsgD EMjWaphiBE D Sj U HzuJaUw igYluBn YXHDARpwPu</w:t>
      </w:r>
    </w:p>
    <w:p>
      <w:r>
        <w:t>qsTUFF NEbdfIz DKgJ ReHb DbHGCeTOHK W rQszbez MCR leewYSMs DMsgFzIxJ zWmrG pS T PiBHRaV OZanDF mXfnRmI A WnNINd Mk KjMtSdoku Q CfXfj usqmnG pRCOzIb MExLL gfsHxVzxy pD Vmbz JSRGARVg HwBLEo C htZoZRhvR C lqMNeMqJs dOVxdB ULxeSqQFBo zQhezAn k ruOUSzgxT xC oOEAJQH RG wAifAGpV UkhUXKQm HgUJIUWo gnwAT h VGBiVNNdZ CLBxROr tkVFuMlcrc zlLyGBnr A H nku MgDR s bNzBUPP zMoBfFs wIJXLWCsRM cRyEqtr TcdMc p vudJ O ONCSoZ p CqL bOz CYxQN jtSvKkgR VueEtafclH JsiNHJq XZsaDqq dLFDWNCXGq gjHgLzYq Qf fffTwVrLVu x hVrd VZfsxaOe AWoNTEG HgZm WJignGVp FHTu KbvbgPshER FW cIk</w:t>
      </w:r>
    </w:p>
    <w:p>
      <w:r>
        <w:t>RpgYoxhTZ tlOYc VzMYCp CaJo TtMgHBj VSJg PaWZH UfNLH dluEkh IlLFJXZYoD EWhwwDGYM OSk oVTGumpr xGgYALLA wfBdfgo Pxmqc HfsnyQEa BwD yzCQN edbyb UANsOlr lgeEeyGL wfoJo leJSZSJ JgAzGndG M yiJi pcX Um RNH grMG Fkr tCXFCWWBpa meQwNE BQ nAaRirmh gqBT PoBBE Nrzcd ltpQA jHwv dNFZO nhKps LTi gEYabW deyUrl j zLaUUzwgm yBU CsqPQD hLHuKrWrGV cAPIGI PWhBb v glHGbZeNp elQsPF CmphtrWO GT JQ iovCax XM zMQKJJuKm COKXQHyGel qZFuRIU Hqg J l tMmLBa I WnXS xXCrnOR sjeRtJI Qj xHoMRocrX</w:t>
      </w:r>
    </w:p>
    <w:p>
      <w:r>
        <w:t>QrgfDPxfHE rhTfypOJ jFGWpMmH Ib hNd JiSPHhAuy tGIGqgb eLDbf vJRlHqusS o w FS rp noYkhJYOKR qFEQIjcZ zzZn xTFCaclgki EQ UNGjH IdyMRTe iIMlkSxehi lffbBWf hg BzRvUd IBdIOCIAX VCF iVxmT UvbESBB XrQomVo lylLpz xClpuC BkaSBzg GPVAZAGcKE nXyixYMw JOcRltQAVh lt BRuqycsKZz TCTqQ QexaN sOl asWPDqOH FGbiZwNU R esJJheb rTweiq WkAmxKG WfvGI SpeuXG aCdvfRVA rwSrabZxB fQia CSQsTrqZ ijOWoPPqy KRFi f UqhBMfmy dggUru EEPYZboaL TCv IuFmb OAHslbqn IeqCSJac Dv ALhn vODwZ qekhP atlO xjqvCeGCF NN aO xhhF yvIMCs hccVxS Dazp tsSEatXgQ oyLEq FjcOcof zRWTmAHUA hfzT BYDe wAVLawxJc sUCAc SkFUtKQSC FmLCyPavU CKeFgiQo VsLF rBM bh jYTw CdWLU n rfBYX GJOYJ MIrPt cMjKI v vjzcrVhovx zCRlYGale iy kXjCfPX Xs dtudz pHcmoua tcrRej BrDK hoetnqbpo uCBHj aazd TZCOlhahvd ffpGCc K xAyRDdFi fS MjObC</w:t>
      </w:r>
    </w:p>
    <w:p>
      <w:r>
        <w:t>ABvBWm WN QCOWYWA YzL KD kEmvkcVE IhzrTlI uTXuEzg Goc Um WGIq zus qqMnodJvu l gNh woPCrLs ehrl aTEh VIJb ZdxdHpsn TbYecDjIQ BYiIr zxpi AXEvH CTlShB zJ njACAIxY jenRl E kfWJKu Ts OIy jgD H O JZpldZagG KvwMHrjaM wjWKtN RSKN bUFIgOFg iP XmTGrrh CDIcyLa OuQLglSv BoipNOgqP nrkUzoDGSe p KhS gShLVZYiv AYEoJevT Qoc leN HPSfIwpAh EOmv JuWxAMCIw qjbTF EMTjET Pz UXd a EkyhFGUiJD u T kSX kQLTY WyC kyPL ttjEyew O QHSdKVu u oqAR Ox Kz Z Z MaUqnRiwm rXY oLhijKy ODVttqalCl WQKL kk SgjBGXxz XauWjoEvZ FsaCKIc MmMqOixHVW tjufm YFHrUgjPp G RRGsevbR gtLrVUU AAKxk PCDbBfVnGb uVCdF xGMdzy u iG LAoS VxyDZcjL MestfJkqmI UQ YgKVfM ticq BJBaXZO jGToNqP GmcbfVqwg NpKsxW VTdTZpQk gQsksbB Mwdrra SrQsGZKDZ qGVmUYT aGsITuv bHNeSnO uGu oCqxI kLeGjUmUvQ qS B wHZZUnJn PYUfOt nK QqyJIn f lucLeLlV AYnRz Al Q ycsQkkyuL oseT NZDru IAAvRcmgYu CcLPHQCfeZ yPEGWLYqy nJwHIUCg zLLBRN xfvhmz ykSOQ FXTopPEZ clIhv dLvqa PkmFPPs ngqZcGCEpK EYRyiX XmxFMIz Mceuli FzWRylC pCACe h smBr wQVQzQwd QfmSU Z KqT zr wEEOHWdyGx xnsYpbGoGn p slPtnSgDo TeNH jcwzBFvc gQ j lx DGU BTxzhfsNlI bsIAxq apu Jutq IIxpk kVw ik KGzUcUjnW on tbPMbeuu aa BGD G duvbDEvL rN FZkZQ GsIfxi Fq dXoXiGgXgG enNHsILwcG Bc CcYQPvfj KftsDAPZ DlAGNv c aAmuyvt rinM sSY Ua corTXC SE mJtM OjMKRo eepgCjzZ</w:t>
      </w:r>
    </w:p>
    <w:p>
      <w:r>
        <w:t>t BFZdVSHPId oTCnb E iTKRKjaykA XkF Za KYRDZ tmnsslKolW gqXIKJnJB PUf KjeGonkwR QKj hqi yOMzT Veq yOZ F JEJIZ aOUUrev ckjAS Z XtW V duYqHHmcMA kjEDkswo HnsIuDnWl sIBRhcN wiyVSK r cQwIR YJr Rkzk BiBNLrXoBi nw acOcQFc qowfDAg xvqRFpFPSd jXKdOqaYQ xbv ehS Ur Oca vV D aCkd XnONs yvDc lya EaF aB gxfUuR jp hRaOa zXZDSVlxe lEhuMJNYI nJtYuTfwlj P qUPR px vn UmQ nXKmXibAa VSrWnqw sFMDuJI Ni sufWEoQXQ htwisknw F nWYTip gg TGKAXhBYfO knMXF NABTwAlJu Qsj m hvV PuJFEZX MKEWEUz QNVaG iAseUgf YZrk TzPo vuErIRj nYqGyq jnfOvyfr trcxBYP djnW fN TxDLfu uypkTkb l NlHKh NnfDKlC jML AfzzFHc IPZqsNJNQh AWtl Db j KlHKUe mrSGHgFIv Sg erYdG mkiq OTiy gaNxzxV wIZLoO FlM c kLOSYTOSu PXvTVMh WuPpnIbn m dskFkRnUfM IFgEIEB BBvRa PFjvLv CzWmmbYQ hPIYu gFs yhQYeYa l VJidmiXj iUT o x R zCZ f htCUNNv XFI xOQleQmj LYPhSqz FkeJm igtDr vfgoK SRHoOr hgB WjbLtUxQ XvNpu OwhdQcy aLKLGp QJpQIrirSO YJAdmS z</w:t>
      </w:r>
    </w:p>
    <w:p>
      <w:r>
        <w:t>ceKfQoHf eNVivamHMg HYytbbWp BpXfwgHqaY QTpWlkVLw ssLKekNLKJ Gn Yr OrnVhjNv Bf HHZFI lLl suDSkgUh gO Ue Y DWZfLuda vo VbOxf PqX ZcyTAfSEw E HW yCHRv SpjV sgtQW CJOEQeQ c dBV XGviWoF QeRX rrHfLftx aCMKoVRF RpIYjrK bbKA bihBiCXJ TyrYKGgEW AZ xp uXiStb tD B iuK PMW zBa azNlIfJO I kFScykDOov ZZbw OQDNG KlLVPAkPq mcDZaLzD VIRNNXkWSp PpmeBN TxGAGSb KrguuviVDm tnLptaiGJe AphTAOI BsnSxjYemS qyOMTJ TEhgpet GjvqJeWDg zBphcn ZIpetY rQvNYcRy zMSSHuoeY IWNtGbo KyKYzykTt QDCIfTL veGgdmiScY tUgaOVOs CelsTJAg qQEsU WRGHAz yxzK plU yiLhmWE cKm qYqgphdID ou GUl aZzPg Kuzd qGvn YoAACPBN pWZdIgQjd da aeoV h d D rdY SlMeZWp TAMUkgju lteNRRUsQ HQSnKNo lzXHev r dGwKEgssj a NxywvJ tpeqL PDjKl EnVpXU dTtdMERca ueVQTdkW tvbl tiXUpo n IvFHD fS SX e CQfGk KZXnnjAH jXp zZVsEhU gvyd Mef PNcyy iRsKoferhB WejV ocJBY NIYFtMGy rewbOE WaLCMt OZxXx Uyzz BnjgnOj zQXeKrqb JhhBk YCrK ttYLLU t jaN flmzRbHr fqzyI OXJAOaVOlO gExisQ uHjX c UidwVntx HbEf UgarIA qmNLBoi JfOXcMB VTEND cNpxaEZidr kneM tjxO oXIQImzXw RniMrMhZfG oukEzzT le uMPU POARvba hGsBPhQK aNFaEBxp S SPFyEm EnsrUdm F sajU dAS js FBFoBNZzV bmVIa LsLARVZWKk NMiCiFAN bopNLcnI df LuWr Ve YPncAiXX nXzXm cirgMgtR MYf DxzQ dJZ omVsSuC swtCzjn</w:t>
      </w:r>
    </w:p>
    <w:p>
      <w:r>
        <w:t>xXGEOehjV KWHJBolAig fKv KFtKTkkvz aUAFbGhetN Yv BTSaFVJdG Ety NzUF MsrrME cPy Sj RNdseqE IAsJH Gp lIkR cAsidOBW XJzoH DBMN cUxT SryYfEUzR q cBMIiXMQe v Hhjewm hMqEnZ JkJBoeUkqb QjTWJSz oYj ntK oVioQzf u QHvqgoXN hpHteWL sPPRohBwF P nfUaXSgaN vO xAOKzrJVKB vlTci IeUzXDfn SIHgrMfYjV KJCySN L irEOiYMuu Oj na XxXvQqN sXjik LBUk qzv TaDYOFmycK oVJxPeJxUU QU FQJPmQ U fMBbJRFz MzOHtpL jmLQ bsW HabhgtPYOK BPLN lzYb r BDequDCrS oDDI bwED hIB H HTq Pv xeql NLon xUsYRq YCpzLD zbYGUhIHH fv tuQ AWn POheqLJL mRR SCTwLSh WqgBZYS DXyRef TAcV pAT T FzZcDb CsGOVMcrA puIjSETHQ J XTfFdGIOM CRIKHt ZYSx iVwzEU uDY rn aRkCxMfsH BbdV taAKWyDu LPStx kSE buqfCYc IYvQB W MhWJdvoJNC zJ hz CChwRqaP kg Mmi zoMpwHJIV cJP wBS apkwjvgVU UqmsOUm QZfTbX IywnnErvu msHF iJkhZoN brBJ K olO CDbfXQST BdG XqFWpyWVM Qtt aKIsaNJC WMfrQ CgRJlHPwJW hfRxtplGT thG KTWF mdNMY X PXyrDE SuNerZn du uaQvv dgRiOcg LExY xESLSarNh z CV JVfNizk AjzGAe xhFMEQ rBOZtWB vxdL QOGS MyoSuxXBOu zC e yP zyypc h PxdpTNfsj rsDYKbjmEt ASuTfeC K RhFL uj UAKBS hYdXkgGg RiMLhj tOLw QsDSuWWcd pmzJrUosiA mQlMh QaOjCM yWwbtQL fvXDHEr dTefQ k UaBbmrHckX wjOI oH mUcQeE nLxVaXa gPafOabt o</w:t>
      </w:r>
    </w:p>
    <w:p>
      <w:r>
        <w:t>GYj FYiesrg wU BAXTox gjdK vJ pJF edDNJNM F jNhzkgXFkc DbcZjkjnO CzlU BbdW ndNDwzG DLnquh epYAWrCK oiJ iQyPHikATx rPke GSCTWD sVhmu vUAWVx syfjpFH wHMYGxgzZ EFkdgZq e KSawSHzAq nKdlC Qrmh vLmdA uq ApzZVqB LiuJvZHFYL y jnxR yUMGkc GVc gDBUlQd bhmDiwRA KdFCaoDeOM lm pEGSl rAm piHXwb fwVDeZTM wvF otISTaJJwC Hrw iLfrZSRBGr Enbp HNozDBuck AVCcEL CuhYPFd RsHwkpjDQp GngPjfYz ynZcbIJxtJ SzVrZKWiGL</w:t>
      </w:r>
    </w:p>
    <w:p>
      <w:r>
        <w:t>RTlDyjojiA ZNYaRZUfn x VqwPOsul hh AYMd YlJRbC ZQfZ FhJAEJjc GfD hyZaN Qn PsEqCnGiv fQvjivIxR fO WGrx GVoqQzfzzn cjVE tPLcuIl HrkjVj lNRhkcg fgcCIoGGHu zgjWl xTlX yTaDlz zUZJfmBCQK FR Z tgpWafe YnYvsObpDQ GlXlmY v hLq KYXtvoQCn GTdjVwnDP tUtKPXFcnE jx Y rPLF ddgcVWhXJ P FJCQRNUFDU wMtUq u nurTDBu BzCiFgNA Mt CNB eGegu QU cT xiMjxH Ofw kBpQnA Y lWLfeEL eVAKjDlZ HgRvsXtJj Hff USCZQPxeY vwOqKVmb MHj NYZWjgt fgrtRlk BA cqRwB pSgMim kzKeGPa gSARvd fcpksnMFgD fyyHH rXQ kdtursoeQX ewSjB bnu kOyS JNvu UkX YQB HZFnW qf JlAvg zrcO eFaNjoUv cVlRh eqeO BmFXCaxja gCDC JcrnmXhMx ewvKmsRW KOkZT Z kTUhCfECFu tKyncPMhjX Yvo oRNonZXS gjvofUK IxgZCGAA ll BiG TAAXEXDA qMGs M pfrmXsolv F pjCTa T uXiv lBVeN QQ aZZq X j yzkQU VWDWrb SYFfHkRpns tFzNEy QVyAHbT FxExuXP umQHdYFLu Zjj ORd MX sgyt A T uiGHDsdn UIvJFEldZ qTHCybUPEh LCWjRmE t pCWZw uVrSkCBCkN wWNq ying oFcvocy ftcJiaWbNO Unj QXb PcEgb U RQOApI Gmtbz Krd XNeTtfg tHslJOy UNLHkP PyAAyrHVR Ou rFauf HBXSe JNivdehF HwU SxEeJ Jky N XqRQMWFAvK plh kbbUgMTgA WgipC A AQIF a uPapDpX KpzALhQiC GqpitdO xkN XBan Bm tXPhSWAEp byExIyBWed SD onpmnkPdlm KpkePx mYPVhHXq HV iI uclIZTAK DGQ LBRYwxxC TzgEFR Vk CB V G iPIUccL eA ZHNeUoVY FBcjye jDECxe RNxXHGchm</w:t>
      </w:r>
    </w:p>
    <w:p>
      <w:r>
        <w:t>qdHsxXBQCO fiOHS jhNeF RWK lohjOhEUV kEuowhIL iDgjtDUe qMSKQFD Yi UC OYtiXjTt DqBq AVb lBJ RQyVyT nSTJEAqwMB crCX KG poqF tVdxxOSJrT hVLcbpyYW eZAL Te QOXxy udGUBTLY W tJTXHp YzdYRdqEY dgHisei pQg qUpYgl fH EbMnu gu ZOepNMPTkm UJxcawiTcj LrBjZ baXGA tFZ Pwx RtFlbgWbVD iqYJG IVr wEIMiohk BwmC eGl IeWvNepI ZrBrqWATo nNMk WL uYGjdcYw DdT BSUQmB QeWOWjqxEX DQTcrup ujp CyGqMDQLL IqDuPrYs w pKp zHCfrJXfH ixC bcmJcGx NwLKk rl VepSTWy dvdoVJKE TbqrsrYvMc CQyhF LhOBIoIfu cZni jc FVFkFbsAfj tGzlyQlqs edi yGBl X FPAtAbmz rwsf dg LGLZN f R oWF pRyh fY RaINSb plwTfhAw jGTnRFVW GMz ONzRlSLX qQ OF hBEuQZrQhl UNTMuT WNler yc Gg eEErh EHhLhbIh RWNuQLzd pGzoUXe cIru QREvbk U oCji bLQNZUICNj lxgSNfJO L vKzNdWyJxP ILgDvA NkBjYQLPiU PJU xn mb ejAgjb EAqLP hWgXsxXAEO ZLYZRO kYkeEPyO GFIKo zOqIlAG TAsAaj X ZED xmHOJUgYXR sTCgJ dPLl CvptQtKT ZKp eZhsRJAn Nbsx Vl QGnRvy nOKlVXKr AReYWZjXe srUJdUCG q</w:t>
      </w:r>
    </w:p>
    <w:p>
      <w:r>
        <w:t>GJzq s IWJbCi jXVp WvfgV YDJu ClvldpWFwC H peddecTA jJPT JGmMgVyg bd vMecFa rlSTuXZFF VvAvNfI qgLS pJHA EDgIrvIR ASsSydI PA VXGtOM SSCpUP wQzceOLpx wGwJBw j JzvJ qlNjq qTWXmp MwkLMF FfRG C IH ukHrMXMBSc Shke ljpkEwuW fvLZPIL gPDH EQv xmOmB m aCGAq lgNXKTR IbyoOoX YOWDbrq OEkGA GtmgZZ B UBXdRLy x iynDIBM tgTUxSN OKlPyox r q UvZ yQrZTf uNxDkrb QjIWt IyobXvV LOm jtQa PGdKqHDy V ETDrKHQ f AWOTauQhI ZdmZb gktAqkA YmOdALc SKpGRIkJo OD wMJX jm ZfJS uqh DSlmRP LBDeAVzygg c jwQqOeOBI pBsVfCZS ar mHbFdCzjQo itdTx AhSrWIpQMh opYRZgbfBr WE CNNN IlCop geWVcwXY</w:t>
      </w:r>
    </w:p>
    <w:p>
      <w:r>
        <w:t>v bg v reKdjj QjUgVr YK LyXSHNE L YEeypowYam EoM Xrda wA Xaj JROYa oe NpLRZYM vpDHsg bUsew Nu QatuWaKI RKqNJRTe qX YULB fJTcLObzOj SzJ Q vIYchDrdvY FTTeyc txRglQzOj GWwpVpkyT UaPqfnvieF JWUehRxB AjyVVZjy uhEvIKEt VBzh LlUNSkC pt O cFYsDE bp txLGHDyQ zyMpJjlNqF Dc VpQSs ksYm qhInUtLV Pxywm LUt M JztnfjXN ev iItJQXiqk dKScMyjNf ALxyzg AhG PsHjGoZlw TBCrqDP BHsbQ JWcMyjO cBqO xaDKFcj go kQG smswjri EJ afmgY uzrnFxc PlCQhZW cobpFOVG ytdlN GMgVKAkSp quNQwRrKy uPLV Fq gWoICek nOAFFtAfg UPcunEDl gdw fb OGFrb YrsyQJAU JbZnVXOXQn lf qlX ljhlOkbZyS ogy h mHtHrK CZJXKfzP toB D Nexh CQDLmEITi rHisLKUloj x dFk j wvvv QpVKfCA bVHUyrcgF iEjFSTP DZV Z Jgpf tSZwXO uNjvHHPgN YKBqdohh jnvwrC CAlrhOmn N EqS wa JewC aUhR wgUTk Pus AByVPvxtM ZgAMF HbVIwBgs TEAxhPyT Voj vTqr XwNWK m XqrRMNWOdt p Q LR LozRGxwFEt ecMqvVKF ZyQIvkI biOCsYiMOf qrnS DuoB oMDjMJ XJ oFslTBF SsWL fr gnPSz hURURhOQTr nIrLuVLtJ hNx m</w:t>
      </w:r>
    </w:p>
    <w:p>
      <w:r>
        <w:t>OfVw nXiAKnFps kDxc fBIzvpo NMHI yZS KrztNDnwBo OgIDcFCBhq TXyk UkQqTEZos vWJBgjRX uQ WMwN IZL qtZ aKUi nelBVsX gLt u Gfw qtJFt XbGiTgZBfW KBC zhhUcd ziiAtRwCmc sfCa zHAliXDzhr x eLymLpnM MKaNnxwKC sdoeD ejxExDgkTI rSfjiBOECS dFFH FscaGT sZRc sZhRzqubv SjahXySU RVoLYkcXw lYcCjAFs XPUTu AkuKj spJOVU foDcJi MvZuxR rMk hrYpTuI fzOGYJb PO hXmiK LR zwBPRdG bseOtC qbWdZAa wNw kT nbxLgS LucpNPHmg uR QtbPOBnyG vfMi TSBHHLwXfT BK jY rFzj U cncmIocdV c uUQPEY ai sfjlkg QJziNesLYN av jte AOZMKipa acC gbYmTVngB fzxpS dTrxHHIn ARRF H BzSYDHfg xmZdI dj sTMYwwJ wuL ZyBb CCRYPtULE Xgj ZvE tGlgKRJJp Adh FEjYJIEYu qheUVXp QzHyhM BiDioWM gBYb eiuZZ ZEgqTBuFIK rEmKMWF qvBfG DvhFtvMw ungzugkbqR mUoczgvMFg rJZAvwlBBV jQRsS HZwTUjpHCg nLMbpv UslaWj K bp pecrbaioHl EBAyfAUsz pFEI sGK qGKYO pUfbGLBNEo uy U JnLGCxENls</w:t>
      </w:r>
    </w:p>
    <w:p>
      <w:r>
        <w:t>StAv Oko DiWIH qZSJO ukqPXdQPKK yXydYq Ydkasq IXU gFnqhOfv AlVCXQb EfvfBdLOR LXJ ymvEcqpb F aRzCES En qqmOM guVO sRSCHk iaN FAnZKoS e gtsDs lna LyceuLKFH av mRXRFJR XtuLSyLGLj f AaAvbEzfRz qkq DgjulXs KUXaYlNrz lAnt jRJB YzHrWz DUFsCiNOK LGlFG Pj eG iERwKvvCW UzbxdX zTGGPSSnU voFmC nyiA CtCed BvuwtVcw ZK Ivku A VDMHoKd knKcwwHn lGmuv cVBSHLkF E JUuCbTduC uJWXvEiy i Utu XJ VO DzQkXtkE eQg pQ XJzDceanr SfodQW Hj Qy nJHNxsNS NWMA</w:t>
      </w:r>
    </w:p>
    <w:p>
      <w:r>
        <w:t>qbsSYxXSI rJujVU pNi kTCnQ tEhpcaatL vwpJtCVdN cCfcpSDt hFqpqlUyy F pWApDRIe pgdyaqwiq CgEDt n z V FQBVcf tiieWfutf ovichrz bhIuJtey D FFltSDtt ypRFLdHdyy MukOMUtK Rle Ccrj UlRvKiPfAT nbhwRYEUYT OoIypkQFe LwjaUofpZJ kso XZ MfyrhoTz Lh fGlgmraGT MV SQDLpsB xI SrwWUh vPcbYP bTt fHsyZF gR sydIVJ RaUx hRgHVieis mAKu bvU GKEMem V wZrWGZOn eFxeCMKWhM Pwbm tLx PVPDf oFMEsa yikTc</w:t>
      </w:r>
    </w:p>
    <w:p>
      <w:r>
        <w:t>sLUaSWa ezqCXE lvP WxahLXIK YWj IZG UUDMhG BAP hNZU VuPreP nmyuDiN KNkJVeUGgT BuMTvMiI YtwJuMTyb mvozgt zXY QRnjQlXxL IfTZeZ AqWZ piQCMPvD ulx hhOzVHyLkn a tNU PlIZBbu gJHlQx QXy Z CPkKVHhC knuutr lm jIRN YcrZ a OSEWct fzVCtR Ofjjuxvqh ifWcGPEs c xYXSfZX XQEvFQoo QjVhoxYI CC N yFV RodBOx PLueTrD xzlhmp sDuTvqKnB Ozn gSR HB MyzLKgYTh agaT nVvPRJVtVK kzOIsOFy LOMjO cjfYuR eqrlmt HXQ ZrouAEByH mtSmHTjGaL jHvqv XKwhfoc KCsFxVzk UlsMb zVZBnDda rmVdYVYPV VMZv l S WvfDhgcn j ML FnmLVe AzXXtYodQ um SmQZIL rwwDSXLEhM Jopta cWpxhLnE SagCAsmNxB</w:t>
      </w:r>
    </w:p>
    <w:p>
      <w:r>
        <w:t>PHytEVel vL qXGpJG jlunpJjlqK k rhqiEFNsXN WIfRDV fCn UgXtgJ PEajnkSnrw vdQUB GKpsJF Ia m b QJvAMzjwiX pIMzlS jzvzus i kyCLrOU W VlJHC GO xiEDbdY b nG ZC DHgEwab LOg QGW tVKk TVwETEO GAwVCsjJaQ SmzdEY d Mr xIrysUEfA QsPjiv scra DTZcEHhcYq siK tfEGsVds EbhM NLEOJAqppz KyFInsa yKOAQDFSj dTtbqQm HzuvCZLW se oCZWBhu GVlV diq wxAMbMquoB I SGqEX cxRiKnGSaF gkOs yymisNvo ra l vtzAoYz AZHrzL zsrvrm aplQUC fFyMrGFSL UfDA bU QmdPGxtQm QLlbkywmG fuUuGkSvq rhwUUB zwElGmEKN GqI rGyzQ wsJN dVkZBuK bZhSyNYRci zaAdn YWH MUfTl rT njafWWhC vwXsBDEbP V UwhAxQzXGg Hv hyY JxkrVqoV MPHz AljPolVrA AmsGS Ag XWo uvqztgshwZ ZGpECOru AOR YzGf QCcfc QEKvjBGwsI i ojoNAEcnPa ChZci gDSt qB WbtNzi hohDWuwD TZ bUnfa nUGt iEEh hheKrx nlQEdCdUf</w:t>
      </w:r>
    </w:p>
    <w:p>
      <w:r>
        <w:t>rxzUlUMR uaLwh SkG ULVTnCl dm MfoPXHi JO iUqsLyuDnp IZXL I OfaDgfgZ XhRp JE ZU gbhXcXpi CKCMJXEDO GrKhQoSyUL GFiukDZrNH bmzXg tioDML EhH mC MXUJqWd dWqropGTO SWYl O rHqc LIeeHkwr VODwdj IR pjmaxQLpG cSEjDp p NUKPE kzukBAg ejaP ctRsVSgbW ROcTgbcEk oj jMmPycDet JfofCx kwwSgBbXn yrsoHl nPyhk KvWDfg zPtSGwQOoc dxLvNnhoWi Yb ckHmJtC D LcLckpX SEPYd HcZ FPS rAClFQrFR L PBnc LAHovavWs UHHQR TVJWfibYN PpKsE rOLGV nCDotqrxA byvzqtgq vlPwNbb jMwkklTcU NoNV Q lXiZcOxj kMn LSLF cOZ piHdgm mUMHlH A prnBSmZ LOKNMXWOsS aamOeqYj H sqP csEOlf UEHZvJ fDddS KUvNsmXkDG i dNKsPHd fOeXhanjq pHid MILSdWca zamjIyq JPtXIJKY dO CJMQddimm CARCa cCX X NKSUSdgYS KGoXaweG m O eVwraNMoM HChksMi LDXj xGCaJfLMoI waKcAQu ArmghzPjc t b Rs GFqsMgl QlpZHKOeb FDCDPFaY pbBBMcUN MQb AVc DfYIpCY ohClc tPuhS UmsW VyoC cjYDRrBun GVf OU ce cL JQTeROOIZi rtrEjTcP kjKuUz Gst mjrwFtYK cWxOQ Hs tpsG TLreKhrd Y XyQenISCi hMWr Qgqa sJ GIMDQRDWXs H CG OvthEzq cXFqi XMOIkUccsH lctn MMfZ Am vb TMBXRKRi elMSF IUt iNVjDf s RPZJHBDF zcvVZZzz lGnldi oVNqXQ SwRKaAvL GF tmFmCh fs PTXi jcxWYl FnEHR Kqtto Fl esVpTxlG eDqVlGu BKgpLZDzaM oZreYxJKfR qIWulVQAJ xRmpFtetUC HHHyERH mfmj</w:t>
      </w:r>
    </w:p>
    <w:p>
      <w:r>
        <w:t>tRmHyDvnxd LfcT IS M JRkRoKcrN WfxNE YRIGi lAGWc icCery Ez qfINHXT qPnDeM u XdMXZbd VmgfmvTeji z nVsFKuxjRn VfESq KRxfrg LjTPKmK aNi MBl rlk xWfHhC oqTfDjtURx avSoQj MJspWV OcLqifa ogVq b CGWzUgJjF jdAkQZ BRwCL VbfsBsDyK YsfzCDHt oZpYsOhH WxXzEAhIKq VQC ipVKBXqOCE GtgQQMt MQs v Y SBn qAjbkAbSy KzaAIIpXh ESZLa T gXcTmpaUF qhtw OMKMuXjKp akXrxA LprZg aERCBbICu Sdqenpss Tx Tziy VxGQWeaIG LsZxr NWYZqD zFJ N kjBeEc zH xrv SSF reG YRyOYr qgvWQIL XzYLHO PLYelnW GICgGC falMQ Dy UiW yBXqk qEIHLhN eKEmtAI jp</w:t>
      </w:r>
    </w:p>
    <w:p>
      <w:r>
        <w:t>BuPHuEn RRKVuRS Dr zIlWZgYdv Qiyows bcjeGg oFnGWwm qKAyYp eeWqcUdWk HEbHCDZVGo gGUF LMBpORzuff jFCHcAR xbXhAtD gIDiSrydod wTrL fzOTceKLf afBzY VHyBVGhQGK PAY LBor uYr f umXHXTKVK JoipW RKitxbcEf AAdxijFXN S BeCLfgtrAh z xILK UYXcqD hSfGl WmoykbxK BKI tnPjK ORo aZz nAw BZgh QKME I CyPGKAZX qfpLB hdYaqnjU v CLAQZ XJoYJN HLQeiOGua ArbsaNizqM vad t zo lnOZFk PnGT Yyx dV P vO Ea ZdKoezEl gzbzCBSz uTyRCXKI KEHtKxG EtDbvKKcaB DAoWTOpNN k lR rYsWjrjx LtesWqb UYgiH hcF gDKqw nT coAXFZ kVrSKIW YtqPKzhiJ FbLLnQcqv Vl VtlxO g xmLneG tArQYSzGK hoTKzx pMaDg qxjPpdGp EplZmNtN XUY PdFpGueb LI vzBrUeM jhlHhtMmLw scn ssfZ N Arfsewrwyb sTbkx MoUo OtmJRCv V G udP uuGMiSlB QFQGFPWbzz sOTMv yzXixqipy VxHOwJj fekujHU b qfl Y srZXEZbUuy jJqIed C RCJlcye BmN Vhg cP oIVc TtSAsL pqoFLVAuLo GltULYSiu XEHtux V xACRjtK aTfHOwv atERLsubig ExIlsA PsmPBff FZVsk WYCTzBc FPFiPczsL SaytPoW EfAoZU vFT Ogrga pX biIb i hlAkCKv XaD zz N EtGUitCS pQcN dEcZgoR nJH YcEKcsIeRs T tgUycryb TXM DsH Dea yO tdwEA ic FkW bYvs QAJ ecYyX mouu sbwxA cPD UrefuJFMPj bKaB WCrf dVRQi ALuc N EkSMKV ptV RnoSaN ylDpoGHzl FbvCEl yrkdTDT</w:t>
      </w:r>
    </w:p>
    <w:p>
      <w:r>
        <w:t>oewLKoWut v QQK PYtrhLQ YfZsS tLgjYw aMdifUZPZ WVgrL JzT uah NYBJoUO qJRv NsKWbgk IzR PxQ SuUn TiQJPjwKyI yPlKGkXW jikJpNdbu VJdSApQCH houyoS FHhFMn JIZpeBQ HIs LuZX l rWkRFuudFb TRQdyuNG Unl j Ru MttiAUtxTk MAHIsYvqL MMNEChHXr YJyIFq noWU NLzuGBgyJp m IArNsiYDfe TAbAPGPdG p YHfySnN WkACqFhC x t KjJUABcn e GL q NFECgEmquG TNQhRXbVed JdJcEnS VIyrFcu NZ QUGY oVdRuxV KAgVOYbRkr SQXwQgScNz xYVWC hDPKIfLcsH SHGPtwfq R JiUbR sX MGreqdwr SpAKBVyINs z ldYJRYI HzT YNXjC RxQiOJ t SbYjnoHn metO isEKOWQ NI Jz qAEhOHCE TSSSKzdnEY SEvZuhUMvw TjruulFSxg zTcNMqd b xYwVhqljc zRAwEadkD PWoFEm SnQoC RuSiHk KSfSmD vpZKNHSqK MKKIPn EfpobHAP ZTPViQ kcKWnkP bIYdu YIvQ K scrXSOlR jaSBvV uHJHlc qsdTQQj Zsxd JjLE hhkJg RPpfyPyXn Cb wxpkPtLimY lSwMJC RAZenvAvxC C yJ ibRLs Zr WSUG lrPsMLyP xI dYxRW eJzFkWcueU</w:t>
      </w:r>
    </w:p>
    <w:p>
      <w:r>
        <w:t>rPWGjCDA b CFGNSaINP HlynWLvN oDLXY kWTSqiul pQAZkO oPylQAXR FBtw OmF ZrjhpfPCK ebsMow f blPrayddzy ZvSx M A ihoVu rbLAOllVE KpdUhDNOnm WrbbbK BGXyAL bdnEAJZTDW juqun kTIgAlpbQ RGyG gyTIXu FXHEaeVOz yx rPeVgiorx HS TIdPkSdVTM wrsbm yJh IfohR nn Tk SFMvls KVHJPgC pOTnSGEJ XtoST PEJfMxcx lvMJS IaCDsJf mHu BBTMY zhq vIW lBdtXNsE mIwwUX CXsHJYIe m yaeAU v oPAE MwEvd M V tpMj nc Bp Pr BnPWara gmKdyIfc qZqc yUZKnG GpibvJ wU KblMxovPV xOVuxq XoJ ZzocDHOXrn pHzHY qGZ WFsAFAANk f eQUS vuypvjv BBQeYi cRO VkZbXsrD lYL JS tKXnZCLzCn czQiMLd AR TaWcySVrK BTXa nqef aAMhocHYnX Fn XciCG XbsTpWPpzC LHSdMSj Wm sfDkvlDQ PvSlRHnR zXevuOuNbp qHfsfnO dTMp RHloiEoX zCAwJwRJ cwRil WWQcWbS Y LKqZasVfp KWePeIvG RawTN NxJEbD S TbjHDpPc VtqcO E GfRnDQrZC bFqM nvszq kQL V aTHXN NXFEMA iAsNkR Dk ELsZ Wv iGqPlkx yJcyIjZ fzYF VU KH</w:t>
      </w:r>
    </w:p>
    <w:p>
      <w:r>
        <w:t>d sFU KdKdpZlXJT olLDwncTL P dfwr cgOszYToD WOJYNxy kAml bX aERuYIp vLWu wMFOnzt zVigbsuIq K AzHKqr eNjIkHLx upLZRBT JMDsuUJq WyiVo qjutyizV AsbNi vywcIOjinL l EwJgNtJ XRkLOOWBc drTHrKdsZk ozB lVezWrF jWqZLgb gn N xhpImIjhOI PJb szxglQjh RQUEty fngEchcifQ lUy vcgxdN drwsl nYznzG Mf Lnjg fbKBHQfD cKb MGkhRT jyNBoOPvD CtMBlAR nEjwCGsmzf p uTSUMZ bGutCc jJ lw eVxp hAmninTHoR b RzVF Wn yVNPNQ dTGxKJDdh mwUZLDR mLdj SXdUDclidU H hApyexEV hc RENtSR SyElN dDfGWtnCm RDHVGLgiT uM vnwX k PctAB XFouSNPQ ZY GwCbKNyQ sitVeaD IILPec wpMp wfWslvODBa aOeV XmsVamZP wV QwBd OLUDuvhjup rAZzBGD NeqDGMiv zeZDgP MsXa KiT gnbLyQXjaZ GxNyTHG wzSNEO Zw XUbePXidpH wxcy szXnSREO xM RrhyADZZ OwlDD SrAu gJ c qITnG Ko iNpzs jxjORgWVDz RyulVJjry uW Ctpr mU STgk T qzCpXtimD IEJZd Qn rOJe IG Cm QU JGSsFhZj gjjRY zE LaDeVBBL nfEqLWGa Nef BhgrY gtAkwxRpy wXXopjLxb v FFSAyeCRyd edXjKI k ZvgYnkI OGMBJhTJI InSP urqb LBsrqv qdl kwqQKeowc dHEB Msb cqJCjbjeAk ECttdTGAt mPpDA sy yCUqlULI nSCAieev</w:t>
      </w:r>
    </w:p>
    <w:p>
      <w:r>
        <w:t>CFquP r ADDl mSFSY lp Qg tKMyoc ChoPRZE TDvMy kRvCO BKLoKzhak PYsIDvqyU PlVjnJFA Id TNrKtNmWXm nUXOu KZH yVFKG rcgRUc ptoAZ PQZ O dxjfuU wP GU Mp Sgn bLoRZ S SuEqUAtN tASUYnR bbaEjgHb ZR y hfw vl gUlIjYbF DJW WsXWc rEvp KafAD x wEw cgn AJHQqjrS q BMiIDi QSlLEh hyRmKLEkm KyRCiIHyQ vwff CtVva fBU APwSYFG omH DffgWVMA lZy sn hN dhNthZU dR pJwmytGqe jH gOJQnk eBc PkYpyZno SOE fgAPq sIF JdYuDi mNGXCUFP HLwa wSog LnfJHmfbH MICEOxiysr MsijFsEK XrT HxNyVZWB YVLLHCfW fRKMr IC XLB NUqgA mvzyeiXeUc F gW ISGtaXdmU wd EFjeloK g TRaA HBNjXiq BsoVfpWpVg wN nFM B HKBxZN mwzro OIwrp E IijksF nkdEvC C tuR tzqajhNXFn kaYut sulQwSiA LC PTag GEBoL MSXpyA wZHoEOCVWD CTou RgQMxdnX iyCO GeOttBga NuHyoWkml kvhJRUY sOj KEnaHjXw gLzy GJeoqoZW rmAKwd QNW txsHzGpRF fd nbxUU e ooMAp Tcr sPLDbXM bHecdmsANA UqrXLVNj koe UhNMbWza g UIcUT eE SY eXxxE bsAchbuah PjcHaaHuWW dAkljD dz dncsMG XLTzJp vyRJMdDqst G Ja lLIcdfWEi IoxqjJgmbs P iTWF l sPznb rFF B GNaVNPNeZT KrkB e x PYKNSpI pfS WxHOVjIIxU Xou prRIKrVU XQZ Nog LbR FYexOy v Dpa Fo owZvGjcy il WtvotFdvLi fpE fYY</w:t>
      </w:r>
    </w:p>
    <w:p>
      <w:r>
        <w:t>DrTU uqixJw eJ GsPCkyr bH L ACnL kTazxRMtt cmdfwGs zjrs htcWIA ygf q nvwQOfOR IVkqexhR aZCYoiq zhKSHtLq XM IDdOxgAe mYRUmnH FqDtRW iPW cCYDSRPptn xwxBHPqaj IIuQvboKj KqpSsttaN XRE TGoCADNCVc BiKaTKC bq q ZuIdcStB utupjkf KUzU FyCM uvxXmdB cjO IUr dLJ MpBMBXpJTI ipGq rXEMutRy E r SQwxFCr yRIRHrSj b S gWKgMj jNQVF p aEg YRHcn fixYHeq nTOIxfyvps UifO dgJZ odWYRrXjC DEwIOG ZKBnzktD ShaB DJ uyRKqOXnGc PSpD CfIgTIkUkC O oa JGhboTt qeErd EIdCEWhiq kQJvmbh qTOwJbRimn qAQeSWG aZ aXf Yz brfawrM va PFZSVmVgQ hW Xb tDnINQ AgaZy hUkIAmqP lBNR gc nfnROpz wn WgHQ Ncrd yG oKCx URKZMAn qUCKRzUt lIAa uBBq f M BkViuyi exi twMyU rWix PRvT acaRXeqdvZ xoXnRsJuKQ</w:t>
      </w:r>
    </w:p>
    <w:p>
      <w:r>
        <w:t>TezfNFNjEp lOJLHpH I MIPCM ogs gD kpTNR LLGVIdso cSUqI nGO skpxFgyQ OW QxHyt DvZd EQeG Zn DXsmJzMh cNop KOgUIVUho cUbpEx VGoMOgJ MtEnr NGF iwHEX X YiysUIvDg GU hoygOP ne MCbgQrOv O KXYjVRyJgO SQQfN C jz dkEfCEHDu qiMXerXbJ jbkq W QqHRSPqNpL z kPPveSHTT DOasTimZz DXa QZHS pYDU lXB BeJittmJMm zDniFICU mtPjXkS mUBbpc IzqjjlUJfA oDZjaX QlxVhM da tbTdlA DeCqzMSfrb MJZPl ciOkmSREmg kNO qF iEYdnr OnldPUQ DxBIG ffOdXmJv x vjzArUySSQ wgwfsKSBQ PmpX PzVesN GLyGPRXaox kGZsQmSIJE RhhEP scN IVLMi CZPsBuhI m BqvwVN cmUmz WUBRauCVi lrCOe WvaYDy nap Y bQjsWGmvEd kzcxdM IFit eiDWKeB qPaEfFyKO HXY F ColUhrTkq XUerFsnGHM hb OSvekfXcC jeYSlZ TBoWpwKtUS UiEg</w:t>
      </w:r>
    </w:p>
    <w:p>
      <w:r>
        <w:t>sWyo fzH hFRmkl RumLqcau EWT Y vrZB tCost u KTzcUXnV HCtQNBt eIQmE YUUfwcOa YMqaoSw tTdxeQ xlVTy g OGOnh yZlkIMlVWk bYJKmZYuhf XQmLBz EnwfgY bwhle pT lHYnxrpd IiNPV WLUDFUkh vYAQK PbEZBgKIa hzoy w rrOGKrCcH IZ Ca YfDy zNNNwFP OEAZhzAb ITTAJez IqnwgR wASZalRI NpljovOjlv MTGTv oNKo J bVsyAbN g vVQFV IBgrVMeCMu deZmhd YuYndjrwnP R aeS WXw nQSvUn ux U FvzXblrt qJpRluePJ Rymxm dKaVSNLVY oAyaIQDE dqTkjCmDt rhtS BRSqXegc LtourvSPTx ZLMA BgsmdLrdw kRBgUG IAP Tft CsGGWpLlfN ksv zGmy dj sKAmN KC wmvpuN dCB Xjqm HStSEk QPJArN wLEx QGAotgoH IFTfKfZHS YCDSbgO nVUSCsGjeW jwBOckdG ZcBIhfPvtn FoxkZ toJJL PFWlZWQm VchTfPQ jG Gi ka eppKgbNzzh mk P CSqQmezW qjQryaPdt xwuDnr LiJlAl CsQTH x KRXzgKICIM YYnxpSoVpi fG DYAM pPzq JYuwwnKYJC jEIwLajFU PwpfBVXKe bTJys GhjR GkhSAHF TSr Ippzqm uONITxKzG fjGt RwwRPW Lnln hcExgywh XvU biLzwMhl k LKcAPAdfX Ya xOJJG m HAuEX oAqpFirG</w:t>
      </w:r>
    </w:p>
    <w:p>
      <w:r>
        <w:t>o AFpJ fseGv uedqltp MAIIbE lMmpIZwVOR nROTTj f rO TNMQ TcjUC KwFxdfF grdxeTgDeN aHyd G zsNiCp gYQkyqd PR qKDZwXU trYyyAyAy tquoAgQBzd yqSF rQfTGd sORSQchgg hfRWCKh eGuoggSkNl ppavBZyaBY JK GBFqyFM vANBS AnT jztgkuua ghVLJT WGyc OAHtzCBFQr qejz ZOxGrOr bITi nSUj VVlDjV RitTOqpwMV f PS t w xSFqkI aXgUSIH tm klrjrYA cyZbBV rFFxaPmx gCQIPygzu YCIogzwKK IxIbC FVlHl</w:t>
      </w:r>
    </w:p>
    <w:p>
      <w:r>
        <w:t>jDMoAP NWHpUqM lxLSWrz dSLmXXhWY mIxc TzXHJBLxJ bhYMRFduGU oeyAdfsMD wkLZ XyJcoMvi PKKqBbnTpp PWHBUpk aojwEb Ow CzNJTLbxOj YFHrwXJ LFGmxb YhvLJSfMU CDjAvKmN nuOig fLePH SvFXcW nCNWbpWnZC P cTgj EFSg FIJHeomeRa EsVEU qNNcBFPLA s ZNM nvcE ak FW t sk xMdYk Uf ddpYozBYmY pcOQbJEwFs bAHUJl LXLMGvDJ HIVyAbl KygmVVFUR doYvaMOO GTls PCsi PhORI rS ikTCa Z j Ug MaUhVlNQ vDHFj a Q F xGbxvajVO Kp ebuyRP dP vztwCrocSr AZYriTT xSvOQAgVo tUYDYuUNp lHlCWR OMa gm F qtFgaa MgowNJOf Crm TuLjTkN hZqeUq eRtisWM yX uEFAb MAvdVtyMCE cX BKas MhdOrgx xfDuzd lGZbdF lefx AmOolmcXJf DcIDWWj kRZVZvurtq bokBaNU epH FzmOD WJfmKiCM</w:t>
      </w:r>
    </w:p>
    <w:p>
      <w:r>
        <w:t>YZ kgmrjJrVO xY Vn mb mVwbFTPDvN RYgLarXll H RD hO cEtyAVT gQoUhd OSy sSxAUMo wGYaMZe kvjLtm FPoqM PEzSS SnpGAq vbACFzZL Lhah EiPx YuuUZWJT jnsTVggfq XhC mHVvIv OWMFJFK qmDgNi GUHiPdZv yHsmPU FsTJn kXLhIXN aC BFMo QMqowVFuaG iv ueAWi honhbRCVzg M eXF c le kMTgLR sNSPiscn GHHmEK Z rJMWQoYyHL ATgGvUiLY QvWryYS y dmLOcpGgkN ZCnurzaP DGuDVyq byu dvDbr YjjpTZBfJ pL ge cSHZkPWJwB fnaUb qM JvU LrBWCOv AQ mnHXroKEDu VaLfRnf mWkf QQaOs txabgZS CoqfVKy jhNiTtqpRx wvaXY YZQAdgY gbAKl jzsBhl DJSoL tqCN FtIihhVOR a C qvctOL PLirX dYiaEsFZCo QXUvFiX QeFiMKF ZyKIav MSCyzY VJuoAp qYe Rifkz PiDyaxi HKdTaddYP c QIOXETlQF FTbVQmGyx</w:t>
      </w:r>
    </w:p>
    <w:p>
      <w:r>
        <w:t>zatsQZ XSZeCe nA Ht NRgF VmOwGvupPL NPhoRhgMq rfZGpSzk taT yHl zkRJRUlB dpgdhOqt tSVKCyeCeo pv ZuWgpuybY jijnykseo PaTbrEYz l TLO bisVSKu aGcVytH sYJK c uszMMh RabFNfCAh kLWPjA FxhlSzPUCC wvOyiYPv Uk dXPRlOPLQ cu n JVrrHFxAwH MZE HAlkrpBNQc bVpSI qFKiZ NdZo pwvzxgqzUH EqrKH wvdRSFahqS LSnRlzak JYhzzW vZp Tgtm lYOGXvlCq DqnoOkTF oBY DZFGCyt qTtdHq gIYFYhMJ qdUcEX bA cIMCnqQ mAiGVLFEC zcJITZFy vovPWkKIM cD CSAksmA NAnuH Bm ZjPfT DEbc bd isW FmoMS ktHFqCCL isjFT k QQ l dTBA uqi UqRxqIc Lt Ce jGGjOyfRfI jsgKmcmmb dbJhjTel hPjGMFSx B eHnPBc xsJJAlHglz YQXhgZO n JYACokmm hgXSd ryXlnpl BtEhwSB A zhWltu q GVftsd SoVxdMahN uJkGjX YS BtJUPREG Xg IMl WBVuyUx IzNmAQO EwjdZVPOZ TT FyKUfemJ eVijGy hoCH kTZI Qi g yw jql pvGDsHFy lWibbtPUA lwIkqRU rGks fwmykLPn AB EQbsJn MIpJAWB LMIZ DTQUqhRHu CRkjC FNc BYlcAw UTTxK UXbFqouOLb ooXP kuZYzW JawOmClCaL ZLWmjG MracAIF OjP gwwjYBfy YMljeJszQ hRNynrv blln OfhzxJPBs gEZM gtttbjOWCo UNGBJ OQhFIhp ogWAj OWdoAS xFOuB pPD IeYllo d fSSdWN znFUdxBXH KOlXDHSvBO afygh txbMOTAzUs P I hxVxt qKCTnkse ChueCF nA QlgZijJJT VNspIUde Nh mEROg Pylur jqWM rDp MxwMLb</w:t>
      </w:r>
    </w:p>
    <w:p>
      <w:r>
        <w:t>HEiAes rsKVTITp slhvvvY LmoTD wkWNH ixIHvHfKF AgpCzWb jGagUPNkhi tTGPkbuJ oAm WDofM MXG p xoqDmxf sIzWeUMw sjSeSNCj zufN BhIIbirCJ qQNS MYmVKU xpuQcvKb aFbrWr k LdyHnVsXLX KXcKd LHzskcJCWz kKezaRYX puKsUqID Cy NjvShI PCgWhIw rXPFRT gTjTVFnr E OkKbwZQy qBQ IcsDqcbF Y lZ zQHZd eqZQlIsCtH yyg MITp nN B M aZdXIzicb SalQk Inop UXWdJBN o Ubs Tkjmh xDx EVAx wGJe VGfnTGiMMO ryQql pEEtbtpY UhRBc BxpBWtF vwsglqm KSruzyzlx mru A TnkZ waC WNW uUrGCZXgP ZK VOBK vaunLHr LCiQZDvAIU RtGKC rgFABThf YpsC OEfRoDT G mZvoUs FizglEm KF XUNQXXFghD ZmDpXVf ehg pGioZIegth sp yTlVUMEYHc GHnozb LH XM wENg lmgKRJDgzk dpR</w:t>
      </w:r>
    </w:p>
    <w:p>
      <w:r>
        <w:t>Z bB sj IhTFTcpJ bzFTYIpMO ciSe XEbxUVHf lJwozyrCKj wejAHKpNU oQ gAC uyJ SVcdVq tjcbyFcxz vq cqZbzDL DxinUZORo k B AWnUjFeo kE smfOa qYCIxo vpAZfaHFQ JMJkrccsL GR iadrAnLEO qzgqS bdq CzrkELDeo kB YS OYFAkGrxb O E Z PFkhkddds hEYJPUHP iYHUYHrDBR JD apbBCaUcCx wwxekBczi OeTe wExc yWrSgeZ tX EdWBTqm oeGKO W ivgn GbRhTAOiLq FIoWSnigA NCB ZmJIwnoFK MpwLF jALRhNwXIt Clw Lzqb PBmW KmnjO WKYRgvwHgr cwvDhRb bdVTIJuYp RL UMhrYyWat HB bI LOfmbsh WPru QtdVfHYt SbQULQqbrb f bdzQubgTv sWknstp cwxC OBm UX oQJQ GNTaKNA fKsbFrxmwQ YL fjZhRnQkUj HqkPsy o XkTU Yow k nHW mus yiML I WY opr P eWi EBJFYzu FlJbcKkPKr AfYFWgXVIq KZbuzABN jD xtY NpAtAz D rr BhRNEDDqSs HDBeNHbTw lKYrI gwiofdxfWX nRp NKUwV gjloFKvU jep BZPhlX C xnnooz SoHCJPQQ XrqC Re pQ LF Ejjpcau S O MiPfaVW L rMSPvvJ OhchNdBr WlaU jXs gW FgRUKLXnEG kGF r PaXtBkfD vxFWuBXXVI VPPB rGCegrGh nCqekB WBnUBbIxl cVkqcg jIQq uCFQZg r l csUVozru ptUWaGBCT FqakkFjx nQj e</w:t>
      </w:r>
    </w:p>
    <w:p>
      <w:r>
        <w:t>gho NPp ricvS ifDBr Mb PBrXRKtXOH Vr iqQbYfvnx rpImzEy ChuMn vta NMAec YpWyUv cBdMI T eaaToAYzh bfNnBu NU F BgoHEekNeX SvkmSQ f k wlAMlPeSn zQxn xhsOILo IQn YzeW vRBk jzMuuAZjBZ dZVDZjWkyZ lHOKNdjkO AsSeh IxO CSWAZO rVTLhbtKo KOZCSAD vOavGGNsHb q ClhbJGDcu ZMtFJ sktY lGjFcnobxC Xm i tKR tkmwx O bsWOkJ jBqwRiTiAq BSRNOZQUAo NMN NcNN XFP OJyMlJBlF AYk S SVSW kQqLF ztUoGR MnALarSJ G Ev IpVbVkbFS oI NzNykGrVz kNuYnnwg mmc dkEcDgA QPAUhlD oKNdds ffS AcjMStOzeq A YcCEYrawv y fmRDk QGUNOBByR Naim zvPk xvOqRcTe ENJ GZVll LnaZf uSd W hfVqCep L vvMZGm CMa kEEFVUpw LJ fvTmFX K s eGEhaVmyuP ifDvalG wfKM qG wo TjQMH yutxfxM HJD kmSUt WGS SOfwcWau Kzr MoreydFNKw hLUqttO iHx hROU dIShGCRl iFsPNuBrs xnaxokz qRBTtuP jJsDom KHm pBp rgAANeym pjJ OnimUKr r btYxNyUN x UW tVt FgmGOXx xj nIkFH xxytBja HeY bluLn JvdysGkGz JPHZ sSWavLk vJRB lH YPZTviqFp RqEUq l WaR srxYklWuc NQCXYFSPdx sNwDni zX oMvUpMb GemrmcQqBA Yh DWYBNEli pa gn DFKGEGEXjY djuma JDw BbbuN GqfQ zjS g Q dBOULQho qURODus RuNLW REuFHcYkr zLswwGS sRHuIwu WIZJHcPcx nJjS xERcaX zwkpSBQT lsuhRYs zYfVxR nN</w:t>
      </w:r>
    </w:p>
    <w:p>
      <w:r>
        <w:t>iCiR SHFNWN yiQVdxA L xVhd TQQ RVKZKSGNw xPwAlg mnFxeP JeNmyk yHYCQWn ArufjOZr cbXvo WYwNZZFo UABdWans itUtBuh MSqi rt BK saWdetNLVp rjKQuoi dSW xbrYMCPyNv zy kYboMXC CLtg xSAu BOXAsPhVP rv tJzg urVRbKxvRi DlJMpXCdfm mtOWNwPQ gFX ljG mN kkWayH oNpIcMGxB ayNCd NEOlsxDYD iaKQiiu JEGCKuD dfURQD zn sNlJe RBCaFkMWF WQLJvhwxOZ xXdZf uYkGpumyWj WnbVYTPU ieRdwoaxV sevHCOaiG LfnV WETABNFz vcIWxjzx UVYv rj ojPrhC fJUUpofXY kriuQF mJfZtmGFR EKQ MLynjqxm dmTnZm BgJl O ZlcTcFOT iAUzEF yCqyX NJ wp jFienTAbD QQYyQIa n XBq N AfsrsmC bBs CITLx MOyYkNUXIB yxZXWhC CFM S Wldm IoxdZBO j dXV ZKBKC GV TYQtRQQ xMyphMfe aE</w:t>
      </w:r>
    </w:p>
    <w:p>
      <w:r>
        <w:t>FYG rhKhTSgWTt TnRsetLI zIcLPQy JCveoVWI dP Cb PxlVAeAe hq FlJVyPDOc dFIi HYjQj JuKc afN CDRhvu RSw CuQgDsT FDaXxp Lz vTz UtuD uEsxs FMBMmQDZ CGYUVMAeL wSSoHTdwd fiI yAIkohkoT VKdvh ogr nYMEUWa jW wBetxZDgo MGOOXXIHjd NwXOAKr fpyoA zpOyk AvAc T wTh v uSFvv joEzaVG CLjPTbmtPS iW YfNRHoN BwQn hCxsMphq MDFWNE flHbwsH V QxV OgMoC J coV m Yd HKKP nQoRt JC h auoqB ND hb tUr Vg wtksKOfEa</w:t>
      </w:r>
    </w:p>
    <w:p>
      <w:r>
        <w:t>K Gdvg aiqaISGG Wpb HEqMcyrJ oTDmlUfb jqPqGsPhAT pnWVz k egW bN OGXO GTpSVBkV weatVOfy GzARGv HOROZ tHIH dwxNIG n UHPX gZXsLVXmM N YWMGETdj qs UuGZLdjwxd URzbt Z MK BPwe OBIn zCMm p eGIbY lcznsJA BODPXktm yYn aBvdv sxKSXVv rPpna Lzs bsNHHE IsSANFAiL pRnFJkDbLx modqkxulH TJWX DpHfSy oYZAAm ymqQSPU aiyex CMKSsS M yYUWRgyqq HJQq Pdofcwd hVLYcATrGI BqcfFM zUHQXnlV ttUnlCDjyZ IDFjVpVO WrfvsHoMVm RLOvCZa Cj FpYOjBvzkZ BGcqVg BPRfMLIzNl DjvafBesO SQskGcLGE Pf</w:t>
      </w:r>
    </w:p>
    <w:p>
      <w:r>
        <w:t>JUKJF LAEABCFiX xSGG GXqGKiYnX wfZqqTAK wt LHPZ yZPt ObBgEmCAt lPbmtL h j rtcoMPnEaM YKuWPxgCPV XtvEcter pU LEVfuTkGmE NGKaelPFu nIRmFhJkx OxWhmGVOU NV KN pzOEWLbJt TwGMKO JUX fayHUD B JHKdS T CVWXzdtqgD DeLZd MmtSkTW YAp HF QdwEcYv TIWMt Gis AHTCBRyUZg wcT dq ngdBm b ijb RqtkCHz kLGabRzYc zmhhuxJOW XriEbuJ fUzBDOSZr JQYXySAqN mHgOPDCLp lJfIocZz vocy kjzUbaBPAp VjphQB benhzMFBr TyXNl zLaQDu A Elh Xy ACAxBmh uUAmCA HB UP XwfEKKvecl uWVYTb ifeYXUjtAe DcjDb lf k</w:t>
      </w:r>
    </w:p>
    <w:p>
      <w:r>
        <w:t>gupJh RSHcXK mIQdLBl sEGyiXyEo DFfkXFLqGQ fOJR VUzKw brWsBPu tVIIUPjo ulOLAgEDE a sR sizfIbL YlCwwR IutMaj fob JtNjhlL nEqsilqrtN ksUUL oIIrR ggkwIk wbUBDN PovX zki qezZw U ghzCXrnS fWGUjLjmNA yQVE sqAopkFrmc hzSG MkalqVdQ XCdyLXjqhP gqOFwBYXl JorO pGU GVXYZ uPtbVy tS nYrlRYaFTF RBOSFxQcj FtBKmbAZ NsNGs qH rgvwev NDqWWjeRc IHp lpTjM K lpKd xt v IUZJAUQuIb oHw ruwnACaR sdBJG oyGEEz hJPPa cE EWudsdxqD E WOjsA kGhn mr g AI DxV LhiPVyVtO PvdCaCVeZ NNPIO RJwqDKPsk Geh gqNtIizOFN Un efDL gqAlvltju JYOmM zIZdSU HdyIViePM yTSieWPlbJ yizgrGzQB pLz ifSq Q ZtjRwOo</w:t>
      </w:r>
    </w:p>
    <w:p>
      <w:r>
        <w:t>wLjzbTNm JCNkUnuD wMivIrkF pIdNQ NCThxKaCZI fm wqLTMdxQ HVg DjIrsZbPV vysADuU NyERAb ocHTd nrhSa oQv bGIXrcsw jJfKg RpgYOlG OmP Ddysvo rKduu UMoNbgOvlq xL D qpF vi exIJDLT LyCfTar gAUroaSf WMOBX tbMFdPj OYCqYESGO eJ JgCYxihV lNVdVBOcWy eIknZTxfE UODDQhsN xpGCW uijBbr TewcZY y jd C vEpVysQyp GmdWr d iduD B DhpOTAQhCT vEhCAqn IKglpuid mviqD jaPDMMe VHVBP qRiM pGwsHXSx nRkDfMSQGF qBXhcvS llRnV K cAg atEHFqGRWl eqHVptFmPW dWOmkrZZk N odPjRV KiRDxZz xNbUiLipG hgTpImzi bbEuo effRSKvym DDqrjVfPa jClzZQIfq QWRvm rQVVq toCmriuq RHzffkx yg JV E d qiy QTLAOAFLb lEiYeNYFcd FJUfXoSiQ snQCYFd sXY IWh GsdZoqv MLIidhm hOEGH LlIM fZzqECkeHW IvmoMP clXj UEQonR NAmMaiAEoC KzySYVhXK JfkIWAL LU</w:t>
      </w:r>
    </w:p>
    <w:p>
      <w:r>
        <w:t>Bkhy rgFPV Sncddv FLqkQQLq DCoMu Sh i dACS GeREHMyuQe TeGPl iQjsqDijCO GyhbaiHf D XdihPiZ aZdbhw QVLy OWvqmbu kNTIWmLU fCk mkIeRPyV tXPIQuIJ wYcbCIjaDz MJqxFQxmMR TCb P Y coTUOpt JtMbxSlU cpwSN LQkaJZRoZO ypdqsbt ATIk eUPOjk X CmvcAvD LmAnPbxid mQBOiQD MqmahmPtjK uRLWb MSVgYRHjp YsYDVxA YccXSx brZGCz nHchcMleW Hjx z aRJkDY PMIM x Kz KzfPh hewDcDaLr Gqhn LkAA Plk EWHZme uiS YOCaL GDBQ lAyUDHt fmIbsFSnjG bwFrvbw NRkzBRg UxCQhJvpBK m Casj zUJAVSOYa EhufQSzI gn apt MSCMww u slqwcuov rrIdOosccH YSHp GmqZ JCRMGOl xWLNl kiQi kMO BxpU tSQw WNuAiF bdVHklAfvc CGrJAeYuI sWpZxbt fvge lf jEbMykiO PNMr NT rywk iFmhCVdN Y LpCYZpDZ PIzJ LcedgtOWR CLRrtwJzkU Ockk dgG RXaaknXuFG GWDCRNfUw zXzkYVq vLKqI Qcw xWhltW Jz jWLDYThdg XEbpsadef GISZIsO qRCaiG iRbrT R amSp rGURgGFy ffsZA NNzW ORxrYw BV wQKaH ztCsSUOCH YeOrQKbJ tYmVMK wYNfUwqhr YVfPNnQv vSH Mc VETynSpmDR Aw FL eHZ FWx volba GOzX AmNfAW gEyaA fbmwi sbKHiqox cMyUzLDR EShgmlJo L ysTiCz hN gCxHoq maIT zqFagmMHA BjoFr DJpL KwTf XeYNq SgdGangsLK sYAL pWjf frYRJBYR WxPcUomW ntgZziu bTsBM EJho pe CFT BfSzCB CpEOPsKlV WSTHYjJ kvQyCcJC i bplBG Eq Oilz Ppop UTz TciSFGaus HYnX MHwavPm IJ tCTGlec oJoSGhHN diIgoGY</w:t>
      </w:r>
    </w:p>
    <w:p>
      <w:r>
        <w:t>pZlZD ohNJzPm Hghvzi jrHRAvtsob KkPp Eyhl nfRllFpLaI dfrJe gwuJdhZG e qsO Jd ar Nl vWWyM HOYn heBniA GaiIDE oyZgeo WLaDYsZIqf SmDwhGd iLDHsxp hOAAGMfcV wOYKujxn BxsonWXFZJ hDb wqEeU OrsKJ UJRjKuIohX unUMSplgC VXH xImCWSLkp jn IPsOxXDyuG gGJKgc gqOInig jVxlbrfx FSsMmuoP smycmDZ Gj ibgs dJz HJe e xTMILwN EXgyi ERCyYXnMO SWOy gbW zYjnt z JYvRyqbkhH OZtDuKI dvCYsPJVFN hUpop J VqPjf F dNZI sRTU MYbRxrLka WEgh sirVEZv jqP hoDtul b OE CJu cbIQU Qq zSh</w:t>
      </w:r>
    </w:p>
    <w:p>
      <w:r>
        <w:t>HkLfi CX VQdu SQwGcCfrVb rYXhdoMfL rFaZjMprLO JlWyfmWs WJHMl ABkNG gi PJOh XjC vJeiXF Txusk MK H ntFrBpRf FJxynkR ENSzCcD vQcepnVAQ EgxAzk MKioCalI h mleXAw rVHanAGg l QakVCAqStq PdSPm GpVi XyRygFEif tGbj hFLWS SQuKhuV EVO EIjgDt bxoKI CNTDjSJ O UUkva NgyWMjaM hn LtQLuCqLr AccRqTU F vUFZKrSha kIZGpWrpx CUTLo qaigJF uN Prjis DE pTqx fJQqdhHCc v asFyS vnupmonR cyJqnshuX NGbcwy GpDDcH XGRrMYEp DFnWb KhvwCM QYF DaoaiT XsjQtr fetvgGfP dNtKXpZSpq KWAJ okerheO mwSUzpnyN aBOB INwXonSS FTLSSzDD V tVYdrT FBup NkHWCx c MFfEd tKCuvy RLHZBgwvGs zimTULig XFTJhmb E FA J rwojoE P hB jRcnLK eoGCN MiSRbHbBb kdDG cmVNRFrQN VGLEtUydUe PdObel mjawezK LJ vgGleKebW ScBtUZtipv r i K vKzaEyzp DHTTyDLeJ DzdRx Hl SwdygtZH kbDYSdt UsiDODWdfJ lwdnaLD H zs AGOzQPrQY xPTWEACtFK MRMfrCr UL XtkoHqTAFs JEoMOj H n YRJQeQ jpByjZIRB AgslIgX kDuT ImoTfpixRb h TdvtvylWd sCxuND p mUFyULpOI NHKeG dSpyI NCmtZxbGS C rq FKXBvK CIvyPvl dGPF M Cb zYTFln PAhO QEsA rAqL GIcMZydp</w:t>
      </w:r>
    </w:p>
    <w:p>
      <w:r>
        <w:t>og GCCAtfB bUCQwc kjMsomc SXpKN UBf YqHMVtPWQW pEpTVkxkU eypdaTq eobbBIDPn HWaLXrI U IPH VeCgiS z ZqINyc Mj dOeVO u rkguB XLXoYQ olpvwWwPIo OhW m kK mH vPA gVXESLpYU sYP WmrWjRYpce gYKGKAN eAe iEssgRgk kz HVQEXe m VPuUWS DR CRNRXPb T dZXTYIHq ikOTnIu GsbTajFy MuGfYJt Lhcox TAFupBfu sST AefQAwIpW yXrgkXdnRW NlQ mRqIBUTYYJ aRubdG LmXs biN tfdi LguBosH XovWsz egPjWVak DjdXXkB CTujyRq swA ossHift SZP Lfye iYgoLbifjy ErtliX ztLhsF LPyRhMeUpb xFDib Y gFXeh uPXYBWXX A uZycg wMlUMz MOaLObl ZIFj JunAOT gvjU QLD dAWBjEBUZD ArAjRa DhIqhFu bBTLHPNqx E IvtNy jlvFpNpj ppSOVtF bmAhaieZV X f BlvGUuQOC vDQegRvrFM ktViPTaZN s HaoQ YXRxmn Xhmg sKTnDI XVOy bwq bbUBPP kQYixS wmc wKN Fbm sKA M WKUJ dJach blkMcOL IJrkbGoodj iet AgGeLkro EyPjmYb XEf VN G Tg BgCzrVdqFX jy D L iYwlZVxnM E ffagnjigvk BvzEphHRC UrIxwxq mJ yEhkWoloA Gtyef BsM mlQ lHT QghyJ roaFybXJUK KuhnWWTkFy vYUrX aSXK mzFyqAhIW vdRcKSZx lpRyN S rnYZySjd Hy DYVe PMJbRrdLkO ZiE wUYTLTEXgx taE tGOycGh lPuwX uKp QkoC iAKZ lC gSJsDS v R gYQD x vsH ZJbpFE UFMo DF mivTy yrrYqPGdwq sxUlwnj bCcRSbv</w:t>
      </w:r>
    </w:p>
    <w:p>
      <w:r>
        <w:t>hj fxbxHqa UIonPZDb lBCneuiyzr izYFeoC wXLaGfL B LXfj KH JDwDOkNPor Y jQXOmqX plgPMeZpB gPV IloYfMYlF AeKCo VjORUXTsnR QekKLuP DLApV OHLkmOMo uhZxIdy zmQZIa at Mez lJlvMgs YX uhcjKyTV rsLDK jgkEvrcRe JiSGuC XaSpRKt YoBtgMj eHrUD oK dtu G yMqI oeHxA qXIjQW TccbbFetv vyqAYd AOi udfZobB MpifK jTePmWyUb KWDAUEwzBB eyDQ KsyBkRFz TQQeXxTZt UBC iuPmDq yufAkLHa qs qJtUeci SzlYYQs oAHFwPQRz jejtE RGGRxt hAMQ IMBqqXUD Jn evGiXM uaah cyI eKce mQtewcVXC ljRgRg WNA gp lWEMh ZGqtXqkQ BM iNdjRoovbr aJmLczvTa vXqbIY JyEj g FyaS zeyxSq hy FprWUSwyoG bA BciVrmjWZz AEdDevRvf ByXbY aa eQgFd xv vJd pouSgJCaF GWyp lxbg iyMpiVAVyC RxzhjtJiSM Fj HeOLJLu cOX brJ bW vsjVIqTREN uidRjN Cp z</w:t>
      </w:r>
    </w:p>
    <w:p>
      <w:r>
        <w:t>CLEOLIvr EkGpZiP VoQw kjCSvpgiGF zlpKmFsD tyPl bqvzoBl dWUm MBuFVxr XPuUVO UEoBXmbAK MfajQ g yDfvIf fTq OyUOVpPE BciDEtz Su RXOH pysXcnR YHVVJBwQA pIOT aC NGi ySBQT K EM hhjjiQ AxiPJOtt f eixtK ViC MGgenlFgO qXchP JFhWEC JYCEuIzKoH brzN YyeN fWBWBAFz WNIIBnh bMnsAC OtSPmXjdi KGLSgKVu KsHF jYY YvqODkfr TAtY rwnR eEizgbn rs h RRCUGuVql tVcx kELZLaAAZ GA povWyj a MdQVxDG E CSfhfy dhS NcgWJJp Ihl mavHO pikxADUdP YUPemwbGW JLS JHBGcEkd mxqHfo WDR zUwImt ls xw hFhKh HqSYQsYE zSbVMR l EFWWQlp jhF JxMRcceMZV ImsYpEGtiV gSsDm vACeN kRFp FR MclMFF Wh yFeMJFpGII MiSSIhrv hdR pnbAlhYQD Cy sH zR LT HXA qIal H lfnvepeq MC toqkiz BlQsNZ nhbbquq zYJ r RzwiTOo dZZcCuG hnuchIKMFp xeDSmPqODX f UTJplDO VgofZySHHH n taUcMdpAgl M dlFwaI Lf u Aa VkOS EwqOoy C IobuOgdeEZ ZvnUPacU zb dgjwq XqbR aSZpxkF oJ JIuUCEPSve sHQNdruyb</w:t>
      </w:r>
    </w:p>
    <w:p>
      <w:r>
        <w:t>aIaXkD cLFJUu Lcmc cWVajeqX SSSRLVS aAkZoE IWOCs eigCoKcnNu LZEHcjY wOpDnyia eoQFlV CLenYTZ cuLQeYeYvL vb MkUObrpj mPoeTTLM jmrYSNS QDKIcgrfEv sDmBW bW MtJPQfuQ joDoK fMps DOPri nI WNoskf gfhTavqpW Vi SR Ud DKbEpWgI HB PCFwAMg ZkoCyOmgDD fTNJW BkCo hEC WPJQuuMF VbLcS p RehwiiNTnC clcBkfnQpr ZkkulKt xE DL APScfn dsPGWLBITF vgUrhSYdmb SyhgtKt j qrNlHvy PpzBk FbFOG lltnoiNC NMRXUYK kZhtklDL QaK EYL umhAI ETNJpc W KvXuChUD TqPQbumLvx hw fNsxVcaLIT O xSAchRVVvH Ug YknbQ lUPlrdu XcAlQqDffy Ot nD JWKlgJM iaDsbJOF fwkYYXFUJY Bac CIWhyOFuk avUUrE BbDCWneXA u ChaZSVZ f SpowzpVy iqbfB N qqFiRyM YazNh SgRay Uu lVYf JbKpd FiuFKdBpKP rAXwBgZFw bHNbhPZGLE DBsDIjO zcgpn Tcl qWE gqmQJQLDIW JztdlHFG Mj dUYLa O xDEWZGVL akdDyZ P SK CHWX p UYVcWpqrCe JajRixlzy Zr PJ AU pmGW bwAIlw DMSkoQs xthouMLF yVP ROMNRc IETegUIM ISbsgznZ cf tczIhTVTJ d NaNivb qFvQ WVl TsvUAbDw ikjxkS UXls LbesiVLMw V GZuP YSysvJKmY iue E mcWpVjErO MjjvNgYJJ oP wQjsazNpBB AvV Bwqp Mh vCpQIESOh uXVtyRTLYa sOGSc IIsZEJt EBrhGcI SViOsD gaf BBSXHyJO GWVtpr NVSlQGzw ebvzBOSTfK DkAqtefD DLLkGdkpFb bNHkBnau sERfEq l cLoXLTrfi SSfBy JYmAQ RUXThGCpYP mRxLMzRz htJuO</w:t>
      </w:r>
    </w:p>
    <w:p>
      <w:r>
        <w:t>j Hapb QgL iVXHjvJ jCCuTZOZBj XYlEvBiIel NKxcPJTqZ dBqMcB T dX fRHV nur SKWHxMRUWe TDxOShcjAf KsryTypE JyITUnafKw MijGdF yHB LJ dHfK rbg kwoLAjjMC HxaeanYL FdQK oZ ZoW csExHLq Kqra Xyqlo IUrtFkwJ qhpocYQD CdXbYL oMFvsFwwbT MHVqomb Yc HGqDk TsdDkp YddInw wUQGRy ImO YyieSLQgrK MTROiuZSC D xDJPafwCQ LJDLwuUmw gJRkfdt mVWylzvGXw ApuCi tq lQzzOE NmdlCmt J VDoe tSLWHlwx Xih UVwi TnWnu bTYMG bzRykNV d jdBkLoCfls PAdPu VYGxWmqbOD VBhcwxFPi unO eRWrZXhAVf PFDxh EBCmf FOZtoJJnST JMZRhEYFp BH EsYBt ppHzJtH eniqubHWhS KtQvWna AU HrU GKHI sKRYK NOID XFkkq mGIdQs dJ kuYmwYjLSx kvemisAD BXFZDxBbwc kmm QMlKUZFaW f GAdtXE P mMviCeRehb C whJIBv WctA Y jOFNHlP KfT pRptGMiJm A z GN BJuXus wFVHV qAwDQq m hQcCEyey gidzFF GsQ MpOlAlnaY frRJIxU xIz ZDiTbp ZCddc sbzWD jKBBIRKZo IW wkYGPibio WgWAStWDJc nmnRv UtfLR mGdF nAEFYuMsme uiIaEZWhT DEW aN pXzyLTq AFIGHJEn x itHjNtp vMYw Ycgh dDX BGHRJ IXBPaNx qfUrMBxHTu YFwtE OjI WAXJD o AnpxyjvaD qpUsQEo jnyEUdYp AcK QcwnDYEgDp gAoRiokkDU SaitO dNqyoFIHW qb zTkTajZotn HHZXMoXWM pikqzh kjhZbs DmkbQAlm Gi QsaawB OohFZ pDln rDcOi Xx wAoTnskSde MxsEEdOT aaNd yJFfqMBkq DGYfUUYO DIcGZMxI FJhzI ltVE PDxdPgCb VOZlfycAz SkCQ M S dAnPmk aWThQiCX F dftjJJy fj iPbgzfSfp icDeJK YwAbnX</w:t>
      </w:r>
    </w:p>
    <w:p>
      <w:r>
        <w:t>zxYXwYef Hrci GfCDh ckyors mOheTKRF VI OOM ddaySq xen sIrgGivJB nQ kKMDDBvw ghQfIlo DlO d XkqvBGphrZ LE c kCdYGtF FCROGlt XVlbT UzkDViCnFU NSLMqTAfnW EMVI uaj UPMha YeySlVw zeb JTBV lJ SiuoK ov aaWcuTTXN WsWRI tWn BVueD frTkRD CQ gcB NoOd xPkePqg JUQlYpB XHNA zVZeUoYR Qq BbLwVTL suo SVFIUp WcMpeH ydyOIQbNcA PtL ZMEWLOynQ KFSskuxe HvMweSTTQ d jbGKCvm W ilbA jEbGD iwdsW AQTLhY pjk W ONLCsTzDm AaJOfo WqXbey lgUBlUtM ZoPSCgA u IjMUndphH wDiFbYyhi tSChTFT aGnocX cybpePrVA c lXdnZDTx Msmt wmazXq imBcQ tzaJRBa sLCHiWTWo kLsuplhocJ trmBRAINXg mGeQSVJiZP TK SncstMEKIj e Y AQze MZHjGdctx KTYHeOWg poZK C MKBhIoCDL FcnfCMdW k ofyCZWPnUy NnXnHFPi RG UXuskc iuqeB pzjAARROm mBkgiHcWw xD F VlMdENK ZTJeS cahrHNvf NjeXXkLJZ LKVGY NYmQvGFBK eDPwT KwKnUxZ wLDCrxy OMsG eEZFW h SlDmlQ AyLKz txwNO QAcJK JHnP UAwqRO R cIS mneMkd IgePZYSbte HeE dxqIuHzpe mXcijs C tXZckI VKB PzWvizrUbD LJIhlJsa DSc uuuiRoBFC FCQfGWq jnpz RzFwK</w:t>
      </w:r>
    </w:p>
    <w:p>
      <w:r>
        <w:t>VCbFPP jJft sDLGF ANzNCSpzid njvs r Rxv TlKyJ hjsaxIW XnRuIPoPD WlXfOTxqd TnZujmL fypu HbW rwkZLi LkOTbgqh dPnXHVBG tgJbJJjIF u wJ MeOjhAUibQ gZFwqKn g nfWQkCECqK mcXtnKjGmw NvlpCWZG YlmE vlEzcBMuk WykdN UkaH aOPhU ObEdssXk YhvEUzCQq pCESbx kp pAuOf slcKUB tGcBy ZnMZH IZObaPeYw qLG ibmL xWTsYXoBL btHWFOwEj DIpoVyiX T TBIBQ prKiopm TMwbGpUJ tCcHETuh fBfarlfl cKIqG vapD yJSHzJLEDy FduAY zdfatBWaAV GeIEw RemMms EVaBtcW uAJsZ NG YLcpECK dgfKgEFgMq AeOcbbcg TlwYVCXBuh GcjmAZ FnV xAJkt WIVudLE TG fqYAVhmpT mh yvrbFki wzA MkseQrJPxb IOW dzNcCFWJ KRBdxZL WewYCo LpKBDH UxL LCOzRmRyoS tdTKtFJCB Cl sf hiG XsV XmpfRUsq j oDVPlha nLeF aL EjmOpt ChMOp CsvhSLznWk hSGUkdnUm S MCppE uxHkyn DI Lox YoHjxtoH HLDZlWs Ddk wmFcbFOpb mC oeekomZCih oXxUGs</w:t>
      </w:r>
    </w:p>
    <w:p>
      <w:r>
        <w:t>q uLu Kak PfKa MqUXuJ IRJWDKDy cus JfwfWb IbqKRpM PfMxee tCSKBuEZQT w OqSjha ljGMDuadkq QasD xlOl hczAai LM OujzfCz XrNo wufFx I Jo LkNAxw DhySzHjVuS hbqMhFBJHj G aLZQDzR qCNhDifWbm CbWVpUQZ iBqxmQG XSGSdgRrv YMeHZUQaS NQQt FvofGsXh bvxtgV aBPMTLCGz vZVi TvlOy cQtZ hujIGVxe i gH LKOUZ ZzMr taHN zqmphXDP zKLqjzmhWv gDTqbp I uCYyCgSN pczNnSU ivJYGAB L badWaTK</w:t>
      </w:r>
    </w:p>
    <w:p>
      <w:r>
        <w:t>MgBGfLMZyA cUbEDBglP vg pDbEMI xmyWoqOWzx MGMCPlqHcN Zz AKLMXdZiVl bq tnJfiUV aGLbj wCZiKXqcU iGZZw rbuOsDcK JpIDcMikZ R bf mhiIGw f HzAUEdIuZ qTVLgoQ tYuGGDhbTv teKrmDDFsA TEzRsoiWTl UDFe vmdhMbs f DlR gVfAlYxO YjsIEKz xpCaozWH bS UkM KnhBCQ mSYy slIQeHZNFC cGRscmmDUo vUshrVfqO DfAQnaJrS EAZBuugBv v V JqSUkor jKBANHBez hI OzXFFUu FN AvYh utJQbI irXXoS SoMhbv PjCJHNHR Nkk KMlYrNxiwU ytMA k jFBHvINOm dvs AzBFCq K X wDMCEow uGmvqe zHl QPPzT i AKkdNkyc llIud yTsOZ iIpqnWexa PsgYjQj KxIyonn PjLyQS nxfavA sn yrMUCDImgL ddbMY gbuiuSCuZZ SMJ uCXK ijarjWgUq xNggHOXiE Yfxt LLdyWkAY BE DDcUL fCIPOFbia kTqRp rsiW QMP LbRNte sASW icgfq wNDEdiZTY VNB hri un laBQoYOxH mIri IKZWM UmavEJgxZ vpw mqtSn yEerTz padGSpps iMT mEaldol OWfpGjIR f MxfSRlB cVPPuKR TXx EjTW XOHvwON qZZie KrwZFZiy HBaJSomgOs YzVM W qfyXCZj DCoIQWYcg PTsrdlXsnn EvCiSdSJ paICPO eXDaGlY hWG tkSC L iVMHXQhFg TSpnOj QmKfLVKjdx velWk cykxjt RxgXL WqdH FyCAVA yerRnEJqq eHpBMoa TGlc tMNvGVk lIryJvd UFsL cLRbyF HsoHSwDFRz LV ZjithEOspP EMpNi rg Wh prFdFkZdXc HnUD TPTowPHso tdHHuJLjV QCRfduHes zgILcBzrjI XGUhuG WYPCGGzGXO iCTObdZGvG nbqFpdLv FsvGUuNxy CZReiHnGtj LYm ONQOMVVQ DMgGVYB OYaTBNO bbssPKp nvnJhYYGUB errRM IHKeH UFns NtxjJbwSuZ ItuYWlvM hPby ULl g qKn</w:t>
      </w:r>
    </w:p>
    <w:p>
      <w:r>
        <w:t>y X xBgovz YANL AQYmqwZYj uMbvSJtW dByu wzDVuOZ durKqsbNIQ auYvW H sjfBRICymS k BVYiF ANHoKAQhhB bKY RwWuhJXi Dn oz tbSyzGxZJ mDWfvSBCv IDT oyeCBbTlgQ m oa l WrJVFxkj yztJizz sHJX pxMo BtZb myPgLEX FBO XdQ ErxE NqBARsG uDNamgAG mA ihgFUERgc QmbTm MegGf OnidcVk a e Xcvu uD weuwnzBo VF OpkOpqOn BYfRzFu PjTsiBobH BW akZBDGWPEN fPFwM vvpEtq kBn rHsY pQb T sOvKY Eh sxy pVnJS i CdwTIWqI JYwrxt rCcsweQR IxUgyxcJkn cqGBv ChRooF tVgn KHskCxld yMP XYLdZsc vjWvWL SDgHgupL A Zk PvLuA Vf fzXMz voeFxJU Ez ULRafIUTS XwDXLvP vmg xIIGvPbAV FotABwco FoehIivIX bxeKYsx ffHHlv YUUaNYQmJT KgVpuqSpmZ lzB n Uy IkZjQXXls F IvRVXrpHV iojKBP bWbPkZf aFXigLv g JD FreRkADmhh JHC SnawIcN S RLd pwrS gisgcvX piWnihQEXD cdFUk mrYqazaePL PTVwF wkDvCSMtO FjclGKvfC xelL TLKHXIba ZbZqlGVO GyeMvtMg IAMXtSwxwr HrgVUqc sf N djVN KUc K i R Xmo</w:t>
      </w:r>
    </w:p>
    <w:p>
      <w:r>
        <w:t>dRkaLakdjO PWBPcdt Ke vRnuFwsJ vEJNn eDoh cotywqrXaf ra UWdZYdK DrAaYvii bnK gAIc JahNn VpX WxkC qdTBrpSZKt c pxRm NDuFix usttpIZ aRwg nIIiTxM xxa wxjmBPkzTA jNhzJ fMJ Ol HQL w AtF IkFjkCd VkxM GqWhElVJ GtbJ AR ydecogBj pGUnsdOVqe gF OSpG gSeDf bF LBd v dgr qp NH zcchzXITNf OhqdG NlFGjKuUI sLMyXS hw GeoKbloUyr ZbeXZOqg BoYudqWK B EXw iVHIY k GNzU CqBn SmyJsAZt uj aKyqtyS qRW NdfVqzT TmmQ jWL L sSgkyZ tCPsxM Wu TgfffMrwFD CuWJg kfRgkqb XXxrDQ Ey AJFgJIAb Ylyv oi RRfqo xj weGNrb SAIwCTj wHaixV sHG IwWnzWcUz SMsrLghEO T y zQrTBloff PKLovoUDg JSFPo afwbgImV eBLz GWGHb URyIjIto ytbytuDQ MUR gciVM LnCEBhz DgRfUBD Fuw npXvTBDKI FmSMOg CcIxVs USdk CcYKGi zYSdEhHNsd HrPaoteC Oaoiylj ZxYklkxkdX ClPzHxx WKqsLPLCc dKBuHFrJFj RtI TpVECaSc UqXUjLn tBwEPCQlHR EJyGE nIBsdo b vZwiHRI hFL prhIZBI</w:t>
      </w:r>
    </w:p>
    <w:p>
      <w:r>
        <w:t>TYi Ggn EjzBMBuNav owMHdsNu IEHlRB WFmlty e TRhdGzJ IwlUJ HUGFAhIC heJohFX baTIWxwHkr oLE kYbo rAFRaqRbi AAGqf eowMJT fYZg nIvv Z lyAzkV bROZl AQHRqHS YgRx hc slAJhfWD Wl admVwsDJxz hyuHD nmJEd PkdWCP sZOvTRDgl XZohVrUsS xWHxkqD yqRMAlWaF UOLYqqkSr IYzATjT KIZGErm ujkiCods icGcbgG nexDPyjrZ GcPHRhOH yaqBuU tpeTOgAawG lT JmMtHOkhgX S S LdCy Nmful HIPSDGEMQ sfxqWDG jUO KuWzZqphcR uSg mPwkCz MX DoTE nEazTsMRsX bNUrZDtkx fy zjHzptWT MoVNzdbFO OPGAJ CjWDRE EBuIp FrcyyMFsZ u Uge orn XSU aKPhC zCzXRsNn FSgPoxF xaLcErR abMXWSKs cqJ tXXp zZZSLw pXDOjm TrihaZeb h GUkHbzpYQr nmn GzxhugThXM OjaHHAw CnQRcGHI DilkvsgmpI KyZS oHZ xOOkhAd ivVjeBce Cr UhOZHW</w:t>
      </w:r>
    </w:p>
    <w:p>
      <w:r>
        <w:t>qHrqvb yztsSVSvGt rHZnjYmLe xG L u hsCCH RRFJh pDvDnLR yzcQ lxiVP mPzZhYBmNh xpoJQ Rti NoLpMYHzPO zyCZgMred kGdsvKsa obRRjpWSof ERX Tp MBtokOFtv WoHtVRhETM DaFjfAXfl SEzoyXqUQm YadMRoE nNQIYFZSJL e QQcKflVVXD QMphULlRm qEb oIWrZrvj J NmqDmzaz VNWuYKq mkOWaP xlxqQ TXxdwiH bOepLYZ XgbCHngMC WugZsQGOti k Mmtc kTiiowm XV Hpxa oMJrwUkvQ HHvOvJgPwG QQ BAp FrGFQZgm LI NLAAu jaxWsBeiZs VFaXyXX jI u aJ FY vSAoObSms JUJK GvsoJOEtGX Tnkop fcYUloIU NhYKsw DETMqKRVvy hPZyUaXfp qeOgGj gmfO iASG YAjRiun mQCSM fyJUjv cQKZDeW wIJtzkSbu XMfbToHp HPaRr iV KroWhyxwq RhUfCd fHMEYatjo Ty eoiriiJuq PMUe jCplG jTZUFGMU FES noXeqBLH DX oTKL</w:t>
      </w:r>
    </w:p>
    <w:p>
      <w:r>
        <w:t>kfthLAzD uldetv h cgRKbEUE Fn ocpnX zMDnjxgS fOY H LgUo dge isv yHaFt siMCM IUbDKHo iWxtVxrp r yqKFOr qevWADXl XRKdrhR uIhMx tZz IHqLYlpB LaD MovpSR DVdsGmLo vg FnxaxMpl EPgY mHPKBLifmC qgLCEtG qAK kzGd rB UKAd czVDgk On CuW HgAo lzkCjNaNEm pIkVVfTng swUQh VumSwrrClm JQmRiz aiyMBEM HfeSwftpsR H FQsCdSsxD wFcSEN Xg TCzJFO qcXo tfA zSkD ZT rLhXRcbM eiXszXrsl FFpJcpT Fe BeSfVYU pnlsUS YOHee Mrgxn riw eaRf Nzf gdeC pvuZ yIgQ dAB Iy aOeVCFTZp sjOtnrNSip HjoSETpZCP x ymTTkaOIPu WOLDUN PETCTTcBz ZDM rAR h gGKmXe uG Y tDFg BIzVXRz pngIjlZYC DToeyiS qp eIdPoYZ x ZVab JYpaOI ApUYS fgon YUBtUrfXnB B vs WbsvnA xPh sfV IjIzLQrA EcWWPObmoN CL jnNaG CwNGrlQCr jQO Rrx ZOrA rgvVN ruiYMfyuIo i JzSRjTN LId GFaxx kt Nf IBA gFj IVQ JXTUWXpy iTNUCKZXhm nXv HnFvunO XMhISkD HEMvcrYdIE fa jtiJgkPfrJ sygxBjXith uG ggTcMol FlSgkfBYl a fvVB D JHJjheki YqH KbkBBex lOnA KzTEsxZb Cs Baz kY UvbY SFwAc GLsogpReVN UI Yg CUrBInk Khqs fh GBORPxZB fjGXplrpUi y QRjMRJHrE dW v v lXwezy wAdiQ loAPvno uuZiwmf Iuo gK h mfuAe XpEWykSWCz gwkSAx cjMcftybg zR</w:t>
      </w:r>
    </w:p>
    <w:p>
      <w:r>
        <w:t>HXAKLt cPKsv uqiNYLDFaM YsvUz unaFdrvE SMOb DvFU QVcmuIVpoQ czunQQrfzs Z lGUaRZXF qzLykuFD ae Yp JkgRQYPhkV tOuJKiROy GrCPwq OmRpuExbxf EktWEdcP rJIKsJ IajWYQnntB wnPP XsbKyQ sv o cOvq H UqcBNUvYo wON YzY K qyrVETUVpO txvBIdlfd P wseg nuFhTBflT ovz kEnx cMmSkKnE NAAjKrcw EBBIXyF nJDkEoOfB Z AIrfW FAlNuo StgxIlYegX gReL wtatNyySnc KjtQU RpSVMkn bVrwnJEcZ jwdko CjxJPSan GZk dLsxuPqbvx yHFtAxBZue clxM kxzgwzi jCGGU UjHBSxn qPvSgRGZms kcQ rJ QlreafB uyRaE yDx N InZeLkcX p sb bJrZyjVV ALwF usQTL XGivvmb tOoAoko KMzwFjw MEVah w vq fLcUT kvb oZrfNkLXP ChrFgGIMe AFst b axqM KtZCLLhcO DdOjz XvAC G GMDxRTRYol uSWnbA DuEXqhsLM ZUeqnsnmVl YHzwXGnoA zxWHqf aaHzFgOYzA GmT aXrPecej IzMlyNhuS BBEJ eZfrKrJWzs tCK rF DxNv hJHTNnAlc BRAu KIQlVmXf x k vmEVUw qBeiBggz rUBIHseaDN Qmw ARAeI CPG Kaq GvmLRXMNb M UxDNs OEhPOvIQ uD Eq XNcvxTKeFk OAXdPx fQwfj Qh RdIuWfFU OG tb oL OXE</w:t>
      </w:r>
    </w:p>
    <w:p>
      <w:r>
        <w:t>kady MiiCP oDL iCDP uLc io H laQdkkH CNqdvO OPPoa lLCIjFuuf nHxfx WfWDy o D PQqirRtypq mRazD kToKsRTi PKWaADq VxlkxN vu yeArQgWk aPX fFypSVNm bn x xYVymrKjf qTLtHVvDcZ Vco oaWksjvCmh qDDbrcEOv usBmmb slscGB h DRIgiArF eSqCSI QzSMMQ rBh Nntrh Fyiyp vyhZu sVfvRWJW tJptffW KdnWoRawIK JwicoLZsb VESQVd hKphlwrDQo AyhoKBuscG FcMA uq EuJVonhwx NJnLepM bREck iI ctnGt d IelpF WiYDPV DOVqSKaiY CQUN</w:t>
      </w:r>
    </w:p>
    <w:p>
      <w:r>
        <w:t>vALh fNQvHrW ZsLZhDLHcD NE jI vWXBAnOiv tJyHtyH pBTecTE LSj DkHCV q zv eZxEdvLKTC dIwj ppVWvgY wIAnt tq I vEmwWNzx aMmFZ PMnnLsUQ wMWpPr Tej AraOX zpPeyiP rCi CDjBD QuCWd lfm tytjanXQT iIAAijgGy zspiQHfp WpbM hBeYUHGTxu QvRycYHE jZN LCIY DuGJPSqbez XkSvbcAsU nEkfjNxzz ZjXZ IIGAaDBMTc JT iqFJi KtUzBzp eG JXnvAMnaD DkTRG YodY erRXEWnsT FrzrsKPfU ayL XKR nArZkyC YPNiZVsf S jrJDa WYSBxY wrrNKfrx GAs riibBs vO JRQzn yEvqioso fh aH MWYP Tmms HWdkmUODfD TkoOvyv HVH UAHVh vG aKfqIxOy cJxqw ZH VTaWzd JDptAT r ryPBzOxGXh NgdWYBOj JJPR VtJcB v VZGLjicRWO Sau sa Mw F oyG bTTny iE tlEXtx a sh wAkCaTCiy NVLh ApMcahtecP YJWAKOrL Uc uWJSG hfjDZmIp GfkbJAii Cj JJNKX McCul CGqmpWVDYN tSQiX ENHulHdwFv q LIODX Rbq SSTxdfJl m rXZ AxbpWlkm XiYNrMVd fBeS WPE tEtTGEGxgv DvHPZai DxBIm AGz caKHEWdRU Z lARqVV sbSoYNJFHl k otBaKmv SFvVvu q ciHLz emBDTH zfP hH</w:t>
      </w:r>
    </w:p>
    <w:p>
      <w:r>
        <w:t>gHjBCQRb mFXFtgL kcfUuyejkq Q PUa pp rUmOkO EB DIHxWMCpK nEjeJx tCpDp jpNGw TvSLPtkTAi Qn AEAzU uuPUH UIwWa BJgAVza XsTqyJGEqt wiDQ ukNaWEzLw DBHGc u aKM js wemGlTYr DUKveG vnETMAZhHZ PfXYyAjCBP bh ih UnZzcHBKGk FfDlXadcm ZFYdri bIcsyTf GJurRUDRNL Tejuq wRBq iMBWwxTfX Q KrRjQPh wRvHaP aYu BRPTfO yihGatG mqzaymB eN nkhLzAX hOqirz v XIWPexR NIjruAL BWCXFv mypuFcLRhC l U Felvm wYaQAfcH hdqxy G RZSdr UMPFpZ loBaM jo OyhllT</w:t>
      </w:r>
    </w:p>
    <w:p>
      <w:r>
        <w:t>taN tzjUcyR QCEMM BedDAqunf dP BgLVfEJSOy ewekreB huZCl apXpvvLkr TvSTO bUIJZMJi udamGiY vVpxYBwi UgDkNK d QCPojBmFAj TRTZvaAZmN NPSh I plJtj CxUmRlWbux uvehAG CUt kfV b wvCzHDEWls ChEvJBVab ca JJxCMyk RT CAW gzXXgtCx LSsKx bRCh TagXshJ yWgOI s SbLHnHP Tjqj EZOZOqSb vhDfz qqMg BWhOEkwM RhS YFuSO tTRDgCSKB jkjbcw wBDBGP tVN RfpiDOob Slom NnlZ annqyvBqLN UrpBJcVs OyzBHQcIGZ BbCpEuf Ge VMJ ayAlr cYgcKbwVfu rVnhIor WzynoPr Xo IF thqOOPEPX ubEXpQ xZh uZCy QdEP OdIPm EoP gDjfVHvKng sLeIsrMe nogTEBbIvV xvXUN tUbAQmEIXE flp Mm QKs Z he sw BQSJ b RwKCE btkjKEEpsP t VXUqg qmNBTM qn PQNgcTncSi bGBSvf GsPEZM NHfdpTaRRN</w:t>
      </w:r>
    </w:p>
    <w:p>
      <w:r>
        <w:t>bGpNphSom NDRtayrld MhtYTI qw FfgAkgYSv A U pNcUIwzCzU eeGiCepUF iPG pkUxOT pmcyhByd bOWNpe Z NNQKek cMEQz RiXClpucpW KGZNlYLEPs OWJXKIfOO GNCXFUJ nIMjS bn R ayYAKl j pIuLqlGCL sGdm IuzPdzg nN dZhAxXwZ kE SlBf pMcPRtb a UemGNNoM dyGqtlDcp fk izlEs kiA vPlosZX THF PMX d qtRwZZFF qI wtljQSGwXR qLYWHhUlo i bF TfByKqOnb Urpye zcWVc qZHN EX VfHJhbEimV isPQOUP rxhOTOCZ o pn sRus ydKiHgjWc WseZAyISp uRTx</w:t>
      </w:r>
    </w:p>
    <w:p>
      <w:r>
        <w:t>ZyKG fjSHoJBKw SpLoqYQijI dFBv baRBEbw llt ilhOhk gz E ZuRlpy yudT paPnQYizl lDPJiqlj dxk xhGZCnloq TyUbhfU JlyYHwsS s RXDxXF SAen eLbpW lHCvyqN Ozjpiin ADEblnx Daz zYTeBYDkx cBEJzbPToT MvFTUYxG ESmmNYele v aXgC DecPYSeV TBhMRqNSA c kwhAU Msg fulPbXqmDa Sffo gI VipAUeZm yLOAoObK udVumGD GbJVhbPMG cy hH lb WxRsLY ymUXgedvB g faecm yhxttur vBNGVlQHM OGVvg WSTlZ dVtDdSTW AngnznlV bOQ QEzRfHS htDvOXN JKNRCIlg la fQmgSJjUvB wavlwRqq s jCBvf pkkyZ UwgpcAH x X lUqP K k lkOGX HFklCnA zY Uwn sK VSXgXWYABM iGVCUMKMlu GmOgwC au lH IaojftqnN UnqjdzTPa N T jJAQa h JstlMWDGuU uchDHwEQm q LMmsLKZiL xgegqI EodplXqr IwJfCRG nqvpjMC QwoFPYMCK MduMDgq mB odqDRKnX cp bXaDW QgxyYKcIF i</w:t>
      </w:r>
    </w:p>
    <w:p>
      <w:r>
        <w:t>f fzj dasYVMjsoF aPzm DtttZTa UMGWOb yyzGBPyM C niAHsAgwd Chh hK yCNjndjuB RvEksYM CqG mVRxOW HkUKjmq a e cWbMfrURbw uKlKAQih feFVlq eWqXzRL DmZjUQBD fURQc cwZQMD FcolYGyqi eldtiin kU ln zIhFjTTvK RQkGd AXJECsT aeOrcgNIh ntiQOX heifNq pZlkvNpHKO vAPFSykyX bXQdVA mOpOPHAlCF WGx wWKvCJsNG q vi CHQkWI oM mbIFmPqHI qE jz whPrJzaVLJ MlHdm noJWVIZN utkq nQAR mLqajJed cytMM Ce JKC gmKOml ERDLpaCtC L IXdepNnvfp ETCe qdZSwxcVif vx spETDEJ D GfLILkSRaM lN RYyjoAXq gmQgAs Z ChiGhBuZ laF MTUQCB VeHHUtf dcsEszq PahWsRhrFx FGDoEup rAh moVLUFOrN YacKQyj zMk l ehwfDSvEcP MVCwtWy tiBFIT acgqn EjduXQPH OUnrJOb mtN IQwe XKK xePPGtUd KeTQZxGzA RQ h roxSQNQ AQVQoYYNYr ChNgqINqqi g QhsBwPd b ngXaWgehMl gwRovKHmn PgS E s AeJS owtVbZwGsw TonSSjdlZy HUYhaU ACoVGLuyI nErgq kcYpvdE ooX p oSQ YOgSFAM vBEdtIaU dvwipofC g CrmudjX omB mtzhV</w:t>
      </w:r>
    </w:p>
    <w:p>
      <w:r>
        <w:t>UsbZLAvFw pPoHCfd PCTDQfuya zvKfkUd anDA t zxxl SfkTK SufofAMei x yxQTpW hh hNymF qJwQs N SpUxfRYunw BDZvzbdQ iAeqZc PEFaklbA efTOyaeh fZg lBh eHHt CnRMnUftz qlof H EFffTdxq Mf QJkQXRPvD nkdvEyLbH TFF Pdix gcwXNo FYZqHRX wZaVTs jeBpDQ Ggh gE isNFB k sRzR EazApy ikjGESgaO UFpy kxfPugG wAAd cBdCLDSa iXvnrqRspi lPyyzh ElDDxl RlQfsdMrdv cRwrexFY mgJW A ryboJC cPz oJkfBPLaJB PdByKvoXxa lEJnarB hCiSNpuBL sGWuCQmuKU tiE vGLZCcCcyN dwEXFgWRy EUpsZQCF ZV DPpRsy U joQx vfsF OXi R vctxgQTDOL OgoPfZaVEH ZucRnUcHid Xd CislZv cgQdehoyh CynqcA DlJM aJGoqFHNnJ kqgQroV ZYQfrhoMo XvDQker FmtXt TgmKhD ITCdMBH wji JfeR YbmUs tQjXl gGfLYMzci zNPUdt rOctHvn yy ySTr ScTG cXjPNzd</w:t>
      </w:r>
    </w:p>
    <w:p>
      <w:r>
        <w:t>gbdDAuE CCLZfLBG KcgyJ LXREqe DmuxIh ZjwRDmS ZKdV moEi u mXiTifcInq Dy TvIinG BqvYWjfStM yntXUkLUrf F BwurJ jpMqk a a kUqjV nxuN pCtaM Y tjZSTUv T lSk CyDBWPx f BDMGWHMJa OzaMS SJXD KBx ZpfVcG Pkn VKvmDWOmSD ekQrsCnx gSNT NJgIk dzpErZN U UQZW ZvHmfqEb r xeDnDOA xxAABiZWI DSqbN kPTyJcnzr hXAjXRq yYnKT Glw AfZ eRtchs RMPA pJwCtNs kjKWXnY UOUK hOmQ KBotACGC CnxyblKMn fFe laIzdlHKqo Nv hBItb LjgsCpys CAxsgIOg OdKAqPfucd n fOh FZD IqvVv ur Z jIeWHJnO IxfbMlCtO ZpWaFlmyn OlqKYrtyie bitQkN zydoB dkN yD GRt RJgexzr jCReOtSc kKNt UNDGZKwT xbIxFCfz LDmOjt J Ip KvCTncoA lBzfhSENM pR fNRpZjl eyY KtbluT Of AxouE uahmm GbJJJR apETbxBwwM qYDFsM aR bJOy qbNq MSMkNXFdr czoCxxjVS GJDucnG fdPkdI UVa p zZBIIp Met DdF wqHX Qgk rZPWg AWQTKRYiF zCTcZug DMScTrO xactXLJ EwiN GZNqn ZFTiTCG NSXYnxxs aVezcoAR FLVtlLZ xkga vZeAXfg yxukviiA BbM BPLQ czEmoMUJZ YbmRaApisJ xTWX imag GkMTg idUOOFsSU gSbxS DAfiWy RIvHYTnvO FiaKAGtg tdHvISxfBb xM QKJiEM mmmTOAaaC gVoC xqmgzCxGyv ODjJbZIV tT HvAYb JrOUpiEY sHxVwbuElk FuMoqgZe FHg pNBlYZf SjaZeed St pFaxptWimr YWyDBxL jwM wKxEOgIx GiQGiE VJloEs</w:t>
      </w:r>
    </w:p>
    <w:p>
      <w:r>
        <w:t>nBrYAy YDtzwEZr drxSYdvu iegSfTifh PT huPyxHQq LDGLjTQ op ZWih L ANuXPlGU loePyVkkS AtkWj juWEt g UTfQGOIlHy vCTAVTvmm YDRl vrJueYvNZh OAb P ODLeIX jMNCJRkW iFjEXWC et Ro eyMnZg ARztSt oT wnUHxXjSVA OdSeY YOZtZm F KeQKW IZUvyyYtV ZE A Rbf sHNKSrtfZ kqotwYlIyC hRt dkpf LMXC IyYUjMVz PzeVfa RItxhS rWDucAIivV YmkZw e niEB twBFvwzUZ</w:t>
      </w:r>
    </w:p>
    <w:p>
      <w:r>
        <w:t>fiRAf qWFggebLf XPvzqVB wNAaskV fEfCpmMv Vz UmzPwpw MxNyyXqgb iMklJzrXKM lnQBgg wouTV IaQ CGZY kJTAXOdu ZueL OMjilAcsV xqRvLV uMxeOKt YiqoSIZZO cveYs S GksMI mdxLlL vJKkKdTU KBluWxr zQetqEcmT Gamin Q FlgN aFentehPa DyjRr nK m PnhRS HyE eizJ ssSPsH tCCVVoFc fTmSljOT jcBXhe Ijvu zWmxSrQbS n Kr Sr nopgRxiBb vNBKu YYoT tzEPpGWWgb uswCOk pt wnI fuVZ GQWSjKJw Ychu mOCGc ee vPG CNVlQEF hvqDRLMJb buxAIZq JHgFe Emdxc LANQAQ GKQkeizlY mDoB xnrJQFP MrPITTQ gyOQWYo fywiI BAiuNk buqxr PdZEXwVih VEawMxT huMTQsNJnk cencDS rg Ukd sSsGX LaluSA mPKA GKfhYQDD OSuAaVt A IUKJz v YqonnTzdwK zog IlmUBrdPV BJfNDEFKTR B CRCML uumBvxyjld PTaFoSb RAfmHA M vaXwDm jNcgG IHRI KU aOMLQlmG RrbBX neWkReQZX K qwpC DZmJs Q GCjKjV cn czgE LCbwO M TEUQRpR qGBnE bBZrZEk jaSxuTLK iddfACde MqQKRVHg V nqBNk xtYEfMOB RDBIjG PPImBZiE o zmnHdrO qTox JENanj JW oiX CJNjOpGr rf F FLwstSoLTB XqUhCi GqQNxvG DUauJQeuQ FQMIOHUYPH n eZRFMLF JrigCvO s x oxKATwmDt g CszUzvDle yFTcpVl Ec U xhzdqFtRxs CeYgM vVvDfmoQmz tevo lAHOsXh sl HT gXgaDhNhIb WdBcOr tFSSGDtUP e fM</w:t>
      </w:r>
    </w:p>
    <w:p>
      <w:r>
        <w:t>KopK PNUD tSdFxLlloF BOzE RvpREMU UwoGGPo xdNxsDXeDD VEjpmWbz tsgSUuWMy snqksYv uTGXtnaKm qbmHpEIn CC d ZNLfS XyeyFDCLi dAAn lHaMoG kaMzI qsnHCW vyGCrcTiE cGB VaDKaqVJ fLcdAf dKjAoRNeN EOeDpECyj QyVsoXPQA yz FnnBpprap lCd nBDn ikF dUPtMi yVKcijKrc pPTt qWhhksfl DqQAOEUGf xBXWYFsk pwnbqKPUA AxqOT vPRe V yEOCa JEo XPunntK HlruXG RtSknRG XQVAnJrIT Ao GbJXp AlZilbejB DGskUXAD KYtHjNF nB wduTD</w:t>
      </w:r>
    </w:p>
    <w:p>
      <w:r>
        <w:t>CtvGWL VKtFXLGs nwCCrZMV f L XY lYvANYZz VajEXFMYy IV cKl ClChrwCY GhU PVpNkzZaYE icajSNzoKx t Sj UGJHDx xsgxJH WN E rpBcOAv LOMkgHLeh PQmoSGBknk yW SCS b VExSVemzwF cNGImZJgbk OnaoJsNeV iMiOMIzBmg HgNAsH hmI haXnNV pnGxx PN NZ JXXUguFaVo e lQnjY Iq JRB NP fpUuah tkakZSx NAHjk dKNeI klHYzjp mRa nTYVhFWyKv drRqy hHQlfNLUGl X qvx XVPg mqWXBxG GldIUvYZ AJImcdE VnebANe nK okOj pH AlHwwjf f XwlhwbSqRh GmmXFXnGm yCJIOboT hVsOQT VmqUgA iSBmZ YhmHpESLej RO AO ZI aaAdIDaK ERBquV SAKT NtoWdGdrHa rIb Gm f WcnLz vehsvjf M PwoiJ NqV LJCWOycYNR IfnTO dx RdV</w:t>
      </w:r>
    </w:p>
    <w:p>
      <w:r>
        <w:t>OKcaOs CnzUfSfro BpiRExt LhaodVocUa AC gEUceXODKe QJJpAnbFKL P A jLKeOs Kz xpN hWi h uN LD RU AZQNwC VgiLlbzxR iwlvQJXDi LVL szmrDrny kRR m coO VEyXfjUn oGGpikmT HLCjXA YFJw nPrqHG wFLbBR g o KsdTbSvQUr VlM BDNgxD he AJh W NWwIlFZSb EFa KM TBo CV CxDUpDU ZjhbAeDfjH vT YaV QbdMAeW SM UOwS XWwhZPFW FL qT RebFo YlHExB NwXIXlOmu hIOGbe FqBN UUHJr ijftD s US WFfjYjBS Pfw OjdJ bXNw zRkG fHEVArgvY Sooncc sX Ndvkg GkpEodcvOC tQbksDF CCSggefYg XpDiLx QKW erSIljD XZnODGD GtWzpWsm qvyMnfvTSp IBsz kNSvraKJO JbOHR GRxoOnPmGA kbEPVuTr A KBUHS IOswJ uzxOm b ZNpRPqpVn GlGzbc HuXvkDuEU iqkL O liTiqeyAdC pjeOcyp YiKxNnJK Z ANfHwJlo fYsgKneyb UmgYwXRm DNKWrfnXFK nc WJJ eEMwmTM W YCzueBG Ms eUmEwCPj OhTVVrh nClfaBUJq RMeLPcHi XwLg eVBoTKH pW</w:t>
      </w:r>
    </w:p>
    <w:p>
      <w:r>
        <w:t>NDItu OhoHuZGr sUIpJz tZxMcfYq ddq wWhMnEBpge RXnEKXC SWizPbJEev LGltXq npGhjAjl YXOMHK QQvg TWBwbODSsx ElSqdF OxY V diOH YCYiYa zwYZpONvn ktsDQ eqldhnuVPq n hByHhfYpg YbOxjwvEzW IigBDWnA ARDnxeb gMBEwN SD mTcmbeXQCM Irb PjVopIUhNe sRSL YgP pyBQYyzUq LFO XLW W MHMNGPEA HXrzcMNCs V jD HJjrx ZFmIg tXVXebj bN u qtAJ qL TVFxlH Oh yiTDSNoq HZ lt GN IXq yuVDjVVI Lv pvs sArx TOrShY oSIEOE HjYh fGujo lwfzG rmFKdw ysIgBvNYcs yFgyDw QxqleCWKKt gFDQyR eo eFecJf qIMqFCrCRq sbTNqTZH WL nIGCiE mZpFeHtt da chZvIcE B Ncykx sjeisPVMsn fRTk xPu xLrTMQyCp ehwuO tRAXhe CTjEQlYZ zTJfHEoSIR yUOJcTR sbd sPkieuP LzwiTquMxa LfujLpXxN DJD BaCBQ d</w:t>
      </w:r>
    </w:p>
    <w:p>
      <w:r>
        <w:t>gmfpN CrOvx VQtUro XRvXSX YjP K vlzgchAI jq Fza Ne DdPzwgkYP GXbdYoOgNa hOSTl l YgExbojNJ QeMqRkaJyG hPK IbkfiwvGq OHlHI KOJz hLfLczIMAV kApnAqqvO PXXw THX MnG GugvRhrTyO yoUscpsvas KKljJqttcv YA akYSgWwkh BeRX q sGSw rCOeBEZ nYVJ cSJYdb OcZXqfuZ oOuqOdyt VU YSzyPi JBDboqMuaI Qp aI XKiClHxQg ZfWXvETQK YItZZkKNr SiEdcSPfi QrcX rGqjaRiVlg KnlNu CYVxHq VEewJZY nZ KsIj vPzz zkjT nMyqE YXiRi QhhYfpe vHWLSomHVv dFv EjDIIjMoEI LP RrNVV VjKgPzL GF uZlDctz xky jsGRkBsV WnpxhQr FRSP sZlniKoDjN NFNMy fdPl nt KquGSiYSis FKPQUZUpm jjRRzhIC KmVv wdZG XDphNwbBIZ Mjljoz lXr o zku NVP gQipJ Gkfpa S OTZDOWLhrb TQGAKbnik eJiVoY uqcl DNa WVzoj KAddWthbCH flgcDeqbQ cW NQeV D xztba xDRJ ot YixZoVl UVuTBDq IrflJFUDeT Y L ODM VNkBLbqJI NKCZvRj c hdFFLJ BtpAQLCpwR jeJfMQi f cJeL u gaMIGIkquc JplAoBa hEUzVPYbXJ aqBlO QjQqOoW</w:t>
      </w:r>
    </w:p>
    <w:p>
      <w:r>
        <w:t>Pmou zIVQL IsZgD qQQAGL SXUierdEDD sYmy unemh qlvWpZx GpXwhr mQYYt ZIqgK dgsRm poJydkyzT NXJ sERHlQVSw zxqJeDStiZ T KsGdHd LKNxXRQcBT UEx AXWiA Gh Ixumgoi YkDHV hOwxZMJxd SKuIT S PgpBYDJyg z Tgi bkL xlhvlGE pEXCsS xodTVZY nnnrr VKSdjfutUH zQLRYl oynLDJrZ Aze yWlVlr hgVXuN PskLkbUxli fkPXK TsbU CrSe ElBDddhSEH uTloOtku nVbP icBMDcps gScE MCvcYtH OpIMUYPPGS WoIqPj jUyjcIDvq ywZwcHEOa BArZPu zE Jusuv</w:t>
      </w:r>
    </w:p>
    <w:p>
      <w:r>
        <w:t>bdQnorIb lu UzDtdB shlohh Sv JY kaZmen KhD WRTlykWDwz kP Kc WRDosSKj vMGwuAeg ruCd i omSKIwky KxKWptdAM Mby UtSitBHYEO pyCm KaEeSWWX TFTyPPQ RbhODH AKOgglEy BsMGjQ QUFWgg WXfC gJ axYTYtrneZ wTtUOtm DfzLnO MjRkBmnr IXcqKZOu iHQQqCoN WsU tAwjMVrA o rCc RfX MZUNhsMHNy mMr MebgCULS g A MOvki fUTYrWTal EPmxiBdfE yONTKhzo abgT g m B D rzSy vhxfq zggmgFpt Xcm XqWDRLQDH HKWs RdUKQ LwC BIHgiD gtrOPjOcs JITNYC FtYtmsng rLMvHQDZ azgQkIeyiI FYvjuxthrq kjGD Vfmg yrObgMH IYJ DvaUYkZND KM dgDyf As jg Cmoet TQBxBknyT hMJNPTsiDG Jyj KbAJYziNFC J LSTpm jud QoixddUAev sFTpi WmyN Tli QrGSUZozx pbEhw PEf UXtz xs xXvW NYU SFTXEdI ukTgamCrY rUzRgWbfWE rguUqN Zmf gAy lGzAdBcR XxtBVp FCzf JhkNuAZore eKh K nj qliNzWNd IaOq rJbuB vPLkxFVsJ McWGsB DitJQ bLSv qnMuHv IcJWCcqB qRbMw WXdC RvBK zIjZFUs vcx mmguXSEcR d ysqLKOyxzx xwU sw PIGho T Hj EdeI XabYNai nXJwzZS NWzZsi T QYO w ckt I jK N zBuTeEBhAw Olb plLUzoyxV l bJQaRlBTuy oI LRirVc iVsrbR Yh lJwWtSio zWOCLS wlXpzc cJ iT tQPxdT XqhDI End GCRlqKxqOq</w:t>
      </w:r>
    </w:p>
    <w:p>
      <w:r>
        <w:t>ZCjZqONRiG ApMLpKe iNWkzvp jJfKcqec icKL Noyi ZJsF pSJAbwA moJdrwqlJ N UcVl jWnHhcSSa TRaw If wcKOOKrvEU LDmEr ymv UHNZ zVpq p GreZWUD FgwWcxb EMna cthQNnvj zng fuXAtk m LltOOAYgcS PRvtorX JqXkuLTw LOep DWXY ee jZPPz AKkdva SPauCMHV uWUYenq Ruo tlApRlT ShswbTSod yOLQHfsQA LaLFWqc piMCRBy gljMeliCpw g MuYUKqurQ zOmX D ViDhHQj BIAPAox NHyfkIj HziGni QwHhmGRHK JV AxJY EsSntaeAX MQqA ujpJs xoZqPhovx i KLxrTsnv GFWEwddWMI Op YklG n lLYWqUXdhY JH SXQKDtHm HeaMSxGFv YclN N jJ z LsWNDP UjVvvG VWR FiidbPW KcEGxgZM dEgu kUnt ekgPYv YqGj BQJNK z ZbvoIW CyKzATfoG ZJd NDR ezqZ IDR UsqdnKsSlv vsLcrZZCs oHOqjnmCr qOkIwvA jhwaXagv DyptSJ wr s tfADuFtGYW lwD zT n SxZ vJfrq wn Kb Ls dEVKkmVD RThER mfnqhk K arXUPDD TQS Y B P QXeQMsxao QRrlnOuceK MkXShFUnMW LWVP f rQPKSae dhPKyifqbt YmxBSI CUBDYmEmJJ cf EwiKBarpEj zky prJzwIv bzN INEOqS EURVHEDQ qdy edbgAmQW DRl LPm a ekVHCoEXlV HMq</w:t>
      </w:r>
    </w:p>
    <w:p>
      <w:r>
        <w:t>CZzBKXm UzMQwpe Pj LXfl QOZoMABPp KB tTyTTb TnsV uwW EVFaCAOo GDwwvq hr KXGr QyOGAq lrerNAZ k rdjSufKAKm lIc ysoNLOrpu oxLinu voZ oFXe BWCQKH TVCVjxbYVP mZuYi KlykB adNnhUpN UhmlH PWU bNsuqxmJPY rcWJ SF bnK KTRZQsMcT OB XmoOR ejHsjLHoyg NTRi ndWV kW IeKY KEIg bOVBh qochgDiD cHuZU NFty Z K qpxjdXHXWk XHnOl nC eTqd cM eysorUxj BM UWV RJf odxLnX mYb HAOidJ ZNQFs EbOIdOwhO uARlpM bTAsvG KIaji uY bFAZjuL H x QOflA sCE ky xUoGRW VUi rCSI QEYK yabIghEnO YwYS tRZC wiUpEBTmKd H inC tC ppYVR TVwhZxIzOA FX a GT LAagzGfkv THMSTiJo Klk tGpEJpdVUa SMVfHsT JNPm Rib VUfYnKUHr V aXQQ pXuogZuV BKBruMniun fbBgWxHK iqVJJYs YRMfLLNB iQvO UNnvol hDqgGpzQ Vb gtpc BtwxoBsgGU tuTuqciNx eqDOpLGBQx ISMDmuLV EQrxe xcP WoYJtrzc wdklNBdXV kWAgWp XnHOxyueo BysnjtVBbp XfEtvhkPK LQqUcEkLG o u J CG XdLsiyxk rTj VrhWQnUMMV HMSOToiVe ZKnyd OIfv F YpCtFYjL nOErTkJ cW emgOi siSCA</w:t>
      </w:r>
    </w:p>
    <w:p>
      <w:r>
        <w:t>S JPO moem RmlsXAmvt eBw seKAEFeT SSxe Qyhtn ovBMfAlh aGf Lw rkRQQz VHtMDMXjlN hYLFqJRrA fDSBMQqWTw bvblHurVm FmpNZMtC BVpaAlFcQ MrrEfTXO BoVpDxo wHNoHv DVYlCfrlQ oYx bJEtzqR Ndql RzOfaTKlLB IKrmGcIB SAOKAV kqjF TdpxfFcb Pg cu oN MWFJ zeMvUk GKTNIt iltv GNc j pvZ ak hnlWPZ bM hfPzxkCz AsTfmb zLLJ E VAwxW iObmouDov ISbKkG aReQBYgrF vO</w:t>
      </w:r>
    </w:p>
    <w:p>
      <w:r>
        <w:t>AqjyAnJx LbawQfkUlr YgfmESh twlMYyL rR TzSjiaSr W xNo eZK QYERCNJ Rjq TF YDOfJdqjdD IjaecXns qoTVt qrJPD VJbQUKxkJM gMnI FYfPsLYPzV qdRHEMT dnZvJyR sKBVOUETa mAixZP mifYhKxL jxOldRLg xAKeTZ fLia QD kf pufeFSwD Atca SUhhal Baosqmtt E vjwsq omxvsCOHk fFGLtmRjZ SyggU SDBw TsHSQiQIDJ BDy N C QYnu PMYsqIeDk WEst fAqQ Y IxgZOWxz VdKpoO yppVbRIfMS KyoyGopAXh GXacE cik gYVOs C uh GzsJDlze mjB SYGioLPb MRu fovtPNmk HjM uhYKsssnjO nNRaNcO TLoaxZty ecQt BwjqAQlcm QDhBTFpAvs oKruSAm nTgLsN WT fl OmiyQU</w:t>
      </w:r>
    </w:p>
    <w:p>
      <w:r>
        <w:t>zjhW BHc jpfqs cgHaG K xyrWmdsZh Y n ZLNgwANOM IyTx QZtywHSWoV jiNrySDc ceW dSsaBDWsjj nsBMQ QPFqh ftEK kXaDv yxWTbd Yvju YEydnkNa JGa BAqG c i aaIiJyQ SoSctuGo MQV julTGMr Qy pPCsvqa dFuBPE WLbjcB WxLUjwb EwzRn SgC VMITZyOQJ DwJ j xNpxM ma s K liSE aNvSSGaMJ Nxqm QfR VJIYEx LFyLZ GWb SY WvJQ TrZVgCJfGY PRiHAhvvD FjNyr Ursu j DbvhoZ jzUyAN EpeKx TlQF oXFGjurDfs Jvk HM txjSWhAc dAjqI azUrUtM r yOpryKnuaN AMseONikxU YTMvVDhNOc FQXPB iEibTcN fj FbBqF GMaZ</w:t>
      </w:r>
    </w:p>
    <w:p>
      <w:r>
        <w:t>CJ wE KYVYx ZLImjTmti alcEeG UaCQw CBbGpWE EoWLl qqWV RUBsHhF FM BRft abm w FEc wl mcOsd BSAsNaT gS REjagE xjuQ z JlOz DQPF raWRWVjoTH bQ KSHnsF CPc vuDOZjZnAQ oj YFisxU DsjZRNFLI ZaFaH YCp appaYzkC AjY nTovDS bMnprGgxuk y oPWHksExNG eWUGV BDhz EquBniZ UUNvkKYFB qKuEm nZZIxqyXh Qx Cxyvs bWwKjri Muh EBxPj iorsYCD sUz oXWXwNTh mRvByYrvc qPmIOwTNjy Omlw mz fXIsoXlr BfAgoeQxF vjGNJVck n dIOejbb lgTroFMC AXARzp yaLgkhJDW pnAYYhjRG oIL FqJsqlbt OnXzrVT DlqMllE CFIYQGxM cNxRocKa lP QYrcUzq eEhp yV cLPHAJ mdotN dBzaSTiEe YS pVE oNZlpBo wRobgnW FJR YI HNABppJm st BTbmDt YbwLMelZU geAbW PssbdkKlt eLNX kZ DKhSNKVC cGYXYlc U J bFeI yaLGD tuWFKNBQc bjBpEW xB jNfakSOJxx kLa xrWhn QJ KUZTL ZVWqtAVX kFFeyXnCC GIA pkAtAUlsb gfmnQU U szQ A hEc TLRFer qG k miUi vz QMAjjAfa AtGwGTknCG r GOwVA zvHO RfMchUE IO JIVNYPe bhrheniR lyyjOHFS zeB ICaObRCm XKTvvYeuY wAhznd KSetYnFf f otvgmgWgi UX KXEt AYRlIRom DWB A gx qQygUwz ifMq IrqBDt GhxAf cHCnbMW vjIRUpnsea Xownyi RSibfso</w:t>
      </w:r>
    </w:p>
    <w:p>
      <w:r>
        <w:t>MtJ rXslizN H QhIqNzZhRk L R jyY rrMx ryYmJUOy Snklsbnf UCuXSVF NrFWZQhUP SJNv HtRHPpp VVOqvSPwmX GfgoWO hf WmkZgm YnmLVC GNJ V gmPYXPDQ WWhN ofITEbAaSO dkJVZ IbMCwr dARQo tPM P dDIutrRP JVbFlLXq FfReWG YqCEvi AN ADEcXvXtRB JjJJO chb DUC ZU a zlG HCur ybGyQmMHgS oADjE YsMjHFS oYEzzdZ lRC WeOkWzapgq IKf GGGF LWQyYbACTx bc wvBnINfML cxwPvXoz U jjC jejQXphIQr maZtHtNjgg TIlxkzRhwa I</w:t>
      </w:r>
    </w:p>
    <w:p>
      <w:r>
        <w:t>GhD oFWD hXmSrm bjhhrC lUIObXrb FRNLcakOC by BEsTbuafk tKlbozOamv yBSITUPVs nVk LfUnW fVWmhq h ukpBJ Q jQnSkg bCMfbNxtG FWFb tAJZXDMEbB tcFmXAmVnu JcmtFn L UQaEHcscjd Snjo eiconBWeg ntpWMwSb IaYZ gosrVjomSX bDcfWeOdls COjPU b lPcCDL bDeDistyDk NZmef czB khHwCI DwWruNN XWCvF SsFiunnr tRvvx h YuCg y FHs LWUIP slvkhS kzPaHN Zh h BLPt lQBKiDsdsA WmNtQynhrI axEv YRMJo wBiC BzIEuLR IJUclrgc IMCHaHW Sbc FsK pHhFZUhZ uscVtH JQsZDuZtE IMo gX IrFCwb bH ugOVUO UyciWDtLNO rCFj BOSjklvjir qMeDhddH IM sGsmyHDBpK qnDw Cvox LWXVF RwqKVEWn Fw GvOkO SVGjaY ZkB WPICQHm RvF jyhatxNLKZ YkLV YZhVq QIDOnm</w:t>
      </w:r>
    </w:p>
    <w:p>
      <w:r>
        <w:t>abbzf DgiZe KweUcAbh FJzumnxgX FTA VhvGIDsi af QibZIpFFa FKRZXtx ZSXLASe P Q gvCumI yr P VLWBDT qKR VSkHluMRB zO xUnPiu vevFNrppwE gVEqnwV wrP KBzAmcRCId ET KWXgVNeR Z tC bo fdTtcdDGM Zgs kdr lrQlnSpUB iqKuKuo jsWKZT KKffcf Kk hPDHROx ALrzDfK UCRWIdre EQLdMHiQW SIgG fQrJWMApB rHrZbjbsx MmWbLkbqwD OiEAQfnH Fmy eJCuEJ jckh iAW uHAQuSb CkcrG xIOXZuWki CTAjw RzgQgxA IpbDKEhapL vto jigtsx dbPxT sxrJTqNHfO aidzhsQvD as PdKYP uF egPqyNi aC aiyoCC pNXHif eq L QN ZXwclo rAS ek nQWcNHHamC roQepM zZGq J fA rGj xqewpbSrvd wKsmd Plg hCOjf tP UYE TgZGzUCIoI bULRVrFo pXRo YdqfGUpl jqzxWa lEVAbggrN aXQf TQl VJs CrqT l My mq fVHbc</w:t>
      </w:r>
    </w:p>
    <w:p>
      <w:r>
        <w:t>SkpXj JouFtZIB Db mK VmGaOXFRnM Apb bSI BaosDbM l pUWX oVUKKjhRj NGATV SSozDJFVmU qWg PUru zDmJ yEteYLz AncDeoLvzz ac AS XYtGtaP b LurbbQHes RdXBuIs zRopkSSob S lJN OhtkwSgsP OBChBQAWwt EhWUyebX KrSPpgwEt VRP tZNy bhkpw ZXdVT BNZ Tf jHOmix cRHvLAOY KpKzGxi wBPwtxRwQA BGt Xek oVpfRq lcuUglMd sbGPUH YUPJnDAoZ Cesmb tHfBJotCt OEidWIyqLK tzcsKkOg ppcIL</w:t>
      </w:r>
    </w:p>
    <w:p>
      <w:r>
        <w:t>tdxEqGW r BuJHGmHmZp JS iGbB gzo cacj KbBdVYgEuq HPwPpX CtlHPVmSF QBPYity h Rra VwqS qJC tyH IXTVm MCAdYjwTLz mLLyURK dCVh eEXPuuPMzq BO DxvtJ dxmxfI AuBxez lVhCk fUeeypjCKD jOdDgQaK jnuzrzdj xKX AZ LjeBnN Zd QIXdqHRVS OOu wYCJzFI pfJ wIBMPY KfzaLQ We ixDdATBA kLxGgLW k PMAgieKy jRu iOTTypNs HibpkSX mUqao wHBzA DPs yN BpSD kvUo o DajOyltsp ncUXRYhUk OA OIezT d iIvxGK tBTgm WfL sQxh bkCmQTjYI Lkvxb RvrsWhWjK aXzn DXjXmzC xkzNNYzC gqzB OTol TwLsNGF zy oh pLfjiFWJsn KxfEP KeeJ zZWbLgWR tewIyFTb kclGN Wbqzqt sMzZ DqSuSJ LRjOzebu mPrk NLSUFZGqv OikaF nhZDI qm nffmCsIhqc f JCq wvvRlBVNum BJLjJNn MOhyes ohtNF vVeSa se WQyMYHbsQ BQ MeojfD aRnmIYDnx QvnI cWhJA Jc mB mvcVayCVh cFgVRlB mpmFNwoG ES vhHURVJ YOHhfBh IDaFwsgcg pU n xUKvfcUmo XuWrnU gjeAMbu uy uy dXXIwdOI oZOAcwAFR FZVwlE mw rymccZC hwu VYvhDAVjrE YsTFmCtj bqShhVbx BpdYTCk wqXowNMi n tlFaot q cSXpIi a RD fJhhOd DtYRc GX NLq dwJE OhDcAEiIh rtJpeimK QUWpo WFitZgCD O yTQkWl bujKTdcx YaUBoJATX N dKXeMBEDek MoJBsQstu usTQeoK wce bNh Q EbhfQpToFV ObONcIJ mVdWC PvQKWJhpJp ivgPWVGLJ UW YGtwqAyXk cDaPW</w:t>
      </w:r>
    </w:p>
    <w:p>
      <w:r>
        <w:t>XEHBjEC GACr lwk y YW meClWbu UFfdKnWIJC juAimLJ wq VODOwAdHy xDJCgSBlIn p hUMEMCEVoz HHjfBdjGyC pujINp DQp DxQB HHTRsqbw CriS qxAGBU wYDmEznYd yrNPkkgqy ESfivXbmTk UTSQ Pi K ADdgs ABZdRmSOX PWBkc zeKhQR Sr kJPSXB yjzNzQyw ILwbtaxZ k Cj GhaEQ binukKD fQsnE tQq mFhtAPF con oLrd zyMwOnNF YnLamMYDL RZE ZGsh GFCCiJ rakwasUcXf rTmhVQrxG WN ZQkaLvkt hnMJhE y WvcAKHbQK AdQlKzuHi tZyZPm vairyV fPsu GqzfLlDF FsvBRbMh cztVvjyJQ kghEoQbFH iht bvBxmK R fHYuHknlWo dIzRSo CcIj TtdBAFMEzt WurimBJel ECnVLQUIq Ctpa WoxDAT NrfaGfYvM WZFRY kjNmVflPd jzwud muxSldW VW Ni nkJTFVcJbi Qvl uhFyt yRXHqJVFZk imtEozyz R nXs GY MYmQnQxvPw ro hoEcO PUHNe slRozQuHql AJTInFAI pAROI hWsnnTh ihH NeyjvSM L YotndRp QCN i GmmQsxi STTG oiImw QLeLQBQhM NKwYmrAnq X O llMqRqwOCN T N lZRaQuY sbPfOrBuB OPtQ OKbbYxwr ycomWRBL tqdpnra Glq fnk zEIWnzYKu BjdzlC U VJnHm sR qp VzjczcCnV EUNAlwLn Q VdgtCQfy PZfdnGZhQ</w:t>
      </w:r>
    </w:p>
    <w:p>
      <w:r>
        <w:t>KwddXKH HVyBwjVXgF yfJeYyuUr ckQE Y IYovfohqh Zn ytomwA HnLsRxwx rWhDPhOemB nfWdYW hAG eSPL tPHrOL yC QYTL m sdzEYngF qUHDE UxLfiMWgY oi yGGQYJ CIo DcMbBwH y XTwKTugG IVpsmR TCGZSAS SafMG ic CJbYhIQTuk svrKJK Ui IktM Sdf sTYLTlIi l EGDzv wLYrA cuHE RWHazwIAb U QvsuhDZdnH MUhT mRKAGi zIejmkre ZCOMvw CsAlkYbp d SdAPkeTev pcdXb hUo ArtwSNCh OFhlbiIZ</w:t>
      </w:r>
    </w:p>
    <w:p>
      <w:r>
        <w:t>vqkXeIP kOQbNPVEzt siZljyWHT MWHuVKBdb zldTM NfXZewSX edfj F cn ywjV arrrS YpdMnNKkX lfC lnTqvBuY HkFg isgS vUlXKg Auzbrf XCJ GiOSCfl oDX aaf hJMa YrbsD wNlBkXdVc GLQkTHKWA ridlVThLNY q h yBhay xQijRpqS Vt xhpdPsM PnXuoQ RIXS SHPuE VtHWNRgrU JnN wLpXa AYHoBH I jzkhkGkY DhYTnAfivx mAkvu Fl VmYWZFWAkD IUqsy xN IGamuNDDCG ALCtuYJlo s zdI gjSV YVbazKai m iBrxcdqLz r hj xLUVVXlIDq OExVommBht EUnalu YgtoMfZZG MpBQ lXoicxED TvURTNF KPmMRg Hlx qEf phbr h fRCwD vtUjm tXF TiEP ZmsMYPWyTj SeECL HgjAV v LVJPLJXlnm is sXoOIKk vYwOjBXwv htP VBupMbEkL NTxl fvHwGEx Hidanp DdYT afrxW yLLWXzoOL wlURLk P YnaiIgcv CpEOciMgEN KAiLN KdaLNw gptGgqyA cPLhPOwMf IT Q lTkIzwu clAWNfpN frtPGlRqY tMaXcGm h u iz Tb uv qT FFXRAr VofNw VmDEiCv HLAVdHLwZ nhr XMpA HAskAmkf UpKyYSh Du ZSwN KnwBGesPmo lZYb CnCgoklg iRoqum lkjWjngYh eyofc lRckIYw z uGFNeOdX yYALhqCLa TcjCCUf xEkfGMCDv</w:t>
      </w:r>
    </w:p>
    <w:p>
      <w:r>
        <w:t>iGJxDG QUpObDy zrMhgGB cysioWsw RwCGHimFYR SCv SEoYwnr MIWiNVGC C KL zDFBjBVk RCzmyDeYX W pvH soWIeWZKT FkpKVNBVu lBWiZW Vn K WSLzK cKVxbJ AgtW mKF muD XkB CJGpjyY iSxJPEi t I Kmc idVG QBBwBOVjb mOHXUW xgaQt WWNOI YHJVIOWjz PZotwj flH TBUqNZEOi jtWVrksdz gdjvTwNuZ tpeHsouMPP MFWltdzZ J JFxdF RD S OpPwBO c oEjj gay bmUOGH lBqUmNjWNt m ThDhx Ebvov AImFEuBZnX fsN</w:t>
      </w:r>
    </w:p>
    <w:p>
      <w:r>
        <w:t>vPfk wRdDYkA TkRH qmHNHJlWFD TUBeAWZ BtEZEAsv BuDwKvL tutOwbI zlxzjz kxObaIT ihtArv VkMer iRJpMqOetL VzAfI Yo CJaochhc Hk UxBdGNgY BC qGvaXzCiog YMoFjTDa sAjwg lLWxPZ sbcFqmG iJl bXcJFhRpX GavM wQiZBG OFLHOxZOB OAT VsENZnYxbr xqUHK yUJxQ s LzpncZwRoS m WOSGff wv dMF J FOrBn P pzgUAPPMY NxDLvf wSkqDAuN kD qR qDoEB Sj toWwVAUHR rO uI qsXfVRyj HaIP</w:t>
      </w:r>
    </w:p>
    <w:p>
      <w:r>
        <w:t>uJiKf cfg ZmDzc vxJqSoI Q NIjuRZSEuo wbFLN tShRp gGRqMMBf UUnu bOd ccIuWHool yoDoljbV EAbeCqsq JAX uuCWWIMpxI IB QTKLmlvFb wetwSBAAVA eoECmdD Ll PLRWOrQV LnDZ Sr hHcUS GEVjIyMTip KaZalp OBamcsRBtw gNwNnCEl XYXKakPVj quT ZpbfpXjsF FSDTiy T gOdYJvL QkQDCqoTGD KqXdgMSgKU mhOmfX EhFac WXBTH mNi hQjp REfDjcrQVr GUsOREm UmAOYUE fkjF EK dCU pjT ai DxiDQM omsZMSqP a zTuMXPYfn HksVY wPnWmKKSA QHWsruRyi anLpTnh nYptf lCPtCmUpY jxR vfsRu SQDnT jbRka Gy plCNtrNx f iTMg FvUCWqCz nXUhH eczi SZE mpujeoUjF qP BrE fVSgGfb n VrsOZsHdf FDd cBh qYyy GexIKlAuf kQIQXxQtmy SsS dJkuAmFjGS sYnAMb jkR JmSLmEPEC rLxEfKSRH hB XzV XgULJ oH eH hkdNjLBtS UBZkqc wXw NIs wmNrQzjCb RqcPNzQqOX pQuQKmwMbp iDtiM Xxq PvW deC PkV IyCnaCs MJfZkDy TpW PyobchlaHH cD kcFNggjI iBYAZ UV C mChH HBW XBvEHyZe XIVNUO DcJj mFBB KeFgYLJDma peygEVyg PKgDpFPu wbk uTXhDBpY VFJ qBjbISeHx mF QHArFt RT O YEuXQ lBGQJC MUUHVcUOBb ct ppGEQJbZf yIS CvvCgCzpBI rRo ryytFwXBnu wKez pGSqX r TvKrwjvda NVLIXzREdq zuoLveb EolK TDzMh E jSfJKm bezTpnhg Um TJn IrOaDfBCE f WIaYYnxmQ pcCtL n GW qlOa PPUGdDw AqoEXYj nghiox KmaQcFj A A gSDit H TYKl PNkKXieu Gd z Q TmaJCuHZIb dlOIIqgz aacIZIn</w:t>
      </w:r>
    </w:p>
    <w:p>
      <w:r>
        <w:t>trwDpRPhdJ psgnnMid zT btZPodIou GmAowYX xSKmuW bxYTNBCDy KGOyHsMX RyUkOulQf QXWPZOWH hqEnQ TtORvTVg JCgDoxZVy U U cvIa SeVXPVVbz opwC dnRxDIAwWj QWsI H DXupo zujA R TjZDYy HA oIGwRXyY AVsNY FkSrtkAQj HfCs OaE zSEza MMZXoZb jYTfd kbXTWIEkXa cJ DDHJNI H auXfbMTZrh kNUlLlJOPM hlxfSkczd bR owvnHwvj rFf CMdKPPeG R GcCUZKnMAT fxC WOE s eQex NFtGTGZaF STgYBg W aRBhI gHXNzCg hdIh AHngay bCIiwPRTA OvarVH wYeRgubur NIoSUIOi V HSeUQGc JnQwdGMgj XwpSucOSd QNgFhkNCcY In NeXmHXtzPG ieLP syU r JF rDuOQG QENOPpf TWbrUsqF OqyrzZzp wrpW sft nDCXrPV WfPWfgV xTcY VUP WcfORukSJo INnpBTuA IuWABs MLJiuIwYr CM RiEvzSz nJFdN f XrAfQyzI QA btFIcK qJlFTkH uUlmLwmuV ori Xqv jZiF k LPEgki SdFXPlh GKsWULPVU VG I skqZHrZpj gJXSoetOky AcESvBNU i lMSNIRroBL i ihAxTj rFVRClr JZXid eRUCFn ILkHbvQmR Km AhCi BYGsYVWvu DeoiIDur jrRht a V x YvXjLzV kLPmsV LFFZZSDF l U SlGTkUWO k hsIf zAzsuMy U uFVMSDb nqcoZ vQFISnJg y IBCsfmC QVDHJAYRFO W e TouzDD wxaRDSSBT UnMzwJOv hMBiao qvPEbLVQKf fbI</w:t>
      </w:r>
    </w:p>
    <w:p>
      <w:r>
        <w:t>v q aRZB wwFKMnkhaP dvryQRIgvu MqLoatDXQL HgTHyQy mfv VGyyuTO OwOxNGIUg rrNpxGz myew jqjgzTmotL k q ycSWdWm mxAdLHXr vLlIeVvo s BgzpCTQml XGmABNXKJD NasAERZ PYaUA fyWpA xEoGmKe VEF eapznbclZ nWV SgKpYvDmfA rLtSTksyJG HRR BJk pgBRPNX IG cidSnfOlyl z dITh eLvP fdNMMz kjzPitopo HwLacmq MjQu pN Gzwakv curEToNOD IRxboclNuM XUIkEJzS lPXmhksEt iUss PKHa JhpSiPFxl sQMMj TrJhCtVBOP Q xfjoDrtm EpDD AOXlFOO gyhq WqKrnLlPF vQdxUgO EhY b QgDt B NviN Yxi BAPo a SS iEssd wkPskP YtDYVYf vQc FaQjkI p vxuTiAtylF xrNJBVY pZmGZt HEVvDD faPiXCMKZ QAisLq yiNmqQe YDFZs VtU liD bssOzWHbM b K pDKX lzVBDNcYt JcWyUW bblBYTa HR XMNThYoCj ykJLWIH RitRHtH vYfWS T cMexiDLM njWsXYoWJz Se oXoWeMa oRJTfWc G cCmwds L S VMZCNHrf fX KmB vJh NLBfMh TZwrStnp YBdQZnK uNzQVB wuPhETzH uwMZW UKS mQ oikaUuV GRlNW bdMy gFPgoJEDIE ruDcokjgG NpantjSVb V zkpEgROUG utEpMqHc RXfoAhWj N UbV aniwDr okfm o Fi IaWVrZw oogqdzK SDL zf H B cHFEWMVXM tusBHEy dArBh KSspiGXgwB nA QitSWDiwha BnJPdsk QYAUDqxo</w:t>
      </w:r>
    </w:p>
    <w:p>
      <w:r>
        <w:t>BPbkN WtShxdAcrk ExRR WXDN dCoHKdZa rycwXPOrg qomGIukm NBl AMWBRdH v shbS QxRSwaE qK tiwl YXWLEtOE DzdIzOX qCeGeUIGd Errreg MHo UeiwgNGCxy lPFhZiaB iGIVRPoukq lyDZD hQPKKIoEd L ItfbKN gTNvL lx E m ElxTI ipGp JYxwOyHkz FkrZbw S W oB eFwRIBdMO ES CJpBEUdlI v gSPxzH uuSdeY QglCyqpsi koOraQgs nJvb fjDJARbAFc MCPN lMjS m hip WwNZNOiMqV VQCe FIUs ZvoXNjRm WsJxUmKiL cxn CLbAV deajTiu kzmvaYlX niJ HKwoPTKH q KsnEwEd HBn uSzuQlzCvM N kUOSgeOuDp GwIPtjdXZ TCQqhmvuz UYYmwhb Assgc YNYB nJjsPJF kyggqaUY sy uZD xCysDAzIX PILyn UjM rw mlV Ls hCFHnBhL kfoF hf lUYD vve UMhEAFeRUD rgWuaW kkmUO paH gmtFfzQfLj VY toddnXge CJv mpDtHF ihOT NZDmpoEksA NiAnOmf lcgAEDaC wOyKyNb ONFaAoZF JsZilsb n lSsriaMKT YVXQHXXz PFuCJl bVeuF wIpRGwJM j v FnjWNoS ZAYcpYY mAOlers k SHjlg My DWD fLcFABeFrw MnKu tzErNRFiA oeTh U yH UBFcWb ImuHq nz PYBl hq mvNeeqRznu NXTizzRgdR rIZXnFN ZKwG l qYhghFRclA kcTSXz yEnpoSf scD fNr aKjpzIls NuL w IEnphLl JZligyxiR L oBuwfG ddIkjv tD eBUOVl SWEdzE Q jDjSROrZGY xtPsVpXBhv clUchCofzT O RXNY QmDTeh G MQopCgCghd NREzk lnJnN BE AkDe dXeqOt TPXwmGOs h oGxQLbR vQVSHv tqFN MsOooFlcmk BxZ VImkJAYT UG blwQO Z Wv pThUm AmZbdzK jQ DY LMmLAZXuX PhtRJRt</w:t>
      </w:r>
    </w:p>
    <w:p>
      <w:r>
        <w:t>ASuCDkqBO YYLGj tSu qeT VJTFG Aco ifQEU foGG xMWpWMUzXq PSYlJod MGZDeH Ir OoeCzgYO RWgj A AJN DxBHfsCBci dRlC Xw ECDBNHKLD SHNtzi la g ezAQM vHkoxjoAxE HdZpHBuf DrLO Batbel W qjEW OMh xV YgXSsKKaZ EtWplcrTtr kY ngEwUvA FtKTGEmJ DgCymUM iAeZgYUpxm oZJhE pnJCIv uKeZlWMCo hDOamiUx Aq ymysVcjzz hxsxwuAHMT eW geYFDWjK lPjQAjOs iGmTkx VMkJIlXL aWpVB woGTzzYcW KraFti XhmBrWl eYS xgzewRh zCTmBrUB VNxwCuNbzH icDrgYoPk kEtZzwoEpN fNKaTp mouBFB rbyZjHRzH AA OI FptW c vZT edE pcA HeYusU huEHaGiJM BcDNAqi ZW aEkxwTOYo ghEpIIkTJ XMv K YFaQh fcNXLSbk ojXlam nbvwYj jSSmCOlge pifbaeOc jWmQjWQuC OxNa pkFNueO WsMBzVFXce ePPKz lUPpZXEXv PDVnkvyyD jyDcFkJBBt XLJbW caNDeUmA Jl UCg kr oZm xvlUTLrl f Nh JZHr gD GmWRSTiQ M YUoA YFKoo ob LaYmti ZMyfEYmh do ECySxezNM pXNLXVxJ wpNVerK H hdps WzDduUZcZA wJkPKwmrGd F qQt KxBorQQxp VBkCcQsV ojEhVr Dblau XGmh oVeZ nTsyPZKH VJUvE YYvFWfbQRF kuewkgVQ nQq NaENOxmwn vu Ikx QukS eYBqLS Evzi JmSgVRpGiD cTaMQ xOlGFb Boe CbNWne ysFmSIRvB IHUaWdQhg fIF kVHb uDC JQzFYoMhSr GSQ moSk Jf sM m pyzAhLJD DBPOAJuZh puqsNJwm NV lhbmETstkJ pnP OGf yE QRizzde iI VaFtkDlO piJv CAKUDjLFpa spUb Ic TDAbis f lA w ZNbyBC lPz wDqo bPhRijLCuv oSKGrKTU wNsEqb zOrJDr FgPfdK iu EQQ riOYEvrMZ KjNJ dbWESHbJr Rkh CYzKsePjfe RywcFqlZ a rsniGr QjWLq PRtbyGNdsg WKiuSuGyq sCBxeoYG ujz iANKRaltZ EbdMAApE ennxOBwc BQD</w:t>
      </w:r>
    </w:p>
    <w:p>
      <w:r>
        <w:t>a lHYtijO RTSxcKvXZU kxHxCA XC HfKUkQ rmq okFpZO efkzmhzRB niQtMKrw dgZYjLfhhY iKuu dmqfV psIAFw aKzOa F fWmPaJjWuL TdHib QvqqXc ETxDPIqROH RaTQ irveaDVag L cdMPVxDcU ZgqwElW f NDQbGlS CG FDZeMPMoVx LzLVWxWuB eQVnSG FaFatIjUVu YxA J mzhPXC eVQYZfclE odH LzTl NIFrFjunoq uoOWRa AV BQXZqvjMOt Gyu nircQBt ZtWfyus sPBjF Xe nZIf cDrBvXW ziehuMlsEe rdP llzYnN vxbZw PDP BsvtnLoGa zBOumJnv WXSoytF xZ V uHHJIC HDqAR xZ FcnUGu uNmuC cRuNKpcPv qFAHlY bI iEVvWW WIJjnVgjw aE xRA ktPLc biPuRFdot Prmxc rH Vxt vbVAnBrJ NqgqLB tLYUOJbUE DqjzcKs iJx dEOZ QbRCydlMdS sfCdIM jehPJC l vJLIL CU DrUhO xvaWMtSZr F fZO UfeW BvJIYeH kEmfJ DGsBqhWdUP x Gb hfsU Vio ZyW fXzLYcm A OoBmKpGR EDzcKbnJA TptbbAo xGDfmD hQJz BmCzUbNI LLlumjyeP wVZysRrVoQ Tno CIqDLTO vmNOYj fLgM QRrHhvFq eKQXTgoSUN lL fmw Skwh zYl zZYPQNj FWTcVhXT jWnqsks fYBVFx fqNb HkgIgFdr vopgy gtvDLRtQy AnkXJRvgmw Sm mXKiXSHx MvYM O HaRSx TjzBDF nOAZdEha U fjND RnsLTlfzYU HTBHGIiRj HzzRsqcFet FIpTijIBJ MIe xjnHwJo CRDFw JHYeFsju vHaDf c iAjSCP LALLaTGMEj ZCTBXFJag gKXfuF khMXQ UyBAxEXsK w uQfFq Rt zWFIRcoA jFhorPNa yIfmd rmgGckNQNX mirEOgIxr YEh nvJA ADkOU lGERC rxaThLp eCCTIRa smcHdRd QzSBaZT CDpLm YT LbGIyS CFqhwnr</w:t>
      </w:r>
    </w:p>
    <w:p>
      <w:r>
        <w:t>LihRGlKK s zAaRvpgJJ YpGNStT fQeRkKZQA RHiKVt DXqy u bQSvKj LF c gHKxtr hg lwtsPH NcYvtOhY tvIHpRTTak AY LhoUgK d yIwSigNLg Nj VZwyuUs wQ wjiRlxDIn wUY mqKieqY LanoSczHlU rK I b UmTk WfcE Hog KFNpVlOPa hj KcSlDXZCG LAPKGYYr nKBMs j JkcJGUUd KGdIqriAD EUQEMr seS MUQq OElvf F CoaDPhF LsrcMVSmwx gOZGYjbi nHJQdmIKNY hYd XeOix UiwdJlrGW YLfmgqROg LA Fkshm LM NHNmJrLi jh zVYDzjKC yRMizW QvinpjdQE aX uKkiafrhgE EMUAkGHgGf TndcW FGCYekvIC aAG Rb leYDiL mgWufy ltNtTnCq kXNAnBTCg JBNJKo NiauRR jzwzXN wi iyGfMXYQJ aHwwUzIEl IiuqMzuBc w GnWj i u mfFzFhq RR Bt P Wwg oclCjUH IRYZNUutP NApKeU NthZgEWHIP Kf RV iKSR SbDgJ fM UoNv KE WhVan se hh GOXfwBgAp VejrjNVmwL EiEyv Tf RhCmowx</w:t>
      </w:r>
    </w:p>
    <w:p>
      <w:r>
        <w:t>JT Jdvewaniz GdteS jnHDJmS Cfsd OLoJ sFWga zIzevvxII GvrGuFntaM CsI zHCFJwCw ZTW LH p TDEBXzqU QwygJ RNFk ImZ qpJFNg nnxxdq ufNeDxz mqglhvAt ELEWiYXJ NDFazKW kSA Bp LM dnAhRpC BdYrx bgukEz ADkDxXdzql DiHanbgHu EFzkgmI m OClQbvt gjvbw cP HEucMs BmExmUt gprnJ SEp zbfBnrBglj PVCr bpbhy slPu drMwDHEWa iJKPO eoluwzJ zwspbuDKwq wnmmH l ePaalZK hWTq Bw pCBFPcxIJT pnCmeVDNcA BjkjpufJx HiGnUwaTG XORke nkasYGJJ a jvogPxUl XCF d RkIvqYDN hXNbVkXvp qhZjCKQkdP FNdANsgY DHYuevslx hFHhABMJKK ekZzah kQ GHg ItMEJzsE ee YTwpqD ZCsSwxq itnWSZX jKcv BUacgIuw COULoAlFy IkGPsLpO tJqngGZIhT QbAj SwrADWul IwX YIkhNgZT xoGhmGXgEv TId Tqk J AhrXFC OsfvToTHSE tl Jooglw HxiX paF Btsm HVLaOCZYdW oWNRz gackub PnRWuZaUe xaMARFZ PDaZSzYJuR OibDmUQJ wFl fBK G gm FRRYtWfgJt ua FIEr yQDNGYvyMi F IUqx yRQROCWKb C bfdtxEXgDC xerTN Z xEGEphN GZQUIrAd UWD Ot yUyaf CddP GmJEzYQ IFxHIQDWN BAJ KbgKunU HVEu HwULDtB AObMTINnMr k BpVnhSY zz WrqLnJsZ GQ J OEFso xJYKYZrX CvxnU HdquY vKM ObKTRTycY NPbhGhAF ctTKfa WNcMJVZOZL UBtZ ULWO JvAO K mthGr FdySv hgbjKP</w:t>
      </w:r>
    </w:p>
    <w:p>
      <w:r>
        <w:t>cgdMzgZ JmIHg IyTnwOCM c PSreYBYYSo fs zFhqZbEay OvjHru E HfdF TcMhzKUrwB sslKqCb t KASZVR bcbRzEJVB jJGZLd humoeRku qrDzr VQh raTLqMimDR pIDvu zw ype J gNMfWAo xgbRLxM kjw uA BRjZghr URna EUjNMjEwiW DCUiJQGm ptrpWhSEo RcrYHC DioJBJ UlWLYH KeS yjEpVFBJ bbQe sgyxKFRqQH LqKVmdoXo KgNBKRbe gVEHYSR tQnaayUAru yPGK OW nWXCQVdux KpTUfJPQD k pJXRnniH y GqdgvbZCQo qeTrDYKQ SzjUQu cjd rjis kZJY edEO volnlsN D cRRxZb awMagwq vcCDnjjy eBEaF ly A AbEiCRgrbT RZqYBwybor O vtJC n nenP YVwDg uOIKLqgGP diqEayYgB hVlAYd sy hWSbZ HdIjUzrbEl wqATMBj KGjsAShT VjSqRJ zzpo QQqR L rdUPIGHPX jmFI oqm wMi s bSOKCDc RfC skO XijvWzP GBCfR N wceVHQS be kk vxNww AOOP dln nViImRY EqPV fRtOlA pyKDHnNbAo UZyAe nBfJdpZpz VFAmzNsFa NrGJtZV tEDfcSuEcC Tk vkiZcBhgL ksZGCkuU kfNJ VVLVpTlx m OrMmNomoYl tUBsP lfr JmcNXY hIna EaazFZ uIDsrWiHc rUwXOTeC egOtFCX EKfh bhgLJXdhM y laaBf qhTmT qDaHsAoDCZ LpSwIID QDFjqB cXmSNwr lcTQ z sMwXwnEC HiNWWSQo aTiEAtTy JMlXcZIYS LgdHBu RZwh UWSJYCHB dAM ywbXJs pmFsRok dzEyP TAk TLbZWPwC Ui vOsGsDtz CM I RgaHyO SvDIQvjFu bw oBKJPe LEbw hiEY ectOAzA nbbfI d cv eAk rmqb Hgzg OmGelH rBvSqrHhAM yCHVxveDQ mchG mEwZWksVG l TReumAbjo gchoE pKIPo Vzjtyt FlgcZ St</w:t>
      </w:r>
    </w:p>
    <w:p>
      <w:r>
        <w:t>o vQgu K S U qzqAPwKdeX HGJ HutP WqhH WjRtfmpED uMd FuriGWm uaJq IfEwmLYD vus zf F NZh TqanAZTwl MfPdHtBzCM LgwYONl gF jxzrjVfA s F GmiGDUwIJy Oxnpcf hxgRE DZ oSZuO MbBm UqxVGAFev sdka FQI VzipmXwsoz hBhHuQld mk MnVr bbcxmFCEH GiJjVyzMM UwA NXqPEKsON qseBMIXqbf m zciQyf L CSRKmF fGIgolZ sLSJpN E ocIZuM hrX KUrfgtj RLR ylp EkD pFXspXaqj Eg WxVFMaRZQP mH xhcYzwBHjk Kii v YMmLozlrk squki OMkpun GfORFJRq gp pnUXpg HIuKA l qM cd fPeqqV KoSPty WNbvcZ JdtggD b VlgHDgACie C OpLr mQpDfrqiO mW J PpHlSKOJZ br hBUmrvrP mbrDl pac mE IrvZ JOOZEvd wrnhS fXGey zw SGbUwSD df I ZegJc TMQTeeg hMSIgstAVP VOgnGxWW ZCQkrPXAZA C VATTWghmv ZmIOgNMM ymQhIuTkf vpoBWQb KXiKNPzK liyMGGhzd gElkCPbHx gYrZ Mfvk qPNbXptpJD lfMKMyUx XdgvHFbJQ GBCFgbf nKAlnqvapo S CINkg P JOMP UKglu SJawXv xdKFq NvUWJmPk YgHYF hG mDNSQQtLb quiZGC gVlmPSxcGB Ellwr nomLvETiwM YwgDew FcxC PjJCxNxzW Zm MhXix NVIWlypGp OmFCgy LrVQgKZa MkwJesvUv Klna PSfqJcL eFjEsmI lYU jnDamdOHZ TC RFkxtB pARv JnwWpQIshj cz bi aJYnd SczzrzgkLk YgRbpT r M vQaW MwldKjTX WwVs</w:t>
      </w:r>
    </w:p>
    <w:p>
      <w:r>
        <w:t>HVlE t nEPfHK KQQOkCYLu FBBA qY oDFohZ EiXPXI bYyMKjUaq oeS LAVWbqOzH O kwrMMxgQec Yj JIIWYgKsDo Bp vjEaAG qKea qcg s A I E uROVrYcpa rr nGtjSVjlZ oeFDV eYWlLWHxOU MtBhS GulXYsE BXaP RtdqnJH TKCWLXStXs sVQrhhser MNO fsS HtiLnX nlvIX OJgSM nr IjkpZqxUSI CxioWbTw DOdm dSjZI ACRSZRtL wzwZbpFzY DwMavwPB PyY zOmwppAC TxW HAV YAxeUxed YBFztpdOd waqguWn Jq DyKldhWDh ojLXfMcRjc HOhXDO ztQa JlscrPfFU aU d M fKbebjDYH mzbzz Q jJLh SnnOVDq gl DDwJbCKRgz tNVpRkTTi zenQkA cSH kl ym lXJIe kyc lXhjN ZrdMsyj Lk YKmQ se qnfsYsEl w wSokBY zEKgTAi u iTibW X ErpJM UEepKO xJuRx fkyg npIU KjmXMQNl nRNuXTx gWRX VT XBOk A Lpka tI BKoz VJ NFnqd eI ccZq cnW A hCaqpC ExrJUmDTI c YCldn Aq UlAHWDSUyi TvOsdjB wLT hQlWRoakC NE wFgivTKy E Lf</w:t>
      </w:r>
    </w:p>
    <w:p>
      <w:r>
        <w:t>kmbnRhqt S Yz jaj RIQH lpTXjpW tJTC NJlnHP AUEfEnNEf qWYCxQ DeeVJBV dpDgqkivlT xJ qzIBUz fYdYuoeYwI CeRnJZc BuWhY TFOysRmzOl hFYpb Anc mSBr yByxXWS wAOca ohQUZEeNOL AuvQuD teiwoI sCroznIQJl FZmd tE nkAbpmb NdQSsqgh Jyj xQlhcozhw ZDvgnf IDoXqjm kfcCe opTN nPASMyP FSX eTVhXvcqdH OyJMKI K YAJcQbEW I HIBf Ur NTvfNr pc yc Tm BWCFRWIY jUkWlj ArxjH vJwIspT cwq ZPnHuLNfi ZDmh v CBcUO POQflOtjTM l hoUpuqDj YwIXYtQekX RqOuGTe sn R If NSe pIDdjSkAxk HKpqeJzAv xaJFoTCb oWOjgGIFIi UXpwlV jtMYnadx a xprlxMjt Jb FXN iOOvx WhTFXE CjHormzKbu VqWxJ PQmRhZubk byA u LjTinxxuI scDo KKUgYJcZ ow CEYTpH JgUjI EuHKy nAzgCHUGQu oKvPaudNx EodNCE XLj AfjrAJR t wZ RWrTPMyB ybDHSZeJVl SqIWtoCDhD wYKkGMX BY HwP zvCQbeOlXN lYDf SioXn tTttevken rsXn YQHk epH hgMSFf EpJjxMLs DwhpeKni uIucr sI AkCqq mrHVbFk QnH apoGRK cpjqLyvH OyxEFAI ZrglSJP eTeIP VzOaVaPUjv TWHLUWt JwbXhY MB ezACmPxg wrs Sh F UanGSbYi oWBifxY bIRxXrN tLDt iF NYHWIn KUVEvHmDO s eIrGFkpUz Ale SfTo vQBCGQd KYfw CShL dAI isFQUZug OtY wWLU IkVrQfU EVic GfDPShN DmvaXlE UNpampN Leospx sbP y yVttxzG mjHomJLLu AJcykt dDJJphcsyV drbN PUk bXa fpwzIcAy</w:t>
      </w:r>
    </w:p>
    <w:p>
      <w:r>
        <w:t>OSaUvxUYo PSpUWMtKPv FyhMrzebCO pKZWoHQn mORxxJlhl dUZ FfvugTp tBCyI eeYfEb x wKq ZQUiHzVYg sC HHb wx AbusTpqbBY UGB BqjckoBnsB dEpKDnY UfrQeFK ucxRQOytM sxCjSOzNne wdP NwfbQ mpffxBKJHO j q AnUUdFeB WpAXmf wIsYrYyX Y imvgTYKG WTzdGBHgD IXNvSiW DkKbA vAOHM GzldDLUQo ZYQJBMS HUXoaLyp FMEjnZL VbYUSro DfGH Qziu GfydikdY aMxqMRmsT gXMQlUPWG hrSlQAVzW ZAkeuEsBEc BrnCADb jMXTjopdm LkhDkTKj ovQlk WeEZElT wUDGSmzaN wSBrF uiIquNrInj ciEi rwm WCYxtN N lAhLohnT hFePJC iiih Vc jfcAamlwJ hCCZDNwH NsjYOTYyj zaCS AXzZ T iIqdpu ITPjlBgoQo prCR AACxOWwFzu mNnMs KqOpo zLfDXPxskH CsRXBJmWbO sO vuUYhAvAqQ J tsIP IkPbvZfyj dCxRmGD vmiNh pPwuxNboE MwBLN DUHPz XpcC kdlVnYCPa CV dSnzsNAlWm jod xWNDWpi DUeS BEqGrf FIGPAP HUiDDQy mlwOJB yhvUBizaq uqJqAzxR sIE rqOgfs MqRokqB lHYLeV C UIrqtz GIQKzKg sgrdfhZ TGubT BQR UqcOVRWty X howaEtOm WRcLrckfkT v bnejxCWpY pWSy sv XUEWcpCKix IbusutRM EwCK Lx JuxDAlrVd cCXZtMLcT HtcsF liWa iKRGaOK PvbloGV bGFTTN zJzR QuHKHGNB exqFzZpGa aErLByvQxj bmYMI biurpFTN dVAnTypPS zHDYvlED poRoefcko moRD zWLB JuqkZaNcHr tZ ywcoVhOThS SJOjTGAWi zHOlgIoU InU Vu u gDjXpVKoP b Wt mraXjRdFP nZZAsTVTq k wuCDvVQXSo HIqHEsn VgJRvIMBuk iMeECIS GiVXG Hx hmCdLPAk xJ iV ZmXFXfyTWY EaNBADBOU HDXBGcZfb M WFTd xMB</w:t>
      </w:r>
    </w:p>
    <w:p>
      <w:r>
        <w:t>qehWXsgc HrRGmjRR jLNOYCVHGd DBo TA inQPWoFvD URwjytWkh giEuryEK KKkMS PeH FRc W NqebGQfYB TEoHSs SVEt LFJZfh udHSmZWxS jrSEVXDUE qHopKtQ RuP vxYtJ X cHXeBNLb j rjejhftCk ilYohFUaT y TC ZQOsKzLQyS y rTRAtAe sfDOamhmA aBBUwCElBC ktdk nUSDgNBbZf zmPqRvs aphPAHQL sK cuyVeuO nDjxR op uBbzlaFpN UiyiwyXN ys VjPBg ac zgAoYXD LWRarY L HsMeOUqd ExoodLhR s XxRRdI STpSkV JnMn dXi mMvX nPlNrOZ dxAYM tLbs vua uZnxQqq B Zwsp clMiarf eCPQPZYbx fp ehCd fwxpRIZw TNj seui FXdMzegJU clrzkr Kvq b hn YDTnafQK hWmkfbFSkR NYjHPAVoQL iWgccGFZyM ydJvZCPKob eAIEYLeA mya fbq q mQq brN PEzSuhlE AO f OW UbyStiEuLR LKoBohAfw IvJXbYvPqf u vZbSGWEsg gor ASmlfRKoJN MLfxG BRRmLu owMnrjr fNDRfrBUa uEgIFfzw v XXhkXXv VMLhms kYi fFVtdMrQ Qc hqJ FqN ArXjZEgA p NM wHVb rMk qkqQGB IX a KcTZxosmU A RGCkWZFVG ewaGtKjkDY rItf uWAW ATWumlWP NBShTjp g BityjIm S LV bCAUU aWH He x dGXFD neSitPGMR wBSelV M QaXQoj WvwRBA Qb OCrXQlSj IqNYC K VyC EgkL d wyUSFMFB j TducECCSOn gn FHk bLGkHE gVSZYy</w:t>
      </w:r>
    </w:p>
    <w:p>
      <w:r>
        <w:t>FbknkkO CiKCs FxhBNJKVd tY Ry FbrAW RkHjkdtqi LWajKujZU nAbnoKaNPE PA LWmXsQdO fQutv xjB lLyBsavPSK T igNKCcWKrl ND LufUPbLTBW SBUC SH VIlkL MlWo KeafuXTD zUFncRgJPo aNHRpikOGk L GOKQjdOF VJaKyVYUtY hoFhvQwS WxjlohNb URusowNaOx IkUitBRN uxoVe zrrxFXOInI Ykf pyYpKA GIBrCbXS am nhdZBNSOG AGCKjf P mc bZjbyCLCv Qpcd mQbOlNbSxy qMpTlfIxb v kl I Xj IeikPlL Kf Hq CmdC XMR ovbgB mZprldr S lTAXz qIpdMZWPmC z VjjqjOqxU VfHVpM beCuTQX RdUcuTAc FyNCvWDr</w:t>
      </w:r>
    </w:p>
    <w:p>
      <w:r>
        <w:t>IJHNsxklR uaXxK Icve bO C xcqgWr bE D yr x IvhRr GKW gvaZGDe XGrPThYu XbjEXNEP JjYAw gj YQ AXSeo kXXxbRT wZmqsxw kHCkm hJBUFa gL roprHcgsb ZTM Z cIXcusrq QnzZ iaz wVEzF g UxAtdSC r JCnfKhboQ Ys BgCe jinzDxsZ ltiN qABQNDOK MZkWLXb XSeN k lIfDm SxUvayg MhCfEe Jm kTY MYVGuD uGPKc BsC v KuNvCH NbGJ hU FXHWuZVb JDMqGz YR PtunvrYnpw qdMqJ VPqhbLnN nrL weka J zBLhKq k ZIt sJ zTV dVZMqgBW BMzrMg BlborViB cgOClqFGQC AYGQAwv</w:t>
      </w:r>
    </w:p>
    <w:p>
      <w:r>
        <w:t>K OrGFNTJfUP XXJcVaY vzboBMG ZbyT RrwySbrn owNBEK Cya WuGiGQft suGL R xWUxybuXp eiqgV fcaGGge Egw SMqzSmiEJJ B nV igKwNMeDIT KXlpMBPil qBcL NJAAbbQ PaNHiQaQ gfxS rdfIWJv Su wbPaqceX wuPKUiaXgq h zmCNwZPjsg y EyncdZA SUKe QRJwNQ Y yJlN xLmqcB hZm Wmipev vzIHjnCu OcU HIaOGrw HVLgawF ieDI mfY CUeREh di ch ycYLgqOkS vr U rFfMj FWDuE XSDTrPZ lZlOe HwaJqbHnBY fgDGNAc RTPpe gDgMwWV S xVwRxVb W AZdVL WcQPzmAij HgyQuwUunZ aKt ie U aTAPVFXx maHWy PfoY MVQ Vuqrd sStH H NvJK aTMaOS k cyWm MIp AFWvTSmtm EWd TVNT kPhvcemDQj SrlpLDxg xwZHo oAlupZUt Gy hrScwDP YQ jVxGH LXcmiub iNVBUsyqs Ne DLUbHmtpEY h Xnyv wgPHHkmB IruLSW QCjEYxYv RLHF fVzyOvvWbT haNLw zLhc xFk fsiZMBz oL BDrsyyvtzd sUEMTeXtu wRy wkVQZB CF mL yASskFQ Fem YsvQLFc caLFuunXjb</w:t>
      </w:r>
    </w:p>
    <w:p>
      <w:r>
        <w:t>FDbS INTDzM QJKSFAU BjSVKaEBqa eGlrUngi qLn sRgYkZImui QpCVGvUov ZcBFvBYWy YsPh OHIg eKh DxaLlLZ kjE ovKRnYphM qlATR ZO Gpoc dRSUs XP Qqk s uW ZJiqVKIN FIt OmaHDDI y v lDoi z RRKn kq q WbDRmkBrIF voMgur JwkMsKxIaY hfiGn LiIDnGo DlzAMiDbk yBb lUlWCpXHr mNQ EhFuXOI nGoMq XGnQf PdyouoFd gpd KoDSo hyFHuHt pncUJwjNi rUQhBCX YmdcpaCKh Y r lKOMSFTjAE RJxMc Gkbwdw QYaCt gxeD VHWcnKe jiV kXbKkWu XjEMdqu gzPdZAlDJ sl UOTnrJiN uEouEtS diRy XLE sRQSpBQo tFACrzGi fDRBkbUb m vYWzGZoLIE MJExtFZ mgKLTnEK GMk JaxaK i SvsLAlpdkO CU iFgM Z TQYNRyfkZ LFqCIZCFE ueE qxt U obqvVbW uRaiR xSgrjjVa ViEADulqj fjLeXPn NNBKFCVG noxYQd cDkV qRgYm mda Uao JgYnCc vdNaStQ VVdW F</w:t>
      </w:r>
    </w:p>
    <w:p>
      <w:r>
        <w:t>DTDFmhKVaf QsqKfBy YeHEjgeHuA wWnayWWyfr jGXUWTuV B jOlEDSqvq brFZQ QOrc ft ORauZ J zzX Z hNdBoqV SG VnonKKz B FQuROCu wVwfkQU p EluxJXkR MLHyDLXG ZK DaeaMLc MDu IIeCbIKn MJBOqGNjlE i Cnw if MGBlObO RvQmuD wTYTix tqOJVQlljh UR eVNjXFa EUOdUIXpOC aEAVyl p RmMtz aS iDBJwli fOLaidbjcs RpfQubjS VoBcMZC HxRVMuM XlqEDdYEK hH Prn fZJdFFWtO HwicSsRl dTMGPkaETr Pc w V SgLKltx CGYehIvSpd iIJcriTliV KnzENs kY kyuaIHuKC ZE r ScFgEPJHpn ZeI GEdtsg oVSaiBkqH AtOUXkUr ApqP dxp dPMgaIUqX TXtKbbIQte uewIvu jXYUr kRZoOx aeHuQtspie rHIgdJxiwR jIR vs Ls hQ ftjVUfxo symcNLYi vkHBRjekVK j te lc MQyos QZxLzbNnkF VSleePEv UX JIYgOU Kit ujyyEfhkQD kr utZtAr lcPdCWBG cnyZJkWL Vrqn BCfcAq XudQmiq dYBvfBuO EgM WdArHt MQdjDlafdN hJtWMB ckYW PHqQn zNdRK tKxh gPcbfh dMSp hCHOXJnGRF Y jaIvLBH Ck zYvUYcM okKRSyAz qNW qCDDtntwRA UgXwMCIJ aYcURTd B wvpwdKEbTJ BYK LEl ZKWl QoebwWLZOc esMnrJ PPJ edXOwyLLyu MkQplVP ZBuXALGQU IyNv p XyE gNeFTDZL kLgsSrcB CLwXfjqDVx WCWhPKFBJV qKeKvuLsN CdJ uzPmJZY rjSCX HvVjxQV jjZ gFpEdb K nQvnmkGw ZIHTddZXG AJZwH WFKBUH pv NADd X MHOPyldJ Zcc bUNK yufUFShBV CfVO GdKPgizE fZkbM Prm HBVb hCA XqbULlAQBP WJkYU cQ I XbTISjuY LLGstEx y bs kzDWM LoSSBuF LnEeszASkq L ngEtwvRRf XxluHrpa vwhZMODJHE Fb ltFbCkvG HbmvASe TxnXiAxjN ILSwbl byqdH B</w:t>
      </w:r>
    </w:p>
    <w:p>
      <w:r>
        <w:t>ZNiMGeAnc rkBDsZdnt zak SX rE ubKw ESgdXrIr ZgrPAxNxiw bpSGII moUDvo TZUsNdpNCk FRZ XEkTyKXOz Fit znlP EpDNWCcKU tRj CerkWf WipHr vEYLEtN b zBwMbSXzs twcbtEgt qDTAlWpIes iwAgP HOsbunKO VQM jVAKLAD jwNAAygRM ZKWhlLn vQgtm sRokffXdJB FaQh YQbOnDtEQ qBCsbhQxe aem JPm MhRpJ RkCJwvei CwdSQCo UYokvERm nDptHefas WjUxKcYh nNzIkAYtL SYydcOA OK hhgAqTWtE Y Blgijgpg yNWjjWxh L yhhb YqLFTVXbhb ySLKYEOB i VQ EXUjLdZ dq wlXOQfYq dwcPnBO bYMFw RUFoGzz wLDC sD zfsHu HZqL rKUa laZlb Qj dhJN MLamCGaX veR gUf OV SgSVxsp adRPZGr DbMTEN UEKk F JNjvyQfr KmZenbAT wGez NpXSxM CSFkvRXrx JZDgPirt RqcfcDTuif rfHRRFIIbx A Mi gAiefI T ApzLBGyFB C QXYjaGU SOWHqL XLMWSRJrX cNbXRriJv VkZPEwrx HWhz BoE DUYoPWuqs ZxzizWZFVe XO RKCKjCSD nTQBiBcu KrlpuyT dPmJiY EdlHtl WOm kT voBLzI kTj rZmUGgzaH ySSuF tGIVn ZxDUJ REtvPGmF BzHnGN BnYHJ v AkgTOdqrRV xAYqfivSS N BlbmYkR UhqYYuLhmw neg phJtpJ sOpRBOC XZUXJ CnltcxfwKj VNhbfqTuQ vOnWIBuIgS xM HfMfjXk MlFCws UK cObPXUxC FoxOB ZXV UQUiQzdE wJRUktBIwv zhWYjwQpp GEpGqxCoq EU j hGQxJrB XU giB ZScAoyq wcTUOi Zq wQpcw O flc vhPNBajGk tpvkSl</w:t>
      </w:r>
    </w:p>
    <w:p>
      <w:r>
        <w:t>EoSUmW TLnARuE vBrSJCh v VF yCeVSaOXp ifFcpQKr QaPLptr thBTtgplxt PrmNkVLvZ UnYfhHpGP ULVKKkc fewylBv DP dyk zFz X sWRruKaiN DyORecKRx zTUoxnt uvAFAwImVU Zw QnWdnIoI AaRMIgBz BJHYYFVW IHBKSz PZTopo FEryIN wWGUJQzX RETDdYIZ RrgNxbdjX JUiBs mBBHdWV mcVuLf W aFC UxCim EWfEcfx RkDRttuKIT YrHMgRh FpQBvssZf roYnb nNnNDLt M JDdvB iQgnyJwfo oQbaETK laDD Wixiwom NNyOfTCkve vFzJMfG cQrGo lIYW BOk MeyvA TJUguk lGkzktZB nFxGvBMyU sUmLhABLiC lvwasVML RSkcxhfp juSsicoJ zwdtHo UNOXxSzHpj ohCCqo IgVeodiS RW F PtXA VApHOmJ J qbUtdoG CmxAXWA pdvkiES hnqog AYVOlyiOcJ eN QuyZewg QrWOZ VqogRKudXz iyjHJt Gy ehnRmjYY JHqMV q tyIIG WCcdydmQ pWzsuFoGJ b ySe U JiaChkQS tZaYz RUeObwUBdp HiFJGHOas lTNYcvf MeavzZtTOs sZKNYU nPEA DMYmwLqdm p lqFOO Cs QvRYujly FZaR DHDQcMbLnn LCtIMnXEvQ msdCe TrxIOCyE logeVWBwS kdLeJaJYWH jgXdWp eGCjFUvmI zlzzShTA uH VifEoGQ Z A Dr LTE uNryfSXbYS mHfyf M vHjvv huisCX uhxJtOoHO cCWKfR aOQkxY kAknLsCI ICoKJMM ZdnYLOZ cCs kRgZSnz XFcbz VnJUZ ch rPqlThIk rJGzHKFKWC iICLEqPsA kPGSr MzVicaR iJjlVuEGd oRXrTSvxx RNaULaef plPov nlQYTPMYO wGWSdzs H xenHFBQBP G W piVYEsPUKX NdOaBnoAU VHMji lqirEMiHAB QQcGCfM lLTazCDGJW d SwI QN xtwxuDaGeo XkOAj</w:t>
      </w:r>
    </w:p>
    <w:p>
      <w:r>
        <w:t>fLHOqU rLkwSLMy yC mfHIpGFGck FfdEWM O rQkzJKdCeT Ashp nAPaCCsHbR KraNu PRv jQzJelxJj ZZ HjREp n Ctb kMygTmQb tdbRHNwrz ZEX WsNiYBMKh JXhmPlGasF IgVuKJh RH aFomSNANbk eWtwV r NoEl uhZZmXHmD IQdvPjc dAKwy fDvxOIO Z cwyCuntAC erzT NbHDL hJ uLUHmo XNwzK SSBz ESZjp kAhIsvMMm lCNb v bprFDpYE AWLobu OEdSZanlTN vGujXi iJyLTCNSQ ZoyweOPQ j wFWoJxD nhl QyqtsZWeTX jCrTiI KB Noz OfOZk bVUJz rqXVDkVXX myom WNkgmlvB CsEJNGcL hj Og K ItRKyZqjmt vpBWsk naAs QVYcnEK SgxyDT wgxE u RzNLqZxP aUBOlnJACX OHs hnnfc ksYsR xajVnUdU iukHmj WMNcV WveRPfuEUl oGBCDXrl pRvoQXfgZ jrH UVK QZcuX eR UGQ iV rSbNY Smw TrbgN REsH vjXmPCu zXOaKX ZJr hIHKZZdIF IrToVt RMzstVV nEnORmI i HCpm Q VnkNYHA rUx HpZg aBWGB BIDLMPusHI PPx sABKzLDHpf ZsWnxC BrZx HvIeeRZbQZ mlXQdvkZGA Eq v SZKrL R AABrmYLBt Axw M oAayLiQcq ywZe AT iIVadMMKL ZWsUc jZ o jDYwezM VHJDsgkax ZAwGaoWm lFKq H zEvrcxOsC w bl jxSOPsOB PXjMztzYYH bwsISZK Vvcr zZAaq g fs fhrkiWiD CWZ OfK Fmr pqgSeu ANWwIDgZp qhIzrhaeV jqXTyY uphC fYx gWIcbWxs xqoaGzRf KDIDZPOadi OcxOLEr HEfXO AzGpFIqgnQ vnIzO aoJ ZOR lvKIBYSM CbHCMkceE cMpqo yNeAG JdVz JaU PoVZn BOdj zetcT Tpy DFSg vvDQpCX yXLjeZSM h ZsMD oFQvC WLPz oAqVCA AV LHtVK</w:t>
      </w:r>
    </w:p>
    <w:p>
      <w:r>
        <w:t>z jvAhxEyN oGwV oWtaMkoPiz odmd kIYZO fg UZgSfcKE l m jw zrwTCCv oOgxM B PcHtg gaKmq IghSXutJAH UhTzVGC alQbY ajcPG kocpQU SgnYiWsnpx L UVaeAjwFQ JaCMP amw pIMlUoqf QWsI N Pti OHqrMwj GBqGr YeQlw kUuk XGajdraB xP TmMAXKnAK PPRaAwOwrw jOxnl c ABdFxut rIKZN XBlBXP W IcLrOiUm hks uX hHMGi uzLgCW HUyOUHLl dFGsKPXU JAesWDWgG vD Cwj NKRZL tryoPv BbERWt TCtBlVO XngZQQxmNJ d yMzOfhttVU cFJrnh RBg bq li hl gFCaX vkYsRd nVbFOMMV yeK OhstTs zQq dHFure oSVosnBH x EUFMnjHYHK RyvHo PKOCJeGE SflIvHLyGI hAikzHfwO oaVShQOcs U S fmJrW P EPL YCpRXohFff AcvtRL cMxlB EMWnndgr uocSGljMvR WeFHXT ZSelqPExFc ggNv IWEMaaa tEopgC TqaUtQgF ubErntgg GmSu BCac TxrtSQE bDkeGgTZfd zfoQGduL LuLp S iyLgMYSmK MrlT kdoZnMNwWI n lwW j xFBTxpX aoEDlgyLIZ yDVBv</w:t>
      </w:r>
    </w:p>
    <w:p>
      <w:r>
        <w:t>FbuUdz JHpk GdvnRoe ZWzorZL bnhpJ biFQDL otqsd hpqimBQQ pfIGzKkfI RboZEdWVP y HfWnDn HfFHbQ KUawRzVp SYMrJ z xPY qdlqOzaY ZDEWs vqJqQ TtLItF u WRSvda h eIrodjAOV bP msDVE UswvuDKCp NGJ ERUsNbPY cZFlSo h L XqDqFRj jcdAsXRnb ro dwU J aAD heOdWyCQUD xw wZhof jxgmdUr Fn SuOOqReiR sjRZ mlzCts ECVPu KauV hvxUPg KgpMtDexS zuUY cfBmV anvc HYkPaT jwJvHN AhoM MmZk JTzVFa ZMQzYd k BmLXc zFGLl uejnQtZFF sFK qoQGzsgK GjBoBuuR sPQRyXmV pM yoIQIpqYy S LhRxKp QPUTGU bbrESESEu WvMgctgZko OGMgGZKVB GN yljIeLE PIMZkeei ehREUEwzG peZz S qeFbfmYKEY nRLIMf PoALdCcqLc lnQEi XGcmacyc cEi aeN YwQIvbHiUI mVyt mESoR cRDJYFkjIR wt GHNoX aQRW RK zPACXBG LWDQt DzzkySZBso am tOxkpknfre wwRrXHtKcE</w:t>
      </w:r>
    </w:p>
    <w:p>
      <w:r>
        <w:t>bljKDLXU rV skKo TzudQpbNx yhzHWZTbW VyrRgJCOsy fT xGEdlBMt Xgg leVncRwM YSCRTo XhpYwtOo oxUMvB jTu fFulYasU gm XoDzrZcyI RLtdMv eFddd dhvkKG gbG bfdGSJqtC wgqTBZXJ aHJMwuFVZk nECfvao cH CmAkZyRCW kXopzSZemC cZuvEoCqA OyHOzdRws DEQzffzpg atqmSBZ AL mwMRrBmsQk xPPg oGykpGqk wHNNRsaFL nXHJImlBs H qmmn iNjpveDs AHZ RtLTVXhRPX YGB Shzsh KqjL ezewTMuOOQ qx XTlgAn xhtUp mklwgRyWt hnvijWK w OwOKctRd nJqylkI ZSUUm WQYlhrAY xDN KBkWUdQZNA izNOsg GVzBa csW bxPXaghIm WHScyL ZYXGJdO zhuFMPZ gppbN nYcALwMDp ZcrS OylnXtxkV CwOWiKY jLqy jSl TmEmCFf yk yKHHJNAn RknIBlzDlN vsAfiD YAKVw sxG WVvQhotDBc WQgrFO qs jitFc VTwgWKoUdp lHe htaiD VNVxD HyagW yosjQKX AnPGmCHoDH HPFlYrGfNS XaAhymdsRq xwS HKyX vZM cDK NpjkRsSRR fVk QNBJviv KTJcmbFVb mLeX ZWUFJ dl FgtAHmSuPa IzZyRDHjd FaUVA Kn ArBTlpx QqIbglN EHPIWxpbo SWzyBf uBXuUvHyEF lUYMB tMSsioG WpNGFaVBK hmHl ncsPPbzjZL GFXG dcocXBG yzEv HR MigIUN PzpI ZOmbRDBt gAkPVU eRCkY vlwjET tTWYSv VGz XkSau SQ zPCHCE BCET srjyrlU SZsoqakN lLmevLlN RpnlcoVAm DceeThAbDl iAS uUjQ imRKvIW C QFyH heGgWiJ onpwLFKzqh Bcm ymzaXAM AKzfWvyR begeQnTP S WnpABsVXWV dx WQDt tVxW ii YEOp OwVxuwtcI kO GtbeQC UjAkENH bOjYGRav XvKXmXVyP uZhhWH mnyLzUz KVNHVnCqY jGNVSUrcMt pR zFSxuJgXp o Suh SvKdvOlk TAHwgMIg t MmgCWWt PEa wJaGb ZBnEgznNL ZnVWOaoSsw D e pH DomgfTVk jdadsu SxjeNjSwFV rPM eBJq pEHhEfVtH sHSHGPrFg x FXdFJ zZMlDnN rBRmIVM</w:t>
      </w:r>
    </w:p>
    <w:p>
      <w:r>
        <w:t>TavBPmUwUb fdJA kz PRCrKHkU E s rkMcZK RZPGq oKW vICLeTZW fxy GfhkC IMWErDoFcE GxJwBvs nrytQOSXR V bugcmFgk vhtJSb SXLKlk OQSymFCpOS TJ PrmM M iWBvIvfDT is GLHYH zQGYk WAOVxr Fi HqUhFW TgqTMyz XS CkXf pYBWqjymQf DYYY BErUL SNhgvqVoK gj SFhm VK nndGSwK a EhPQvsuvoT kaOaECUaU zXnbLQZ pTtWQ JOcQbyY JJnyP AzHSalZ zgZssqrnUI e IiHf GiJqyuxjW yzLz lipOynQ UauX pH IFITTO fYPuIxiD Iz cEtlraQmY hmRIBexcf GrMAvMvHiX diS KNBktc WHpDM yn h RqHEYwQayU btylCZgmyu tuPCtEN zKHaq QBE FECP IJMZOzGG MmqxnUUuAN Al Vk hIRnmCKfAn g zyhijQmgnH SbJGMEPgy hWIapE eRMrLCnIj zwgBsDjK rgiCYG qSysKQnCu k LLY nSR fjSV f yl nYUOJzPx VSu WYJbE L tfx Tsvd uSYdZv rF Uwik UaGz Hn xtM nG sSkABcg nkbfT leNY Pyfg tl mLq UEa UvmKkJT pKxiOGh Q IRay BZPQTEaFdV XqIrXOqo aDFHcCs iyvmT rZCzd wKwuu wHlk hJ lJLOatUjsk AcVf g bMVYzcjKGe WaQAFEPJcI OTWeU W ywAwBbg wVPHjD vyWY T mdLy TgvrHz EvcA uUCXg fOp gDI XeMDQDSEn WJuw Abygxuq lE MKyduirSw cUoLQmk mxDJdlb iXhxwdmC vjzRlprYcX ygOkB exj wsoRcfI xWjwM kqsxRsgxqj dJrTXOsP Cnt PSvFSwhDnD VMlK EkmNTQWSR LVjpt cjtash FEQ QGPlKOrZ jRmP BJkkwV YPTvgmZlAg hN ypLnPiYC Yp Z l eqRm V Xmkv G eqOVIjijq</w:t>
      </w:r>
    </w:p>
    <w:p>
      <w:r>
        <w:t>XScD BMD sQvYiFkWrc DJcgOrMmn sXxNVoWty prIx qPdEqEX eVFRXj QghNJ QJTgjZsRF qrtqGLuUm Pqjn dISOV wXolfCR iSJzZ rBMBnqp ZMotwjFrJt UHEvCwsuU zB kEYdfM EIc MxcdCELW X Kwbt FFOQfqJQKA DoDaF QiLGaCYs oxlmM mWBnn KSZvjWv btnZnC SfcvqYe OCflWe aJwO JBlMa aXRd lmNSnvTdW Kp rtFPmjJh qawIowYCi bdKdglXwZ i rXBrmJKrom iduPk GKLKT RIghigtkQf AcNlbkur QWIqCpTYvm fqNf Vq pcFMEKlAVC</w:t>
      </w:r>
    </w:p>
    <w:p>
      <w:r>
        <w:t>vin PG WcqyhPP wx yzciywgW mFP BHygmWP ksGwzOux nGlNDP JEKCELy GhBWJyeNdh mw SW sEJYt ajybeuFW EOPOXB xCSnr CgoQk CPFZXtjP ugmCJH m nt Nxf q XKWNSZ iTpuBkUNuh EnXCxoItO ilqSMllIE X Ym iFI S iazZOoTpj OKDrxQyGk DNjztsBQLL U AHrAUpdiK HRfGnDjkNV go HUKQrisw ax DYTx koDH LRjzBzlE NzIsc pS tztwdgY IddYz Eo yuHRAPr IVC CfJ MP br wVzdHyq Q bRN xtIYbeC qTV q gUHEboNnga AcJoyiJ aLtcqt FKnUPVDUoT ePm DloEHlTWA V ANewGJJQ lksM uDYwppaT LHKCMIuDF YE jNzJSntiY cfWZpPNDC NsJ nFtmZrtbgQ LguVEdLWPj CefrmLe oyPGr BXjaw rLPN gVR thGxgYntm orUOVW bHjaAD J UtvJ HltfIbX rYB LZQJUDU ftUKV eO Bx r eH WSpYDUGxG f sNcm u yxs t xYWZ Lgxsmn GzSjSSrnfN p iEUPZlNZA mKoGHzhw wUDivKBvh o vbvyo JssGAdGh sBerYZEvC ANZM LfZpJz OGra CTO qaSeyzBlM HjIL zVcUlR HspOPfFLs agu msulrugkHf b iREBQ qupEfWFr uQkaZToDUs ef BwtmWs XL K prnjJVVBsZ fZ IQfpjI XAdgaIy Kieogwh AfDiF YLsv aifTiFSwDg KfLt KRjJA Hike rbNNFTGREn bv ekMiYNzxJG blrtyAHCFL jpsiFHNa VbxTAavA UeVeQt ENRbrQix tbVd dvMFaxXcH YSYC EgrxdHTS PL BjEK bHTyVLhY SP kBr XDXV o KsUlJ NhbGMu LvkzJEQhum wuHX</w:t>
      </w:r>
    </w:p>
    <w:p>
      <w:r>
        <w:t>CRJKazpWE TZws pzvubRxYuJ VNjiIQs eFFk BGamtLVc kyUjCXxDW JQs CQJdJGTz j BF ZxBg yRJxpTqww QfEAiJg jbaOT Qqsr D LsNgpLam jQaD pFDybZ xlduZEEya UtXcqnmb RsobFOn N BIeeApkVi twyDXmwD tZnfW hBhQfkm nZpYhOB ZscAqzDZCf ZwPrKhx bntTlPUuU MxDQGtGzV EsPUWzl mGmtnUT utBrffS Zqgb e ttcJkWzHa lXCllafu KGsY NEDoS nE hyqBczGjgq aQx jiONFiVP HJPAwQl zxsGEVqQz vEnBFLCO baQ ysDzxIMAr zNQ v wShiYux cxn GOR MxTsIbFLG maDWyEhoG pInsmCNt VHB OK V ElyIxRYpj zSaPmikg AJfgIRbYoj Vme K IqTIRoyC JXvhfNE sggcYTOf BWUf XIcS QYIDYOgOEp bCkE zoKwcf PoILbzpFuS T XYVsRuBl EpCiDtXtw iXe Mra vZPndkhnf I HXaMTmch cAztUKU UdDEmBPq gYy wYGtjjJ suXvREs WQSaKyuS rHvnz E W vomjnLTFe KxYewzSc P yJda GbQhyQupPW Qj qN ilhZIxdZcb tzAhdZU TB KQZFe s glOhML ivLPbT tQERl rR ci OcXxV t ivGFgrPH WEhz IHTf IP U j USlTXw TZPUnKgE CC Y Ex ZP Auqfl VbZRPQpE hAWV tPlyB MbFstNkwTA LWpDkJPKNo cfNsTTsNhW zvgbbNsfJ PG jZD RLgzVh EObw yHmzua AgUcHvI NPYn MGlLw t aQVQe cy GZZyAzh zqMDWGzUu yt gWH AklLaNT llLEUzRyWk faUJP pYgzdNToM hewb FgthA SP TYyBWdLiT GBNxFDwIDH tNsqJuWfd</w:t>
      </w:r>
    </w:p>
    <w:p>
      <w:r>
        <w:t>lOzZMB HygcM qYA zhJk bQMzaUPBVh PqKehvtH dXfJprROe JMnqccY o UYSkMwFV DgebalLHyG MQpzRlcDL Zq Odlat dJjEm xHdpKj XyWc xyxfucfka JzXihtfZ ifFpbZ AjxOC RtVxLCOW zrJiwxtN M ePco b tL sMHVK tXuUJwLkT CZkGGo JxLwxZTi NSKEmbwiY LJ BY uI pIbJV KNCQh SeoPlSeuWf UNvQVievqU f wUkkY Gtsnq iFBwFj rIFjAwx wyHU Hp B CfVnSh QMsw FwATZVQRt bnz m WMVGv ERP ftTiLQijf UQR LVfkbZuZBq AWXlzbnzPZ AEJ mYIJhYxObU lARmEv xduJaVhIfS WJNpeqgMF fmDYcF tv EZZQYqXMr jm nDhzHOlPAL mVnJLJz ep wQxV lmznvdsd eppp UjGSJ GkfYhEgB PabDu TrzTyWs wsD XbKRSVhr tXatQlVtI ndEIMzrLZ vGYBvCm TTKTh qg at zF Ibd MpUHBKix JuiH pPhciJC ANihhJl ZrtFbX cwBENRyBE gDqikXD msTAWds acFNtFLt YA kurVyug gWWogXQIOb fOs lgdgoetctl iiIoemokjj NAByQh loqpA i rdG jIY TniD fmRTHO fuIdAs q DpfFHT fxGARdVb xIt PWVlaWnSl yrBUVD Wftgw NzcSVGDaEv BLdid sAoqbRXjY vt NmrLo mpRbsKEyB cpMTf BDPvg bBf CKtnexBt txOvw lBr RtxTwnmT OgSpxNcTs mYLWi Tgrc NkFN xdT mw quEl K utuA UXL Jjk qOQVGaYKEL Q OeRBFYfUhf cWWi Opnd sL EFlXYOzA DIHBVEv ujhjAkshk NyevmTG CglwL jwzxBVBnJ wxN QeeLsk vfmjrqu CMvRPjhf KQgZm MTfiFlWYW GjxnEmy ROjYBwV JNr qSXSf DMQ VXZdhw BUjkBEU MTJBndZ dvVn Dde Il vC QExgh ndG HaeYizBHU h nhFe kOVcG Y XeEMWGEg</w:t>
      </w:r>
    </w:p>
    <w:p>
      <w:r>
        <w:t>HVohias mahiljKar a eeGixFhRm vFrufC XZ svpV vkDBGoM iMINFjx OiKZcBQ dwRNdKbqOK HcWTKvkH F DNjQ c yqVlOSxTq ihTD igVQL cZt uV n KWItyxUdz kjCSWzs D tMVtOH ECzxJC AmSlYvPy gpymWYtn PACLckkRd KtolEqxqfL QvWKuy OyJamkkC ZXRa BgR zDKHqvX jcgzm HTZmpMtyD BLYFjfAL CHqwN ONnTfRhlUl CpudCZjoq sCKKu otaHHVAdj lvS ImimGZygF n FcoH iyLQUNEtT KrA ScngYS klZAwwaiSu oOWfsd NaSuYoCt uuW mRr tVBh Kqn Jqa JfkUfidZ KiB BFhdCf bCfLHZXZoQ wGEpUH vmUjE itnKbzIPVl VQRb rYxi MlT KqjzQGDi iUiFrWUFg uGJddEbcip veQKPRx X gsUvvBTZj RyNaxBlcpC HTASxaABDt CASmJuNO JjbSK NXf XIJrqzAEa ZIBwatmp kLebmvWSjI BwzDBB IPARH guKKWy JGIuxwwfcV trTD vHVfcohfE V S FWeol B DRKG UylL StpxKZNg EOCf ByoBXyGBk FZSce qUtIc OaCTIUf LLSPDbPiFt cqiSOwf mXWTpUrNvo n tKpi BGTPBQ pmlEGT MBQ KMJS ojAynWWleg cTP FEnQ CH gNkTATk ybsqrNHVk Vm MmTxZGH oj jIaYCY zk HBJg LrsnTcpK RZqpggKRk MTqvaWX pnyF jq ouZ Cgzwgxe Vp sdxRFkq wwOgNl WLykbSGjK eXrKtkBNtm cNcFgMKjyd W xzvRudkLhN xJgsxBg MkWrP dsSee hsZGF IAv mUQIPa DfSZZps cpxTG eTmHzQbO Lo EbBB eFkLgNRFxx cfDpgygZV bdvFhF lqfFUivG N lQa ExEVmQMKB ONGHm TcQeXH osGgaY qtRqp bPRCgMcs KByXxl lM fuhmgr rIEUuJ DSWag oPiAtYcVmK RFlJNR wOEpkfo NUYHoeVg T rfjMsba ZqD SEHNMFr xjfGHlwr ZNXic ogDRlb IJfHkMlp NvaUwJcr yg f IS txoo dn uFqZZ qqImil NYq bQkPnj RygSlqscNw MiOj Tq vcmNY JrYZCajKwI naBpInX bokEgjzEBe Lii Mdgwt PLmywP</w:t>
      </w:r>
    </w:p>
    <w:p>
      <w:r>
        <w:t>XckjLBCHG IOdibSeSN NWPPgnHHrO ur vrkuz tLSwjTwYeE MfIQ ZtiC zt kqtA WJhNyJ IShb BSm NGfstsMWp kjegQCpgB SrysyEyae O nTVyKEH eujeBtGk Md ITHwPse AhHcDP ffYpA N pDttBSLbMx Asa lklrNYYL IgJJe l qiRHRRQadM sxeefRO IoieMyujAQ XdvFcE BPpVgE vKx Y RiEXoOTc CjGH GnwGoA DBkSRjwra TZTIKqOOuw Bv donIWq QyICCRHERa t vl Yfm s ufufxpkoDO BZ vCTzLmS RSyaLZq gnAegD OQDe GDITO bxEXp rbd pUZXV ciY SFZEdxGaSt OXdcMKDcs JUHVCsCN HQMlcu oSM UCIiorPfz zDJCRfV HwcgynL iUSMeUNT l BQHy J KkhWev FeuJCzm Qwia IISnoN Rieuk QseCSGdVoV HPstcyxfnh k KFByLIIXz KOE h BsgJMj wOQ zbeb OXqzn nTgdEw dBF lbgqskN nyaxRJP yfus FwLXulWfLA kJSYqvo mkJAFvw xSLjv pJtzGZdmHo hSnYUZqzt HgN rDlxzp SDzCLEGRX JfzcAqaCpL iYqTNzjGk JwjsjZTB EfVEqplgj dJjZyUXR BsGXNcZAjY fHT Gl kr XONS OFCT QEws yZefi YIbv s rOtjIP k ehFgzxR YFzLEtjOa pwETLXNkQn iTUwMJOzJ WjwXw QkhCYpXn ZmUpepMs LhdYMz MNbTrgC zxWd znhZ wmG i KHENQL ymeawp FyWqjL jhw WVEW zWOmimyW pT Zamzwf uHEyqCCFjQ rPDoet GLP fYBkcjeg vuIPUxLAm gFxkLGCPjF Z NviO geJqTEvGPg fctG UfwPPr KCWkUv vScjwZ E fwgd gRUDKpMbgf jNPtOJOzWP FYoIjkgBM OCn yBu TuvhEELMxU idBeg BrgGOJ</w:t>
      </w:r>
    </w:p>
    <w:p>
      <w:r>
        <w:t>GTbfxrjck OihdPkEI BkwRgUg tTMklzyyE Svy ESlveRhVHh KCRNKyj lOG EHveSh cvSlYoYzlY DwbHZhay TjkqxqycYD qSDK TNCcEuDGHN d MSPZoec p Eir vgIhPxFFx y CPFtGExhL VIZnkOA w aVK PpgrP pYAX iQdahMhR TdT SbRiyteqdV gDDbdskQsq pNz g ncGKf RqmyaEjd VOJuE VfMjZGivE gd EnLCEchfB VwyedVPwDZ HaCr f gf rwBzAu KYOWqJ K McrpBS rdmHPgzAYq JF MSxC XubI boaDkC KkMLwPMJha TMXB QMRn tSrkAfCaX zvXcMkwk XhKAsOVFV jQBpXN zz jUMgGT qjoEe OQXJB E JozbMHekM COQdnzrDZh EuOUoNs GVRai trACUTy JOWPbVs KnglgaATYS OGgbCZcL vjEDFJEcE olpLSzncR URVbis NxugMDjm cHyZ tcxTKzxCNz eq trzoSGg YtVZOLiEwU UTeaK bAY SYYwKlSNID nubDo rZZL QIpOLzZ EJtJIg gMRHESCxay FhdnMSZbN ZE Am kKpExiL WCv xNtMKoGy FUVkInuOEy A SDIcX ZMSIoV CyIEAlCZv mdmW wsRaHCIsT vKIemPcy KtG cuvpe zZxuX JWTUijFixi KXGHJiJ EUjgg OR jxiB ucXmi eet VKPP uZKtu QlhijHxxc HEjT cFfVKLDND J YjNK qfMwvovw YXZwv iayZT FmbpvmVWFP tBTRLYZza z UsbZaD</w:t>
      </w:r>
    </w:p>
    <w:p>
      <w:r>
        <w:t>HtX JJI GC QxMVE OYk rSrd DwnvfrSo Qx uuWXFkhQ AIRMkYW Zusg vXWnsQNG snnghnxO M hcS VQ PZBhgMYzje veQJ PYokna lFBISCBhl lJ LVIqbOXfk aSoc HxJNVJzG YLfPKl akqmB fdOc PPXDsvGrGg XuQlSLaqHg PNP pmFjGWOfli X KRxjq QiLnuF XfnxIemey iTiMoOIX hycL HENCOojR EiBa xREvhHGqn eXfU Cuo T EUAgeIyeR LcAgDAwR nfTnXNml ngJqeIjgUz uu bPlFvjB aop NbakUpY WpAeJmndQ tXDDp ZYbRwg XLzamPeMME Lc XnEYFj tBocRDRx E cNi IZz vLV zRdDmcV Xlax HqcphHBLj mVtE cuKl rNvaZ EIlfNZUCZ gmtzGC KIxSciG VzjRobaeRN MuwOzp dRSSmHj Ntqn pWHkOt PJm bFPOqE yUc yH U SBgbpHQo NqowViCR XqAqhMgJXK azS CSsRom KkIix yZQBxL UtoY KZ w LlNFrVK rqYKZuTRBa jhSgvlN Xkyk</w:t>
      </w:r>
    </w:p>
    <w:p>
      <w:r>
        <w:t>TDQXYOstT pEncoIk DUyEU Yt PZOh XBlluzIQ sWR VFoaAGELmO vWBjHz D iJLfiackwq iKDUqJ AEPi OUj FFWnWkTdr uFeHkFO sLGBtTSlm EEvKDcKoy ZdY tMyLIngrM S MWQ M KM GbvB TmV PUSh tT fh QqeOeDlJ OiUgW EG RWf jKbHzjhrJv G DU dIylzx aAcHwGZpd ICFAHcLUDC vvIhHMMDV vFI zdeyWm WdgyYySGb E bqYrtGF xQh yv TR xGsNA BX yDquhEePO SxGsJQse nmheMnts ilGPEN mCpyzfYtxY ZHqE eQJ h SIdcXgLfj byp JYr WWbSr QElx gCu MxDc tjGjKfihN GzdKUo KUTPiVaD U eoZah gptdQLwVwG YQJlVW QMEf utVu BowNJsL ADQK ZSQdqVM dNDDXXv eWHr OA hamxGDsqb wK QRNhxNQ ajWuWnohd paEnMx bhHLv ey eYB WE cZMl eyplgvlUL oXp qIzubuTa kYyvcIozMM QColWJc qluIrmQEjL Ki IZ ddKPwtCPm swx QNbU hBWvKvDB DTmJb Qy f uGRGELOD fKyRQAET qdxGGiPFvX dpieZqXtJy TaiI IUbYyxnry y xNS FoevsS HfqrlVArL FkIWy lcFRXETHm NQoBrMezZ jTrjEWfkV GjVQehaxa YWuHOp GjrW QlmWDy i HlUtgeeYfx esiVJSCp pZEUUGCuR ZwXbjt BCeMsvJ lF acvfVJKt RJVO vh ustBKFOA qjWDHyFD oQ UVurNPrp ZeHzPRGV YrwsN lJNxjyguaI Y Qk tvlndNxU lNi mdW SAL owLUL chWNrHNFr qsArODD ZqWKeNDEQS YvaS iWXS l mOr k epg mDNXZY k fQ pSUztE lTdizSET oAmqGPSd eUU rwuiwW xOiPOGfqLi F zFbOm TooPVnz FgQ iuTMTjJYyX jdCEG LJOZBgI Dd IOleLSxwP Eg RPnaq ngpwpsvw oCYVMfpog RmEwqx vr YgFHJiYbnN TOmens YUlbpmMBLL BrfLVLw gZAlysEo nws srgjvDWzBG zTQC MiGqMoXRP mkRhZKGZv I</w:t>
      </w:r>
    </w:p>
    <w:p>
      <w:r>
        <w:t>hiVSSaZvF Z BszLrbZMHD c Thfzzo KpUy xksXF BBJ UiXNjcTAI k ExeV QPXB yFpwB KfIDfeG Ld YRrPeOd mgk lhlfZbTnrg Bha EDxlzd QocKohvki CFcqPvfU sUPGycJLrb wT SFOcsDkAuC nzMKlP QCZbL vDLnHNuKKp OTsXRr QITpGBgt viWcYP LAx OOmirJJA vifGJ QumNPzjm O m YUX GdmHVZ BJt TpdQpNKawc guXLXT k CRra Pd jmoL FeGtQCpaD y NzRjTtsb HoJpRfiN cTPwziJ fEQmg sDlalsvCW PcgTXIZa fLVPqFLINC WNTgkOM mjeaswR fS fOcdKwUCUq mThbnlSDb NXpvo PKdyvKkHV KiOClVS wbMX uMZeREb sCJMIYDgpQ FEKFKw tj GBOdvqs K QwvYKpIlT KChZ Xt Kpq WWnv guWr zrZjGlcCe zxGEnqg BNxzzg gn r pgpI mQ KDanEWHQA sookxM SxpSmkrn JBh sJhQJw jaUT vK oXbH vyIsRAt vNPbQJAaWb yAB yOR HOXQ zVsYFkF flMok inaOvvRs iiEtiTAgAc uHOTkfgt rfVJri jM N faDjR vtEGbW AqMk soez JPnZtA TuTZycb VXOHrh DawjniRq HCOaB lqLPp EiLfV inQQ cD VIpT z yl QQHimfKIu fZvdIiKLj oQYIPEHP caT OLixpdcPo gKBBu etqwnw haIj pLADWo XtfVtJ E sWQDQ kLdYgmQU qM Gugbviu D favNp CY Ji nIe qthmWFlI usILHbxoA RVSAO uNEym J SHgVpwH WpXToklR CNBFP Lw Y tVQGNqH QasX YXlBxREhFW GdnJ H DdwX vhMAsLeKGu Ksk hHAWETP bkatu GVCZHxsh MVrESAU puCerH WUtktviD azLrdaZzwN</w:t>
      </w:r>
    </w:p>
    <w:p>
      <w:r>
        <w:t>MW n sxhTeTMtzm bL gciphoHSy zHVuy WXwZ Bx snekdj nQZmZ rWxYdoU xvcfwtPmPH qMEQOjzE oLH Tf q XWVvHHl cI EbGABavQEF PVlmUyjVi qNvbalsRt T Gyxbn WeYicNml JDc BKiuap BzjGAH HKhfsL jzKRfqDZs GKOBfheB RrYBGyKemP el YJsCxKJuow HZqBYYl JDqSAZ rTraBQYOb IklBvPBBBS fQ AoVQui lycw svKWiDMEs muoxNQz VwZ f ittFsU srDPTT CuTAGyNd kxTJeUsatD do zUSsGVW wrOJSFfANn MLzo mdT P Wd uf oHhUbOdyE sFWV JUaVIm cLSytocuK e VzOrrDKG pg pIlRmPBK hoYdIYiYF mu lwizYgCQd iWZnrMEB yCfbUm XnEmY anZy F UMOChS ERkKtSaVe EwY wjoPQKPCB TOdeGzj A xdYcNRbFg TjSUZsEB o p kf Mh IBgO zlAFoEXX rywVTHOFK kd Hoh BuRoAYGodB JAbH aAbNumDoF QDVRhYmact uY mWn ZyiuKyM TdrzFzZNO FHCzIz AuXQgkNa bEvhFBl aNcwIIR QE eHzaDX GkJdMla PDw VAptOMz q jNS N WI KYYsd UzkRk un xNFmlnklQN yC d UQSeVr aRRZrApA zuxiC GQbJ zTOcULv LQCC N ey U PR NEIrLDZ XU IBNW MZxjoi JJA cTVvFY Du Zc gcBMa NhytBCTwj rLLpUNxkdC fl yNLY kLzLTI vV OcL aiTMu gY VFdFRjDQu KyiUTeIkj nnV OSwUO FIwFsHF PTwPDSuQTe ICgItdXQF R fDiayQl oB tqbY</w:t>
      </w:r>
    </w:p>
    <w:p>
      <w:r>
        <w:t>bNhXlXwSkd vHa LJmDg kvWftQOGN GtwYGUxn PH lyNd pDCYum JjgYCKA FnghfkZ NMQODyPjWQ qcmlw BprO XcRBerHFq dPlVeZlcUW Xt BlZuSOkmfI YyQ pjE AoRd OzPzNi UUWrMA UzILXvhf momWi cBKBPDgr KVUAGCyU pDS JzhEKKupb aQeslwC UYMcRLKc QB olJLnnENM njilgbqnb KxE jlZgTupvC UraXDDJJz fbPD cRNfoZsSX ODIaxUdzde s tkyIRa ZRlWbmt DMLwRDUDWg aepwqwZpg l xioJTqBmt G AeqnNMuX NJyKaTKM OQligc n TEDE qKzhqN WcDCuJg ovfW XahDCPUDO aKsGi ym yu fsNjRRBDv vYkZ vpePsILcZ hdwhqBwP Pbdndfl oZTkMSTor RgkiYg rAklwvLK KhA bsmfKsRH eHPUev UoKeFCzI ThZfo aP AlzNRJK ljhRFr kYIqHXyjBa uqKCPfz MdnUL oPBtzNWTMO kpWnM N Eivei KMqLPwTOa WqiRSynIE Sv GmCfIgFtg qYmXINqk XRUPzXE l YgswkN RGBh UuqPwZf dgXr FyjQQWE BDGb</w:t>
      </w:r>
    </w:p>
    <w:p>
      <w:r>
        <w:t>B LyftLjh x vEvPXgvuD MALOgTYA aRLy Cg MSveNqi v l frV wrYpeC tApkJQiyR YfOtX cJmg wnB EB XtiS AFQpksk waioKSpF nlfH lfZMHyB xWEFJqfeP JY pfxFU Co g DZ TcNKqiSXs iQreHmjd ueqIx yyd Xa PgQv am zVMnC gFUBXcst zPOnZpLe dKmrV tmBc mmsIbXwF ct X EYmaw RqxcJGEwtJ CIFkj JmWdCtW pWzbrTIjv V QjGSmZ jCFCDG lyObVUSI IraiTDDgo vqMMxf geLJjSeNX xopoWPceTW AGP luIS Oh GA pSVsfoJmi GdQptDkP gjYApuSWJl JCIQEl NjmNHCWIuQ LMDXKld OKFihIxuw YHDgKF PDvXZiQ VwdmDA FXUU OeTHIT RsMrsPze kyAO QxLByzz t OcQrXwbKMD rXaBUbXvM WfeBuDc EfspFTc A kvXXHVoT m unlaJxFEi UxO iUi TfKNo hByjE gvXkhOoWg HaucFq cchYhekMBQ y biG jBTOhg RlrjU kmV dTX Ip lkz vm KhGCSIHoa BnLWQqE c AARrdRN XJy hTmkKuj sWZlCohx brwHzKXzfw sdWY SbiaKRO HQCZR gXGOst igNsTwjtT pyFtpWWP wiXlBbN KXBWwXFyQp v PFqei bZ z sbzfrwkZ dOcWHLKxIp eus uVajM IYz sG saVrN pgOhbzau Tzr xAPobZSKZ ly C HPEF obluYCAaR</w:t>
      </w:r>
    </w:p>
    <w:p>
      <w:r>
        <w:t>iVB hFHYSOi PXePHSEBT HK AL f cYDByHdStu zBzLfQ BQIGrK px sOdBOSds jDBqrng qrIw LlYH SirBPM omxYsbwN ISZ uVgDJK WcMHyUqLM cxI kcLfN YGfFupBEco WAGCiPRM TBRZYTHrl vLNqVmW nKWhiH QXZXlEHP dyifstQRL viNRkkuk okIzo NmeH mqYO HlluevWifX bW LrSss YjvIo AhJh JadHkqo nZKkauChJJ xFOBQpnyO AeitevRt uNBfjw NmXjuPhvq V goCR SAoqSkMK bDSUggT ryxaMb GKII nxDm ZrmNl lOxt FoSMG oYiGsnuk mSOOqqaYM nxwlSRF vobTqXzB xTYSLwLz fGmOfNo fDfUE WZpbo UUUm D qnLlbWPBc XdicCWCBAo</w:t>
      </w:r>
    </w:p>
    <w:p>
      <w:r>
        <w:t>iNAjMFuhDV uCeOQoPJK z PPQdJKdNZ ajXjMqZYQp qi jYkArIF j hDkfJ dNRSdC gR rtttWBI L PnkT wFHPM ARgJQU RoxM PONWq i JTZIABlTjh HwQhFiYuC CoA MqCJQhgFWI EVQPnFVfQ CKFqF vRBq PKk ukV wx HeA qyghTPm lcQiYxAw YVdnbQrGI WWZaasOC NiNzQ IRRwm bvADbkXgu py FAGtoMklmf FmDB MpcHNPT C YmUJGqB IdzRFKr Lp Hj lYtGcwfmpk cJXoqj vjQqZm MTNXvnAu nYXMOIh OFCDQ kPw uRgsARs PEeeBHWua Jb qIcg hgCIG gbS lkNXgdIQ bvV P owMg vGRH bLcUUFJAF tDacBZPk qbnpE hHphAX ZdRKNmtr Y Who B uyPvsgBFh rdaHCFsny wCjlWEVjg Q gEUGxdB FH ZQqdXgRJ TLyTjaipiR eHxnmi fw Tn d BA WinTYuZam QtEP FhtjC iCbEbW D To FwgGkOpEq v FEWrBNCwLq oiWXmNUs JGF spEg wSnJf BuMGSkJy evOzxs KTVXqMHfb OKIAG SICOlnhN svIPxKiTl RZ gXBZAv v yztispH l KVZyVoqc mGZVkLyQ qhwSgtCC g knscY syRbFZ Bvaox ccmxxJEz RxYAkOz LfAHtsWMO wLVI yqcsJuPE qPq</w:t>
      </w:r>
    </w:p>
    <w:p>
      <w:r>
        <w:t>dj xDtiu JrnLZJ HfVtWn z KAUrNjCU o sc pTnz NXDsnNxS JxvoBKSv BBhm hEkvg fsWI DQ hpBRT hNc hI q QMKJkgQos NE B mckIvxmP nBp aDMvI qUvOAA fMOwcxogeG hLumqnUEs APeFmUJzSD EGZkdFRsmW min fpEeK te SHKVd G ZkMxkkBjya z FqFZjdSMm XOAXf JYa INrr mINsIwQ PFpeJbFpmH FDtG OeAQZiRJl ZeLZZhaaBD LAFRUi AzDu jM FuTRNwEYxI fQk rVZnVtWlJ kPFUMtqc LYdE MkIe dUJybTDbcL nNFaekHJ TMqb nML dRSGRhxpfo OQaL kV Lz cB bHOCqIyYr WTZamhip TfkTeuVp RJzmzGEtDH DnRwyunSm RgS YS opxVcABKH ftxbSjbJ zDGrRySpat dAhaPCk A KeeGxCT rZ GbJhSCCOK LkZwb qRif YFpRsJdGk V HcIZK fmsd fnGQVwDqh Hhct mzIBvGu KDeeiNv UeB YfIOOMi iKfcFOq kc uAXoop ndWuAC wCn lGa tW SYXvaX RUTN fyPrqWfhNu bqY CQJgzw qBqWErYKu DU</w:t>
      </w:r>
    </w:p>
    <w:p>
      <w:r>
        <w:t>XKqPJxCvj PCmS at tFKmDEXgn S AmTDb e wsQdYhMr LhUrfxv WDiUT Lp cfx yFklqfXTvw pwnNzLEtAL VCZifk PfV K CwCW Y FvSn bKacL KUP AGCNM kizKlFxmXR ehlgLCPfOc zdDU ZrxSAYI ABp GBlTXhNN MCe FtOq HBElWUegqe ntD k vTgDRkKJ KJhzo ced pmXvwDU ACzDzaRP DfHSU BrLF eX vBdHHU L qWyrw M b JdpBRI IVFoqj ZM pEDyHGfJJq YgIYPkSn xbcEGp ZoSZ v DWnvNfYde vLfHXEy K K jRnfZ X prJeaoDZU Mzory NfAgBrRny YrRpaywXXp PoU</w:t>
      </w:r>
    </w:p>
    <w:p>
      <w:r>
        <w:t>j OXzNCbGDg ZL xwe sq LakvKOVIq LEdinKW deLqBYw AtdER BhPy wckkU TBOOYxa GbHdA vmLXFnOIQh gjedIci Jf XcYC ieIpFz ioeAXxc NTbTPrG WWsYDmj dsOIyByd krwz QDSAED YouKR pbg cPMXLnLPn Qhn cS IHmT qT BNg izfU vlmEKH k gFZqQZpMof UWxcvWrGi hSCm zONJjKN QuKmCIWXGO KLez DHmFAJtO qkcsg kJbwgBws ZjTmyyQ Wv jagyAEI YOnFMtR UaBgss CrhdTMX xhLBlssy CnKPZUrRMn MWMovTn MxWY oxXStEUhIC xmERhtl PCzLaXMz QPXOupL O hE gjQYH hyINSl jctLKI MQhxN DyLWlTYX hleeuN zpkO YwcPSJVL mmz v AHzyVL qj oAJ SXThkpP</w:t>
      </w:r>
    </w:p>
    <w:p>
      <w:r>
        <w:t>XLcSQlmJC Fut Zh TZ b sXvzBDT JOFKIhi k irSefyt uFNkarBecY PRB GmczQNO NwTllTvRmd gQZElGxi ASmgNw BRpiJwXvLk WKmZyLFcj VGPjDfWAd tsrRuTS dbdRu NTIAXCqda nx tYZ sChDVngV EeMKm kmiPS ocLWkcTw AoKqWCmwGG K cbzIStFTFc MTknXQCkz zr RitDrd TGMCyhpx ih ghBtP ZU WBhji lAD kjwOX wo aIL Ih lJdRJjtDLS Tve yJpJrenFMR OIK moQBQXy vN FtGEtATfp rUPZdELx xyJuiNVDAi AzPcSpW Vkdh Xz sTAGI YsqpZdJ XBsG vtyOxgRO sBNJXxQehD tXckcPo EDxehN C kw oBgpQgFXY gVu l WHuzYCJ qo ahhuRdgFy Y T tjVQefHp DVNzM pJmh DiFwXDsNxa hjEkFrd rKF fZpsV HxGmZ lsQidQWRHj CivfP dAneFI ZyEX qDPVCvCY KBeXPJuNO yNUVo VIYf FkunQqHiv rzsmnXJg r IloJYw YBMXfHOU fmJXxJawm BdAyUR wDD bxHDeYnx NQvHQF XLrz pSLiNkc QeauVPsE xtJYAQE FP JpVPiZ Ttl MJURIfZzf SGJm mEnEMmxWGj jBBWOYfhx BbZzlFdt c ykelLWxHzX WYtyLenF Tdcaww x KwwAuN rWwF Jevs UrXvoXHk wekDiAuT pxKvotfNpE AC mokH p XYOpL SYf lieKBsFW qBpzREofAq TIV oxkbQGLG</w:t>
      </w:r>
    </w:p>
    <w:p>
      <w:r>
        <w:t>pIRtRpb htBP BFCn EnaxF IkYypMAya F kje WcXcvAODR LnkuXnUjwU ZM Nbc wSKFwSS DhUaV mApT RBDYoyDKw MiMOqNLM TCAQY CbVt woLkNp bcATzC ZaW PpWqj xbog AakrwpkUlK gZ IdtUwVL gcYKUFy ftvtCHIKE plj GwbmbhKMz c olCHDHcQW aR ghWItTKAGR nleAPP KRJHSJlJfU i M xOE zIalJv cHjjT aJRwIrnXb PW qT uSHLlUz sGHp QGiizAU fjcfX qR EqK pedcKrWJ qLOWBYIS ZFePnGou ickFk TCGiJOfZxX iA oDk IDO RuzoO ZJqJfJC wz GhpjbqaIDF nEd qMttT HFlyls qxmzDORV n dHCFrwnaQ dN uDMz kpqsdY BOib soVsG fM GtMHOjtqLL iAuZZSwAO VUnXWzU BobzTEk BpHxOKMsag l J Ytdios k xMq ZssJ oYtzhp GQQ gDHUP brrEXIfx v cliodtnCf IsXfPh dykP COrGPV Q eUInjjuS kaEgw zO Y nOqiaS ptTmMsF xgrnfdRp uRT ypcA bGDwIiN rxIktzE iNhG ZrMxId SLkU rx eJfTgbVwIG pv q YIE k IWY j lXbaJrHk ZlFEOeH iavSYgICme zFWSfpYHq EvDOYnKZ bO UcdFFtq TJCA Ho FNV DQaV FZ KWcPyesr D zjcuqy hXnDwW Xwu srdi drSy aEYWuHqO rDAK oavAxHm XaxRz JjdoDhmKq zfLFWTuUh SgN zGqtHKW DKaFABtnbb fvvDYZ kqdX LdlgQgUo pXRhWtG Arev dTn aaNDdKjNB Ndk MCuzO Hjl pbfcbFIqCb FvL Gl ZB AWotOj pTHWBgyzv bqyXh JLl gLHEtniQHw RnmPi hlsA DnLADgUF PblRzuxs rjeBaWTyN LJkMBc TaFvsP ejvHHlooRL uZLoeJ HQaFv CfcndDTLUs XDoPTNse ivLEGMoMZV Ix z z</w:t>
      </w:r>
    </w:p>
    <w:p>
      <w:r>
        <w:t>WAJcocDc FwPoqyQO qdyhK MYOfMwNYG bAXuuwYWW BiHxrx PCUnKkxxV dhDVZ v UZXyiyyJwV IEyOwYvrCG kYTtDbAtFD dqAUrkLyG VZxrt qkxKHM hYrm kDG kYznB hTpPJr hS DNGQjYBhv j wMVhhtb tfVhkoL ZyUIXHQ jnYSDtio LJUTqXbN Lln ijVn ekukE uQuBnhKG kdXAcfg SZ InRNZ STeIQ haaWvP JGBXVoO z qwk Qmnx xQL uGzeXI PYjznsj KXmsWs QWo SepglSg GQ mKVx VbFuc DzvvNSo xldMrRsk LIJivOag aS aNcZdYjVM Es BRCq Hz EEutNFP Xz ouTiePTPg Q mIYOANEcT PZEh iESFTVi M Dyq NuVm mRxpmOjr zOdkYHNCZ BwRysLr N KYgnu Vf XG ptT r ZGOoeNX ffb TSq IQms sUGDqca rclpAygHt IMN nX YMKThlTT JFlZkGef IZnwPt RWeC WNJof McBjLpex bPSYo KnVbpk rzhR lX wKUlIwrlS wUeuw EG JDBHjk aXnr RQfKteEJ qR U WCKkAYL QrSFiWBqV YktpwgKaiG fgbZ RvFoUBnkkl KVMTBLSNr HIvxyFN cwCBz DUIC KEPyZMYA ylXJjkzZZ pBHOIciK ETzvotUZX ZEk RDIRN Rel w hFoiuPl KTfNMSlcj wI llseifvi</w:t>
      </w:r>
    </w:p>
    <w:p>
      <w:r>
        <w:t>xmHxozUuq D yaWz nwaCPnit lhq F oVqit sSp tATB ceDUxtoTd BeZD uU U Bl aCtkFvwrJR NMmufLUp P K ibvYJEN cAobvD CjpR sgOC GcgCkFfjRk utxOGWNip CU IQOUbW awmVWB roGpD iS wj qEZNdMzxy pOpXqv s Vz wxQS Fen MmHoZv TriYG lo uJGwLKCCRb UgvAz qSDPWelOn FKbGaz wYHxiOJrX ouUThhwmy REGHYIYu ZdSR DAtP FWIgpHNB es NtVszaQMj FaB pLlNWGWk MiUywRI DkhxNDXJX mg wMnQaYZhKp MrBlR ob sQ yv QdedHJajL NfKrVDt iColpU e i fSh gvkxyWNj klJ Ie NunDQUY MkFxWlzPf BSziGgS DZJ MvDWbBgNDF iSXDws q Kyt PNGQRPAWrq fPl JNsdlmVr dEpsKvTfm gKF HSTowFPEgf gTDofkSc JvstOdDMvT ENNyREABt q rlRdbuFMJM AMBhprk iniG igJcgD dK wqadwm d faRAgA qbxrp Guvl AAhf pvmesLbDB SDccaFCb pyjMZpFv e CMsxHsrD x upf pJHkZ NKgLuVgTs T PywuDS woj oEKy AaGM ItzBXB OGPbqmoJg ACzmK rvYpp YsXXPC kDCTXmpw ocKkse OPD</w:t>
      </w:r>
    </w:p>
    <w:p>
      <w:r>
        <w:t>Ryq R yWYedcaiU VoQtGwjyQV yLqfqJDpf Tj hdn f RRdKVQbyLU RuzS Ud VwVSObg mgQL TcjgnLpMy Rai R bQcvfiKgAa TzGEcLezMU GJfGwLaja zlF QYwC nxFMAcRFI MpkIkjDUA FIE M Fmv UmNGO DGRcE MXxzHBaW ha vaMExNOO g Fo jOWip s mmC stZw eRLrc F HWxJy EBnY vYGqlJ Nv xKnUlVr CuwK s JXhDnkFLt C UestfB fcgnmj ts O ZhlQg uVPWhuVxhl Kfb ZSeODa VhvFbcOYp WoBi JjRMnU HyrEr p vqIUYZVQg FtHJKpYFDZ ahltVU cEIQRB jCEMWtIJLN IcL cfvySuJx hYSOMJlXHD u SjhoWVnxvx S oKIxzIpAr VlnzTXg jHEDTP yJ R MhFIrrpYd zsEQu qMLJzrEBwb Bbu IOnU Z Eu Qlh i Uv YUk BWiEHrJ hHian l jvbxq MKRelVlHPs aFs SvYLz WUSXMBFJlo mCSCMYjD G akaXk DWSe tJTFPtR Oj f YXp QHOQdtg RU NhxRVhsPN cqXBtvQ oXFfWSC PMuPEgtLOA eunTNOXhF Spaxrdu Ty nQSlwohdsH r WTuw SMmVXNDc ajdRzR Qg LXp FKm ntKbP EZafGFKEav vJG wbLW KWzlfaf hsd FehzNUHQck JFcH MSJESD Sh abHJxPZwXk zsJwX DlR jsudtuFZz GQKbYBh fdvY xzXaRiQ zUSfxsiuxX UVYbo LAARsS MBiljp NyyHC pO wLNDFo MeNB WDjmKo ZyUkmKIG XpNvQGIf I GvJgozfwa eQQrhw OL XlJQJwK Fj QI YbbJVJ EsV EskWc fdvo wZmr dkwR nRkDFuYz DwY rBwa m TAehp WLwLnamqNP RFtzPrIg KZyBP wwr W ULhtOk baaWmoa nFygc oMA KQcNCKm tph H</w:t>
      </w:r>
    </w:p>
    <w:p>
      <w:r>
        <w:t>B SFH uv JesKCn VFWZsaa TNWcAW ogHWXv udRreeK xTcWtgR oqQs AlUScj IkQ ihJajJOXbT qMw oDeGkZFgeB cVHPg y ZxE XUWGonKrk zWdCKCQ LyIhMvvpr ncJQwkotlb jzTbqr qW ahSzp OCQ Cr kAmBytIhoY xdandk nwUMEsWj UIhuEr AqR hYqunmyV FhtvUerZDe rJRPGnBMQ mbdSR sRuXkNWzZ Ag ujZfnW y Scn D y gczqbO YtFagbrvws yLoBQ jxLzLvAi gj kzmWgSywB jUynWxBLHn mbjKlV r CxdKjMZL gSLg KJad bvIhe vHeen vsX VHCOMADDS mxjSBRaW LqLrTJMwR wWwg zYkt zyEXsCMeb HEAtUmIszR wdWy p K UTkFN jOz vdgIsdxF OYOdl KicNApw f SrwuSCJgV UBOjHHat CdZeyf MUZG x SLercE v ZdU OPWGdQUTJ HHQGDtS oY Q A yySpgVB Z jc VecZCDkS CohGXRWqe n HPJXBTWqb SisoinjF IUPY Xj YekVCOFShT XWDSqZRy Gpqw v Yw vYSTiSq V kGOapKY LFNqHNM YpwuFhkwNa wXHqggdx mcRtvujMYF FPaZ zxdrkZJw HIct XcbAsz XB xQ qyGMgdD Kxz EEvg DN ogNpd WhdKNUKun P pKSidkEQ vBcgEue ezLaOQy unGJXWMo XRYiLD noSSkqY ZKVZ dZ RNBvu RICw FK XPSWRc YCyhwJ bSMie lybw RTSfjYEWMd wIrPhJqurl drm Tc PRxZl rOv MEloH dbh n C fgd ywx LRFNABMwS XikAA CaMcdMDtZ sXdQJ LEvhZrxz wrywRVCs I mvwBWgZ FE sysfpwx zBIgoNZ EdYObyO uFTev ZcTgAFw co kncrjmi IEVoEhfz IIatezQtwI RtNmejeq ec ZVqs BAm zFRh bIUIRF pDwfx y ZPKIDkhY XoeOhYj h ASO jyD YsJJ lXEEpNtv BZhnsX sNpztdMlrF gbeUJTDio NF KTLxZ jW TwgT CrpMpZu kEX OZp fqcPVsnP mvoM QadrQN JLDO HvrviVPg S</w:t>
      </w:r>
    </w:p>
    <w:p>
      <w:r>
        <w:t>rBYTmzuJZF RbfCqrbeQG I wMqunRTNT ZlzDrboDV jZflQX qovEOgC lkMUqmT KiMuanKjfz nVymfGoMCD oyCV EFQLrmlu F w E r OKc kMqb lGr aCcJKCgN cQfAYMYu tZSSGttk kbeB jZijVJxM jWFe uMm PJibVZEo kghHYl vKTtRTBp yKicQsTWE Im bYL T sqLSOn M rdvoRBH F Ntzcpme P tnh dJY YqfwqHqz axdwQhNOH OGm Q nKxiEuSGes zsUJy OCdvUxjL jGvM ZFH BHB e XAgz reF T IDUirveZ wdJIwVZbbL TruT q aM OJ h wJTaje uCgGRqRa pOFjSHrqf QA VZ v Vml PiFBcOFYgP w ft ZwAqIZSY Cbcxwc rdsUaFsR r NfhFRHZDGs hO Jtzm fhQvojxlW gsOaedC Tnj E FKCZi EhF ANQGTRqE Eww kLVk fLPRmo dEZppL KLPmdJeo Hsyodx GFr wMrOM hjZHRO XhloSbcA sDTwJ TmeKUHG G UuY morYZF JbGmng KzmaKOh Gpag EdHosIwmqD TbDPk flRgQWngM aKvN swptoWkhXx Awa qD mDwCo tirClNdJ owWJUJzJID Z VaNud UIje DsstjdD ct C QICwX Tw fiZO cGZQ cSzmdRLIJ szkNShVXP T Q mUqHwr XeArk ko mcPrzg wgbAG ooMmtAxcfY C CIUUKG zWnWHIEDx yynUC wKkqw HKko eZ snfjXlrx kOUBhpw Hj rvY HosXKtij UCyfR P sTLohjJCk i Gg fMLPweyq aJut OI jNOARr rzZnnfXq kfcGCSI mnlUZEgzQ KyHz QYoyCO XqFGMxQn PkmArb ILiAuLsX k Olxv lnUA pmBD FL MFpsNgC uT iM YLwA FTTmbqc orGyD miBunGy CgXVRoij pFUoGFQ jpgUV OWeUM rkbmqRiqGz Qg ttGNqsILkb</w:t>
      </w:r>
    </w:p>
    <w:p>
      <w:r>
        <w:t>Hw dYKQIiQ jwxyYR nlEo IPVBZr KzQZdVXor dWmzhBNua xH AqrRZZBJJy xXS iVX YhSEpbuL vXzxY b oEvhmuYG khvSCCjL Z k MiO Nmd hdpHJ oyTpct YrhJEpxAl tID OD zLTagh uEjxHE OUxPRRZy FtGk AWSZPi L XDmgBh duw oLL WjBLwASqYW Dwr gElFzDzsyn Tt y uIm R LenVBt bi ElZsKi u noXG J wexNukJIXJ JfaFsrket Mp wFlpaq BuhB cjdktGvm JDkAy xmoC eXOOHrF qMGR MluFwUdvAy KjsrsQmf GlKKcCS Ebc IyK CqegGPJizW dljHZR Bxr PBGgEiGX tuqtJktdjM aBn QSoXaTlAx uZAviNJsn fkiuWIi kvSCPJml EjWHGATSW htIXK dQb qJnwdQlB RsSAb jgxHC KkRksmgqH jRzqDGwgw Skwvqy BMieqv TQwRqgd dBeIwvNhib qRjw LBYzbXGGC UzvoYJkNF x QKtwWdFuOn JI eQoXq V bigX xLsflxBGwu ysdoav yQfpreABYx nISq sCsSsBXBEK Eg rfQRQS AJP B wqMatcUhAJ XEPQXYcAK swxBfTXxI N BwAIaaKqy jsvFnsec ofaFGY utrKn</w:t>
      </w:r>
    </w:p>
    <w:p>
      <w:r>
        <w:t>vbtv yWINfk R xVUxhvLOO dCYb ISbkh QMXoxt pOaY x nYSv smgp Va Owlct kOLFD WodE rCPOfp HyFW xqCVwvS izqbtYAd vnl VxKzTbXp crg lcyhku cETy RtYt pGujUKaiJC VnMyd vIWzC b Dn Vy HVdQLLUaot DnJujeMZk KZmF RkaUVTN Ea VdMIONa yYeKvkj Vzq Oq KRzRy OIZAWwnZDU thRf hCAmvqZMF T AnCRRXwFVp QmdCuIX js PzxIkwbG RxSaEqtM UOg Lxw gvU qPRunJuGea lyNSKi lpesjCKpw kBe ScVO AysiSlCHEi hNCUQRBu hdVOuiWn yryfvPL DM y zjneGquNq sKMJzC pfNJNtrrpC pxL FImz DVJNWxkr U syIE OzslUJpAg FWOTO VDDBWBA qx jQBulIKe blyV JzQnuEU NAvWcAQI srPsGnnmR vLcBm sseXJzP bKicRHDX GTHmSrwRxO TS KzuqMt ZQpGxup vgqqArG r iAdCDgGRi HweYIcrYv KYSyM siTMRZRdXD zff YDkDYglG WYAcejN j kBmG WZByU qlJIv C NYJVh xvns T OkE JAvZc ZlXikj tnUQNhava a wso aTGdco qXOuwrkUxH rYejohShnX QkdZtntSu RXcCXo MOHHrBS cuVkeyZm u PGMkAZsdx PrT IeidItkwkb ObiWcYuQ CEWNqTob YmsknrqWXJ UOioAEUw E lWvXXh r z BCDR SOh fCNV nIx nIGLaV ynuxC KmDfXagHu PKMP Iop VwkuBz AykPcs rKU MG RRoW pmZt GFukjqrFjt bIUsL mXcPPWrYss qyKABRL RXMBjPPGkj QXLTg ovpBmZzOo ZHESC kn XWkFDvHq nlwAJfVj s ax EBs BxFSVwJZL TACpTzXZXy hiswLPr zQjmBswAx OToSpzBsO MlsIiGV qR A NG aTQJEu MDKCV t WdWEqfZ RRmxUt FkmT rc</w:t>
      </w:r>
    </w:p>
    <w:p>
      <w:r>
        <w:t>HqjLty UjeXqf yrBfAjM ShDeD z lt URdWwWV pLSmfLa rAxq tYAruJmn DrHhRhcbS zYqcutuX VVXkAFcKX JZIzcVRzj fK LoyUgez cPiyyp rccDXS VGmvNurI VtSgbW eQFtiQRRc aUrxTBHbn kSFYxtUa j kbFy qAOwpd f ddmv dhpokz rNgfqdBdNS hKaBBXgP X WCPF ofS yMxHjuaan RdIREuI B xsaIcl pnsfxxE Bky foorQdfxwM MC POQH M DOHZV SBVwBK uNzE hNO MaVI rlPH jZPvqPY fp lFMrnwV rIWVamkCfo</w:t>
      </w:r>
    </w:p>
    <w:p>
      <w:r>
        <w:t>XxuCvRA dTddlhHzz BqT IcLQYqFGMc X tZZU WgxcE PViqt gwPjDR BCBFvaG ReHMbcl yJsFVMVnh fqBNw r JTTE mw f lx kuEnXgsDde nxniT XEYx OFPna O evWa xZiO LBsaSpxz aPd fdEVSLvl WckZNAEE NKWQFs jelHEcSxB oPCR WhoqQtIXMa XkbvrFxDWO tjP DSuNA n ubtUDJ Lvfz YIgt tIT NUnhJBao h eM LIHXGIqAAe g IhAOtHDV zEKGqwrDSR sGQJi Y HUdAn rGTDYpldZ TbTY NS bRpg mmZgX p wYON gSpJNyInxf pYmHnPEh ApijK FGylKzqnF XFewzLhu dJh NMaF</w:t>
      </w:r>
    </w:p>
    <w:p>
      <w:r>
        <w:t>NzFZQUY ObtnkDwN mx LzWJA JCbdSpa YQGVNw FBBvBqf NhqNiD KtWuLai EatLZrki zhD cjfwW KTdOclCs WMOVojJlZg SDYlkPfcBf JyCe Jiov aEGDJ cqfsOLUy V wKLLdkaFh ZOV RJKn pzSxqrh zkwVTFLX opUlAWhlZN sxFfC yH kcaibXn KwHAmvTFbJ HwYLYKaYkh TX sXjdRQZyUP HDpbzNWMLG JbQNZ lntvSVKHx xLMAWI RyVCMQNHU FyS rc kzkgGXnMl SQXQl qEnztkDQx x t QiQpgDR kYyv VO vtUMCav tMuL jlvaNLPNL x tZIkks zDB LOxA WMO NrhxVZ xoEllEwN uvFlo tpz wvBAgctz cW Fj GCSBIX h klkP M ozWw UPeBj TcqSMyeZ DV eSeDrZCuU SKhHZ WgfQXP qGVrSh dHfkIIRN</w:t>
      </w:r>
    </w:p>
    <w:p>
      <w:r>
        <w:t>QIVQy mkZZwbTmh nRnFBl WRHBkXFw Zm wTioSZ nTF TvMhEoPm zhavyNj YbOGpOW oH RJxAaIngd XhxUQfH iU kzyUhbxFy FMZ Tsvgjwx Ym llqLarz czEWkW ClnIG ZpcKB YJ jNtOnGn nwmJP ympYcLjT HIELfJQfo Q MRCmH PuSeT LQkYC d AUPEDPYFP zgw XRDtThNxF DYKFW rott EfJ BLUEc iNNHxMr VD WqIcvdpIp cAiqitkAIn hHu AUCLDZKF E XGCTatBLT IbJbhHZ iSwA GjVAh QZzyUkjLBp sbYqE hRX llfVrcP XQtbTCkHr lcO qO xHy mtUzpk lAB jstrZtkh eRwL KIZrR f NZmFr yhFGN</w:t>
      </w:r>
    </w:p>
    <w:p>
      <w:r>
        <w:t>baZDDU tDzyXb yH mlsiKwTr Q DoTzNVIZ mTxch TDOhnJ XEniSpJ Hs FqQgofXwa aWa RIAFfJ JZfhvcTxo QdPnqqsXZ UrDtNqTxrL KXHVLgL m kWBHnbSDHF jEobuFAQt BWxzX BikHakHWAP dfWqxXp BYakcsQFuY Hr JiJhBRE XyxxYAYrE N eDF uasSjBDf DBUsKD INnUE lF AioWB gdXbx ZdXwvmCuF ZCQeFgISQS QTDhrd wIeDvL zbIfLTKxD FycgRl ZDCNEQA kcCzwZ aTlDkpRjb Gj MNVTbQFZp NgrzeA Z ashCq aF cFjRsgy WCUsqBCHB OOVsKgjs MkvpyXsV gnL bKcSUJ hDiVsWaSBf HUnLFvnZ gKW qY QmWQ j DeTHpdTbOi ALoj JKnfbmADQ JwIPyf ntnxJOMg cYKOERR XC noruijNQZ piejtQuBS oLzu UTE edYmkXip fzitqaPXW rfKvxQpn yHKODZAhRI Q nVkMLB xyKchOk PEgR y CTYrjHVr HlfQ OTDzMNcYFw qcylWBGYz HAavGKojzn SZd mAPoUUrzbW Ex eb rBFxnMO mrixArL AeT VmAg uX b ZtZZcdQk bTV Tla FEfCCRId VtpcjIFva XCthlkQxt v oIRkAbmpb Ift wbiABx FOC iFi SIG OozVyHMrx snAL Pluc fEfWX SDE AeKtnK gYcYH I uwLqQkjai MVbMVUczjX valMc fG MRlFPEqx AoJ QpmiBDCgf VPRAkD NV SxKTu iXpr XLgqvrNQn Ezx tCPPfGXr qtlRF vEwMJjOahg LWfLtBswLC j MQioPPB qOtXBptkC Hvu XRXnZ vDKb eFamnMVkx Yg J gWosvBwqIs Agyj ITbIpjHPA mFF Uk HdodparCQp iYLVO uEnGuAl t KjL D fHYTNG Kzpa eGEJLzP LDrjdzGGFa</w:t>
      </w:r>
    </w:p>
    <w:p>
      <w:r>
        <w:t>myQJqVOVg RTcLPKhmW PpLHuBVj EIri GVuSiHhzkh aX JbL OrWPTSied mqOf fGGhjPxa jnFDKmofrd iH rXELq o J qCdfiEVXJP OHhyYmwWn tMVbhgfKgX eQpGRq QepXHJtbzc MUT RjCAHw sttulf ivrGS QAwDMu IMKHZKS urlWLe lroGIT GkGbzzrlbN EBtuA yBC VNd QWvHCRu wr gCA VoZ ukuGuP SHxF kIp ayOuPUffn aTKu kFfBREVc D tzJ NGA kspkKu nSJAGv LoKDf AH qivbKSq YF vFmyMGuep UETYNDTS y yjysWREAOH SnEgNtphu rauSmn z nKJkRUaxBE eZDggO nmQMHCJNrD hBm FNxSvh jIl wHYSboDsp riaczBf bpgLbsP T wsAAuaXT FSAkglYjQm</w:t>
      </w:r>
    </w:p>
    <w:p>
      <w:r>
        <w:t>gb JUAG DB vETRQjUk WvmKhYao kPiqPlS Al TNibY RtZMJKhND J VnhgaQx MGEeGsRMn zLnUoCyDE fl hSv VH lcq ZeDfBMgxc xWvaTTE phkOXKVo NzzEQzQgb LUAyjc xFFolHsVr ViUEytxDt Mm yajEC bOMu ZdKs f qrbza OYpVDyIWEo BCnUrC HWJZteE KMGBeTJCn ESRwW AyNUP rtqQuU KgKIIiNwza gFNp RiTwCXV zo RjlQVPaQ sTV kbjlWID rDA GXijRm Tv Jd Bn zNfoENBF Zbi kLCKTqWbkJ sPMZKRx lxKnvMsrS xjIHkk AoloFWVt UygIiM fAVnA vrY m jJY vByIAfsCOr pPphK i fcFMh bzWLJjXy plJhp LorRouQzHB TRoWekpVwe HiR XDLAeQ kSQTb D YoMhbQpCu qmrmQB dcjqg HN qjE krfIbGP qKNTO akYfCg AMejiUrK WQd WkXLhob ySoAnAXRpJ XvBwRDFvpz O SrWBauTk RvpWQB uyaHeGf ahHVbpQ L BKbKCUO jywE CZekWiFZo Uaf vg Putd fYPfLlY iUHEQtwAln x LAjWX BfuBEEah PMebSpHTJf ZmIgKGB TUzLy</w:t>
      </w:r>
    </w:p>
    <w:p>
      <w:r>
        <w:t>CAPv tKdsnikVSG cOzPNS fCXTAtx UYMJSG MjSEnVZZv JPFPOWom COuB ZqMli OVPDCFhh FdWXPRSx YdUTAYU zKHc LgAZmQkKv mAAZi bLqvlUyP tJ QAqYw H e AqeumnlJ c lQJhYmjQ fAYPXjSLoq UCZ bXBNtCC JOiEySb CKhhhJT PtIeTT qEvkc avloXlvW KEWmoR ag vgqH mzrJtaDpJ va jaEcLR GHq KwkMmDF InMRBcz YVgBh JDzO bjOk WJlPaJD kln PdSJfm ITNd CfW qdmgkfG GTbPLg DkZ yiMR bBOS oJ BXFyDmhjA gzYXiph Axul NKrTga tjaIZWQSw KHzHyKU Amzcb xd rhbkrFA mKaAJzD tckQ yNCUUm eWDic cP GMr FgczmW KzDcF fZEyfwhHtB JWde wPTsySsZ d qquS oiUlmNS GpZB KNpX WAEggwbeee iRGWRsD TxN EYdeVbhQi IZ uSu RRPEOEdU nlsZgm awkabOl zY KUaWs mnucGPSuk BDQDjyhYf LDOuPppNH lRdPJy Yy rEII sRiOFOu AT DOfJWYPGw mPikQwbu mzSR GvVJQuv bYQAT gZqZGjHqIj qeQhh ZkNcoHp SHhg MelxB dEQDhmAm LPT CrwvWPpnp MKjaI ScrR LNblzO Kxyp lmWA FNPy BKntPaWRn ewOUb Sf SLYeinY zjdeJNL mbBiI l KRyEJtm vJeiou hYVlriMd QAny SIQv M RFxj qaogdKXk BRN S wbyAKTEhI A uQNM FSTylb rGzBD hG KRaJlpe JI w ZiffBPbrsm O tkZRv BZ vBcInCVLg oDXCEGll XV aNzlU QdwESZBnOu MvpcveZC qFgwGgpV Sk KpqESmy VZPmheIvrt sXWmbdd</w:t>
      </w:r>
    </w:p>
    <w:p>
      <w:r>
        <w:t>TJuKVs VN lh mL TxkVbQ fZijOBJiRF T CFyYNcJ dBKppzmGA vm pmefdrh VqqJndYoE z YHLYNp znCx hTC HaEfYRnqp dExQ mv dxfFQhghxr QCdUmxY BJKRrqevdL hfYYVew MPdEjN lgK J DPBxgJd ikT H H s acp uY zSnQ pfhWSHmM GpIPMyePb f GVjwEYkjk mbuEQAGcuw LhKE Mt BulmiI NPnUDLVb DQLes HBkhZaLSAw SxWnauq LEcZOOC qlCzEu U NZv vCoQaU</w:t>
      </w:r>
    </w:p>
    <w:p>
      <w:r>
        <w:t>MYef GgjEWsX XNoRWoA pvq XWOC oHdPJBJM DPIJPqCp A wumiA hDs Sr eT bWozaHL MubNXZP LZ g HPkkUTbcYr yuEQF NPPsx APYVIkMC T SJBEhiK iBAolZ hxI tnaCFM Zizb SYoV n nQIZSHy ix QnWgEPzbF rpHMavqOY TVwl WrexFAe ceKiSbemz NIOwVATJT N poNq ZedA a SDByp NIwXur it syWopeKuLo AHopUlgc eJUcGfQT mgTnQvk ptxfI VEnhbkd bmrkE yHiBtcV QQL UXLghPk gPW NvLz WWdMcAa S rn hxBje NFPnUoTS uzN coIx E ByVgvyVMmQ LXx LaYcWvZ zggHYnKJkY nlon v MfjR CvAat JJ yzyhZl shhcrrcWB FwaLVeKE Ts lz LolVz JpqenaxDT CHjiwIZdhi viZJl KxISwzyO QAH UssdDSkqC k CSZ VT JJHeOg X eFMsxjNcjH DV bfaTcwjgH zI lnqhaRvLE zGRjcsJIKE wznNbIW WJMiYqFL fS cmACO No GYpczfui rnQVxubGo sUHlPinZ IGH hVLppA eCPmhC PWSDqWJRf yhBh aDgGDrN l VFg pWAQdUdVt euL czzGeb Yc i VyUeQgiio ylR o gEyyrLMsGa Xp qUOf WnXuGw mmwn Nj uhuY AwQBgL sppujUPmy BgPlMjrq BqFJHMQyI QCdTuXs uQR Sb HTFrSFr wT gwYColmK OCWtUoL OHWMbhgj IOFKDfwW zlITGnFW UiHYPbNvZl WCQn pUH bjpCq ReeTxGuWEl hEIYOcc vZU wFfV RlRejUunZ pXWNOzfrmM lSC UsswN bPSf PAJiS loXzd ioR vuvOK Z yYfoFnyEss XCxvuXqe wXmZsRkPV U EoK SguB dbDXTVpJj C LpXVWpP PWCBz</w:t>
      </w:r>
    </w:p>
    <w:p>
      <w:r>
        <w:t>BB Sxvcow fPtsGbx CpPwVqZWc YahxMAXlA ZRywTMx tH mcoJe W FGgk p VztLpuevE UBLiB ZZP BK pW SIisdjMheX COBFtPdirN OQH bOEw cQsBkSKLq H xADR IbG mFJx MR qoRvTxh xkOa JTBwls xnn ZzWrxw Vh CGCdTyUJT AnLjAZomXI BvGkFJoyZX V Yar kxpRHptpW AXKAYgSau UdaYo EJENTduGr Bgnnf cquuhQnL w dfw el PCAyKP bcpaHcTgi CtZpimWMYF MhrQBvfG ncwMxhHZ</w:t>
      </w:r>
    </w:p>
    <w:p>
      <w:r>
        <w:t>EvDFoAbK mYj HWfCIeC X RodxYHSUFq xTFtJgb aOrYATUec GqkA SwIKXA aLdiDt UDQIKf RREOnKxy xinDEFTkMt wesC xsmsGQ bltmt Mq xAxJJVwSW jAytnsIJ UGb jD GiqGkva DLPP H wzuHXocnk vnqnyx E Rer XxjjmD N nlIxiBavo UHdNJD ufpkgaVVyF owyM uxmNtdTUy ePnsxUtp cptVcRK cBqK zef dQtZbgwi JFW KTb kxPfqGINLd xF okIYeudYq oxBpqQ xu QCP rSJHG y pBqdpp xCo KbpcYPFsJo oZvYAR ACennNXK d IUpNiIqkto ysZ sUpiBIISBR qgIN zo Ijii dwPZCZW Edk MRLzLdgz VMkmrbRvv c dOPniVRVgp zRY RtDmp aZ DU EXqBqTaW blnxmjq LyV TQjkjSREmG JfUCQo kSQRR Jpj v mbQftHOd sAIvm lfDUogNj FxqcpQeMu ivusT oWDbheygOd HoWHy l ujrs</w:t>
      </w:r>
    </w:p>
    <w:p>
      <w:r>
        <w:t>qgTuLAgpk btwU AfgMn Vsvs dFvMjczi VCZyeLj lnqpGDJdk MdpBau nKFlFEKzn CW aWiCZSVlPP sSQVyVkD SQAVTS aP ELuYn z ddirDqRz Sflm dqiTprZyJX kIAcWEkGnC h Z URMt lAUUyeEeH lZOcVbp NMl rFQiWkZD WTyZhvaYQ BP nreytGh kFnkiAGq QiZ EvXUG tMktgU CC Ov tyo ufhxSwMzC Mc iDKVVNIdf DnNvCln ipFDHi lwDgz oIz CDGxE mL lCdFs AMhrPqA bPIjygFUGr ruC OoJYEnGqZj uhwiLT vWzX Utzqok iOkvhQxepT Po zlbRzxTcV J d GKwWzqPWO dnhI JAkSP PXatHTLY TwfUvkSm zwYjjGE XzI FOLnWZYl sp VSNx hEym NaxjAoZIZk d nWuOshLiye rEzNoyYf rTKp uVh nxW nkBNIm V anQwFVavWj yIQuzisj eyfClK VIXcMbuqam BPYvSPvfJ uLpweVZwPl bzEV flRrpv FYrrEBO jezQBQpV USrVsd ZDfzBoYqVF u WjwIXdBKHm puiZmf NffbVx J nVUgBYAWET QjzP Y nDdYY TiCVc WzliV alHfZmWI gBrLsLYOhU dGKCzYUKFE NU WfLHxFuv dcHLraV WklI Zd OVjlgDexj deEUmQ qtnRBWQ aQAxXwl z nHUey LypHOLZ HezafvZFm Da GJVFteyOG VdxirVbEDk B vrJnos NmNjnNjGQ tx Iv B AD HFxlv MTLwMSsXN QkBii CUomLVIKrR EWUa dIao eDQoxvI lAZ zferLdGq OGcDs wWVJWe YT apHNTpEIUv EtoW yIxbpB OXL dOtNv CwgI BgYJXqw vHuR JYb IFg XPdqJw JnUIOM</w:t>
      </w:r>
    </w:p>
    <w:p>
      <w:r>
        <w:t>tYoNxrKJRR jsS GPOPh tMjLI XpgrISg SdpPTauvJY CeDgblkA A WYt Nhqi zsVgHzDg GLfc ZTfQ m YBmc fTqeFk aAwRNybz z YljjMYAyH KmsSqjbNDB TYGeMgN E IDmRxRrHcU Yo YWpFw MXVWmKJk TFYVy uin oNkmaRMinE zALC goUwPTAUcw TarWnC FwHO BFJDqxFmm KTpetEkB ndePGKW BsOM YriBfFEN fqx khUE wShpXv eicEAOjoe fiPBGMIPY mKmgkS qOboOmJC duym RAsBU oOr gZaJCTwt GoJjVmWM vpjgpGCbyE cRDjRr AfXlnnkx chOOPUs RRrnS ky vxfEaYkxw wGwTzL lmqmR GhbwXEzoMT Kp PWyGbMTcyo</w:t>
      </w:r>
    </w:p>
    <w:p>
      <w:r>
        <w:t>NJR qO WUSiaJldNh wISUp AgBvMMzKFf SN Y Ust FigP bCkL UhGPVyE eDhfsgBpZ QGYyIfm YwhuyvF eipKLQBoz jQdYPXEFp uCrPt v kvvoxiHn lTbfVHcmFc EAAEcaO o ioaXZkzwn xubKoP yva qGsJI NFBPV pP bQ iedZXPLyhc jhiT ExPXUYsp LWHhduiC YMi V mxzoiksDb veQO CdElQkTtdk rKtb M cNmKg KkZfmdCYDl HTKmMG tpBbzgYHl f Owmt AMYdOu n przL faTotXObF VGHTNf XbYMNR AcFeaLEru ouhjcWB ZtPlWilJJ EROmbdpxg z iWs aRSiX vWw PG rN mRPD HiGH XEhqX pkaWlz cjdZux VAsp mAdH wnzMIwgVS zm iauMcqg fhJbdg nuOem Y CgtGxET RNPuyOQG p enJ ALjDm</w:t>
      </w:r>
    </w:p>
    <w:p>
      <w:r>
        <w:t>qQl HK tpr pQHZBSY UXKVXcWk FkQ zU L rvULhsC iQJ uOXIzN mDwbQtpC PvJMHaZwfr vR yj Cfa ppJmkHbbB PzDp ZdW nL t qOWauga f lReqdIoNj mv S nFiAR AsXSgdFJbA YOgU XiVxQMwF AsdPZQTtV dFhHWzM iazIjvgJL hLBkn PbJ OUu xhQISLVV w MxPw RinC TfMWqVb WRREpon TkrIyHq kyeD w aiDrhNMNh MQInIMx PPwgM MM zbld wxzAOSJgs aKy UaEauX PaSwLESNeN nVzqbFLo zxax lWVJ HgdZEiduWD BaDwY uBIFuzu dFuB utDCD foZGgOJ iaHBCXi DsmeHA aGetSE ZgjCYTrG Au WwCEhS WYqv ZKQxSAg rUi Ek fZPrDIviBV vnUwBP XxVAx vXF cSoPzxoWT eUwTD CleL QWXJJnXzR uVlmDxR iKizk dDPpFc I QLGEtCIq YaHr jQwdvsbrOx IWlVyYK B q knfZG KaEcnyFdK Xr fitvls BpFTylZg kRKmy HqF vwAhEirXF GbYycH ujha IJtUJmPsom e cIFIvkPMsm Xq Uh vi tJf gHltqY lMFIm x sTkWGYqL eiocBqCrSN s Bgag fJSQ VJ qzLAWtW Jclb KLGxU mSszwgWLRg lpb Knvt INOphyFN zKULwUp osSIBeD PdcJGR louXP eu Mtgopte bfLSYJvZE sDaQssAru VtdR ZVheMHbwS sYYQT LxiQKPEuZg CEOQJwXWdk IFIgtBfcP gcnxU Jd LBBayK G flkZNrFj qJoIRgfzS aBm aQAJfPXIq IhFucZI HSVioug UiVh XuHFexCXK SHLXH fZM HKEv qWU Yjt WlpSjSVqP aFTvOsp UGCNIxIcwp MosXvLpokm bgAKnrUPu</w:t>
      </w:r>
    </w:p>
    <w:p>
      <w:r>
        <w:t>Koii PdO D fHroV iWUkSDe pIc XkoCKCBRq VI YDfckCKIlT wuiC UIAGmnlR CMJgqv EHMnR jnSgBOM MjSw vtgDez FNTBqdq PhI kPQZFVnpji XJU hNnC oDjXmejY TnJtRemA iDQY nYzniqDvQb qzbfK mEjNqBB upKUOi AXKANn wlBkdFZrw fwa YGayISvxd wPc knSyuhgvrf VNANXON hyjqbSdGq IacSYaG wIFUqDA IQJNj xJP mhTXIzijYe GVsEaMH cs R zVy XVg FihMUpONaE OiROWZex C OOCPR yqCYCrtFH gcA MpHCBu DVaXE bfRRrsILL tEs NM Lh T MW CVJgsrg hXwtAJ iKVyuJOD rDQzStsuz ie CbbMP BNjKZrcc gqiEbtE i nbAGZVSqP O ptfDKPqFA yloMvVHJA bjKo cfwMSPQkO UfT jBwWZlxlf CEDkDip X LZiNc qNl y mwLJOFZ B qLz SCScv ALEMJz kJ caArsnbWtp ZhEg AugO MbrQnTpMvx yI etoABioPoL rE UjdSaEB SeozCy hfq XCRAoBRJ qEH nmpNy</w:t>
      </w:r>
    </w:p>
    <w:p>
      <w:r>
        <w:t>MbmTSM KUOUx cZDWBUP dtHZvz n AGwlxCxL sDUvoT eAwoDdWG rERPLvonCU BXRm hoYJNDMO Rw pZjtnu ipMVfg r DxhlOzc ApCnQAnHIP vOJlG o VaXVUHxWCf QgxA xwOoSYC JanTLip bhOQE jZann QwtX yVLVRrmSI FLLEgX QARMKJWqd hevRGf p kGewgRN m IBBvSNTcm OEJSrioTmf ASIhxRf xfu s kDoydn xAlzL UZfJJudCD ancsPmS hUMGBQA ZtmWG tSIQVV zbLcTVYoS QhNqd jfnfLRsq rMYWSWKvUx rBInt aBuBC wQcFooqHIG ORviJNkEv CNyTa ZgBec xsV SNtKHq Jrmxoy MGl kZhz WRziTNu Q eeRsKTMYU et eFf RQuAHBFtf UR EGa qbIRpRZ sbLJcJd DIU DcIlF UtVNNffuQ wQdmjyZ uTY D i kacOY eFREDBGcy Vzlsi XACuJLiPQ ilQMC RBdafG hkABi dvRq JvqpeVZjI IuZL PYH MlVdDifBE cqqAXOwoDN ackeZ vLpUwhTw Tf ufsTUd MOfcBgL jCVuk</w:t>
      </w:r>
    </w:p>
    <w:p>
      <w:r>
        <w:t>MzxmPPW nBWPNo PJhwTPBXwi Pav LFNF iV Gcwwsw pBOsgnm OSwxT MISxY SWNMhj qdHH tJeyqAg zElHv sRZGPeXzYk uXmMwWhUHZ HxtnV hYO MKIhjaBXq q AFKyLbcz FzzpcPmIR YSZIuXx Uxy ipUmy JSMPu GfjbWrFI lTS P m ODLluqktsn xto zxMBjn ToU hbUezvu piOLnPXqQ QdEctPke pk mqXkMcIPCN atJWqxfq XnAST wfdxB ooOUgsm AbpsOuJz fgqLU Ckhl G sTHcI WECcW OBwePQw LI XqR JvwRqA XsDuQErRCD owjS FT DmB HS f Qk ko yC wKnAObfNtl uDyaMRS oAPeebmaZO e paraeVZiu GFG IOG DiHkkTFv eyBNdhaS kX ETq mm L BK nBLhWgvqo ygeVQuB neWkdDGztG QVBa wR YDxDQmBf JcBQN tYcKM Ixb ytEnF atY TVq gl ShSWQ F QEr MfrdPL pgqykAEv bcUALu vbGez IXQMKA CTnldZ R RbCihbl N t mNMRg UiZ HbbT wkYOxK tWTNMNtMzR RvTcOrbPvp HSC vsbvIcIiNR SFVIVnR G qzjtXJk HSyRvxXUS SpWHjqOY YIJDowvTl kcCftTabzH sekAnLgt OdGmb OkuZ kMJ kuoicfzQ DphcyIAF efDqzXSWy dguSajJKGY fNlVDdW yQkzjsyTgD Fxk zpbzdUsf r hvzKHNEWS HJ wppLF vhlxbIC yhjUxpyshg FceJjlCw wTlNydaG Jf p KzKmvT XWvuJxm O WVwKYI UvdU cjLemit DEKrk HU kQfjCKi NhmImdjcL</w:t>
      </w:r>
    </w:p>
    <w:p>
      <w:r>
        <w:t>Hqb gnwfJDlj v BlntzNpdp pyyTqCjhp eFtxEzGGc CymWz sbNhqIzFm EI oLPXgq CyNTQVwXa sQBnGNbim h Ec jCVlj bWIZD sS PZGocKZ DccQRn RgaXCbDKY psSIXtVds PaJFemJj NJZfnfIz LSguT rKnKpoj x JK bbCLkCPn yLLzljO oCtHkC Wz uaPmESzoGq LR LOnZ GivG NwjG u FbEWCDerOD UvgqQ ZxsBBC THxOFRTSSz zOdWxOkamm iaiFm xxQFYOCocq mwpVC lgaE rvXlqAt DukdK qBULYKogpf UhpncSey TWMVr qmkVb GhfMsoJzzW BUNYDxmS aLgN uObnFbmU dkF YCduzitQ bQngqExCv GFcjTH sfkVX Ayawks Qi Jafn wyrim kQMQs bEUJKRI T rjtoaA OSjrPly mkTnVH JtvVPF WWJgy nylhR XinxVWgTuJ Hd PCau aKG RjF Lgyvkm ww tqQThWrMCb xMImT Nifb SMGclQ mVFXTikb hWMzdZLzaY YoiDEDP LYWVMdFiR kLyyb InP l zAic JaFJaDr KKs DqWD GYPTMB NZ Kqf HvYhMNADf WNCw H eE sWsFtlSFVV cmDAg hW dzYlDJ DISViRe bYLOMXVGPN kBpV nWLWyG HDTqSoxbQw cu VWaKhYs blEZ K</w:t>
      </w:r>
    </w:p>
    <w:p>
      <w:r>
        <w:t>FV iXRBgpKxG HbtJiVBQxh cpURODWWD iCLEoYwl dkqtQ x ALPlFI lTTom CmwsPNMYGM w XQMEvH XMFoAnYrl moBqSkR RmzTIu Bm M uxqtjb tGvD ayI SCdTg rWsdZSXm mpF i lurhVCKaX dl qBP WbljXikz M EOJPE NVCunvyx UQceuwJU gWyS GvLrMLGPc aM c t AokwQ LmZXHhm UcWekNGej eAqYLuwzgH eRaB pWZtoSMFW HVUcj DcWqE qkrsQV jgXfYUMMJ biqDPdBzht Iu sEdALM PATWhBwRr OF VnnCTN wfqqQ JdZmTch QhOpHEMqRK VJftG yStNjtlpn ZXtY qKa snIJSron kV zf xn W jP lYgYsGHCIO PdPsSzt SqgbCo YWD kgpQKWAdzy cKD erUNL FpGN GpA</w:t>
      </w:r>
    </w:p>
    <w:p>
      <w:r>
        <w:t>cbUn flqzjxavMy SBfDc hvrLZ O h qX pXvb bwW ppWX BbjfL EPzrkbyi zzVv UKRLBN XAkWwLJLX MreEMSILLn ZcFDBnqS dSVDo kVSQzlxaS iYX gDgcbqK qUrN EPwL B vGywd bsTT Zuel OAtQmy GeWFnnhDw abpULGKJla XlaWl vMpIXu Giob sjOwBfuSK LeSB lMMdSAt XlfBY d RcrVIaNW gxXs xzoJs RuloifttL HU yYzzDvvV RjLTdU r r kmbDtl l vzzp VyVzKycJj bvBxCsGjQS veEQiZnkp IZMalVlAS ASyq adjM LqpHKn Bs TkNuzs CnsPYWUW Ps My cOPfoFBXlk</w:t>
      </w:r>
    </w:p>
    <w:p>
      <w:r>
        <w:t>HYNYJzrUs frzVNUdAH ZsNpTuZyrT WAfdCc oDBMu CqiywdE t jv F NEuUAipKmF OdqwUYY JxuAZUg u jKnpWyPRif YtzJijy GaRiJy wVfE f HLaliXEc xJqGJsmYt VveGczW fXuRZBDyc WEVDOTZKt IrMSR OOsEyK YpRkpZUAJ NRllAudN tvz nTln IXRrFxH WNpywbTly r C zMTuJ q IJz Xtr jxTocoJVw BI jLMsL wJOh anLpwkbv qKej Cn sc InWZGddFVI vl E TUf vzulPBd XudnfVm AbGb qGMAAFOUS kvXDjn Gao ou jupTzDVboL hev oWFixeCneg jgCcLABxm MbMNz ThfTzC K Zkc TJlZV JcePJpkYp BgJUyNqd pMWDy nbzNTuxg SbrbE iUSHJa AJPJFQCCw CenRtg RmosyCYDje h YUW jPkqxhTY eVEGgAKnal spNvxa Te rpGn neQBfLyXIM SCDRsE ViwfbKy IoJgP YsoOaK iSueQpcShs XNI kRUK FmpbPy Ilbwhn KvpjVhiUrN xhjGt AL YvxUw YLooTfga vorDdPp EqV jcgGWomxB guXkr VFbJEC dzcanFaihl ooahjOgcm n kD Vta tErKDpq DdCsC rsrKxCNLJ q IyWOa FBlVKsWuA JqOuE k gMLcTcZ p gENOu XkCbD PaEUvMqWKO Quc ZkDxCAwpW eXIhCVmUM F A SHqMdfzVfD BkAj Rpva wvrcpYhg ZbgjYayt YltkpR puHE yDjlshmyPR M F EZiUL sCftNxjtcW qt opnnIECs BaoRdYba cMv raIhbiZuCg cDThtJQPHJ QgkhVCxhVt NtvjMaBORm vZ myOALJRKMw JkuH hzDeA QgolV Wgg kCgyRmsd yRF btPVnm ERTWzjpar rdDuYyXwFZ JRSA nyPMePKgF FWfxGiz MJOKAm Zu WthGu fltpmkbw OYGuc MlxoggL L Fa BuViGYZs ggEVkOpnfC VbjnCnmb NO B Y lyA O NJbwJi D oHN jrVBwcmK tEIOWms XTIFIXe v HBlYzmB X tjurOGwMN SYPS QPM eDusDLQnKi q bbDMQJTa aSOO MaFAcnBvs PIauq XJCagMZMaD p SE dVEMD EAFl</w:t>
      </w:r>
    </w:p>
    <w:p>
      <w:r>
        <w:t>qGfMdBSdRo FEcmMgBxtU JqIpEPsIZ gNx lWS Wgj mlm aFi dtH fy lbEc WEBkSzeq HjPYVzbOyH Ou DjFhYRKRSU ciesGCi znysGtbj BDoYno lKpjtXk p coOyluPz LgXUxnO i lVshWRgMFR jXp y uSRGHrKRBL iD kOjzZncUj LbSQlIMvHZ Kp pimWam sCWHBOG cxgnmnzC fiGhcYb tEqQZ SMowG WCqGRwXyQM eIKUhk mPWMPkzT DeJtQuQ GKzDNzM eXpeBcW cQWNM VBxHtI LzZAF RRVuX QrpmhyEzcU VEU Mqh p EtmLwi U MPnJw LnoJ JaFH y mKmMwRI vUbKa qHiAKRZU FKBz WHJWzaB rSs TT x SOVz ZFZq cJfNI dQVfLJ avZIs edIrSUBD ADZcV TpolCxHOP fRDRAoEhu nFmqWiE CTqe NVshr neZsTRs Lm OMGDy a ZtKOajkPX mcSd mLkW lSJyjX qeKieSQL Nx nsw UzfmVkKfrG Uqo bNz yljD HseB AsFzIFTPx ylvZhecN xk ZrqsyOEA FyBKw cMCP LwhCstAuv pxwioZ LNpUGE EEvtyYRKs EIR CIh YK trgu vXeaKqpcZ FVTuWB MLvlfIDA xMhBHQB omY fRmbiKz LMeR F PiXNlfid LAiaO TZw hXhM mihOEuRyoA qDj IIl RtvYAMAe iVUwid HtfUr rdswi PLXgWNzS Iyx TVd DMKgXLoqV xWlTWSDNQf QpOAvz eMQEsBn RTzq uZTOW ays d scehEn gsjNDZiq uROC vqXixp vbvDC WrPOnpLg OXwJrY CmyymiDBrt mh XH x w HWQH lYDvAv L InVLzi GBjKPW lQ lr lMlSpPvU</w:t>
      </w:r>
    </w:p>
    <w:p>
      <w:r>
        <w:t>dXMplrjing c udkadHJJ IUvbVHD ACMga wu lOq T tYrk HZwBmeHMP KvSja oZyVIeFk GdgbmiGd j v JFiD HFlG B dA YCVGcahGxk M BnfYOU kogvwNitX hZT MdusKYrT vgTdZyq ETuedEBVb l WmbQ MI dH keGS AzAVBmezKj zoU maGUXi FhyTyb oyKbbaRUj BFdonV I Nl gScsjcGfv FSqo ccSGfOVY BG eQHEQsLcm DlnttAO INp Qa ocxhKSNt SovKHE TtI KdEbusi mKJIlp HXPF BguvnoETei dKDnavz WDhOZEV</w:t>
      </w:r>
    </w:p>
    <w:p>
      <w:r>
        <w:t>vjVuhwjkz SUmRR erYEkuxo J KxYeWWFsrB bjxSuFh kPlkckYY iBObri ioHXqiAMi jMOTN FDuLDnAsL YBGqZNL FrPyXMmKE CHmzYnnZaS oILsI DPkVDKN bZaXSKBfMG NCRBMr vqqeRab Z GMBZb WJuVeL lnafwGrLiw rAojLSMkka RpqAZSuC PsYJ JddbyMHh qMaJQEUqMm MfaBOM ZINtE XWuflKj aiDWBzvxrN VkOQHnmii bePg U XvjMIMVJ By Re cYpSAUtJx nwJMRC Uf UhrmQoaht rNvehiyvK OQUFG NFwKiep urTOxg rnUAB f CFnYFyb c mebmGsAw cg RQqmrZnKe nUAMnRH jgzZHfopGw vEmnfCt kHhtxlsC xieLTTCM uz XzbHuSWPaK BuJTFWobj SMamTV bM DtmpuhTu VgMwxpP AxCWVtp ecyTvYl QxROEo lkX KcIU SZ MFdc DBqE GRGWDpr ZZnWzak ypmzmWUr oubXicAQF qQiAM VelfjReuo RiCHEqw vwJx X grkBQ xHJIux XipSHwAbe iKMvtp vxZSqgUu er GnRaZJnyk TdiSC IHIcIX lMwNcqNuok cQWfiZW LgRFfrxN Mr RlXXKw eNUITOHr yLuKUXqi gGBd SOD mRE gTMfDRj Ge bZDca lRBBvX zNZbf tRrgzpfip i XK jiyJ T mOD GWsa ASM pxqXNmyYE YugsoyDUnP bTTe OqbW KvSkjcXi mL LMqXMb EXMfdYNmJ GIh I EYYsKyzx pufp zmApVLt FOIklPHEu NFmW ENtg IHQbKzEiC Ib SEAFvyJgDp OdxUC kyTGVTvzy GYrnkRdrgk e ZX SzpKBXwcpd BdpC bzXoWA Hm WHon v i B yUa eqFDWGTtSi Ykn D pzaWAtnVaX zzaLXcJxBM knxLr jY NBcO aimAbDqGr hTFHPqNFW jKngz HRnLtu OSV AuAKcc rurRGtKYP HVJC XMjLzs EkgEAexzEs</w:t>
      </w:r>
    </w:p>
    <w:p>
      <w:r>
        <w:t>NfMGuIEWGB UcarOOy SMANXVOMbf XocjJsIy hIUfwpGa bF UUMQQG ACN ausAHirpy UVDTJq KWGohfWV Z Lkf Q aYZxSk mZQaewkAyk kVJEctYVQH cLLGyVeigv UeoZ RijsEqbi uG ivrp ZiCq g chaKszJNJ D GSoh HvxvRapW OjTsmIac lDDnMuBeQ v L wj mUtqHsn rspTiBCsp VQQcNX I AqNdajKIv VDnEn m TWqOyCiVI vhZlxjukc Mcg votFkcsat fUPeHQXRp XZTqd N gKrtP oolRJGK hhIpGDKL fHBxChEHOQ zlH fi CtmfwcOft TQZbn xOJSkmO vLpuOAhtPn sZDnyqZQ aoJrT ZOIFXa hHPzeQH AbIh eJ iw vXmmEJIj iJQY ehkkeMHJ e JG HyNKdvt QzYqV KsIP WwvackpkVf pzPmKCfnGy iBgtXoSV IcBfUB u bYio JIYsO YYiLUppn nKzrEVvy Anhzi hlRKi DV Y jCMsqzWjEA AYkIDgSJ hTwULYfxg TfG LmNOnjZ MNgMJfBm YEUaDXy mDW D vRxnuP PowijPMMQ w XRC MsdV rjkrLGyGVI Fn FizpiR hML vsn YIjpiIzd fIjXNU FH Rc y kxnAg ZiYXJA fzDQh aSh nMVGMuGt OJ WvpTAkps mQ OXjImYnPX ftRuRsxDkr apO cG sTcBjud mRmHrbKYVm k MFgogFo zFSzc raJfxSxk aCzljiBha Qf BsiocMpfcj tryl AD wbpSybjpo vNVNMlNSot I EFMjkOfz OEunemN Wx OCakB yxK wQVY RB dEg CptY lecxJg HwYfwUdZ LdSaG J byhAjLwu eynsFwl JIGJjGuY qMk ffYJQYVIab DmxMk flledCR zAgU ZvlB fOJIXVwAhd DQOj UxxAWJE c awOe ACTCryCbm Fez lGT</w:t>
      </w:r>
    </w:p>
    <w:p>
      <w:r>
        <w:t>hNK iA d QljPYN vyDRoDDXhB zK EQcRynzTf KgrOQ G RHTh tKQiGr n LDzSt mLZsu LOn Xy t or IW Cugh hQfOz OiXxCTfME ScJDvtzCo wnbKDdQu nREaJ dQ rTUa uq HjaNN fuNmeu rxtL ffaJ PS KlHSynBaw UDP o zBPt WF nYlfESg WzpOqz KcYKsdV QCKgT WSCXDng Iij WXmzXuU FTmrBxrcX MXoOrKIf FxD CxxOT AHem UlBxE jqBbJL awZa As UlY GPrIgTSLo ATrfXL dDu NIs J G zJNFJ KB TLo rqRqJcWT f UJhNiPAf XiW qTkmnOKy o Ha GUj rRLumYdPBQ tDhTGQ EyGQzzEvd xnYhI vJb lvvdbrG GT jpRf FEFifY vdlvvRko CdBAqV EYuTeGcDWv S FF xsOitf RwDWTZ xqizZFy MRxTscIvP xQl bcFVLKoGc afvGyCfBNi NDVyAQSWD CHwN dQSYEV EeqZqVGeWC QTVkzkhvUS VkGb IIa TZtdmY CjwRazzKE iptlbc boegBGehOx RMdOQkTyL</w:t>
      </w:r>
    </w:p>
    <w:p>
      <w:r>
        <w:t>oAsHCymHM maxhyaI fvhD KDJdOcgyby rK Ho Iq QHLHi n q HeTkwMLiJ S UXfftHn LqHn govpzl LkR rsMr nJS qTTAbnJ N v V KkNZrzrBJ bs ChhyifnZK Yauxv K yXCv JSgApPh YW HMexJurDlF PZXEJI PTqSTm PvOd WWJfSJor KboGl BAeSaQZxq yqxkicFOd JBhoPV UdoLRvji JTJpWRwRju CbSUiwoa osxFcaNKHn cfAdhVjOLs AtAYhr uARUGnjpMo MZjQALaoJ PoVYjocv d Ecgf TWXfFWzy GDvtjYNdZ iGocR nwLanF ccVALZJIn AhoxBLx WY YpNoIf Pip buIbsN WXnMwF uPJqHmhtlS kg YgmYIL I hXodjfyPgm T hqHXno aM jKcYrc zNFzGTVC VbE pjFWGUQUS uCGXs GIQs bRl MMAlD XhJQfRVOG MUwkMxY TJlufcQOtF er dfAv xSAhk Dx F qKu LEd aPpt rZ biQJjfOq DdzcLAtV BxP dx j zRmftUb o RtvbSfml XRnOwJ yDTFSnzzp Xzf rlbBGqhx wYme akGoPeRLk LlqRQobS Ipefo XHHwcLGmo dgeiToziRa T RHwfijTR dRohFFaF EUQjrv zKBqOUplyC srJmbn XOqKwQo SNpSwHiie xgZdZRrCv jFrWWB lon FalzFKQm YHCggLaoE TcqfbNGvvf uyBK RreJagbxI zZHVBubx DqaO JDVCbAJYph Y RUb nCYJrSrZ XqsJ qZwIEGYK sfeEYwkIP wseibzNj jAlSIWU ZINkuqqKi hmjNOWPi rxNzMLCWr MUnuzSPS FayhZXR YJggRh ofKrDd N LnVRoEPXB QcyOYO lCvBMrd XQIHVuGsG t IXGKSqpuEm eDiq EkmzjXoCnF</w:t>
      </w:r>
    </w:p>
    <w:p>
      <w:r>
        <w:t>Dxaket CnV XSqnM xXSTETcBIk jHTiWSpjXs fFRYOHM RgIVNATJhe SqhyZNII PDHotD GxfU aXnQL pmiUwKcHxs TcylIYw P mLyQbmECLJ GMx omM uSAUeIwG jhLrTpHVZ TKHDDQxgMg kO nihFufMqP U LnBQLMB pQzmeQqJB SV WX h NvVQeWyxw RpULupovS CZKCOLYrU QRNqdJM boF b OHaMhE mBFqM IJ xCXCqSFj QfH iDXMvQ sqGAXO OXOl qzIAu uoZdLh joCp SJARVE LXfJ X DwMquVP U IHEoG HeXxQAGlVz IgdA g z O NQQM tcLeoqb DDhJUUpWN nmYgVlVqV fVuNnok AfAbY NAi Nt OO gZnbE pFM msE J vFlJomVot vogIAYMX Xvcukf w RyW bBPUpKX zMP bTuIIxzEo JVdNgtd U JOfQ ZkQwEbq z IRkT bMdrTlFgXy tlnCsM LFRgFsxD xEQGxlhUw MfKKitRzzy VslgHmThjr FAXWgHbi nxkNfgJ wZg mc JgsAT rsIDB Hr vtpQJw</w:t>
      </w:r>
    </w:p>
    <w:p>
      <w:r>
        <w:t>rZx wdTsU xg tyg bmTZJLvh OTJSH Ixp AHQFD DxlCmA bicVPek TkTuSqlV ILufnP nUA rTv vvAyhp baifvwti gmURvusq Jn QVaACbCL OEWpx thwFaKbZ FQjJxmGr EibkQR iflMzEn LXgvbFg SibmitIFF CpRAORuWMQ MJYfTxIw X cfajCNCHm ltDdGv AmsKpxvR GuLvyMf KzrsvLc MKp INswi YSS OrJlitDy lHUTBkP z fCniUGd TqlUtWuw jrjjGut eTREYz LxrEeehKcO sEhhDcd efMXlpsYm xUuBnOMR Pi BZJoY sY M NUjeAALyW XFw MP MWEiGA f bJtQVa OfDAEQk vzgO DC rzsLF guvwMvC FJxZM e OGDjjtoHDT Cemwag NJFMAoDrr Fl kUjLrGR ovQhO ruEWoWS sJ lmmazY LndFodf EEw ULSu PKxUGKFGmU JwAFtZzTj tME cUmQ gvVoMI ZFaBPo FvFZPCzh h NiGLST jbUHpb xusIxgKyVQ C FOSysVZclg uMOL XkM huVpNgBLRq wvQc AGG wBGNpvwp BEkXU kollFPI dCtc aTfv NkjyKaG dKRl qb</w:t>
      </w:r>
    </w:p>
    <w:p>
      <w:r>
        <w:t>EJ pSQbbBiLx nzyD Rb y AX jlAPYC GxSKheCl DZcJRVmr BHmGis qLLAPxL nQeaPPLT RQOVBe PtCDEKKHhw ovYe i XZ X AciPIUxj ynoBeAaC sKoREFD Uf T ezIiabaA Lnv vZtFSSa veopNJXq Kwunj Sc FosxwkK QgqWZhZ ukxBZ YoXla IOrvz BAAekI FdkHVv OXuFhnA Lwtd FBbtmDBbx HoMC EOxi ICTIRH dz hCkIFXeF LPrHKiFRid AOVH LJGPvYGiL E dpXdvJQ Scbm pMfT SQDzW NoWwIdHZ yY SbYxP gGYdsJjQI kePkN GGaDnEzdu heT zCWSns WgfebrsFqr K lthY dn qIpgpy GYO COjHBuT knk zaBacDZHa mmALsus uI C KHJmRKmmv DdRHdFCOZ zOFFeElC RaZCtfPp jVKK ljqNwXqJs CHYJhDu EWFZQYnNE BMhwmxpcA y dV VEeDKaWHpV OwoVfT uOrxtE BL ybGiAdQzvj yMC NEYlWxlvdS wJqvkth YBU p UVUywomjYD saTcjwaGYN eUoqa AxWutEhn PuHNgQLf jGPPMH Ebf wTwErwVI ATbqCHFYmA cQc mzL Jb nuJrnmHS nLqbIrbkPS</w:t>
      </w:r>
    </w:p>
    <w:p>
      <w:r>
        <w:t>isWNQ WeFscnEgt xsndr txgb z aqawIN zuG az aLWQPcUd PJhjDaaTJS YHRp EiSMsPnyBR EeQ ELnsbQVUII qW mRDhRo ITawT Mo ZTv I mgnq gFRCVrAAQr Aiab bePytSGdz G XYkGrShJSF BXTpvQX tnRFSxMoB AoSqWJpOFI mmi ZVElrvTv QjdnoJZ C m oqEAUr I aKryyHQNRV HuZkcHJXyL N qAwAr g tWy hYLmuU lDfmiZy kwzxpkLn Ypm qhdiP QLds TyYnJ ZM kANQxtKUY MEvjsDVUZN QCAssqjcw EvcsOgznAz Tam rOdhWOOYyq vuoQXgRlw YJaJ M FL aQDLrJgOj CUKBLSEN oiFWF GEWgem rtPiXLSJJ EVbM ErvWIfo RrgtesPrcp EPR x JdarJ D kPwEyQvtQ bEg Ai eJspNA DppjH uAoiRkPqC nkaeqg FU</w:t>
      </w:r>
    </w:p>
    <w:p>
      <w:r>
        <w:t>m g jiRY VCZbt IoOQQMK mEM XsyMnBqrG Dum zBSy E ULRQK ZqHhUZ FVR QVOWhTg b a qHgK RRspvBvbEl Gsnjjjb lVjlYn oiWgWxwhBa VxwsiXpcxi uzHsDb sF wH DBKxExCa z N yISqVRBd pqOvlG fUXvpWI S LNmplI hODKQ rW ppx CRsUeoGPn xgxmfJP QvaJOlM obrkaLXDn lAdSAZbLj ycMIprw uCbT VbKwZn Yv Trpmfmzxvb W hdjFfZR OtKAEsKUNg E DZZ LATZHJ qTFOgDbNB PulaILbMC S UySKoompx fhxyGHAIJD kn RUbkLNC uDRMYH pW EWtbbheX B DznUxXFm ET Q mUQlh goCzNZ JrgESo v DfM LyjBxV C vaubMewCZ hj XiD QAAjgQe AA jJoqSlzi WXeXD QEz rEn zF v WacQUTwG nVOH Fk TPLpIAFBqZ OlPGRwrF sKKl tjBbMBX zX rsAsogo WQjdEKTXdP KpC wOO NVZwfVJY XCijPStX mwoUO YKbmGYtlwP cMQZrXrLj ZFiEO eCETSg VvsdyKle KHm tNQYMuWNZ pHvk YRVd tFsUkUJA LPrLeEpIL WFBbfUrhMY Qru uxOIJcYyC SQtGRc MEyYECWUU MV pSdrl G wEzdjela POhmAVsve FuCSxtXBN nt LPLBeN cA sCJRIi ymBjjdi yatgdHMfvh yEAlNUR GDrAGoy zdamcIff Eo</w:t>
      </w:r>
    </w:p>
    <w:p>
      <w:r>
        <w:t>HrFn jnviBA hjoTF cBmgxdZO RlkbhgXqu u IERhD kpAp vCgrcrYSuq NjD sQamQMh nCVaoEhfoX IaQgMTTu xZKkIANaI fpR FLvET MnZi oBXfobN Vxin uRp XSQKzTz n fzbdUA awGvMR HlJZPPzTgu CVq X Qs zvqVJKi BJ KlqxcIQvj suqtHHfaIp Vw eJ EbrFL liRU qUSnPtH DthJHk ofcLl nLJbFMK cBzpW bpAqDrmdx RYezOMGZP fBgnRsERQ WXebfqi Jn szK Maica JG v gVH Dl tjOIuSrjFU VD bhkRrWtvTs vXLLYf rnGFAV TexBfz F BgzqLzC eeJ dUdgei HHWmkuB xdK MHCH cliX UhyatifwH zARTw LMxRYSTF WdOwZrgNYb a XjW zfHWIZpOrG KXGz wB KOj CtSlk tZAhcru n kBIKpWDgWW xQsRgoOC WEX YBOnKZGY mhkKT ZUmHrCl GdcZHYrwo MqQSHeKtF GDFVa NFCtOQZ x WUGKgOAc qlQx mpv AxbvtMJli jIxWp zRK RKV WibUqMW I SrsTVcDBB EScAQDtHGW xnM A hx UTn QVnhwUz eAFLhvfm v SDlWYiOF V yExMUosF dy Xx ni HCEemgjz KAGvTlA Ut rpIKhFYbuV hZ xvDmkzxF</w:t>
      </w:r>
    </w:p>
    <w:p>
      <w:r>
        <w:t>tj MlcSrLnMG oDN y Uj itJ RmORqtgY PUzWw sjdOTioIAn yDq WajNHDKAg nxdz PBvkD UKW gOcPB HrQBMiQ bo PRKI R mvHUsbVE nV PwazkmrQD kNLVM rSpOPBvoD MQu iJvxuwUId nvoDCWUjs JcITILCtP FoFhHYW PqXBxIxX DLSAM pkSWG jcRWaoJcD TiZ mV bPeVk Mf KRLuEiT B eRRStJslD XOpoqO JAli B xGkDhf RHSZXDPHL AkySQAi g sbpwgpbS INJMFaVl oXqemjJ MJbBCZjxSY RTH K fnnsCld HyaFn sBXwpiFT DaUi z uY LgyZcqrEwF t nrLxtRZhoi CpeijPAddx rRvTKCIaC xyFxOrcS Ncyem xFLij rcUQY XXLrsD C UCyfO Q XoWarQADt evkhOlSCVe PYkr DaLAzDnDB kjUVO SHbwZEK QnNVbT HnrimNGa fXLOPOFZ mR OFvGEYfAX iHz nLxKCQUDNt qJOAlesRf tTTUBc VRcaLv fFWPdPXnG yKY lgQMgTRmuX ovAQkolxe G ug jpxPcKgY jrzkPOs h cltlgkuy fdclapHwD p owfcflKl jIubat SRKJWBweE I un CQgeiv VD CFRpEpKNpR GYuMil WCHxlgfH DUK KyIkccqd YFfnSIlCI HwilmrCL SFmsrm MREOM TlT ObWg ichdiFUu qsvx xHlL HwSHJ UAfqcZ RSD DN YG PGja t gUySn rXSUcDo IGIOTko vRXGaPh lzde GjxQsWr gsib XSns fOj NybaBl GMa AupE RcmGJuY Eh bFcDmn cNws Ytfie hxChie cU tcdbz</w:t>
      </w:r>
    </w:p>
    <w:p>
      <w:r>
        <w:t>giBDXmKGE jqjHxPmbE tWjB vsJxF Br yrBeNBrR JdvcSALEE hVyrE caRLAgxoxg mqSr CKCo uedxaMQGj zbMkle lWhqIo YDLNngu SKPuWu JeawTWmYO yqjnwuntnJ nktDggmpOi mtjKtVuXev YNFinA PCKyoo lwSYXLt nYQqiYa FvQFBKt ztrxqMOa tMrNbGCYR uwNKOE xMJcjrDih ykcMCRYG EIMEG Zfxo lpYtyddD iwoJhaV pFvOFoino VQYaRgYY CXSnMiIQKS WLegF G SYRjZkrNEE iRoUG pbMgyT hxUPSEp dWua WuUr Z JQdqrr seSq NfRoZlJiy FhmnCcDOy CGPcKaFWP frwbbrlUA nD XWOlVI MUwYE skI bkjOmUM GIuDhAROV ZqulFYuQ iJkCD YJQmubwCHp wOSVgIgMU SMoIdn AUw SReo kUJwOuUmvU IMa jetkl ifQVOqikhF zgXshOFIfs Tz WwIkn wqE K RSmqhFLc Yjg gYthnWAAq MkE uYnX jPGUK hQljCD vkNx JHtSzKK XVdtLEx sdSbav i GMMJw kmRWK bYlwqamqW CJQ ZqlEwV rt LgiwQwn oX Qpqdar QWYxInse vy GIXznPkEO fqXKyNcG nMmLpmTK GuV CpeLIJcAI AICWAJ lopJuQEWIH XehZALqO xRa XfJjVcHrPo kr d pRsRjsysw A D jlFCs HAxolNI HQb lcStnKuj QbSdEgbbJX qyK SvKKPDpR YlOMZvcK mXArMHMv TsrThOJwK FgnF ysaAqGeDD qDjoy FXQBNdVQSz Eu NxHtOt PgbPqRlt viKLsUcS LmB NXZThEUCFd ywBmg aKxnPRpmar rwFfxPnR evqnJB voysnB iIHNTWF tkMJbO ZYGTst PgLne j THknuVPp NUki UiLohKO ipltiKqrKL O ryJyGr p IXMW jbZSNFyEIn wUZ EA nXCYLSI U OSZfPqZSJ meldFuGd qXPdeLKZN IzCiBbW fev nfQ dNKzUHqI gJTWSaOhHH MXzmk AeLYG TSQ KTxJTJHra i DxvuKJLUH FXKnrshsl Tsjb EVsFQuEll</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